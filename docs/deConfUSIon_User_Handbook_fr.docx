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11E3C" w14:textId="77777777" w:rsidR="000079DE" w:rsidRDefault="00582175">
      <w:pPr>
        <w:pStyle w:val="Title"/>
        <w:spacing w:before="1500"/>
      </w:pPr>
      <w:r>
        <w:t>deConfUSIon : manuel utilisateur et d’analyse</w:t>
      </w:r>
    </w:p>
    <w:p w14:paraId="0971AD88" w14:textId="77777777" w:rsidR="000079DE" w:rsidRDefault="00582175">
      <w:pPr>
        <w:pStyle w:val="Subtitle"/>
        <w:jc w:val="center"/>
      </w:pPr>
      <w:r>
        <w:t>Fondements, procédures, mathématiques et référence du code MATLAB</w:t>
      </w:r>
    </w:p>
    <w:p w14:paraId="691AE3B1" w14:textId="77777777" w:rsidR="000079DE" w:rsidRDefault="00582175">
      <w:pPr>
        <w:jc w:val="center"/>
      </w:pPr>
      <w:r>
        <w:t>Soner Caner Cagun</w:t>
      </w:r>
      <w:r>
        <w:br/>
        <w:t>MPI for Biological Cybernetics</w:t>
      </w:r>
      <w:r>
        <w:br/>
        <w:t>15 October 2026</w:t>
      </w:r>
    </w:p>
    <w:p w14:paraId="479DDA5D" w14:textId="77777777" w:rsidR="000079DE" w:rsidRDefault="00582175">
      <w:pPr>
        <w:jc w:val="center"/>
      </w:pPr>
      <w:r>
        <w:t>Plans 2D  |  Sonde 2D avec moteur  |  Sonde 3D volumique</w:t>
      </w:r>
    </w:p>
    <w:p w14:paraId="0DCEEC31" w14:textId="77777777" w:rsidR="000079DE" w:rsidRDefault="00582175">
      <w:pPr>
        <w:jc w:val="center"/>
      </w:pPr>
      <w:r>
        <w:t>Un parcours pratique depuis la mesure originale, le contrôle qualité et le traitement jusqu’à la visualisation vérifiée, aux régions, à la connectivité et aux groupes.</w:t>
      </w:r>
    </w:p>
    <w:p w14:paraId="5647D570" w14:textId="77777777" w:rsidR="000079DE" w:rsidRDefault="00582175">
      <w:pPr>
        <w:spacing w:before="240"/>
      </w:pPr>
      <w:r>
        <w:t>Cette traduction a été produite avec un grand modèle de langage (LLM). Des erreurs linguistiques ou techniques sont possibles. En cas de doute, consultez la référence anglaise et le code MATLAB. Une traduction ne valide pas une analyse.</w:t>
      </w:r>
    </w:p>
    <w:p w14:paraId="1CD40806" w14:textId="77777777" w:rsidR="000079DE" w:rsidRDefault="00582175">
      <w:r>
        <w:br w:type="page"/>
      </w:r>
    </w:p>
    <w:p w14:paraId="0D449BF5" w14:textId="77777777" w:rsidR="000079DE" w:rsidRDefault="00582175">
      <w:pPr>
        <w:pStyle w:val="TOCHeading"/>
      </w:pPr>
      <w:r>
        <w:lastRenderedPageBreak/>
        <w:t>Table des matières</w:t>
      </w:r>
    </w:p>
    <w:p w14:paraId="5012CDBC" w14:textId="1DA76DD5" w:rsidR="00582175" w:rsidRDefault="00582175">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\o "1-2" \h \z \u </w:instrText>
      </w:r>
      <w:r>
        <w:fldChar w:fldCharType="separate"/>
      </w:r>
      <w:hyperlink w:anchor="_Toc242987743" w:history="1">
        <w:r w:rsidRPr="001B3F38">
          <w:rPr>
            <w:rStyle w:val="Hyperlink"/>
            <w:noProof/>
          </w:rPr>
          <w:t>Parcours de lecture</w:t>
        </w:r>
        <w:r>
          <w:rPr>
            <w:noProof/>
            <w:webHidden/>
          </w:rPr>
          <w:tab/>
        </w:r>
        <w:r>
          <w:rPr>
            <w:noProof/>
            <w:webHidden/>
          </w:rPr>
          <w:fldChar w:fldCharType="begin"/>
        </w:r>
        <w:r>
          <w:rPr>
            <w:noProof/>
            <w:webHidden/>
          </w:rPr>
          <w:instrText xml:space="preserve"> PAGEREF _Toc242987743 \h </w:instrText>
        </w:r>
        <w:r>
          <w:rPr>
            <w:noProof/>
            <w:webHidden/>
          </w:rPr>
        </w:r>
        <w:r>
          <w:rPr>
            <w:noProof/>
            <w:webHidden/>
          </w:rPr>
          <w:fldChar w:fldCharType="separate"/>
        </w:r>
        <w:r w:rsidR="00FD393D">
          <w:rPr>
            <w:noProof/>
            <w:webHidden/>
          </w:rPr>
          <w:t>19</w:t>
        </w:r>
        <w:r>
          <w:rPr>
            <w:noProof/>
            <w:webHidden/>
          </w:rPr>
          <w:fldChar w:fldCharType="end"/>
        </w:r>
      </w:hyperlink>
    </w:p>
    <w:p w14:paraId="7C6B9037" w14:textId="7CCCA05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44" w:history="1">
        <w:r w:rsidR="00582175" w:rsidRPr="001B3F38">
          <w:rPr>
            <w:rStyle w:val="Hyperlink"/>
            <w:noProof/>
          </w:rPr>
          <w:t>I. Fondements et installation</w:t>
        </w:r>
        <w:r w:rsidR="00582175">
          <w:rPr>
            <w:noProof/>
            <w:webHidden/>
          </w:rPr>
          <w:tab/>
        </w:r>
        <w:r w:rsidR="00582175">
          <w:rPr>
            <w:noProof/>
            <w:webHidden/>
          </w:rPr>
          <w:fldChar w:fldCharType="begin"/>
        </w:r>
        <w:r w:rsidR="00582175">
          <w:rPr>
            <w:noProof/>
            <w:webHidden/>
          </w:rPr>
          <w:instrText xml:space="preserve"> PAGEREF _Toc242987744 \h </w:instrText>
        </w:r>
        <w:r w:rsidR="00582175">
          <w:rPr>
            <w:noProof/>
            <w:webHidden/>
          </w:rPr>
        </w:r>
        <w:r w:rsidR="00582175">
          <w:rPr>
            <w:noProof/>
            <w:webHidden/>
          </w:rPr>
          <w:fldChar w:fldCharType="separate"/>
        </w:r>
        <w:r>
          <w:rPr>
            <w:noProof/>
            <w:webHidden/>
          </w:rPr>
          <w:t>21</w:t>
        </w:r>
        <w:r w:rsidR="00582175">
          <w:rPr>
            <w:noProof/>
            <w:webHidden/>
          </w:rPr>
          <w:fldChar w:fldCharType="end"/>
        </w:r>
      </w:hyperlink>
    </w:p>
    <w:p w14:paraId="458895E6" w14:textId="2C265B1D"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45" w:history="1">
        <w:r w:rsidR="00582175" w:rsidRPr="001B3F38">
          <w:rPr>
            <w:rStyle w:val="Hyperlink"/>
            <w:noProof/>
          </w:rPr>
          <w:t>1. Ce que mesure l’échographie fonctionnelle</w:t>
        </w:r>
        <w:r w:rsidR="00582175">
          <w:rPr>
            <w:noProof/>
            <w:webHidden/>
          </w:rPr>
          <w:tab/>
        </w:r>
        <w:r w:rsidR="00582175">
          <w:rPr>
            <w:noProof/>
            <w:webHidden/>
          </w:rPr>
          <w:fldChar w:fldCharType="begin"/>
        </w:r>
        <w:r w:rsidR="00582175">
          <w:rPr>
            <w:noProof/>
            <w:webHidden/>
          </w:rPr>
          <w:instrText xml:space="preserve"> PAGEREF _Toc242987745 \h </w:instrText>
        </w:r>
        <w:r w:rsidR="00582175">
          <w:rPr>
            <w:noProof/>
            <w:webHidden/>
          </w:rPr>
        </w:r>
        <w:r w:rsidR="00582175">
          <w:rPr>
            <w:noProof/>
            <w:webHidden/>
          </w:rPr>
          <w:fldChar w:fldCharType="separate"/>
        </w:r>
        <w:r>
          <w:rPr>
            <w:noProof/>
            <w:webHidden/>
          </w:rPr>
          <w:t>21</w:t>
        </w:r>
        <w:r w:rsidR="00582175">
          <w:rPr>
            <w:noProof/>
            <w:webHidden/>
          </w:rPr>
          <w:fldChar w:fldCharType="end"/>
        </w:r>
      </w:hyperlink>
    </w:p>
    <w:p w14:paraId="23EB8594" w14:textId="1BC462CA"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46" w:history="1">
        <w:r w:rsidR="00582175" w:rsidRPr="001B3F38">
          <w:rPr>
            <w:rStyle w:val="Hyperlink"/>
            <w:noProof/>
          </w:rPr>
          <w:t>2. Dimensions des tableaux, temps et espace physique</w:t>
        </w:r>
        <w:r w:rsidR="00582175">
          <w:rPr>
            <w:noProof/>
            <w:webHidden/>
          </w:rPr>
          <w:tab/>
        </w:r>
        <w:r w:rsidR="00582175">
          <w:rPr>
            <w:noProof/>
            <w:webHidden/>
          </w:rPr>
          <w:fldChar w:fldCharType="begin"/>
        </w:r>
        <w:r w:rsidR="00582175">
          <w:rPr>
            <w:noProof/>
            <w:webHidden/>
          </w:rPr>
          <w:instrText xml:space="preserve"> PAGEREF _Toc242987746 \h </w:instrText>
        </w:r>
        <w:r w:rsidR="00582175">
          <w:rPr>
            <w:noProof/>
            <w:webHidden/>
          </w:rPr>
        </w:r>
        <w:r w:rsidR="00582175">
          <w:rPr>
            <w:noProof/>
            <w:webHidden/>
          </w:rPr>
          <w:fldChar w:fldCharType="separate"/>
        </w:r>
        <w:r>
          <w:rPr>
            <w:noProof/>
            <w:webHidden/>
          </w:rPr>
          <w:t>24</w:t>
        </w:r>
        <w:r w:rsidR="00582175">
          <w:rPr>
            <w:noProof/>
            <w:webHidden/>
          </w:rPr>
          <w:fldChar w:fldCharType="end"/>
        </w:r>
      </w:hyperlink>
    </w:p>
    <w:p w14:paraId="1D703D42" w14:textId="79BBB37F"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47" w:history="1">
        <w:r w:rsidR="00582175" w:rsidRPr="001B3F38">
          <w:rPr>
            <w:rStyle w:val="Hyperlink"/>
            <w:noProof/>
          </w:rPr>
          <w:t>3. Installer, démarrer et identifier la version active</w:t>
        </w:r>
        <w:r w:rsidR="00582175">
          <w:rPr>
            <w:noProof/>
            <w:webHidden/>
          </w:rPr>
          <w:tab/>
        </w:r>
        <w:r w:rsidR="00582175">
          <w:rPr>
            <w:noProof/>
            <w:webHidden/>
          </w:rPr>
          <w:fldChar w:fldCharType="begin"/>
        </w:r>
        <w:r w:rsidR="00582175">
          <w:rPr>
            <w:noProof/>
            <w:webHidden/>
          </w:rPr>
          <w:instrText xml:space="preserve"> PAGEREF _Toc242987747 \h </w:instrText>
        </w:r>
        <w:r w:rsidR="00582175">
          <w:rPr>
            <w:noProof/>
            <w:webHidden/>
          </w:rPr>
        </w:r>
        <w:r w:rsidR="00582175">
          <w:rPr>
            <w:noProof/>
            <w:webHidden/>
          </w:rPr>
          <w:fldChar w:fldCharType="separate"/>
        </w:r>
        <w:r>
          <w:rPr>
            <w:noProof/>
            <w:webHidden/>
          </w:rPr>
          <w:t>26</w:t>
        </w:r>
        <w:r w:rsidR="00582175">
          <w:rPr>
            <w:noProof/>
            <w:webHidden/>
          </w:rPr>
          <w:fldChar w:fldCharType="end"/>
        </w:r>
      </w:hyperlink>
    </w:p>
    <w:p w14:paraId="75EAD32E" w14:textId="1D410AC9"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48" w:history="1">
        <w:r w:rsidR="00582175" w:rsidRPr="001B3F38">
          <w:rPr>
            <w:rStyle w:val="Hyperlink"/>
            <w:noProof/>
          </w:rPr>
          <w:t>4. Studio : le centre de commande</w:t>
        </w:r>
        <w:r w:rsidR="00582175">
          <w:rPr>
            <w:noProof/>
            <w:webHidden/>
          </w:rPr>
          <w:tab/>
        </w:r>
        <w:r w:rsidR="00582175">
          <w:rPr>
            <w:noProof/>
            <w:webHidden/>
          </w:rPr>
          <w:fldChar w:fldCharType="begin"/>
        </w:r>
        <w:r w:rsidR="00582175">
          <w:rPr>
            <w:noProof/>
            <w:webHidden/>
          </w:rPr>
          <w:instrText xml:space="preserve"> PAGEREF _Toc242987748 \h </w:instrText>
        </w:r>
        <w:r w:rsidR="00582175">
          <w:rPr>
            <w:noProof/>
            <w:webHidden/>
          </w:rPr>
        </w:r>
        <w:r w:rsidR="00582175">
          <w:rPr>
            <w:noProof/>
            <w:webHidden/>
          </w:rPr>
          <w:fldChar w:fldCharType="separate"/>
        </w:r>
        <w:r>
          <w:rPr>
            <w:noProof/>
            <w:webHidden/>
          </w:rPr>
          <w:t>28</w:t>
        </w:r>
        <w:r w:rsidR="00582175">
          <w:rPr>
            <w:noProof/>
            <w:webHidden/>
          </w:rPr>
          <w:fldChar w:fldCharType="end"/>
        </w:r>
      </w:hyperlink>
    </w:p>
    <w:p w14:paraId="4CB4937B" w14:textId="2BD9CB2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49" w:history="1">
        <w:r w:rsidR="00582175" w:rsidRPr="001B3F38">
          <w:rPr>
            <w:rStyle w:val="Hyperlink"/>
            <w:noProof/>
          </w:rPr>
          <w:t>II. Charger et préparer les acquisitions</w:t>
        </w:r>
        <w:r w:rsidR="00582175">
          <w:rPr>
            <w:noProof/>
            <w:webHidden/>
          </w:rPr>
          <w:tab/>
        </w:r>
        <w:r w:rsidR="00582175">
          <w:rPr>
            <w:noProof/>
            <w:webHidden/>
          </w:rPr>
          <w:fldChar w:fldCharType="begin"/>
        </w:r>
        <w:r w:rsidR="00582175">
          <w:rPr>
            <w:noProof/>
            <w:webHidden/>
          </w:rPr>
          <w:instrText xml:space="preserve"> PAGEREF _Toc242987749 \h </w:instrText>
        </w:r>
        <w:r w:rsidR="00582175">
          <w:rPr>
            <w:noProof/>
            <w:webHidden/>
          </w:rPr>
        </w:r>
        <w:r w:rsidR="00582175">
          <w:rPr>
            <w:noProof/>
            <w:webHidden/>
          </w:rPr>
          <w:fldChar w:fldCharType="separate"/>
        </w:r>
        <w:r>
          <w:rPr>
            <w:noProof/>
            <w:webHidden/>
          </w:rPr>
          <w:t>31</w:t>
        </w:r>
        <w:r w:rsidR="00582175">
          <w:rPr>
            <w:noProof/>
            <w:webHidden/>
          </w:rPr>
          <w:fldChar w:fldCharType="end"/>
        </w:r>
      </w:hyperlink>
    </w:p>
    <w:p w14:paraId="468AB49E" w14:textId="6D3B074A"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50" w:history="1">
        <w:r w:rsidR="00582175" w:rsidRPr="001B3F38">
          <w:rPr>
            <w:rStyle w:val="Hyperlink"/>
            <w:noProof/>
          </w:rPr>
          <w:t>5. Charger les données et choisir les dossiers de sortie</w:t>
        </w:r>
        <w:r w:rsidR="00582175">
          <w:rPr>
            <w:noProof/>
            <w:webHidden/>
          </w:rPr>
          <w:tab/>
        </w:r>
        <w:r w:rsidR="00582175">
          <w:rPr>
            <w:noProof/>
            <w:webHidden/>
          </w:rPr>
          <w:fldChar w:fldCharType="begin"/>
        </w:r>
        <w:r w:rsidR="00582175">
          <w:rPr>
            <w:noProof/>
            <w:webHidden/>
          </w:rPr>
          <w:instrText xml:space="preserve"> PAGEREF _Toc242987750 \h </w:instrText>
        </w:r>
        <w:r w:rsidR="00582175">
          <w:rPr>
            <w:noProof/>
            <w:webHidden/>
          </w:rPr>
        </w:r>
        <w:r w:rsidR="00582175">
          <w:rPr>
            <w:noProof/>
            <w:webHidden/>
          </w:rPr>
          <w:fldChar w:fldCharType="separate"/>
        </w:r>
        <w:r>
          <w:rPr>
            <w:noProof/>
            <w:webHidden/>
          </w:rPr>
          <w:t>31</w:t>
        </w:r>
        <w:r w:rsidR="00582175">
          <w:rPr>
            <w:noProof/>
            <w:webHidden/>
          </w:rPr>
          <w:fldChar w:fldCharType="end"/>
        </w:r>
      </w:hyperlink>
    </w:p>
    <w:p w14:paraId="523FF08E" w14:textId="471A8134"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51" w:history="1">
        <w:r w:rsidR="00582175" w:rsidRPr="001B3F38">
          <w:rPr>
            <w:rStyle w:val="Hyperlink"/>
            <w:noProof/>
          </w:rPr>
          <w:t>6. Première analyse 2D complète</w:t>
        </w:r>
        <w:r w:rsidR="00582175">
          <w:rPr>
            <w:noProof/>
            <w:webHidden/>
          </w:rPr>
          <w:tab/>
        </w:r>
        <w:r w:rsidR="00582175">
          <w:rPr>
            <w:noProof/>
            <w:webHidden/>
          </w:rPr>
          <w:fldChar w:fldCharType="begin"/>
        </w:r>
        <w:r w:rsidR="00582175">
          <w:rPr>
            <w:noProof/>
            <w:webHidden/>
          </w:rPr>
          <w:instrText xml:space="preserve"> PAGEREF _Toc242987751 \h </w:instrText>
        </w:r>
        <w:r w:rsidR="00582175">
          <w:rPr>
            <w:noProof/>
            <w:webHidden/>
          </w:rPr>
        </w:r>
        <w:r w:rsidR="00582175">
          <w:rPr>
            <w:noProof/>
            <w:webHidden/>
          </w:rPr>
          <w:fldChar w:fldCharType="separate"/>
        </w:r>
        <w:r>
          <w:rPr>
            <w:noProof/>
            <w:webHidden/>
          </w:rPr>
          <w:t>33</w:t>
        </w:r>
        <w:r w:rsidR="00582175">
          <w:rPr>
            <w:noProof/>
            <w:webHidden/>
          </w:rPr>
          <w:fldChar w:fldCharType="end"/>
        </w:r>
      </w:hyperlink>
    </w:p>
    <w:p w14:paraId="79FC6BA6" w14:textId="5678941F"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52" w:history="1">
        <w:r w:rsidR="00582175" w:rsidRPr="001B3F38">
          <w:rPr>
            <w:rStyle w:val="Hyperlink"/>
            <w:noProof/>
          </w:rPr>
          <w:t>7. Sonde 2D motorisée : reconstruire avant d’analyser</w:t>
        </w:r>
        <w:r w:rsidR="00582175">
          <w:rPr>
            <w:noProof/>
            <w:webHidden/>
          </w:rPr>
          <w:tab/>
        </w:r>
        <w:r w:rsidR="00582175">
          <w:rPr>
            <w:noProof/>
            <w:webHidden/>
          </w:rPr>
          <w:fldChar w:fldCharType="begin"/>
        </w:r>
        <w:r w:rsidR="00582175">
          <w:rPr>
            <w:noProof/>
            <w:webHidden/>
          </w:rPr>
          <w:instrText xml:space="preserve"> PAGEREF _Toc242987752 \h </w:instrText>
        </w:r>
        <w:r w:rsidR="00582175">
          <w:rPr>
            <w:noProof/>
            <w:webHidden/>
          </w:rPr>
        </w:r>
        <w:r w:rsidR="00582175">
          <w:rPr>
            <w:noProof/>
            <w:webHidden/>
          </w:rPr>
          <w:fldChar w:fldCharType="separate"/>
        </w:r>
        <w:r>
          <w:rPr>
            <w:noProof/>
            <w:webHidden/>
          </w:rPr>
          <w:t>37</w:t>
        </w:r>
        <w:r w:rsidR="00582175">
          <w:rPr>
            <w:noProof/>
            <w:webHidden/>
          </w:rPr>
          <w:fldChar w:fldCharType="end"/>
        </w:r>
      </w:hyperlink>
    </w:p>
    <w:p w14:paraId="63BAA701" w14:textId="4B3404C4"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53" w:history="1">
        <w:r w:rsidR="00582175" w:rsidRPr="001B3F38">
          <w:rPr>
            <w:rStyle w:val="Hyperlink"/>
            <w:noProof/>
          </w:rPr>
          <w:t>8. Sonde volumique 3D : vérifier géométrie et échantillonnage</w:t>
        </w:r>
        <w:r w:rsidR="00582175">
          <w:rPr>
            <w:noProof/>
            <w:webHidden/>
          </w:rPr>
          <w:tab/>
        </w:r>
        <w:r w:rsidR="00582175">
          <w:rPr>
            <w:noProof/>
            <w:webHidden/>
          </w:rPr>
          <w:fldChar w:fldCharType="begin"/>
        </w:r>
        <w:r w:rsidR="00582175">
          <w:rPr>
            <w:noProof/>
            <w:webHidden/>
          </w:rPr>
          <w:instrText xml:space="preserve"> PAGEREF _Toc242987753 \h </w:instrText>
        </w:r>
        <w:r w:rsidR="00582175">
          <w:rPr>
            <w:noProof/>
            <w:webHidden/>
          </w:rPr>
        </w:r>
        <w:r w:rsidR="00582175">
          <w:rPr>
            <w:noProof/>
            <w:webHidden/>
          </w:rPr>
          <w:fldChar w:fldCharType="separate"/>
        </w:r>
        <w:r>
          <w:rPr>
            <w:noProof/>
            <w:webHidden/>
          </w:rPr>
          <w:t>38</w:t>
        </w:r>
        <w:r w:rsidR="00582175">
          <w:rPr>
            <w:noProof/>
            <w:webHidden/>
          </w:rPr>
          <w:fldChar w:fldCharType="end"/>
        </w:r>
      </w:hyperlink>
    </w:p>
    <w:p w14:paraId="0AA5BA31" w14:textId="21C01AF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54" w:history="1">
        <w:r w:rsidR="00582175" w:rsidRPr="001B3F38">
          <w:rPr>
            <w:rStyle w:val="Hyperlink"/>
            <w:noProof/>
          </w:rPr>
          <w:t>III. Contrôle qualité avant correction</w:t>
        </w:r>
        <w:r w:rsidR="00582175">
          <w:rPr>
            <w:noProof/>
            <w:webHidden/>
          </w:rPr>
          <w:tab/>
        </w:r>
        <w:r w:rsidR="00582175">
          <w:rPr>
            <w:noProof/>
            <w:webHidden/>
          </w:rPr>
          <w:fldChar w:fldCharType="begin"/>
        </w:r>
        <w:r w:rsidR="00582175">
          <w:rPr>
            <w:noProof/>
            <w:webHidden/>
          </w:rPr>
          <w:instrText xml:space="preserve"> PAGEREF _Toc242987754 \h </w:instrText>
        </w:r>
        <w:r w:rsidR="00582175">
          <w:rPr>
            <w:noProof/>
            <w:webHidden/>
          </w:rPr>
        </w:r>
        <w:r w:rsidR="00582175">
          <w:rPr>
            <w:noProof/>
            <w:webHidden/>
          </w:rPr>
          <w:fldChar w:fldCharType="separate"/>
        </w:r>
        <w:r>
          <w:rPr>
            <w:noProof/>
            <w:webHidden/>
          </w:rPr>
          <w:t>41</w:t>
        </w:r>
        <w:r w:rsidR="00582175">
          <w:rPr>
            <w:noProof/>
            <w:webHidden/>
          </w:rPr>
          <w:fldChar w:fldCharType="end"/>
        </w:r>
      </w:hyperlink>
    </w:p>
    <w:p w14:paraId="12E4A1B3" w14:textId="171AC1EE"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55" w:history="1">
        <w:r w:rsidR="00582175" w:rsidRPr="001B3F38">
          <w:rPr>
            <w:rStyle w:val="Hyperlink"/>
            <w:noProof/>
          </w:rPr>
          <w:t>9. QC : décider ce qui nécessite une correction</w:t>
        </w:r>
        <w:r w:rsidR="00582175">
          <w:rPr>
            <w:noProof/>
            <w:webHidden/>
          </w:rPr>
          <w:tab/>
        </w:r>
        <w:r w:rsidR="00582175">
          <w:rPr>
            <w:noProof/>
            <w:webHidden/>
          </w:rPr>
          <w:fldChar w:fldCharType="begin"/>
        </w:r>
        <w:r w:rsidR="00582175">
          <w:rPr>
            <w:noProof/>
            <w:webHidden/>
          </w:rPr>
          <w:instrText xml:space="preserve"> PAGEREF _Toc242987755 \h </w:instrText>
        </w:r>
        <w:r w:rsidR="00582175">
          <w:rPr>
            <w:noProof/>
            <w:webHidden/>
          </w:rPr>
        </w:r>
        <w:r w:rsidR="00582175">
          <w:rPr>
            <w:noProof/>
            <w:webHidden/>
          </w:rPr>
          <w:fldChar w:fldCharType="separate"/>
        </w:r>
        <w:r>
          <w:rPr>
            <w:noProof/>
            <w:webHidden/>
          </w:rPr>
          <w:t>41</w:t>
        </w:r>
        <w:r w:rsidR="00582175">
          <w:rPr>
            <w:noProof/>
            <w:webHidden/>
          </w:rPr>
          <w:fldChar w:fldCharType="end"/>
        </w:r>
      </w:hyperlink>
    </w:p>
    <w:p w14:paraId="681C16D5" w14:textId="54BE65D3"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56" w:history="1">
        <w:r w:rsidR="00582175" w:rsidRPr="001B3F38">
          <w:rPr>
            <w:rStyle w:val="Hyperlink"/>
            <w:noProof/>
          </w:rPr>
          <w:t>10. Rejet d’images, exclusion et suppression des pics</w:t>
        </w:r>
        <w:r w:rsidR="00582175">
          <w:rPr>
            <w:noProof/>
            <w:webHidden/>
          </w:rPr>
          <w:tab/>
        </w:r>
        <w:r w:rsidR="00582175">
          <w:rPr>
            <w:noProof/>
            <w:webHidden/>
          </w:rPr>
          <w:fldChar w:fldCharType="begin"/>
        </w:r>
        <w:r w:rsidR="00582175">
          <w:rPr>
            <w:noProof/>
            <w:webHidden/>
          </w:rPr>
          <w:instrText xml:space="preserve"> PAGEREF _Toc242987756 \h </w:instrText>
        </w:r>
        <w:r w:rsidR="00582175">
          <w:rPr>
            <w:noProof/>
            <w:webHidden/>
          </w:rPr>
        </w:r>
        <w:r w:rsidR="00582175">
          <w:rPr>
            <w:noProof/>
            <w:webHidden/>
          </w:rPr>
          <w:fldChar w:fldCharType="separate"/>
        </w:r>
        <w:r>
          <w:rPr>
            <w:noProof/>
            <w:webHidden/>
          </w:rPr>
          <w:t>61</w:t>
        </w:r>
        <w:r w:rsidR="00582175">
          <w:rPr>
            <w:noProof/>
            <w:webHidden/>
          </w:rPr>
          <w:fldChar w:fldCharType="end"/>
        </w:r>
      </w:hyperlink>
    </w:p>
    <w:p w14:paraId="18A4DC2C" w14:textId="56E71B8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57" w:history="1">
        <w:r w:rsidR="00582175" w:rsidRPr="001B3F38">
          <w:rPr>
            <w:rStyle w:val="Hyperlink"/>
            <w:noProof/>
          </w:rPr>
          <w:t>IV. Prétraitement et modèles temporels</w:t>
        </w:r>
        <w:r w:rsidR="00582175">
          <w:rPr>
            <w:noProof/>
            <w:webHidden/>
          </w:rPr>
          <w:tab/>
        </w:r>
        <w:r w:rsidR="00582175">
          <w:rPr>
            <w:noProof/>
            <w:webHidden/>
          </w:rPr>
          <w:fldChar w:fldCharType="begin"/>
        </w:r>
        <w:r w:rsidR="00582175">
          <w:rPr>
            <w:noProof/>
            <w:webHidden/>
          </w:rPr>
          <w:instrText xml:space="preserve"> PAGEREF _Toc242987757 \h </w:instrText>
        </w:r>
        <w:r w:rsidR="00582175">
          <w:rPr>
            <w:noProof/>
            <w:webHidden/>
          </w:rPr>
        </w:r>
        <w:r w:rsidR="00582175">
          <w:rPr>
            <w:noProof/>
            <w:webHidden/>
          </w:rPr>
          <w:fldChar w:fldCharType="separate"/>
        </w:r>
        <w:r>
          <w:rPr>
            <w:noProof/>
            <w:webHidden/>
          </w:rPr>
          <w:t>65</w:t>
        </w:r>
        <w:r w:rsidR="00582175">
          <w:rPr>
            <w:noProof/>
            <w:webHidden/>
          </w:rPr>
          <w:fldChar w:fldCharType="end"/>
        </w:r>
      </w:hyperlink>
    </w:p>
    <w:p w14:paraId="079F41F4" w14:textId="0CD1A484"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58" w:history="1">
        <w:r w:rsidR="00582175" w:rsidRPr="001B3F38">
          <w:rPr>
            <w:rStyle w:val="Hyperlink"/>
            <w:noProof/>
          </w:rPr>
          <w:t>11. Chop Data et alignement des événements</w:t>
        </w:r>
        <w:r w:rsidR="00582175">
          <w:rPr>
            <w:noProof/>
            <w:webHidden/>
          </w:rPr>
          <w:tab/>
        </w:r>
        <w:r w:rsidR="00582175">
          <w:rPr>
            <w:noProof/>
            <w:webHidden/>
          </w:rPr>
          <w:fldChar w:fldCharType="begin"/>
        </w:r>
        <w:r w:rsidR="00582175">
          <w:rPr>
            <w:noProof/>
            <w:webHidden/>
          </w:rPr>
          <w:instrText xml:space="preserve"> PAGEREF _Toc242987758 \h </w:instrText>
        </w:r>
        <w:r w:rsidR="00582175">
          <w:rPr>
            <w:noProof/>
            <w:webHidden/>
          </w:rPr>
        </w:r>
        <w:r w:rsidR="00582175">
          <w:rPr>
            <w:noProof/>
            <w:webHidden/>
          </w:rPr>
          <w:fldChar w:fldCharType="separate"/>
        </w:r>
        <w:r>
          <w:rPr>
            <w:noProof/>
            <w:webHidden/>
          </w:rPr>
          <w:t>65</w:t>
        </w:r>
        <w:r w:rsidR="00582175">
          <w:rPr>
            <w:noProof/>
            <w:webHidden/>
          </w:rPr>
          <w:fldChar w:fldCharType="end"/>
        </w:r>
      </w:hyperlink>
    </w:p>
    <w:p w14:paraId="03B1E970" w14:textId="47F5D6C2"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59" w:history="1">
        <w:r w:rsidR="00582175" w:rsidRPr="001B3F38">
          <w:rPr>
            <w:rStyle w:val="Hyperlink"/>
            <w:noProof/>
          </w:rPr>
          <w:t>12. Lissage temporel, moyennes par blocs et interpolation</w:t>
        </w:r>
        <w:r w:rsidR="00582175">
          <w:rPr>
            <w:noProof/>
            <w:webHidden/>
          </w:rPr>
          <w:tab/>
        </w:r>
        <w:r w:rsidR="00582175">
          <w:rPr>
            <w:noProof/>
            <w:webHidden/>
          </w:rPr>
          <w:fldChar w:fldCharType="begin"/>
        </w:r>
        <w:r w:rsidR="00582175">
          <w:rPr>
            <w:noProof/>
            <w:webHidden/>
          </w:rPr>
          <w:instrText xml:space="preserve"> PAGEREF _Toc242987759 \h </w:instrText>
        </w:r>
        <w:r w:rsidR="00582175">
          <w:rPr>
            <w:noProof/>
            <w:webHidden/>
          </w:rPr>
        </w:r>
        <w:r w:rsidR="00582175">
          <w:rPr>
            <w:noProof/>
            <w:webHidden/>
          </w:rPr>
          <w:fldChar w:fldCharType="separate"/>
        </w:r>
        <w:r>
          <w:rPr>
            <w:noProof/>
            <w:webHidden/>
          </w:rPr>
          <w:t>65</w:t>
        </w:r>
        <w:r w:rsidR="00582175">
          <w:rPr>
            <w:noProof/>
            <w:webHidden/>
          </w:rPr>
          <w:fldChar w:fldCharType="end"/>
        </w:r>
      </w:hyperlink>
    </w:p>
    <w:p w14:paraId="5B551F37" w14:textId="2940BFB8"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60" w:history="1">
        <w:r w:rsidR="00582175" w:rsidRPr="001B3F38">
          <w:rPr>
            <w:rStyle w:val="Hyperlink"/>
            <w:noProof/>
          </w:rPr>
          <w:t>13. Imregdemons : moyennage et correction spatiale du mouvement</w:t>
        </w:r>
        <w:r w:rsidR="00582175">
          <w:rPr>
            <w:noProof/>
            <w:webHidden/>
          </w:rPr>
          <w:tab/>
        </w:r>
        <w:r w:rsidR="00582175">
          <w:rPr>
            <w:noProof/>
            <w:webHidden/>
          </w:rPr>
          <w:fldChar w:fldCharType="begin"/>
        </w:r>
        <w:r w:rsidR="00582175">
          <w:rPr>
            <w:noProof/>
            <w:webHidden/>
          </w:rPr>
          <w:instrText xml:space="preserve"> PAGEREF _Toc242987760 \h </w:instrText>
        </w:r>
        <w:r w:rsidR="00582175">
          <w:rPr>
            <w:noProof/>
            <w:webHidden/>
          </w:rPr>
        </w:r>
        <w:r w:rsidR="00582175">
          <w:rPr>
            <w:noProof/>
            <w:webHidden/>
          </w:rPr>
          <w:fldChar w:fldCharType="separate"/>
        </w:r>
        <w:r>
          <w:rPr>
            <w:noProof/>
            <w:webHidden/>
          </w:rPr>
          <w:t>67</w:t>
        </w:r>
        <w:r w:rsidR="00582175">
          <w:rPr>
            <w:noProof/>
            <w:webHidden/>
          </w:rPr>
          <w:fldChar w:fldCharType="end"/>
        </w:r>
      </w:hyperlink>
    </w:p>
    <w:p w14:paraId="6B9B5D4A" w14:textId="37AE30F3"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61" w:history="1">
        <w:r w:rsidR="00582175" w:rsidRPr="001B3F38">
          <w:rPr>
            <w:rStyle w:val="Hyperlink"/>
            <w:noProof/>
          </w:rPr>
          <w:t>14. Filtrage temporel et restauration de la moyenne</w:t>
        </w:r>
        <w:r w:rsidR="00582175">
          <w:rPr>
            <w:noProof/>
            <w:webHidden/>
          </w:rPr>
          <w:tab/>
        </w:r>
        <w:r w:rsidR="00582175">
          <w:rPr>
            <w:noProof/>
            <w:webHidden/>
          </w:rPr>
          <w:fldChar w:fldCharType="begin"/>
        </w:r>
        <w:r w:rsidR="00582175">
          <w:rPr>
            <w:noProof/>
            <w:webHidden/>
          </w:rPr>
          <w:instrText xml:space="preserve"> PAGEREF _Toc242987761 \h </w:instrText>
        </w:r>
        <w:r w:rsidR="00582175">
          <w:rPr>
            <w:noProof/>
            <w:webHidden/>
          </w:rPr>
        </w:r>
        <w:r w:rsidR="00582175">
          <w:rPr>
            <w:noProof/>
            <w:webHidden/>
          </w:rPr>
          <w:fldChar w:fldCharType="separate"/>
        </w:r>
        <w:r>
          <w:rPr>
            <w:noProof/>
            <w:webHidden/>
          </w:rPr>
          <w:t>69</w:t>
        </w:r>
        <w:r w:rsidR="00582175">
          <w:rPr>
            <w:noProof/>
            <w:webHidden/>
          </w:rPr>
          <w:fldChar w:fldCharType="end"/>
        </w:r>
      </w:hyperlink>
    </w:p>
    <w:p w14:paraId="4256D7B1" w14:textId="7159C071"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62" w:history="1">
        <w:r w:rsidR="00582175" w:rsidRPr="001B3F38">
          <w:rPr>
            <w:rStyle w:val="Hyperlink"/>
            <w:noProof/>
          </w:rPr>
          <w:t>15. PCA : examen et retrait des composantes</w:t>
        </w:r>
        <w:r w:rsidR="00582175">
          <w:rPr>
            <w:noProof/>
            <w:webHidden/>
          </w:rPr>
          <w:tab/>
        </w:r>
        <w:r w:rsidR="00582175">
          <w:rPr>
            <w:noProof/>
            <w:webHidden/>
          </w:rPr>
          <w:fldChar w:fldCharType="begin"/>
        </w:r>
        <w:r w:rsidR="00582175">
          <w:rPr>
            <w:noProof/>
            <w:webHidden/>
          </w:rPr>
          <w:instrText xml:space="preserve"> PAGEREF _Toc242987762 \h </w:instrText>
        </w:r>
        <w:r w:rsidR="00582175">
          <w:rPr>
            <w:noProof/>
            <w:webHidden/>
          </w:rPr>
        </w:r>
        <w:r w:rsidR="00582175">
          <w:rPr>
            <w:noProof/>
            <w:webHidden/>
          </w:rPr>
          <w:fldChar w:fldCharType="separate"/>
        </w:r>
        <w:r>
          <w:rPr>
            <w:noProof/>
            <w:webHidden/>
          </w:rPr>
          <w:t>76</w:t>
        </w:r>
        <w:r w:rsidR="00582175">
          <w:rPr>
            <w:noProof/>
            <w:webHidden/>
          </w:rPr>
          <w:fldChar w:fldCharType="end"/>
        </w:r>
      </w:hyperlink>
    </w:p>
    <w:p w14:paraId="189D8C3A" w14:textId="57733104"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63" w:history="1">
        <w:r w:rsidR="00582175" w:rsidRPr="001B3F38">
          <w:rPr>
            <w:rStyle w:val="Hyperlink"/>
            <w:noProof/>
          </w:rPr>
          <w:t>16. ICA, SVD et compensation de dérive</w:t>
        </w:r>
        <w:r w:rsidR="00582175">
          <w:rPr>
            <w:noProof/>
            <w:webHidden/>
          </w:rPr>
          <w:tab/>
        </w:r>
        <w:r w:rsidR="00582175">
          <w:rPr>
            <w:noProof/>
            <w:webHidden/>
          </w:rPr>
          <w:fldChar w:fldCharType="begin"/>
        </w:r>
        <w:r w:rsidR="00582175">
          <w:rPr>
            <w:noProof/>
            <w:webHidden/>
          </w:rPr>
          <w:instrText xml:space="preserve"> PAGEREF _Toc242987763 \h </w:instrText>
        </w:r>
        <w:r w:rsidR="00582175">
          <w:rPr>
            <w:noProof/>
            <w:webHidden/>
          </w:rPr>
        </w:r>
        <w:r w:rsidR="00582175">
          <w:rPr>
            <w:noProof/>
            <w:webHidden/>
          </w:rPr>
          <w:fldChar w:fldCharType="separate"/>
        </w:r>
        <w:r>
          <w:rPr>
            <w:noProof/>
            <w:webHidden/>
          </w:rPr>
          <w:t>82</w:t>
        </w:r>
        <w:r w:rsidR="00582175">
          <w:rPr>
            <w:noProof/>
            <w:webHidden/>
          </w:rPr>
          <w:fldChar w:fldCharType="end"/>
        </w:r>
      </w:hyperlink>
    </w:p>
    <w:p w14:paraId="6F194843" w14:textId="46D5A540"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64" w:history="1">
        <w:r w:rsidR="00582175" w:rsidRPr="001B3F38">
          <w:rPr>
            <w:rStyle w:val="Hyperlink"/>
            <w:noProof/>
          </w:rPr>
          <w:t>17. Régresseurs, modèles de dérive et protection de la réponse</w:t>
        </w:r>
        <w:r w:rsidR="00582175">
          <w:rPr>
            <w:noProof/>
            <w:webHidden/>
          </w:rPr>
          <w:tab/>
        </w:r>
        <w:r w:rsidR="00582175">
          <w:rPr>
            <w:noProof/>
            <w:webHidden/>
          </w:rPr>
          <w:fldChar w:fldCharType="begin"/>
        </w:r>
        <w:r w:rsidR="00582175">
          <w:rPr>
            <w:noProof/>
            <w:webHidden/>
          </w:rPr>
          <w:instrText xml:space="preserve"> PAGEREF _Toc242987764 \h </w:instrText>
        </w:r>
        <w:r w:rsidR="00582175">
          <w:rPr>
            <w:noProof/>
            <w:webHidden/>
          </w:rPr>
        </w:r>
        <w:r w:rsidR="00582175">
          <w:rPr>
            <w:noProof/>
            <w:webHidden/>
          </w:rPr>
          <w:fldChar w:fldCharType="separate"/>
        </w:r>
        <w:r>
          <w:rPr>
            <w:noProof/>
            <w:webHidden/>
          </w:rPr>
          <w:t>86</w:t>
        </w:r>
        <w:r w:rsidR="00582175">
          <w:rPr>
            <w:noProof/>
            <w:webHidden/>
          </w:rPr>
          <w:fldChar w:fldCharType="end"/>
        </w:r>
      </w:hyperlink>
    </w:p>
    <w:p w14:paraId="37F61F36" w14:textId="42BA88F6"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65" w:history="1">
        <w:r w:rsidR="00582175" w:rsidRPr="001B3F38">
          <w:rPr>
            <w:rStyle w:val="Hyperlink"/>
            <w:noProof/>
          </w:rPr>
          <w:t>18. Références et variation relative du signal</w:t>
        </w:r>
        <w:r w:rsidR="00582175">
          <w:rPr>
            <w:noProof/>
            <w:webHidden/>
          </w:rPr>
          <w:tab/>
        </w:r>
        <w:r w:rsidR="00582175">
          <w:rPr>
            <w:noProof/>
            <w:webHidden/>
          </w:rPr>
          <w:fldChar w:fldCharType="begin"/>
        </w:r>
        <w:r w:rsidR="00582175">
          <w:rPr>
            <w:noProof/>
            <w:webHidden/>
          </w:rPr>
          <w:instrText xml:space="preserve"> PAGEREF _Toc242987765 \h </w:instrText>
        </w:r>
        <w:r w:rsidR="00582175">
          <w:rPr>
            <w:noProof/>
            <w:webHidden/>
          </w:rPr>
        </w:r>
        <w:r w:rsidR="00582175">
          <w:rPr>
            <w:noProof/>
            <w:webHidden/>
          </w:rPr>
          <w:fldChar w:fldCharType="separate"/>
        </w:r>
        <w:r>
          <w:rPr>
            <w:noProof/>
            <w:webHidden/>
          </w:rPr>
          <w:t>90</w:t>
        </w:r>
        <w:r w:rsidR="00582175">
          <w:rPr>
            <w:noProof/>
            <w:webHidden/>
          </w:rPr>
          <w:fldChar w:fldCharType="end"/>
        </w:r>
      </w:hyperlink>
    </w:p>
    <w:p w14:paraId="7818319B" w14:textId="6864125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66" w:history="1">
        <w:r w:rsidR="00582175" w:rsidRPr="001B3F38">
          <w:rPr>
            <w:rStyle w:val="Hyperlink"/>
            <w:noProof/>
          </w:rPr>
          <w:t>V. Visualiser cartes et films</w:t>
        </w:r>
        <w:r w:rsidR="00582175">
          <w:rPr>
            <w:noProof/>
            <w:webHidden/>
          </w:rPr>
          <w:tab/>
        </w:r>
        <w:r w:rsidR="00582175">
          <w:rPr>
            <w:noProof/>
            <w:webHidden/>
          </w:rPr>
          <w:fldChar w:fldCharType="begin"/>
        </w:r>
        <w:r w:rsidR="00582175">
          <w:rPr>
            <w:noProof/>
            <w:webHidden/>
          </w:rPr>
          <w:instrText xml:space="preserve"> PAGEREF _Toc242987766 \h </w:instrText>
        </w:r>
        <w:r w:rsidR="00582175">
          <w:rPr>
            <w:noProof/>
            <w:webHidden/>
          </w:rPr>
        </w:r>
        <w:r w:rsidR="00582175">
          <w:rPr>
            <w:noProof/>
            <w:webHidden/>
          </w:rPr>
          <w:fldChar w:fldCharType="separate"/>
        </w:r>
        <w:r>
          <w:rPr>
            <w:noProof/>
            <w:webHidden/>
          </w:rPr>
          <w:t>93</w:t>
        </w:r>
        <w:r w:rsidR="00582175">
          <w:rPr>
            <w:noProof/>
            <w:webHidden/>
          </w:rPr>
          <w:fldChar w:fldCharType="end"/>
        </w:r>
      </w:hyperlink>
    </w:p>
    <w:p w14:paraId="53340317" w14:textId="2660140D"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67" w:history="1">
        <w:r w:rsidR="00582175" w:rsidRPr="001B3F38">
          <w:rPr>
            <w:rStyle w:val="Hyperlink"/>
            <w:noProof/>
          </w:rPr>
          <w:t>19. Time-Course Viewer : intensité, normalisation et contraste</w:t>
        </w:r>
        <w:r w:rsidR="00582175">
          <w:rPr>
            <w:noProof/>
            <w:webHidden/>
          </w:rPr>
          <w:tab/>
        </w:r>
        <w:r w:rsidR="00582175">
          <w:rPr>
            <w:noProof/>
            <w:webHidden/>
          </w:rPr>
          <w:fldChar w:fldCharType="begin"/>
        </w:r>
        <w:r w:rsidR="00582175">
          <w:rPr>
            <w:noProof/>
            <w:webHidden/>
          </w:rPr>
          <w:instrText xml:space="preserve"> PAGEREF _Toc242987767 \h </w:instrText>
        </w:r>
        <w:r w:rsidR="00582175">
          <w:rPr>
            <w:noProof/>
            <w:webHidden/>
          </w:rPr>
        </w:r>
        <w:r w:rsidR="00582175">
          <w:rPr>
            <w:noProof/>
            <w:webHidden/>
          </w:rPr>
          <w:fldChar w:fldCharType="separate"/>
        </w:r>
        <w:r>
          <w:rPr>
            <w:noProof/>
            <w:webHidden/>
          </w:rPr>
          <w:t>93</w:t>
        </w:r>
        <w:r w:rsidR="00582175">
          <w:rPr>
            <w:noProof/>
            <w:webHidden/>
          </w:rPr>
          <w:fldChar w:fldCharType="end"/>
        </w:r>
      </w:hyperlink>
    </w:p>
    <w:p w14:paraId="0D6765E5" w14:textId="0D596434"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68" w:history="1">
        <w:r w:rsidR="00582175" w:rsidRPr="001B3F38">
          <w:rPr>
            <w:rStyle w:val="Hyperlink"/>
            <w:noProof/>
          </w:rPr>
          <w:t>20. SCM GUI : lire la carte avant de choisir une ROI</w:t>
        </w:r>
        <w:r w:rsidR="00582175">
          <w:rPr>
            <w:noProof/>
            <w:webHidden/>
          </w:rPr>
          <w:tab/>
        </w:r>
        <w:r w:rsidR="00582175">
          <w:rPr>
            <w:noProof/>
            <w:webHidden/>
          </w:rPr>
          <w:fldChar w:fldCharType="begin"/>
        </w:r>
        <w:r w:rsidR="00582175">
          <w:rPr>
            <w:noProof/>
            <w:webHidden/>
          </w:rPr>
          <w:instrText xml:space="preserve"> PAGEREF _Toc242987768 \h </w:instrText>
        </w:r>
        <w:r w:rsidR="00582175">
          <w:rPr>
            <w:noProof/>
            <w:webHidden/>
          </w:rPr>
        </w:r>
        <w:r w:rsidR="00582175">
          <w:rPr>
            <w:noProof/>
            <w:webHidden/>
          </w:rPr>
          <w:fldChar w:fldCharType="separate"/>
        </w:r>
        <w:r>
          <w:rPr>
            <w:noProof/>
            <w:webHidden/>
          </w:rPr>
          <w:t>96</w:t>
        </w:r>
        <w:r w:rsidR="00582175">
          <w:rPr>
            <w:noProof/>
            <w:webHidden/>
          </w:rPr>
          <w:fldChar w:fldCharType="end"/>
        </w:r>
      </w:hyperlink>
    </w:p>
    <w:p w14:paraId="52BCC22E" w14:textId="522ABF5D"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69" w:history="1">
        <w:r w:rsidR="00582175" w:rsidRPr="001B3F38">
          <w:rPr>
            <w:rStyle w:val="Hyperlink"/>
            <w:noProof/>
          </w:rPr>
          <w:t>21. Fonds SCM, atlas enregistrés et changements de mode</w:t>
        </w:r>
        <w:r w:rsidR="00582175">
          <w:rPr>
            <w:noProof/>
            <w:webHidden/>
          </w:rPr>
          <w:tab/>
        </w:r>
        <w:r w:rsidR="00582175">
          <w:rPr>
            <w:noProof/>
            <w:webHidden/>
          </w:rPr>
          <w:fldChar w:fldCharType="begin"/>
        </w:r>
        <w:r w:rsidR="00582175">
          <w:rPr>
            <w:noProof/>
            <w:webHidden/>
          </w:rPr>
          <w:instrText xml:space="preserve"> PAGEREF _Toc242987769 \h </w:instrText>
        </w:r>
        <w:r w:rsidR="00582175">
          <w:rPr>
            <w:noProof/>
            <w:webHidden/>
          </w:rPr>
        </w:r>
        <w:r w:rsidR="00582175">
          <w:rPr>
            <w:noProof/>
            <w:webHidden/>
          </w:rPr>
          <w:fldChar w:fldCharType="separate"/>
        </w:r>
        <w:r>
          <w:rPr>
            <w:noProof/>
            <w:webHidden/>
          </w:rPr>
          <w:t>102</w:t>
        </w:r>
        <w:r w:rsidR="00582175">
          <w:rPr>
            <w:noProof/>
            <w:webHidden/>
          </w:rPr>
          <w:fldChar w:fldCharType="end"/>
        </w:r>
      </w:hyperlink>
    </w:p>
    <w:p w14:paraId="2E723D32" w14:textId="516F260B"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70" w:history="1">
        <w:r w:rsidR="00582175" w:rsidRPr="001B3F38">
          <w:rPr>
            <w:rStyle w:val="Hyperlink"/>
            <w:noProof/>
          </w:rPr>
          <w:t>22. SCM automatique : définir la recherche délibérément</w:t>
        </w:r>
        <w:r w:rsidR="00582175">
          <w:rPr>
            <w:noProof/>
            <w:webHidden/>
          </w:rPr>
          <w:tab/>
        </w:r>
        <w:r w:rsidR="00582175">
          <w:rPr>
            <w:noProof/>
            <w:webHidden/>
          </w:rPr>
          <w:fldChar w:fldCharType="begin"/>
        </w:r>
        <w:r w:rsidR="00582175">
          <w:rPr>
            <w:noProof/>
            <w:webHidden/>
          </w:rPr>
          <w:instrText xml:space="preserve"> PAGEREF _Toc242987770 \h </w:instrText>
        </w:r>
        <w:r w:rsidR="00582175">
          <w:rPr>
            <w:noProof/>
            <w:webHidden/>
          </w:rPr>
        </w:r>
        <w:r w:rsidR="00582175">
          <w:rPr>
            <w:noProof/>
            <w:webHidden/>
          </w:rPr>
          <w:fldChar w:fldCharType="separate"/>
        </w:r>
        <w:r>
          <w:rPr>
            <w:noProof/>
            <w:webHidden/>
          </w:rPr>
          <w:t>107</w:t>
        </w:r>
        <w:r w:rsidR="00582175">
          <w:rPr>
            <w:noProof/>
            <w:webHidden/>
          </w:rPr>
          <w:fldChar w:fldCharType="end"/>
        </w:r>
      </w:hyperlink>
    </w:p>
    <w:p w14:paraId="6FA282E0" w14:textId="7D627761"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71" w:history="1">
        <w:r w:rsidR="00582175" w:rsidRPr="001B3F38">
          <w:rPr>
            <w:rStyle w:val="Hyperlink"/>
            <w:noProof/>
          </w:rPr>
          <w:t>23. SCM automatique : fenêtres, examen, exports et notes</w:t>
        </w:r>
        <w:r w:rsidR="00582175">
          <w:rPr>
            <w:noProof/>
            <w:webHidden/>
          </w:rPr>
          <w:tab/>
        </w:r>
        <w:r w:rsidR="00582175">
          <w:rPr>
            <w:noProof/>
            <w:webHidden/>
          </w:rPr>
          <w:fldChar w:fldCharType="begin"/>
        </w:r>
        <w:r w:rsidR="00582175">
          <w:rPr>
            <w:noProof/>
            <w:webHidden/>
          </w:rPr>
          <w:instrText xml:space="preserve"> PAGEREF _Toc242987771 \h </w:instrText>
        </w:r>
        <w:r w:rsidR="00582175">
          <w:rPr>
            <w:noProof/>
            <w:webHidden/>
          </w:rPr>
        </w:r>
        <w:r w:rsidR="00582175">
          <w:rPr>
            <w:noProof/>
            <w:webHidden/>
          </w:rPr>
          <w:fldChar w:fldCharType="separate"/>
        </w:r>
        <w:r>
          <w:rPr>
            <w:noProof/>
            <w:webHidden/>
          </w:rPr>
          <w:t>114</w:t>
        </w:r>
        <w:r w:rsidR="00582175">
          <w:rPr>
            <w:noProof/>
            <w:webHidden/>
          </w:rPr>
          <w:fldChar w:fldCharType="end"/>
        </w:r>
      </w:hyperlink>
    </w:p>
    <w:p w14:paraId="4883B1CD" w14:textId="1F6082F7"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72" w:history="1">
        <w:r w:rsidR="00582175" w:rsidRPr="001B3F38">
          <w:rPr>
            <w:rStyle w:val="Hyperlink"/>
            <w:noProof/>
          </w:rPr>
          <w:t>24. Video GUI : film, anatomie et superpositions</w:t>
        </w:r>
        <w:r w:rsidR="00582175">
          <w:rPr>
            <w:noProof/>
            <w:webHidden/>
          </w:rPr>
          <w:tab/>
        </w:r>
        <w:r w:rsidR="00582175">
          <w:rPr>
            <w:noProof/>
            <w:webHidden/>
          </w:rPr>
          <w:fldChar w:fldCharType="begin"/>
        </w:r>
        <w:r w:rsidR="00582175">
          <w:rPr>
            <w:noProof/>
            <w:webHidden/>
          </w:rPr>
          <w:instrText xml:space="preserve"> PAGEREF _Toc242987772 \h </w:instrText>
        </w:r>
        <w:r w:rsidR="00582175">
          <w:rPr>
            <w:noProof/>
            <w:webHidden/>
          </w:rPr>
        </w:r>
        <w:r w:rsidR="00582175">
          <w:rPr>
            <w:noProof/>
            <w:webHidden/>
          </w:rPr>
          <w:fldChar w:fldCharType="separate"/>
        </w:r>
        <w:r>
          <w:rPr>
            <w:noProof/>
            <w:webHidden/>
          </w:rPr>
          <w:t>119</w:t>
        </w:r>
        <w:r w:rsidR="00582175">
          <w:rPr>
            <w:noProof/>
            <w:webHidden/>
          </w:rPr>
          <w:fldChar w:fldCharType="end"/>
        </w:r>
      </w:hyperlink>
    </w:p>
    <w:p w14:paraId="7F48EAFF" w14:textId="672F712C"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73" w:history="1">
        <w:r w:rsidR="00582175" w:rsidRPr="001B3F38">
          <w:rPr>
            <w:rStyle w:val="Hyperlink"/>
            <w:noProof/>
          </w:rPr>
          <w:t>25. L’interface de cerveau/volume 3D</w:t>
        </w:r>
        <w:r w:rsidR="00582175">
          <w:rPr>
            <w:noProof/>
            <w:webHidden/>
          </w:rPr>
          <w:tab/>
        </w:r>
        <w:r w:rsidR="00582175">
          <w:rPr>
            <w:noProof/>
            <w:webHidden/>
          </w:rPr>
          <w:fldChar w:fldCharType="begin"/>
        </w:r>
        <w:r w:rsidR="00582175">
          <w:rPr>
            <w:noProof/>
            <w:webHidden/>
          </w:rPr>
          <w:instrText xml:space="preserve"> PAGEREF _Toc242987773 \h </w:instrText>
        </w:r>
        <w:r w:rsidR="00582175">
          <w:rPr>
            <w:noProof/>
            <w:webHidden/>
          </w:rPr>
        </w:r>
        <w:r w:rsidR="00582175">
          <w:rPr>
            <w:noProof/>
            <w:webHidden/>
          </w:rPr>
          <w:fldChar w:fldCharType="separate"/>
        </w:r>
        <w:r>
          <w:rPr>
            <w:noProof/>
            <w:webHidden/>
          </w:rPr>
          <w:t>124</w:t>
        </w:r>
        <w:r w:rsidR="00582175">
          <w:rPr>
            <w:noProof/>
            <w:webHidden/>
          </w:rPr>
          <w:fldChar w:fldCharType="end"/>
        </w:r>
      </w:hyperlink>
    </w:p>
    <w:p w14:paraId="2B6C3D90" w14:textId="0C6009C3"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74" w:history="1">
        <w:r w:rsidR="00582175" w:rsidRPr="001B3F38">
          <w:rPr>
            <w:rStyle w:val="Hyperlink"/>
            <w:noProof/>
          </w:rPr>
          <w:t>26. Piles coronales, exportations et Blender</w:t>
        </w:r>
        <w:r w:rsidR="00582175">
          <w:rPr>
            <w:noProof/>
            <w:webHidden/>
          </w:rPr>
          <w:tab/>
        </w:r>
        <w:r w:rsidR="00582175">
          <w:rPr>
            <w:noProof/>
            <w:webHidden/>
          </w:rPr>
          <w:fldChar w:fldCharType="begin"/>
        </w:r>
        <w:r w:rsidR="00582175">
          <w:rPr>
            <w:noProof/>
            <w:webHidden/>
          </w:rPr>
          <w:instrText xml:space="preserve"> PAGEREF _Toc242987774 \h </w:instrText>
        </w:r>
        <w:r w:rsidR="00582175">
          <w:rPr>
            <w:noProof/>
            <w:webHidden/>
          </w:rPr>
        </w:r>
        <w:r w:rsidR="00582175">
          <w:rPr>
            <w:noProof/>
            <w:webHidden/>
          </w:rPr>
          <w:fldChar w:fldCharType="separate"/>
        </w:r>
        <w:r>
          <w:rPr>
            <w:noProof/>
            <w:webHidden/>
          </w:rPr>
          <w:t>127</w:t>
        </w:r>
        <w:r w:rsidR="00582175">
          <w:rPr>
            <w:noProof/>
            <w:webHidden/>
          </w:rPr>
          <w:fldChar w:fldCharType="end"/>
        </w:r>
      </w:hyperlink>
    </w:p>
    <w:p w14:paraId="728279C7" w14:textId="704CFFE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75" w:history="1">
        <w:r w:rsidR="00582175" w:rsidRPr="001B3F38">
          <w:rPr>
            <w:rStyle w:val="Hyperlink"/>
            <w:noProof/>
          </w:rPr>
          <w:t>VI. Masques, recalage et segmentation</w:t>
        </w:r>
        <w:r w:rsidR="00582175">
          <w:rPr>
            <w:noProof/>
            <w:webHidden/>
          </w:rPr>
          <w:tab/>
        </w:r>
        <w:r w:rsidR="00582175">
          <w:rPr>
            <w:noProof/>
            <w:webHidden/>
          </w:rPr>
          <w:fldChar w:fldCharType="begin"/>
        </w:r>
        <w:r w:rsidR="00582175">
          <w:rPr>
            <w:noProof/>
            <w:webHidden/>
          </w:rPr>
          <w:instrText xml:space="preserve"> PAGEREF _Toc242987775 \h </w:instrText>
        </w:r>
        <w:r w:rsidR="00582175">
          <w:rPr>
            <w:noProof/>
            <w:webHidden/>
          </w:rPr>
        </w:r>
        <w:r w:rsidR="00582175">
          <w:rPr>
            <w:noProof/>
            <w:webHidden/>
          </w:rPr>
          <w:fldChar w:fldCharType="separate"/>
        </w:r>
        <w:r>
          <w:rPr>
            <w:noProof/>
            <w:webHidden/>
          </w:rPr>
          <w:t>130</w:t>
        </w:r>
        <w:r w:rsidR="00582175">
          <w:rPr>
            <w:noProof/>
            <w:webHidden/>
          </w:rPr>
          <w:fldChar w:fldCharType="end"/>
        </w:r>
      </w:hyperlink>
    </w:p>
    <w:p w14:paraId="1286B78A" w14:textId="52E5529A"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76" w:history="1">
        <w:r w:rsidR="00582175" w:rsidRPr="001B3F38">
          <w:rPr>
            <w:rStyle w:val="Hyperlink"/>
            <w:noProof/>
          </w:rPr>
          <w:t>27. Mask Editor : domaine et anatomie sont des objets différents</w:t>
        </w:r>
        <w:r w:rsidR="00582175">
          <w:rPr>
            <w:noProof/>
            <w:webHidden/>
          </w:rPr>
          <w:tab/>
        </w:r>
        <w:r w:rsidR="00582175">
          <w:rPr>
            <w:noProof/>
            <w:webHidden/>
          </w:rPr>
          <w:fldChar w:fldCharType="begin"/>
        </w:r>
        <w:r w:rsidR="00582175">
          <w:rPr>
            <w:noProof/>
            <w:webHidden/>
          </w:rPr>
          <w:instrText xml:space="preserve"> PAGEREF _Toc242987776 \h </w:instrText>
        </w:r>
        <w:r w:rsidR="00582175">
          <w:rPr>
            <w:noProof/>
            <w:webHidden/>
          </w:rPr>
        </w:r>
        <w:r w:rsidR="00582175">
          <w:rPr>
            <w:noProof/>
            <w:webHidden/>
          </w:rPr>
          <w:fldChar w:fldCharType="separate"/>
        </w:r>
        <w:r>
          <w:rPr>
            <w:noProof/>
            <w:webHidden/>
          </w:rPr>
          <w:t>130</w:t>
        </w:r>
        <w:r w:rsidR="00582175">
          <w:rPr>
            <w:noProof/>
            <w:webHidden/>
          </w:rPr>
          <w:fldChar w:fldCharType="end"/>
        </w:r>
      </w:hyperlink>
    </w:p>
    <w:p w14:paraId="553BE081" w14:textId="357C2451"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77" w:history="1">
        <w:r w:rsidR="00582175" w:rsidRPr="001B3F38">
          <w:rPr>
            <w:rStyle w:val="Hyperlink"/>
            <w:noProof/>
          </w:rPr>
          <w:t>28. Recalage atlas coronal 2D pas à pas</w:t>
        </w:r>
        <w:r w:rsidR="00582175">
          <w:rPr>
            <w:noProof/>
            <w:webHidden/>
          </w:rPr>
          <w:tab/>
        </w:r>
        <w:r w:rsidR="00582175">
          <w:rPr>
            <w:noProof/>
            <w:webHidden/>
          </w:rPr>
          <w:fldChar w:fldCharType="begin"/>
        </w:r>
        <w:r w:rsidR="00582175">
          <w:rPr>
            <w:noProof/>
            <w:webHidden/>
          </w:rPr>
          <w:instrText xml:space="preserve"> PAGEREF _Toc242987777 \h </w:instrText>
        </w:r>
        <w:r w:rsidR="00582175">
          <w:rPr>
            <w:noProof/>
            <w:webHidden/>
          </w:rPr>
        </w:r>
        <w:r w:rsidR="00582175">
          <w:rPr>
            <w:noProof/>
            <w:webHidden/>
          </w:rPr>
          <w:fldChar w:fldCharType="separate"/>
        </w:r>
        <w:r>
          <w:rPr>
            <w:noProof/>
            <w:webHidden/>
          </w:rPr>
          <w:t>135</w:t>
        </w:r>
        <w:r w:rsidR="00582175">
          <w:rPr>
            <w:noProof/>
            <w:webHidden/>
          </w:rPr>
          <w:fldChar w:fldCharType="end"/>
        </w:r>
      </w:hyperlink>
    </w:p>
    <w:p w14:paraId="7520979E" w14:textId="71A2AAD9"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78" w:history="1">
        <w:r w:rsidR="00582175" w:rsidRPr="001B3F38">
          <w:rPr>
            <w:rStyle w:val="Hyperlink"/>
            <w:noProof/>
          </w:rPr>
          <w:t>29. Segmentation et extraction régionale</w:t>
        </w:r>
        <w:r w:rsidR="00582175">
          <w:rPr>
            <w:noProof/>
            <w:webHidden/>
          </w:rPr>
          <w:tab/>
        </w:r>
        <w:r w:rsidR="00582175">
          <w:rPr>
            <w:noProof/>
            <w:webHidden/>
          </w:rPr>
          <w:fldChar w:fldCharType="begin"/>
        </w:r>
        <w:r w:rsidR="00582175">
          <w:rPr>
            <w:noProof/>
            <w:webHidden/>
          </w:rPr>
          <w:instrText xml:space="preserve"> PAGEREF _Toc242987778 \h </w:instrText>
        </w:r>
        <w:r w:rsidR="00582175">
          <w:rPr>
            <w:noProof/>
            <w:webHidden/>
          </w:rPr>
        </w:r>
        <w:r w:rsidR="00582175">
          <w:rPr>
            <w:noProof/>
            <w:webHidden/>
          </w:rPr>
          <w:fldChar w:fldCharType="separate"/>
        </w:r>
        <w:r>
          <w:rPr>
            <w:noProof/>
            <w:webHidden/>
          </w:rPr>
          <w:t>139</w:t>
        </w:r>
        <w:r w:rsidR="00582175">
          <w:rPr>
            <w:noProof/>
            <w:webHidden/>
          </w:rPr>
          <w:fldChar w:fldCharType="end"/>
        </w:r>
      </w:hyperlink>
    </w:p>
    <w:p w14:paraId="7E6571AB" w14:textId="75AC329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79" w:history="1">
        <w:r w:rsidR="00582175" w:rsidRPr="001B3F38">
          <w:rPr>
            <w:rStyle w:val="Hyperlink"/>
            <w:noProof/>
          </w:rPr>
          <w:t>VII. Connectivité fonctionnelle</w:t>
        </w:r>
        <w:r w:rsidR="00582175">
          <w:rPr>
            <w:noProof/>
            <w:webHidden/>
          </w:rPr>
          <w:tab/>
        </w:r>
        <w:r w:rsidR="00582175">
          <w:rPr>
            <w:noProof/>
            <w:webHidden/>
          </w:rPr>
          <w:fldChar w:fldCharType="begin"/>
        </w:r>
        <w:r w:rsidR="00582175">
          <w:rPr>
            <w:noProof/>
            <w:webHidden/>
          </w:rPr>
          <w:instrText xml:space="preserve"> PAGEREF _Toc242987779 \h </w:instrText>
        </w:r>
        <w:r w:rsidR="00582175">
          <w:rPr>
            <w:noProof/>
            <w:webHidden/>
          </w:rPr>
        </w:r>
        <w:r w:rsidR="00582175">
          <w:rPr>
            <w:noProof/>
            <w:webHidden/>
          </w:rPr>
          <w:fldChar w:fldCharType="separate"/>
        </w:r>
        <w:r>
          <w:rPr>
            <w:noProof/>
            <w:webHidden/>
          </w:rPr>
          <w:t>141</w:t>
        </w:r>
        <w:r w:rsidR="00582175">
          <w:rPr>
            <w:noProof/>
            <w:webHidden/>
          </w:rPr>
          <w:fldChar w:fldCharType="end"/>
        </w:r>
      </w:hyperlink>
    </w:p>
    <w:p w14:paraId="14C6B545" w14:textId="05DBA99D"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80" w:history="1">
        <w:r w:rsidR="00582175" w:rsidRPr="001B3F38">
          <w:rPr>
            <w:rStyle w:val="Hyperlink"/>
            <w:noProof/>
          </w:rPr>
          <w:t>30. Connectivité fonctionnelle : préparer des données défendables</w:t>
        </w:r>
        <w:r w:rsidR="00582175">
          <w:rPr>
            <w:noProof/>
            <w:webHidden/>
          </w:rPr>
          <w:tab/>
        </w:r>
        <w:r w:rsidR="00582175">
          <w:rPr>
            <w:noProof/>
            <w:webHidden/>
          </w:rPr>
          <w:fldChar w:fldCharType="begin"/>
        </w:r>
        <w:r w:rsidR="00582175">
          <w:rPr>
            <w:noProof/>
            <w:webHidden/>
          </w:rPr>
          <w:instrText xml:space="preserve"> PAGEREF _Toc242987780 \h </w:instrText>
        </w:r>
        <w:r w:rsidR="00582175">
          <w:rPr>
            <w:noProof/>
            <w:webHidden/>
          </w:rPr>
        </w:r>
        <w:r w:rsidR="00582175">
          <w:rPr>
            <w:noProof/>
            <w:webHidden/>
          </w:rPr>
          <w:fldChar w:fldCharType="separate"/>
        </w:r>
        <w:r>
          <w:rPr>
            <w:noProof/>
            <w:webHidden/>
          </w:rPr>
          <w:t>141</w:t>
        </w:r>
        <w:r w:rsidR="00582175">
          <w:rPr>
            <w:noProof/>
            <w:webHidden/>
          </w:rPr>
          <w:fldChar w:fldCharType="end"/>
        </w:r>
      </w:hyperlink>
    </w:p>
    <w:p w14:paraId="2624CD31" w14:textId="54C658E2"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81" w:history="1">
        <w:r w:rsidR="00582175" w:rsidRPr="001B3F38">
          <w:rPr>
            <w:rStyle w:val="Hyperlink"/>
            <w:noProof/>
          </w:rPr>
          <w:t>31. FC : régions regroupées, hémisphères et ROI current</w:t>
        </w:r>
        <w:r w:rsidR="00582175">
          <w:rPr>
            <w:noProof/>
            <w:webHidden/>
          </w:rPr>
          <w:tab/>
        </w:r>
        <w:r w:rsidR="00582175">
          <w:rPr>
            <w:noProof/>
            <w:webHidden/>
          </w:rPr>
          <w:fldChar w:fldCharType="begin"/>
        </w:r>
        <w:r w:rsidR="00582175">
          <w:rPr>
            <w:noProof/>
            <w:webHidden/>
          </w:rPr>
          <w:instrText xml:space="preserve"> PAGEREF _Toc242987781 \h </w:instrText>
        </w:r>
        <w:r w:rsidR="00582175">
          <w:rPr>
            <w:noProof/>
            <w:webHidden/>
          </w:rPr>
        </w:r>
        <w:r w:rsidR="00582175">
          <w:rPr>
            <w:noProof/>
            <w:webHidden/>
          </w:rPr>
          <w:fldChar w:fldCharType="separate"/>
        </w:r>
        <w:r>
          <w:rPr>
            <w:noProof/>
            <w:webHidden/>
          </w:rPr>
          <w:t>145</w:t>
        </w:r>
        <w:r w:rsidR="00582175">
          <w:rPr>
            <w:noProof/>
            <w:webHidden/>
          </w:rPr>
          <w:fldChar w:fldCharType="end"/>
        </w:r>
      </w:hyperlink>
    </w:p>
    <w:p w14:paraId="6CE0A252" w14:textId="135EB828"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82" w:history="1">
        <w:r w:rsidR="00582175" w:rsidRPr="001B3F38">
          <w:rPr>
            <w:rStyle w:val="Hyperlink"/>
            <w:noProof/>
          </w:rPr>
          <w:t>32. Mathématiques et interprétation de la FC</w:t>
        </w:r>
        <w:r w:rsidR="00582175">
          <w:rPr>
            <w:noProof/>
            <w:webHidden/>
          </w:rPr>
          <w:tab/>
        </w:r>
        <w:r w:rsidR="00582175">
          <w:rPr>
            <w:noProof/>
            <w:webHidden/>
          </w:rPr>
          <w:fldChar w:fldCharType="begin"/>
        </w:r>
        <w:r w:rsidR="00582175">
          <w:rPr>
            <w:noProof/>
            <w:webHidden/>
          </w:rPr>
          <w:instrText xml:space="preserve"> PAGEREF _Toc242987782 \h </w:instrText>
        </w:r>
        <w:r w:rsidR="00582175">
          <w:rPr>
            <w:noProof/>
            <w:webHidden/>
          </w:rPr>
        </w:r>
        <w:r w:rsidR="00582175">
          <w:rPr>
            <w:noProof/>
            <w:webHidden/>
          </w:rPr>
          <w:fldChar w:fldCharType="separate"/>
        </w:r>
        <w:r>
          <w:rPr>
            <w:noProof/>
            <w:webHidden/>
          </w:rPr>
          <w:t>150</w:t>
        </w:r>
        <w:r w:rsidR="00582175">
          <w:rPr>
            <w:noProof/>
            <w:webHidden/>
          </w:rPr>
          <w:fldChar w:fldCharType="end"/>
        </w:r>
      </w:hyperlink>
    </w:p>
    <w:p w14:paraId="00C0159C" w14:textId="33A7D46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83" w:history="1">
        <w:r w:rsidR="00582175" w:rsidRPr="001B3F38">
          <w:rPr>
            <w:rStyle w:val="Hyperlink"/>
            <w:noProof/>
          </w:rPr>
          <w:t>VIII. Analyse de groupes et statistiques</w:t>
        </w:r>
        <w:r w:rsidR="00582175">
          <w:rPr>
            <w:noProof/>
            <w:webHidden/>
          </w:rPr>
          <w:tab/>
        </w:r>
        <w:r w:rsidR="00582175">
          <w:rPr>
            <w:noProof/>
            <w:webHidden/>
          </w:rPr>
          <w:fldChar w:fldCharType="begin"/>
        </w:r>
        <w:r w:rsidR="00582175">
          <w:rPr>
            <w:noProof/>
            <w:webHidden/>
          </w:rPr>
          <w:instrText xml:space="preserve"> PAGEREF _Toc242987783 \h </w:instrText>
        </w:r>
        <w:r w:rsidR="00582175">
          <w:rPr>
            <w:noProof/>
            <w:webHidden/>
          </w:rPr>
        </w:r>
        <w:r w:rsidR="00582175">
          <w:rPr>
            <w:noProof/>
            <w:webHidden/>
          </w:rPr>
          <w:fldChar w:fldCharType="separate"/>
        </w:r>
        <w:r>
          <w:rPr>
            <w:noProof/>
            <w:webHidden/>
          </w:rPr>
          <w:t>153</w:t>
        </w:r>
        <w:r w:rsidR="00582175">
          <w:rPr>
            <w:noProof/>
            <w:webHidden/>
          </w:rPr>
          <w:fldChar w:fldCharType="end"/>
        </w:r>
      </w:hyperlink>
    </w:p>
    <w:p w14:paraId="6409B1D9" w14:textId="1097DBBC"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84" w:history="1">
        <w:r w:rsidR="00582175" w:rsidRPr="001B3F38">
          <w:rPr>
            <w:rStyle w:val="Hyperlink"/>
            <w:noProof/>
          </w:rPr>
          <w:t>33. Group Analysis : importation, attribution et courbes temporelles</w:t>
        </w:r>
        <w:r w:rsidR="00582175">
          <w:rPr>
            <w:noProof/>
            <w:webHidden/>
          </w:rPr>
          <w:tab/>
        </w:r>
        <w:r w:rsidR="00582175">
          <w:rPr>
            <w:noProof/>
            <w:webHidden/>
          </w:rPr>
          <w:fldChar w:fldCharType="begin"/>
        </w:r>
        <w:r w:rsidR="00582175">
          <w:rPr>
            <w:noProof/>
            <w:webHidden/>
          </w:rPr>
          <w:instrText xml:space="preserve"> PAGEREF _Toc242987784 \h </w:instrText>
        </w:r>
        <w:r w:rsidR="00582175">
          <w:rPr>
            <w:noProof/>
            <w:webHidden/>
          </w:rPr>
        </w:r>
        <w:r w:rsidR="00582175">
          <w:rPr>
            <w:noProof/>
            <w:webHidden/>
          </w:rPr>
          <w:fldChar w:fldCharType="separate"/>
        </w:r>
        <w:r>
          <w:rPr>
            <w:noProof/>
            <w:webHidden/>
          </w:rPr>
          <w:t>153</w:t>
        </w:r>
        <w:r w:rsidR="00582175">
          <w:rPr>
            <w:noProof/>
            <w:webHidden/>
          </w:rPr>
          <w:fldChar w:fldCharType="end"/>
        </w:r>
      </w:hyperlink>
    </w:p>
    <w:p w14:paraId="62F8CA2B" w14:textId="39F6E75E"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85" w:history="1">
        <w:r w:rsidR="00582175" w:rsidRPr="001B3F38">
          <w:rPr>
            <w:rStyle w:val="Hyperlink"/>
            <w:noProof/>
          </w:rPr>
          <w:t>34. Métriques de groupe, statistiques et examen des valeurs aberrantes</w:t>
        </w:r>
        <w:r w:rsidR="00582175">
          <w:rPr>
            <w:noProof/>
            <w:webHidden/>
          </w:rPr>
          <w:tab/>
        </w:r>
        <w:r w:rsidR="00582175">
          <w:rPr>
            <w:noProof/>
            <w:webHidden/>
          </w:rPr>
          <w:fldChar w:fldCharType="begin"/>
        </w:r>
        <w:r w:rsidR="00582175">
          <w:rPr>
            <w:noProof/>
            <w:webHidden/>
          </w:rPr>
          <w:instrText xml:space="preserve"> PAGEREF _Toc242987785 \h </w:instrText>
        </w:r>
        <w:r w:rsidR="00582175">
          <w:rPr>
            <w:noProof/>
            <w:webHidden/>
          </w:rPr>
        </w:r>
        <w:r w:rsidR="00582175">
          <w:rPr>
            <w:noProof/>
            <w:webHidden/>
          </w:rPr>
          <w:fldChar w:fldCharType="separate"/>
        </w:r>
        <w:r>
          <w:rPr>
            <w:noProof/>
            <w:webHidden/>
          </w:rPr>
          <w:t>160</w:t>
        </w:r>
        <w:r w:rsidR="00582175">
          <w:rPr>
            <w:noProof/>
            <w:webHidden/>
          </w:rPr>
          <w:fldChar w:fldCharType="end"/>
        </w:r>
      </w:hyperlink>
    </w:p>
    <w:p w14:paraId="7D70ADFB" w14:textId="4887E5A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86" w:history="1">
        <w:r w:rsidR="00582175" w:rsidRPr="001B3F38">
          <w:rPr>
            <w:rStyle w:val="Hyperlink"/>
            <w:noProof/>
          </w:rPr>
          <w:t>IX. Standardiser une procédure vérifiée</w:t>
        </w:r>
        <w:r w:rsidR="00582175">
          <w:rPr>
            <w:noProof/>
            <w:webHidden/>
          </w:rPr>
          <w:tab/>
        </w:r>
        <w:r w:rsidR="00582175">
          <w:rPr>
            <w:noProof/>
            <w:webHidden/>
          </w:rPr>
          <w:fldChar w:fldCharType="begin"/>
        </w:r>
        <w:r w:rsidR="00582175">
          <w:rPr>
            <w:noProof/>
            <w:webHidden/>
          </w:rPr>
          <w:instrText xml:space="preserve"> PAGEREF _Toc242987786 \h </w:instrText>
        </w:r>
        <w:r w:rsidR="00582175">
          <w:rPr>
            <w:noProof/>
            <w:webHidden/>
          </w:rPr>
        </w:r>
        <w:r w:rsidR="00582175">
          <w:rPr>
            <w:noProof/>
            <w:webHidden/>
          </w:rPr>
          <w:fldChar w:fldCharType="separate"/>
        </w:r>
        <w:r>
          <w:rPr>
            <w:noProof/>
            <w:webHidden/>
          </w:rPr>
          <w:t>163</w:t>
        </w:r>
        <w:r w:rsidR="00582175">
          <w:rPr>
            <w:noProof/>
            <w:webHidden/>
          </w:rPr>
          <w:fldChar w:fldCharType="end"/>
        </w:r>
      </w:hyperlink>
    </w:p>
    <w:p w14:paraId="66CF78A2" w14:textId="4995A414"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87" w:history="1">
        <w:r w:rsidR="00582175" w:rsidRPr="001B3F38">
          <w:rPr>
            <w:rStyle w:val="Hyperlink"/>
            <w:noProof/>
          </w:rPr>
          <w:t>35. Protocoles ROI fixes et analyse standardisée</w:t>
        </w:r>
        <w:r w:rsidR="00582175">
          <w:rPr>
            <w:noProof/>
            <w:webHidden/>
          </w:rPr>
          <w:tab/>
        </w:r>
        <w:r w:rsidR="00582175">
          <w:rPr>
            <w:noProof/>
            <w:webHidden/>
          </w:rPr>
          <w:fldChar w:fldCharType="begin"/>
        </w:r>
        <w:r w:rsidR="00582175">
          <w:rPr>
            <w:noProof/>
            <w:webHidden/>
          </w:rPr>
          <w:instrText xml:space="preserve"> PAGEREF _Toc242987787 \h </w:instrText>
        </w:r>
        <w:r w:rsidR="00582175">
          <w:rPr>
            <w:noProof/>
            <w:webHidden/>
          </w:rPr>
        </w:r>
        <w:r w:rsidR="00582175">
          <w:rPr>
            <w:noProof/>
            <w:webHidden/>
          </w:rPr>
          <w:fldChar w:fldCharType="separate"/>
        </w:r>
        <w:r>
          <w:rPr>
            <w:noProof/>
            <w:webHidden/>
          </w:rPr>
          <w:t>163</w:t>
        </w:r>
        <w:r w:rsidR="00582175">
          <w:rPr>
            <w:noProof/>
            <w:webHidden/>
          </w:rPr>
          <w:fldChar w:fldCharType="end"/>
        </w:r>
      </w:hyperlink>
    </w:p>
    <w:p w14:paraId="4053C1D5" w14:textId="0F6A497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88" w:history="1">
        <w:r w:rsidR="00582175" w:rsidRPr="001B3F38">
          <w:rPr>
            <w:rStyle w:val="Hyperlink"/>
            <w:noProof/>
          </w:rPr>
          <w:t>X. Dépannage et reproductibilité</w:t>
        </w:r>
        <w:r w:rsidR="00582175">
          <w:rPr>
            <w:noProof/>
            <w:webHidden/>
          </w:rPr>
          <w:tab/>
        </w:r>
        <w:r w:rsidR="00582175">
          <w:rPr>
            <w:noProof/>
            <w:webHidden/>
          </w:rPr>
          <w:fldChar w:fldCharType="begin"/>
        </w:r>
        <w:r w:rsidR="00582175">
          <w:rPr>
            <w:noProof/>
            <w:webHidden/>
          </w:rPr>
          <w:instrText xml:space="preserve"> PAGEREF _Toc242987788 \h </w:instrText>
        </w:r>
        <w:r w:rsidR="00582175">
          <w:rPr>
            <w:noProof/>
            <w:webHidden/>
          </w:rPr>
        </w:r>
        <w:r w:rsidR="00582175">
          <w:rPr>
            <w:noProof/>
            <w:webHidden/>
          </w:rPr>
          <w:fldChar w:fldCharType="separate"/>
        </w:r>
        <w:r>
          <w:rPr>
            <w:noProof/>
            <w:webHidden/>
          </w:rPr>
          <w:t>167</w:t>
        </w:r>
        <w:r w:rsidR="00582175">
          <w:rPr>
            <w:noProof/>
            <w:webHidden/>
          </w:rPr>
          <w:fldChar w:fldCharType="end"/>
        </w:r>
      </w:hyperlink>
    </w:p>
    <w:p w14:paraId="683FE031" w14:textId="10A31BEE"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89" w:history="1">
        <w:r w:rsidR="00582175" w:rsidRPr="001B3F38">
          <w:rPr>
            <w:rStyle w:val="Hyperlink"/>
            <w:noProof/>
          </w:rPr>
          <w:t>36. Dépannage par symptôme</w:t>
        </w:r>
        <w:r w:rsidR="00582175">
          <w:rPr>
            <w:noProof/>
            <w:webHidden/>
          </w:rPr>
          <w:tab/>
        </w:r>
        <w:r w:rsidR="00582175">
          <w:rPr>
            <w:noProof/>
            <w:webHidden/>
          </w:rPr>
          <w:fldChar w:fldCharType="begin"/>
        </w:r>
        <w:r w:rsidR="00582175">
          <w:rPr>
            <w:noProof/>
            <w:webHidden/>
          </w:rPr>
          <w:instrText xml:space="preserve"> PAGEREF _Toc242987789 \h </w:instrText>
        </w:r>
        <w:r w:rsidR="00582175">
          <w:rPr>
            <w:noProof/>
            <w:webHidden/>
          </w:rPr>
        </w:r>
        <w:r w:rsidR="00582175">
          <w:rPr>
            <w:noProof/>
            <w:webHidden/>
          </w:rPr>
          <w:fldChar w:fldCharType="separate"/>
        </w:r>
        <w:r>
          <w:rPr>
            <w:noProof/>
            <w:webHidden/>
          </w:rPr>
          <w:t>167</w:t>
        </w:r>
        <w:r w:rsidR="00582175">
          <w:rPr>
            <w:noProof/>
            <w:webHidden/>
          </w:rPr>
          <w:fldChar w:fldCharType="end"/>
        </w:r>
      </w:hyperlink>
    </w:p>
    <w:p w14:paraId="7588B381" w14:textId="02243CC5"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90" w:history="1">
        <w:r w:rsidR="00582175" w:rsidRPr="001B3F38">
          <w:rPr>
            <w:rStyle w:val="Hyperlink"/>
            <w:noProof/>
          </w:rPr>
          <w:t>37. Analyse reproductible et vérifications avant publication</w:t>
        </w:r>
        <w:r w:rsidR="00582175">
          <w:rPr>
            <w:noProof/>
            <w:webHidden/>
          </w:rPr>
          <w:tab/>
        </w:r>
        <w:r w:rsidR="00582175">
          <w:rPr>
            <w:noProof/>
            <w:webHidden/>
          </w:rPr>
          <w:fldChar w:fldCharType="begin"/>
        </w:r>
        <w:r w:rsidR="00582175">
          <w:rPr>
            <w:noProof/>
            <w:webHidden/>
          </w:rPr>
          <w:instrText xml:space="preserve"> PAGEREF _Toc242987790 \h </w:instrText>
        </w:r>
        <w:r w:rsidR="00582175">
          <w:rPr>
            <w:noProof/>
            <w:webHidden/>
          </w:rPr>
        </w:r>
        <w:r w:rsidR="00582175">
          <w:rPr>
            <w:noProof/>
            <w:webHidden/>
          </w:rPr>
          <w:fldChar w:fldCharType="separate"/>
        </w:r>
        <w:r>
          <w:rPr>
            <w:noProof/>
            <w:webHidden/>
          </w:rPr>
          <w:t>169</w:t>
        </w:r>
        <w:r w:rsidR="00582175">
          <w:rPr>
            <w:noProof/>
            <w:webHidden/>
          </w:rPr>
          <w:fldChar w:fldCharType="end"/>
        </w:r>
      </w:hyperlink>
    </w:p>
    <w:p w14:paraId="185B57CC" w14:textId="232C331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91" w:history="1">
        <w:r w:rsidR="00582175" w:rsidRPr="001B3F38">
          <w:rPr>
            <w:rStyle w:val="Hyperlink"/>
            <w:noProof/>
          </w:rPr>
          <w:t>XI. Glossaire, bibliographie et remerciements</w:t>
        </w:r>
        <w:r w:rsidR="00582175">
          <w:rPr>
            <w:noProof/>
            <w:webHidden/>
          </w:rPr>
          <w:tab/>
        </w:r>
        <w:r w:rsidR="00582175">
          <w:rPr>
            <w:noProof/>
            <w:webHidden/>
          </w:rPr>
          <w:fldChar w:fldCharType="begin"/>
        </w:r>
        <w:r w:rsidR="00582175">
          <w:rPr>
            <w:noProof/>
            <w:webHidden/>
          </w:rPr>
          <w:instrText xml:space="preserve"> PAGEREF _Toc242987791 \h </w:instrText>
        </w:r>
        <w:r w:rsidR="00582175">
          <w:rPr>
            <w:noProof/>
            <w:webHidden/>
          </w:rPr>
        </w:r>
        <w:r w:rsidR="00582175">
          <w:rPr>
            <w:noProof/>
            <w:webHidden/>
          </w:rPr>
          <w:fldChar w:fldCharType="separate"/>
        </w:r>
        <w:r>
          <w:rPr>
            <w:noProof/>
            <w:webHidden/>
          </w:rPr>
          <w:t>171</w:t>
        </w:r>
        <w:r w:rsidR="00582175">
          <w:rPr>
            <w:noProof/>
            <w:webHidden/>
          </w:rPr>
          <w:fldChar w:fldCharType="end"/>
        </w:r>
      </w:hyperlink>
    </w:p>
    <w:p w14:paraId="0343F160" w14:textId="4FA86FD1"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92" w:history="1">
        <w:r w:rsidR="00582175" w:rsidRPr="001B3F38">
          <w:rPr>
            <w:rStyle w:val="Hyperlink"/>
            <w:noProof/>
          </w:rPr>
          <w:t>38. Abréviations et glossaire technique</w:t>
        </w:r>
        <w:r w:rsidR="00582175">
          <w:rPr>
            <w:noProof/>
            <w:webHidden/>
          </w:rPr>
          <w:tab/>
        </w:r>
        <w:r w:rsidR="00582175">
          <w:rPr>
            <w:noProof/>
            <w:webHidden/>
          </w:rPr>
          <w:fldChar w:fldCharType="begin"/>
        </w:r>
        <w:r w:rsidR="00582175">
          <w:rPr>
            <w:noProof/>
            <w:webHidden/>
          </w:rPr>
          <w:instrText xml:space="preserve"> PAGEREF _Toc242987792 \h </w:instrText>
        </w:r>
        <w:r w:rsidR="00582175">
          <w:rPr>
            <w:noProof/>
            <w:webHidden/>
          </w:rPr>
        </w:r>
        <w:r w:rsidR="00582175">
          <w:rPr>
            <w:noProof/>
            <w:webHidden/>
          </w:rPr>
          <w:fldChar w:fldCharType="separate"/>
        </w:r>
        <w:r>
          <w:rPr>
            <w:noProof/>
            <w:webHidden/>
          </w:rPr>
          <w:t>171</w:t>
        </w:r>
        <w:r w:rsidR="00582175">
          <w:rPr>
            <w:noProof/>
            <w:webHidden/>
          </w:rPr>
          <w:fldChar w:fldCharType="end"/>
        </w:r>
      </w:hyperlink>
    </w:p>
    <w:p w14:paraId="608F8F32" w14:textId="442D3D19"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93" w:history="1">
        <w:r w:rsidR="00582175" w:rsidRPr="001B3F38">
          <w:rPr>
            <w:rStyle w:val="Hyperlink"/>
            <w:noProof/>
          </w:rPr>
          <w:t>39. Bibliographie et références techniques</w:t>
        </w:r>
        <w:r w:rsidR="00582175">
          <w:rPr>
            <w:noProof/>
            <w:webHidden/>
          </w:rPr>
          <w:tab/>
        </w:r>
        <w:r w:rsidR="00582175">
          <w:rPr>
            <w:noProof/>
            <w:webHidden/>
          </w:rPr>
          <w:fldChar w:fldCharType="begin"/>
        </w:r>
        <w:r w:rsidR="00582175">
          <w:rPr>
            <w:noProof/>
            <w:webHidden/>
          </w:rPr>
          <w:instrText xml:space="preserve"> PAGEREF _Toc242987793 \h </w:instrText>
        </w:r>
        <w:r w:rsidR="00582175">
          <w:rPr>
            <w:noProof/>
            <w:webHidden/>
          </w:rPr>
        </w:r>
        <w:r w:rsidR="00582175">
          <w:rPr>
            <w:noProof/>
            <w:webHidden/>
          </w:rPr>
          <w:fldChar w:fldCharType="separate"/>
        </w:r>
        <w:r>
          <w:rPr>
            <w:noProof/>
            <w:webHidden/>
          </w:rPr>
          <w:t>174</w:t>
        </w:r>
        <w:r w:rsidR="00582175">
          <w:rPr>
            <w:noProof/>
            <w:webHidden/>
          </w:rPr>
          <w:fldChar w:fldCharType="end"/>
        </w:r>
      </w:hyperlink>
    </w:p>
    <w:p w14:paraId="7E754828" w14:textId="1A4E00B7"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94" w:history="1">
        <w:r w:rsidR="00582175" w:rsidRPr="001B3F38">
          <w:rPr>
            <w:rStyle w:val="Hyperlink"/>
            <w:noProof/>
          </w:rPr>
          <w:t>40. Remerciements et attribution</w:t>
        </w:r>
        <w:r w:rsidR="00582175">
          <w:rPr>
            <w:noProof/>
            <w:webHidden/>
          </w:rPr>
          <w:tab/>
        </w:r>
        <w:r w:rsidR="00582175">
          <w:rPr>
            <w:noProof/>
            <w:webHidden/>
          </w:rPr>
          <w:fldChar w:fldCharType="begin"/>
        </w:r>
        <w:r w:rsidR="00582175">
          <w:rPr>
            <w:noProof/>
            <w:webHidden/>
          </w:rPr>
          <w:instrText xml:space="preserve"> PAGEREF _Toc242987794 \h </w:instrText>
        </w:r>
        <w:r w:rsidR="00582175">
          <w:rPr>
            <w:noProof/>
            <w:webHidden/>
          </w:rPr>
        </w:r>
        <w:r w:rsidR="00582175">
          <w:rPr>
            <w:noProof/>
            <w:webHidden/>
          </w:rPr>
          <w:fldChar w:fldCharType="separate"/>
        </w:r>
        <w:r>
          <w:rPr>
            <w:noProof/>
            <w:webHidden/>
          </w:rPr>
          <w:t>175</w:t>
        </w:r>
        <w:r w:rsidR="00582175">
          <w:rPr>
            <w:noProof/>
            <w:webHidden/>
          </w:rPr>
          <w:fldChar w:fldCharType="end"/>
        </w:r>
      </w:hyperlink>
    </w:p>
    <w:p w14:paraId="745E12F3" w14:textId="6D63539B"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95" w:history="1">
        <w:r w:rsidR="00582175" w:rsidRPr="001B3F38">
          <w:rPr>
            <w:rStyle w:val="Hyperlink"/>
            <w:noProof/>
          </w:rPr>
          <w:t>41. Fiche de transmission d’analyse</w:t>
        </w:r>
        <w:r w:rsidR="00582175">
          <w:rPr>
            <w:noProof/>
            <w:webHidden/>
          </w:rPr>
          <w:tab/>
        </w:r>
        <w:r w:rsidR="00582175">
          <w:rPr>
            <w:noProof/>
            <w:webHidden/>
          </w:rPr>
          <w:fldChar w:fldCharType="begin"/>
        </w:r>
        <w:r w:rsidR="00582175">
          <w:rPr>
            <w:noProof/>
            <w:webHidden/>
          </w:rPr>
          <w:instrText xml:space="preserve"> PAGEREF _Toc242987795 \h </w:instrText>
        </w:r>
        <w:r w:rsidR="00582175">
          <w:rPr>
            <w:noProof/>
            <w:webHidden/>
          </w:rPr>
        </w:r>
        <w:r w:rsidR="00582175">
          <w:rPr>
            <w:noProof/>
            <w:webHidden/>
          </w:rPr>
          <w:fldChar w:fldCharType="separate"/>
        </w:r>
        <w:r>
          <w:rPr>
            <w:noProof/>
            <w:webHidden/>
          </w:rPr>
          <w:t>176</w:t>
        </w:r>
        <w:r w:rsidR="00582175">
          <w:rPr>
            <w:noProof/>
            <w:webHidden/>
          </w:rPr>
          <w:fldChar w:fldCharType="end"/>
        </w:r>
      </w:hyperlink>
    </w:p>
    <w:p w14:paraId="5809EE2F" w14:textId="6BD1DB6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96" w:history="1">
        <w:r w:rsidR="00582175" w:rsidRPr="001B3F38">
          <w:rPr>
            <w:rStyle w:val="Hyperlink"/>
            <w:noProof/>
          </w:rPr>
          <w:t>XII. Référence du code source MATLAB</w:t>
        </w:r>
        <w:r w:rsidR="00582175">
          <w:rPr>
            <w:noProof/>
            <w:webHidden/>
          </w:rPr>
          <w:tab/>
        </w:r>
        <w:r w:rsidR="00582175">
          <w:rPr>
            <w:noProof/>
            <w:webHidden/>
          </w:rPr>
          <w:fldChar w:fldCharType="begin"/>
        </w:r>
        <w:r w:rsidR="00582175">
          <w:rPr>
            <w:noProof/>
            <w:webHidden/>
          </w:rPr>
          <w:instrText xml:space="preserve"> PAGEREF _Toc242987796 \h </w:instrText>
        </w:r>
        <w:r w:rsidR="00582175">
          <w:rPr>
            <w:noProof/>
            <w:webHidden/>
          </w:rPr>
        </w:r>
        <w:r w:rsidR="00582175">
          <w:rPr>
            <w:noProof/>
            <w:webHidden/>
          </w:rPr>
          <w:fldChar w:fldCharType="separate"/>
        </w:r>
        <w:r>
          <w:rPr>
            <w:noProof/>
            <w:webHidden/>
          </w:rPr>
          <w:t>177</w:t>
        </w:r>
        <w:r w:rsidR="00582175">
          <w:rPr>
            <w:noProof/>
            <w:webHidden/>
          </w:rPr>
          <w:fldChar w:fldCharType="end"/>
        </w:r>
      </w:hyperlink>
    </w:p>
    <w:p w14:paraId="10036F4C" w14:textId="3298C300"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97" w:history="1">
        <w:r w:rsidR="00582175" w:rsidRPr="001B3F38">
          <w:rPr>
            <w:rStyle w:val="Hyperlink"/>
            <w:noProof/>
          </w:rPr>
          <w:t>Module d’acquisition</w:t>
        </w:r>
        <w:r w:rsidR="00582175">
          <w:rPr>
            <w:noProof/>
            <w:webHidden/>
          </w:rPr>
          <w:tab/>
        </w:r>
        <w:r w:rsidR="00582175">
          <w:rPr>
            <w:noProof/>
            <w:webHidden/>
          </w:rPr>
          <w:fldChar w:fldCharType="begin"/>
        </w:r>
        <w:r w:rsidR="00582175">
          <w:rPr>
            <w:noProof/>
            <w:webHidden/>
          </w:rPr>
          <w:instrText xml:space="preserve"> PAGEREF _Toc242987797 \h </w:instrText>
        </w:r>
        <w:r w:rsidR="00582175">
          <w:rPr>
            <w:noProof/>
            <w:webHidden/>
          </w:rPr>
        </w:r>
        <w:r w:rsidR="00582175">
          <w:rPr>
            <w:noProof/>
            <w:webHidden/>
          </w:rPr>
          <w:fldChar w:fldCharType="separate"/>
        </w:r>
        <w:r>
          <w:rPr>
            <w:noProof/>
            <w:webHidden/>
          </w:rPr>
          <w:t>177</w:t>
        </w:r>
        <w:r w:rsidR="00582175">
          <w:rPr>
            <w:noProof/>
            <w:webHidden/>
          </w:rPr>
          <w:fldChar w:fldCharType="end"/>
        </w:r>
      </w:hyperlink>
    </w:p>
    <w:p w14:paraId="6ED17180" w14:textId="3E47A963"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98" w:history="1">
        <w:r w:rsidR="00582175" w:rsidRPr="001B3F38">
          <w:rPr>
            <w:rStyle w:val="Hyperlink"/>
            <w:noProof/>
          </w:rPr>
          <w:t>Module principal</w:t>
        </w:r>
        <w:r w:rsidR="00582175">
          <w:rPr>
            <w:noProof/>
            <w:webHidden/>
          </w:rPr>
          <w:tab/>
        </w:r>
        <w:r w:rsidR="00582175">
          <w:rPr>
            <w:noProof/>
            <w:webHidden/>
          </w:rPr>
          <w:fldChar w:fldCharType="begin"/>
        </w:r>
        <w:r w:rsidR="00582175">
          <w:rPr>
            <w:noProof/>
            <w:webHidden/>
          </w:rPr>
          <w:instrText xml:space="preserve"> PAGEREF _Toc242987798 \h </w:instrText>
        </w:r>
        <w:r w:rsidR="00582175">
          <w:rPr>
            <w:noProof/>
            <w:webHidden/>
          </w:rPr>
        </w:r>
        <w:r w:rsidR="00582175">
          <w:rPr>
            <w:noProof/>
            <w:webHidden/>
          </w:rPr>
          <w:fldChar w:fldCharType="separate"/>
        </w:r>
        <w:r>
          <w:rPr>
            <w:noProof/>
            <w:webHidden/>
          </w:rPr>
          <w:t>201</w:t>
        </w:r>
        <w:r w:rsidR="00582175">
          <w:rPr>
            <w:noProof/>
            <w:webHidden/>
          </w:rPr>
          <w:fldChar w:fldCharType="end"/>
        </w:r>
      </w:hyperlink>
    </w:p>
    <w:p w14:paraId="73FC32DC" w14:textId="6A22B5A6"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799" w:history="1">
        <w:r w:rsidR="00582175" w:rsidRPr="001B3F38">
          <w:rPr>
            <w:rStyle w:val="Hyperlink"/>
            <w:noProof/>
          </w:rPr>
          <w:t>Module des outils atlas</w:t>
        </w:r>
        <w:r w:rsidR="00582175">
          <w:rPr>
            <w:noProof/>
            <w:webHidden/>
          </w:rPr>
          <w:tab/>
        </w:r>
        <w:r w:rsidR="00582175">
          <w:rPr>
            <w:noProof/>
            <w:webHidden/>
          </w:rPr>
          <w:fldChar w:fldCharType="begin"/>
        </w:r>
        <w:r w:rsidR="00582175">
          <w:rPr>
            <w:noProof/>
            <w:webHidden/>
          </w:rPr>
          <w:instrText xml:space="preserve"> PAGEREF _Toc242987799 \h </w:instrText>
        </w:r>
        <w:r w:rsidR="00582175">
          <w:rPr>
            <w:noProof/>
            <w:webHidden/>
          </w:rPr>
        </w:r>
        <w:r w:rsidR="00582175">
          <w:rPr>
            <w:noProof/>
            <w:webHidden/>
          </w:rPr>
          <w:fldChar w:fldCharType="separate"/>
        </w:r>
        <w:r>
          <w:rPr>
            <w:noProof/>
            <w:webHidden/>
          </w:rPr>
          <w:t>390</w:t>
        </w:r>
        <w:r w:rsidR="00582175">
          <w:rPr>
            <w:noProof/>
            <w:webHidden/>
          </w:rPr>
          <w:fldChar w:fldCharType="end"/>
        </w:r>
      </w:hyperlink>
    </w:p>
    <w:p w14:paraId="2D380966" w14:textId="374FE968"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00" w:history="1">
        <w:r w:rsidR="00582175" w:rsidRPr="001B3F38">
          <w:rPr>
            <w:rStyle w:val="Hyperlink"/>
            <w:noProof/>
          </w:rPr>
          <w:t>Module atlas</w:t>
        </w:r>
        <w:r w:rsidR="00582175">
          <w:rPr>
            <w:noProof/>
            <w:webHidden/>
          </w:rPr>
          <w:tab/>
        </w:r>
        <w:r w:rsidR="00582175">
          <w:rPr>
            <w:noProof/>
            <w:webHidden/>
          </w:rPr>
          <w:fldChar w:fldCharType="begin"/>
        </w:r>
        <w:r w:rsidR="00582175">
          <w:rPr>
            <w:noProof/>
            <w:webHidden/>
          </w:rPr>
          <w:instrText xml:space="preserve"> PAGEREF _Toc242987800 \h </w:instrText>
        </w:r>
        <w:r w:rsidR="00582175">
          <w:rPr>
            <w:noProof/>
            <w:webHidden/>
          </w:rPr>
        </w:r>
        <w:r w:rsidR="00582175">
          <w:rPr>
            <w:noProof/>
            <w:webHidden/>
          </w:rPr>
          <w:fldChar w:fldCharType="separate"/>
        </w:r>
        <w:r>
          <w:rPr>
            <w:noProof/>
            <w:webHidden/>
          </w:rPr>
          <w:t>392</w:t>
        </w:r>
        <w:r w:rsidR="00582175">
          <w:rPr>
            <w:noProof/>
            <w:webHidden/>
          </w:rPr>
          <w:fldChar w:fldCharType="end"/>
        </w:r>
      </w:hyperlink>
    </w:p>
    <w:p w14:paraId="59CD620C" w14:textId="39EF1ED6"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01" w:history="1">
        <w:r w:rsidR="00582175" w:rsidRPr="001B3F38">
          <w:rPr>
            <w:rStyle w:val="Hyperlink"/>
            <w:noProof/>
          </w:rPr>
          <w:t>Module de connectivité</w:t>
        </w:r>
        <w:r w:rsidR="00582175">
          <w:rPr>
            <w:noProof/>
            <w:webHidden/>
          </w:rPr>
          <w:tab/>
        </w:r>
        <w:r w:rsidR="00582175">
          <w:rPr>
            <w:noProof/>
            <w:webHidden/>
          </w:rPr>
          <w:fldChar w:fldCharType="begin"/>
        </w:r>
        <w:r w:rsidR="00582175">
          <w:rPr>
            <w:noProof/>
            <w:webHidden/>
          </w:rPr>
          <w:instrText xml:space="preserve"> PAGEREF _Toc242987801 \h </w:instrText>
        </w:r>
        <w:r w:rsidR="00582175">
          <w:rPr>
            <w:noProof/>
            <w:webHidden/>
          </w:rPr>
        </w:r>
        <w:r w:rsidR="00582175">
          <w:rPr>
            <w:noProof/>
            <w:webHidden/>
          </w:rPr>
          <w:fldChar w:fldCharType="separate"/>
        </w:r>
        <w:r>
          <w:rPr>
            <w:noProof/>
            <w:webHidden/>
          </w:rPr>
          <w:t>421</w:t>
        </w:r>
        <w:r w:rsidR="00582175">
          <w:rPr>
            <w:noProof/>
            <w:webHidden/>
          </w:rPr>
          <w:fldChar w:fldCharType="end"/>
        </w:r>
      </w:hyperlink>
    </w:p>
    <w:p w14:paraId="373757F4" w14:textId="3AEB4948"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02" w:history="1">
        <w:r w:rsidR="00582175" w:rsidRPr="001B3F38">
          <w:rPr>
            <w:rStyle w:val="Hyperlink"/>
            <w:noProof/>
          </w:rPr>
          <w:t>Module d’affichage</w:t>
        </w:r>
        <w:r w:rsidR="00582175">
          <w:rPr>
            <w:noProof/>
            <w:webHidden/>
          </w:rPr>
          <w:tab/>
        </w:r>
        <w:r w:rsidR="00582175">
          <w:rPr>
            <w:noProof/>
            <w:webHidden/>
          </w:rPr>
          <w:fldChar w:fldCharType="begin"/>
        </w:r>
        <w:r w:rsidR="00582175">
          <w:rPr>
            <w:noProof/>
            <w:webHidden/>
          </w:rPr>
          <w:instrText xml:space="preserve"> PAGEREF _Toc242987802 \h </w:instrText>
        </w:r>
        <w:r w:rsidR="00582175">
          <w:rPr>
            <w:noProof/>
            <w:webHidden/>
          </w:rPr>
        </w:r>
        <w:r w:rsidR="00582175">
          <w:rPr>
            <w:noProof/>
            <w:webHidden/>
          </w:rPr>
          <w:fldChar w:fldCharType="separate"/>
        </w:r>
        <w:r>
          <w:rPr>
            <w:noProof/>
            <w:webHidden/>
          </w:rPr>
          <w:t>444</w:t>
        </w:r>
        <w:r w:rsidR="00582175">
          <w:rPr>
            <w:noProof/>
            <w:webHidden/>
          </w:rPr>
          <w:fldChar w:fldCharType="end"/>
        </w:r>
      </w:hyperlink>
    </w:p>
    <w:p w14:paraId="6135ED34" w14:textId="01243BAE"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03" w:history="1">
        <w:r w:rsidR="00582175" w:rsidRPr="001B3F38">
          <w:rPr>
            <w:rStyle w:val="Hyperlink"/>
            <w:noProof/>
          </w:rPr>
          <w:t>Module de groupes</w:t>
        </w:r>
        <w:r w:rsidR="00582175">
          <w:rPr>
            <w:noProof/>
            <w:webHidden/>
          </w:rPr>
          <w:tab/>
        </w:r>
        <w:r w:rsidR="00582175">
          <w:rPr>
            <w:noProof/>
            <w:webHidden/>
          </w:rPr>
          <w:fldChar w:fldCharType="begin"/>
        </w:r>
        <w:r w:rsidR="00582175">
          <w:rPr>
            <w:noProof/>
            <w:webHidden/>
          </w:rPr>
          <w:instrText xml:space="preserve"> PAGEREF _Toc242987803 \h </w:instrText>
        </w:r>
        <w:r w:rsidR="00582175">
          <w:rPr>
            <w:noProof/>
            <w:webHidden/>
          </w:rPr>
        </w:r>
        <w:r w:rsidR="00582175">
          <w:rPr>
            <w:noProof/>
            <w:webHidden/>
          </w:rPr>
          <w:fldChar w:fldCharType="separate"/>
        </w:r>
        <w:r>
          <w:rPr>
            <w:noProof/>
            <w:webHidden/>
          </w:rPr>
          <w:t>461</w:t>
        </w:r>
        <w:r w:rsidR="00582175">
          <w:rPr>
            <w:noProof/>
            <w:webHidden/>
          </w:rPr>
          <w:fldChar w:fldCharType="end"/>
        </w:r>
      </w:hyperlink>
    </w:p>
    <w:p w14:paraId="6CD9BB41" w14:textId="4E201788"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04" w:history="1">
        <w:r w:rsidR="00582175" w:rsidRPr="001B3F38">
          <w:rPr>
            <w:rStyle w:val="Hyperlink"/>
            <w:noProof/>
          </w:rPr>
          <w:t>Module d’entrées/sorties</w:t>
        </w:r>
        <w:r w:rsidR="00582175">
          <w:rPr>
            <w:noProof/>
            <w:webHidden/>
          </w:rPr>
          <w:tab/>
        </w:r>
        <w:r w:rsidR="00582175">
          <w:rPr>
            <w:noProof/>
            <w:webHidden/>
          </w:rPr>
          <w:fldChar w:fldCharType="begin"/>
        </w:r>
        <w:r w:rsidR="00582175">
          <w:rPr>
            <w:noProof/>
            <w:webHidden/>
          </w:rPr>
          <w:instrText xml:space="preserve"> PAGEREF _Toc242987804 \h </w:instrText>
        </w:r>
        <w:r w:rsidR="00582175">
          <w:rPr>
            <w:noProof/>
            <w:webHidden/>
          </w:rPr>
        </w:r>
        <w:r w:rsidR="00582175">
          <w:rPr>
            <w:noProof/>
            <w:webHidden/>
          </w:rPr>
          <w:fldChar w:fldCharType="separate"/>
        </w:r>
        <w:r>
          <w:rPr>
            <w:noProof/>
            <w:webHidden/>
          </w:rPr>
          <w:t>464</w:t>
        </w:r>
        <w:r w:rsidR="00582175">
          <w:rPr>
            <w:noProof/>
            <w:webHidden/>
          </w:rPr>
          <w:fldChar w:fldCharType="end"/>
        </w:r>
      </w:hyperlink>
    </w:p>
    <w:p w14:paraId="77F1A4DF" w14:textId="29C56A27"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05" w:history="1">
        <w:r w:rsidR="00582175" w:rsidRPr="001B3F38">
          <w:rPr>
            <w:rStyle w:val="Hyperlink"/>
            <w:noProof/>
          </w:rPr>
          <w:t>Module de métadonnées</w:t>
        </w:r>
        <w:r w:rsidR="00582175">
          <w:rPr>
            <w:noProof/>
            <w:webHidden/>
          </w:rPr>
          <w:tab/>
        </w:r>
        <w:r w:rsidR="00582175">
          <w:rPr>
            <w:noProof/>
            <w:webHidden/>
          </w:rPr>
          <w:fldChar w:fldCharType="begin"/>
        </w:r>
        <w:r w:rsidR="00582175">
          <w:rPr>
            <w:noProof/>
            <w:webHidden/>
          </w:rPr>
          <w:instrText xml:space="preserve"> PAGEREF _Toc242987805 \h </w:instrText>
        </w:r>
        <w:r w:rsidR="00582175">
          <w:rPr>
            <w:noProof/>
            <w:webHidden/>
          </w:rPr>
        </w:r>
        <w:r w:rsidR="00582175">
          <w:rPr>
            <w:noProof/>
            <w:webHidden/>
          </w:rPr>
          <w:fldChar w:fldCharType="separate"/>
        </w:r>
        <w:r>
          <w:rPr>
            <w:noProof/>
            <w:webHidden/>
          </w:rPr>
          <w:t>482</w:t>
        </w:r>
        <w:r w:rsidR="00582175">
          <w:rPr>
            <w:noProof/>
            <w:webHidden/>
          </w:rPr>
          <w:fldChar w:fldCharType="end"/>
        </w:r>
      </w:hyperlink>
    </w:p>
    <w:p w14:paraId="0C4EED62" w14:textId="78139FBA"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06" w:history="1">
        <w:r w:rsidR="00582175" w:rsidRPr="001B3F38">
          <w:rPr>
            <w:rStyle w:val="Hyperlink"/>
            <w:noProof/>
          </w:rPr>
          <w:t>Module de prétraitement</w:t>
        </w:r>
        <w:r w:rsidR="00582175">
          <w:rPr>
            <w:noProof/>
            <w:webHidden/>
          </w:rPr>
          <w:tab/>
        </w:r>
        <w:r w:rsidR="00582175">
          <w:rPr>
            <w:noProof/>
            <w:webHidden/>
          </w:rPr>
          <w:fldChar w:fldCharType="begin"/>
        </w:r>
        <w:r w:rsidR="00582175">
          <w:rPr>
            <w:noProof/>
            <w:webHidden/>
          </w:rPr>
          <w:instrText xml:space="preserve"> PAGEREF _Toc242987806 \h </w:instrText>
        </w:r>
        <w:r w:rsidR="00582175">
          <w:rPr>
            <w:noProof/>
            <w:webHidden/>
          </w:rPr>
        </w:r>
        <w:r w:rsidR="00582175">
          <w:rPr>
            <w:noProof/>
            <w:webHidden/>
          </w:rPr>
          <w:fldChar w:fldCharType="separate"/>
        </w:r>
        <w:r>
          <w:rPr>
            <w:noProof/>
            <w:webHidden/>
          </w:rPr>
          <w:t>492</w:t>
        </w:r>
        <w:r w:rsidR="00582175">
          <w:rPr>
            <w:noProof/>
            <w:webHidden/>
          </w:rPr>
          <w:fldChar w:fldCharType="end"/>
        </w:r>
      </w:hyperlink>
    </w:p>
    <w:p w14:paraId="4AF59182" w14:textId="079562E1"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07" w:history="1">
        <w:r w:rsidR="00582175" w:rsidRPr="001B3F38">
          <w:rPr>
            <w:rStyle w:val="Hyperlink"/>
            <w:noProof/>
          </w:rPr>
          <w:t>Module ROI</w:t>
        </w:r>
        <w:r w:rsidR="00582175">
          <w:rPr>
            <w:noProof/>
            <w:webHidden/>
          </w:rPr>
          <w:tab/>
        </w:r>
        <w:r w:rsidR="00582175">
          <w:rPr>
            <w:noProof/>
            <w:webHidden/>
          </w:rPr>
          <w:fldChar w:fldCharType="begin"/>
        </w:r>
        <w:r w:rsidR="00582175">
          <w:rPr>
            <w:noProof/>
            <w:webHidden/>
          </w:rPr>
          <w:instrText xml:space="preserve"> PAGEREF _Toc242987807 \h </w:instrText>
        </w:r>
        <w:r w:rsidR="00582175">
          <w:rPr>
            <w:noProof/>
            <w:webHidden/>
          </w:rPr>
        </w:r>
        <w:r w:rsidR="00582175">
          <w:rPr>
            <w:noProof/>
            <w:webHidden/>
          </w:rPr>
          <w:fldChar w:fldCharType="separate"/>
        </w:r>
        <w:r>
          <w:rPr>
            <w:noProof/>
            <w:webHidden/>
          </w:rPr>
          <w:t>507</w:t>
        </w:r>
        <w:r w:rsidR="00582175">
          <w:rPr>
            <w:noProof/>
            <w:webHidden/>
          </w:rPr>
          <w:fldChar w:fldCharType="end"/>
        </w:r>
      </w:hyperlink>
    </w:p>
    <w:p w14:paraId="49DBF7F3" w14:textId="11EA0D9F" w:rsidR="00582175" w:rsidRDefault="00FD393D">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08" w:history="1">
        <w:r w:rsidR="00582175" w:rsidRPr="001B3F38">
          <w:rPr>
            <w:rStyle w:val="Hyperlink"/>
            <w:noProof/>
          </w:rPr>
          <w:t>Module de volumes</w:t>
        </w:r>
        <w:r w:rsidR="00582175">
          <w:rPr>
            <w:noProof/>
            <w:webHidden/>
          </w:rPr>
          <w:tab/>
        </w:r>
        <w:r w:rsidR="00582175">
          <w:rPr>
            <w:noProof/>
            <w:webHidden/>
          </w:rPr>
          <w:fldChar w:fldCharType="begin"/>
        </w:r>
        <w:r w:rsidR="00582175">
          <w:rPr>
            <w:noProof/>
            <w:webHidden/>
          </w:rPr>
          <w:instrText xml:space="preserve"> PAGEREF _Toc242987808 \h </w:instrText>
        </w:r>
        <w:r w:rsidR="00582175">
          <w:rPr>
            <w:noProof/>
            <w:webHidden/>
          </w:rPr>
        </w:r>
        <w:r w:rsidR="00582175">
          <w:rPr>
            <w:noProof/>
            <w:webHidden/>
          </w:rPr>
          <w:fldChar w:fldCharType="separate"/>
        </w:r>
        <w:r>
          <w:rPr>
            <w:noProof/>
            <w:webHidden/>
          </w:rPr>
          <w:t>531</w:t>
        </w:r>
        <w:r w:rsidR="00582175">
          <w:rPr>
            <w:noProof/>
            <w:webHidden/>
          </w:rPr>
          <w:fldChar w:fldCharType="end"/>
        </w:r>
      </w:hyperlink>
    </w:p>
    <w:p w14:paraId="67CDFAD3" w14:textId="16C4094F" w:rsidR="000079DE" w:rsidRDefault="00582175">
      <w:r>
        <w:fldChar w:fldCharType="end"/>
      </w:r>
    </w:p>
    <w:p w14:paraId="641C5820" w14:textId="77777777" w:rsidR="000079DE" w:rsidRDefault="00582175">
      <w:r>
        <w:br w:type="page"/>
      </w:r>
    </w:p>
    <w:p w14:paraId="2E6DBDE9" w14:textId="77777777" w:rsidR="000079DE" w:rsidRDefault="00582175">
      <w:pPr>
        <w:pStyle w:val="TOCHeading"/>
      </w:pPr>
      <w:r>
        <w:lastRenderedPageBreak/>
        <w:t>Liste des figures</w:t>
      </w:r>
    </w:p>
    <w:p w14:paraId="713E4455" w14:textId="36747D25" w:rsidR="00582175" w:rsidRDefault="00582175">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\t "Figure Caption,1" </w:instrText>
      </w:r>
      <w:r>
        <w:fldChar w:fldCharType="separate"/>
      </w:r>
      <w:hyperlink w:anchor="_Toc242987809" w:history="1">
        <w:r w:rsidRPr="0024070F">
          <w:rPr>
            <w:rStyle w:val="Hyperlink"/>
            <w:noProof/>
          </w:rPr>
          <w:t>Figure 1. Vue d’ensemble de Studio</w:t>
        </w:r>
        <w:r>
          <w:rPr>
            <w:noProof/>
            <w:webHidden/>
          </w:rPr>
          <w:tab/>
        </w:r>
        <w:r>
          <w:rPr>
            <w:noProof/>
            <w:webHidden/>
          </w:rPr>
          <w:fldChar w:fldCharType="begin"/>
        </w:r>
        <w:r>
          <w:rPr>
            <w:noProof/>
            <w:webHidden/>
          </w:rPr>
          <w:instrText xml:space="preserve"> PAGEREF _Toc242987809 \h </w:instrText>
        </w:r>
        <w:r>
          <w:rPr>
            <w:noProof/>
            <w:webHidden/>
          </w:rPr>
        </w:r>
        <w:r>
          <w:rPr>
            <w:noProof/>
            <w:webHidden/>
          </w:rPr>
          <w:fldChar w:fldCharType="separate"/>
        </w:r>
        <w:r w:rsidR="00FD393D">
          <w:rPr>
            <w:noProof/>
            <w:webHidden/>
          </w:rPr>
          <w:t>28</w:t>
        </w:r>
        <w:r>
          <w:rPr>
            <w:noProof/>
            <w:webHidden/>
          </w:rPr>
          <w:fldChar w:fldCharType="end"/>
        </w:r>
      </w:hyperlink>
    </w:p>
    <w:p w14:paraId="7CD05C19" w14:textId="5A84B11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10" w:history="1">
        <w:r w:rsidR="00582175" w:rsidRPr="0024070F">
          <w:rPr>
            <w:rStyle w:val="Hyperlink"/>
            <w:noProof/>
          </w:rPr>
          <w:t>Figure 2. QC du rejet d’images</w:t>
        </w:r>
        <w:r w:rsidR="00582175">
          <w:rPr>
            <w:noProof/>
            <w:webHidden/>
          </w:rPr>
          <w:tab/>
        </w:r>
        <w:r w:rsidR="00582175">
          <w:rPr>
            <w:noProof/>
            <w:webHidden/>
          </w:rPr>
          <w:fldChar w:fldCharType="begin"/>
        </w:r>
        <w:r w:rsidR="00582175">
          <w:rPr>
            <w:noProof/>
            <w:webHidden/>
          </w:rPr>
          <w:instrText xml:space="preserve"> PAGEREF _Toc242987810 \h </w:instrText>
        </w:r>
        <w:r w:rsidR="00582175">
          <w:rPr>
            <w:noProof/>
            <w:webHidden/>
          </w:rPr>
        </w:r>
        <w:r w:rsidR="00582175">
          <w:rPr>
            <w:noProof/>
            <w:webHidden/>
          </w:rPr>
          <w:fldChar w:fldCharType="separate"/>
        </w:r>
        <w:r>
          <w:rPr>
            <w:noProof/>
            <w:webHidden/>
          </w:rPr>
          <w:t>41</w:t>
        </w:r>
        <w:r w:rsidR="00582175">
          <w:rPr>
            <w:noProof/>
            <w:webHidden/>
          </w:rPr>
          <w:fldChar w:fldCharType="end"/>
        </w:r>
      </w:hyperlink>
    </w:p>
    <w:p w14:paraId="606A2896" w14:textId="1E87C94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11" w:history="1">
        <w:r w:rsidR="00582175" w:rsidRPr="0024070F">
          <w:rPr>
            <w:rStyle w:val="Hyperlink"/>
            <w:noProof/>
          </w:rPr>
          <w:t>Figure 3. Domaine d’intensité des salves</w:t>
        </w:r>
        <w:r w:rsidR="00582175">
          <w:rPr>
            <w:noProof/>
            <w:webHidden/>
          </w:rPr>
          <w:tab/>
        </w:r>
        <w:r w:rsidR="00582175">
          <w:rPr>
            <w:noProof/>
            <w:webHidden/>
          </w:rPr>
          <w:fldChar w:fldCharType="begin"/>
        </w:r>
        <w:r w:rsidR="00582175">
          <w:rPr>
            <w:noProof/>
            <w:webHidden/>
          </w:rPr>
          <w:instrText xml:space="preserve"> PAGEREF _Toc242987811 \h </w:instrText>
        </w:r>
        <w:r w:rsidR="00582175">
          <w:rPr>
            <w:noProof/>
            <w:webHidden/>
          </w:rPr>
        </w:r>
        <w:r w:rsidR="00582175">
          <w:rPr>
            <w:noProof/>
            <w:webHidden/>
          </w:rPr>
          <w:fldChar w:fldCharType="separate"/>
        </w:r>
        <w:r>
          <w:rPr>
            <w:noProof/>
            <w:webHidden/>
          </w:rPr>
          <w:t>43</w:t>
        </w:r>
        <w:r w:rsidR="00582175">
          <w:rPr>
            <w:noProof/>
            <w:webHidden/>
          </w:rPr>
          <w:fldChar w:fldCharType="end"/>
        </w:r>
      </w:hyperlink>
    </w:p>
    <w:p w14:paraId="63A3E5EC" w14:textId="319EFFA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12" w:history="1">
        <w:r w:rsidR="00582175" w:rsidRPr="0024070F">
          <w:rPr>
            <w:rStyle w:val="Hyperlink"/>
            <w:noProof/>
          </w:rPr>
          <w:t>Figure 4. Couverture temporelle des salves</w:t>
        </w:r>
        <w:r w:rsidR="00582175">
          <w:rPr>
            <w:noProof/>
            <w:webHidden/>
          </w:rPr>
          <w:tab/>
        </w:r>
        <w:r w:rsidR="00582175">
          <w:rPr>
            <w:noProof/>
            <w:webHidden/>
          </w:rPr>
          <w:fldChar w:fldCharType="begin"/>
        </w:r>
        <w:r w:rsidR="00582175">
          <w:rPr>
            <w:noProof/>
            <w:webHidden/>
          </w:rPr>
          <w:instrText xml:space="preserve"> PAGEREF _Toc242987812 \h </w:instrText>
        </w:r>
        <w:r w:rsidR="00582175">
          <w:rPr>
            <w:noProof/>
            <w:webHidden/>
          </w:rPr>
        </w:r>
        <w:r w:rsidR="00582175">
          <w:rPr>
            <w:noProof/>
            <w:webHidden/>
          </w:rPr>
          <w:fldChar w:fldCharType="separate"/>
        </w:r>
        <w:r>
          <w:rPr>
            <w:noProof/>
            <w:webHidden/>
          </w:rPr>
          <w:t>44</w:t>
        </w:r>
        <w:r w:rsidR="00582175">
          <w:rPr>
            <w:noProof/>
            <w:webHidden/>
          </w:rPr>
          <w:fldChar w:fldCharType="end"/>
        </w:r>
      </w:hyperlink>
    </w:p>
    <w:p w14:paraId="21B86A00" w14:textId="0E77C22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13" w:history="1">
        <w:r w:rsidR="00582175" w:rsidRPr="0024070F">
          <w:rPr>
            <w:rStyle w:val="Hyperlink"/>
            <w:noProof/>
          </w:rPr>
          <w:t>Figure 5. Spectre du signal global</w:t>
        </w:r>
        <w:r w:rsidR="00582175">
          <w:rPr>
            <w:noProof/>
            <w:webHidden/>
          </w:rPr>
          <w:tab/>
        </w:r>
        <w:r w:rsidR="00582175">
          <w:rPr>
            <w:noProof/>
            <w:webHidden/>
          </w:rPr>
          <w:fldChar w:fldCharType="begin"/>
        </w:r>
        <w:r w:rsidR="00582175">
          <w:rPr>
            <w:noProof/>
            <w:webHidden/>
          </w:rPr>
          <w:instrText xml:space="preserve"> PAGEREF _Toc242987813 \h </w:instrText>
        </w:r>
        <w:r w:rsidR="00582175">
          <w:rPr>
            <w:noProof/>
            <w:webHidden/>
          </w:rPr>
        </w:r>
        <w:r w:rsidR="00582175">
          <w:rPr>
            <w:noProof/>
            <w:webHidden/>
          </w:rPr>
          <w:fldChar w:fldCharType="separate"/>
        </w:r>
        <w:r>
          <w:rPr>
            <w:noProof/>
            <w:webHidden/>
          </w:rPr>
          <w:t>45</w:t>
        </w:r>
        <w:r w:rsidR="00582175">
          <w:rPr>
            <w:noProof/>
            <w:webHidden/>
          </w:rPr>
          <w:fldChar w:fldCharType="end"/>
        </w:r>
      </w:hyperlink>
    </w:p>
    <w:p w14:paraId="3AC73E9E" w14:textId="5A2EED0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14" w:history="1">
        <w:r w:rsidR="00582175" w:rsidRPr="0024070F">
          <w:rPr>
            <w:rStyle w:val="Hyperlink"/>
            <w:noProof/>
          </w:rPr>
          <w:t>Figure 6. Détail des basses fréquences</w:t>
        </w:r>
        <w:r w:rsidR="00582175">
          <w:rPr>
            <w:noProof/>
            <w:webHidden/>
          </w:rPr>
          <w:tab/>
        </w:r>
        <w:r w:rsidR="00582175">
          <w:rPr>
            <w:noProof/>
            <w:webHidden/>
          </w:rPr>
          <w:fldChar w:fldCharType="begin"/>
        </w:r>
        <w:r w:rsidR="00582175">
          <w:rPr>
            <w:noProof/>
            <w:webHidden/>
          </w:rPr>
          <w:instrText xml:space="preserve"> PAGEREF _Toc242987814 \h </w:instrText>
        </w:r>
        <w:r w:rsidR="00582175">
          <w:rPr>
            <w:noProof/>
            <w:webHidden/>
          </w:rPr>
        </w:r>
        <w:r w:rsidR="00582175">
          <w:rPr>
            <w:noProof/>
            <w:webHidden/>
          </w:rPr>
          <w:fldChar w:fldCharType="separate"/>
        </w:r>
        <w:r>
          <w:rPr>
            <w:noProof/>
            <w:webHidden/>
          </w:rPr>
          <w:t>46</w:t>
        </w:r>
        <w:r w:rsidR="00582175">
          <w:rPr>
            <w:noProof/>
            <w:webHidden/>
          </w:rPr>
          <w:fldChar w:fldCharType="end"/>
        </w:r>
      </w:hyperlink>
    </w:p>
    <w:p w14:paraId="08BA0B38" w14:textId="0829248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15" w:history="1">
        <w:r w:rsidR="00582175" w:rsidRPr="0024070F">
          <w:rPr>
            <w:rStyle w:val="Hyperlink"/>
            <w:noProof/>
          </w:rPr>
          <w:t>Figure 7. Stabilité spatiale du signal</w:t>
        </w:r>
        <w:r w:rsidR="00582175">
          <w:rPr>
            <w:noProof/>
            <w:webHidden/>
          </w:rPr>
          <w:tab/>
        </w:r>
        <w:r w:rsidR="00582175">
          <w:rPr>
            <w:noProof/>
            <w:webHidden/>
          </w:rPr>
          <w:fldChar w:fldCharType="begin"/>
        </w:r>
        <w:r w:rsidR="00582175">
          <w:rPr>
            <w:noProof/>
            <w:webHidden/>
          </w:rPr>
          <w:instrText xml:space="preserve"> PAGEREF _Toc242987815 \h </w:instrText>
        </w:r>
        <w:r w:rsidR="00582175">
          <w:rPr>
            <w:noProof/>
            <w:webHidden/>
          </w:rPr>
        </w:r>
        <w:r w:rsidR="00582175">
          <w:rPr>
            <w:noProof/>
            <w:webHidden/>
          </w:rPr>
          <w:fldChar w:fldCharType="separate"/>
        </w:r>
        <w:r>
          <w:rPr>
            <w:noProof/>
            <w:webHidden/>
          </w:rPr>
          <w:t>47</w:t>
        </w:r>
        <w:r w:rsidR="00582175">
          <w:rPr>
            <w:noProof/>
            <w:webHidden/>
          </w:rPr>
          <w:fldChar w:fldCharType="end"/>
        </w:r>
      </w:hyperlink>
    </w:p>
    <w:p w14:paraId="644D1252" w14:textId="69EA4F1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16" w:history="1">
        <w:r w:rsidR="00582175" w:rsidRPr="0024070F">
          <w:rPr>
            <w:rStyle w:val="Hyperlink"/>
            <w:noProof/>
          </w:rPr>
          <w:t>Figure 8. Variations temporelles d’intensité</w:t>
        </w:r>
        <w:r w:rsidR="00582175">
          <w:rPr>
            <w:noProof/>
            <w:webHidden/>
          </w:rPr>
          <w:tab/>
        </w:r>
        <w:r w:rsidR="00582175">
          <w:rPr>
            <w:noProof/>
            <w:webHidden/>
          </w:rPr>
          <w:fldChar w:fldCharType="begin"/>
        </w:r>
        <w:r w:rsidR="00582175">
          <w:rPr>
            <w:noProof/>
            <w:webHidden/>
          </w:rPr>
          <w:instrText xml:space="preserve"> PAGEREF _Toc242987816 \h </w:instrText>
        </w:r>
        <w:r w:rsidR="00582175">
          <w:rPr>
            <w:noProof/>
            <w:webHidden/>
          </w:rPr>
        </w:r>
        <w:r w:rsidR="00582175">
          <w:rPr>
            <w:noProof/>
            <w:webHidden/>
          </w:rPr>
          <w:fldChar w:fldCharType="separate"/>
        </w:r>
        <w:r>
          <w:rPr>
            <w:noProof/>
            <w:webHidden/>
          </w:rPr>
          <w:t>48</w:t>
        </w:r>
        <w:r w:rsidR="00582175">
          <w:rPr>
            <w:noProof/>
            <w:webHidden/>
          </w:rPr>
          <w:fldChar w:fldCharType="end"/>
        </w:r>
      </w:hyperlink>
    </w:p>
    <w:p w14:paraId="7BC4CFB8" w14:textId="10162F4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17" w:history="1">
        <w:r w:rsidR="00582175" w:rsidRPr="0024070F">
          <w:rPr>
            <w:rStyle w:val="Hyperlink"/>
            <w:noProof/>
          </w:rPr>
          <w:t>Figure 9. Courbe du seuil de stabilité</w:t>
        </w:r>
        <w:r w:rsidR="00582175">
          <w:rPr>
            <w:noProof/>
            <w:webHidden/>
          </w:rPr>
          <w:tab/>
        </w:r>
        <w:r w:rsidR="00582175">
          <w:rPr>
            <w:noProof/>
            <w:webHidden/>
          </w:rPr>
          <w:fldChar w:fldCharType="begin"/>
        </w:r>
        <w:r w:rsidR="00582175">
          <w:rPr>
            <w:noProof/>
            <w:webHidden/>
          </w:rPr>
          <w:instrText xml:space="preserve"> PAGEREF _Toc242987817 \h </w:instrText>
        </w:r>
        <w:r w:rsidR="00582175">
          <w:rPr>
            <w:noProof/>
            <w:webHidden/>
          </w:rPr>
        </w:r>
        <w:r w:rsidR="00582175">
          <w:rPr>
            <w:noProof/>
            <w:webHidden/>
          </w:rPr>
          <w:fldChar w:fldCharType="separate"/>
        </w:r>
        <w:r>
          <w:rPr>
            <w:noProof/>
            <w:webHidden/>
          </w:rPr>
          <w:t>49</w:t>
        </w:r>
        <w:r w:rsidR="00582175">
          <w:rPr>
            <w:noProof/>
            <w:webHidden/>
          </w:rPr>
          <w:fldChar w:fldCharType="end"/>
        </w:r>
      </w:hyperlink>
    </w:p>
    <w:p w14:paraId="4861B051" w14:textId="79E41DA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18" w:history="1">
        <w:r w:rsidR="00582175" w:rsidRPr="0024070F">
          <w:rPr>
            <w:rStyle w:val="Hyperlink"/>
            <w:noProof/>
          </w:rPr>
          <w:t>Figure 10. Distribution des valeurs de stabilité</w:t>
        </w:r>
        <w:r w:rsidR="00582175">
          <w:rPr>
            <w:noProof/>
            <w:webHidden/>
          </w:rPr>
          <w:tab/>
        </w:r>
        <w:r w:rsidR="00582175">
          <w:rPr>
            <w:noProof/>
            <w:webHidden/>
          </w:rPr>
          <w:fldChar w:fldCharType="begin"/>
        </w:r>
        <w:r w:rsidR="00582175">
          <w:rPr>
            <w:noProof/>
            <w:webHidden/>
          </w:rPr>
          <w:instrText xml:space="preserve"> PAGEREF _Toc242987818 \h </w:instrText>
        </w:r>
        <w:r w:rsidR="00582175">
          <w:rPr>
            <w:noProof/>
            <w:webHidden/>
          </w:rPr>
        </w:r>
        <w:r w:rsidR="00582175">
          <w:rPr>
            <w:noProof/>
            <w:webHidden/>
          </w:rPr>
          <w:fldChar w:fldCharType="separate"/>
        </w:r>
        <w:r>
          <w:rPr>
            <w:noProof/>
            <w:webHidden/>
          </w:rPr>
          <w:t>50</w:t>
        </w:r>
        <w:r w:rsidR="00582175">
          <w:rPr>
            <w:noProof/>
            <w:webHidden/>
          </w:rPr>
          <w:fldChar w:fldCharType="end"/>
        </w:r>
      </w:hyperlink>
    </w:p>
    <w:p w14:paraId="66B5F19C" w14:textId="7EFCB70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19" w:history="1">
        <w:r w:rsidR="00582175" w:rsidRPr="0024070F">
          <w:rPr>
            <w:rStyle w:val="Hyperlink"/>
            <w:noProof/>
          </w:rPr>
          <w:t>Figure 11. Mouvement du centre d’intensité</w:t>
        </w:r>
        <w:r w:rsidR="00582175">
          <w:rPr>
            <w:noProof/>
            <w:webHidden/>
          </w:rPr>
          <w:tab/>
        </w:r>
        <w:r w:rsidR="00582175">
          <w:rPr>
            <w:noProof/>
            <w:webHidden/>
          </w:rPr>
          <w:fldChar w:fldCharType="begin"/>
        </w:r>
        <w:r w:rsidR="00582175">
          <w:rPr>
            <w:noProof/>
            <w:webHidden/>
          </w:rPr>
          <w:instrText xml:space="preserve"> PAGEREF _Toc242987819 \h </w:instrText>
        </w:r>
        <w:r w:rsidR="00582175">
          <w:rPr>
            <w:noProof/>
            <w:webHidden/>
          </w:rPr>
        </w:r>
        <w:r w:rsidR="00582175">
          <w:rPr>
            <w:noProof/>
            <w:webHidden/>
          </w:rPr>
          <w:fldChar w:fldCharType="separate"/>
        </w:r>
        <w:r>
          <w:rPr>
            <w:noProof/>
            <w:webHidden/>
          </w:rPr>
          <w:t>51</w:t>
        </w:r>
        <w:r w:rsidR="00582175">
          <w:rPr>
            <w:noProof/>
            <w:webHidden/>
          </w:rPr>
          <w:fldChar w:fldCharType="end"/>
        </w:r>
      </w:hyperlink>
    </w:p>
    <w:p w14:paraId="6D02D3DF" w14:textId="0769B58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20" w:history="1">
        <w:r w:rsidR="00582175" w:rsidRPr="0024070F">
          <w:rPr>
            <w:rStyle w:val="Hyperlink"/>
            <w:noProof/>
          </w:rPr>
          <w:t>Figure 12. Dépistage exploratoire du contraste</w:t>
        </w:r>
        <w:r w:rsidR="00582175">
          <w:rPr>
            <w:noProof/>
            <w:webHidden/>
          </w:rPr>
          <w:tab/>
        </w:r>
        <w:r w:rsidR="00582175">
          <w:rPr>
            <w:noProof/>
            <w:webHidden/>
          </w:rPr>
          <w:fldChar w:fldCharType="begin"/>
        </w:r>
        <w:r w:rsidR="00582175">
          <w:rPr>
            <w:noProof/>
            <w:webHidden/>
          </w:rPr>
          <w:instrText xml:space="preserve"> PAGEREF _Toc242987820 \h </w:instrText>
        </w:r>
        <w:r w:rsidR="00582175">
          <w:rPr>
            <w:noProof/>
            <w:webHidden/>
          </w:rPr>
        </w:r>
        <w:r w:rsidR="00582175">
          <w:rPr>
            <w:noProof/>
            <w:webHidden/>
          </w:rPr>
          <w:fldChar w:fldCharType="separate"/>
        </w:r>
        <w:r>
          <w:rPr>
            <w:noProof/>
            <w:webHidden/>
          </w:rPr>
          <w:t>52</w:t>
        </w:r>
        <w:r w:rsidR="00582175">
          <w:rPr>
            <w:noProof/>
            <w:webHidden/>
          </w:rPr>
          <w:fldChar w:fldCharType="end"/>
        </w:r>
      </w:hyperlink>
    </w:p>
    <w:p w14:paraId="208708ED" w14:textId="30E4FF8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21" w:history="1">
        <w:r w:rsidR="00582175" w:rsidRPr="0024070F">
          <w:rPr>
            <w:rStyle w:val="Hyperlink"/>
            <w:noProof/>
          </w:rPr>
          <w:t>Figure 13. Fluctuations spatiales communes</w:t>
        </w:r>
        <w:r w:rsidR="00582175">
          <w:rPr>
            <w:noProof/>
            <w:webHidden/>
          </w:rPr>
          <w:tab/>
        </w:r>
        <w:r w:rsidR="00582175">
          <w:rPr>
            <w:noProof/>
            <w:webHidden/>
          </w:rPr>
          <w:fldChar w:fldCharType="begin"/>
        </w:r>
        <w:r w:rsidR="00582175">
          <w:rPr>
            <w:noProof/>
            <w:webHidden/>
          </w:rPr>
          <w:instrText xml:space="preserve"> PAGEREF _Toc242987821 \h </w:instrText>
        </w:r>
        <w:r w:rsidR="00582175">
          <w:rPr>
            <w:noProof/>
            <w:webHidden/>
          </w:rPr>
        </w:r>
        <w:r w:rsidR="00582175">
          <w:rPr>
            <w:noProof/>
            <w:webHidden/>
          </w:rPr>
          <w:fldChar w:fldCharType="separate"/>
        </w:r>
        <w:r>
          <w:rPr>
            <w:noProof/>
            <w:webHidden/>
          </w:rPr>
          <w:t>53</w:t>
        </w:r>
        <w:r w:rsidR="00582175">
          <w:rPr>
            <w:noProof/>
            <w:webHidden/>
          </w:rPr>
          <w:fldChar w:fldCharType="end"/>
        </w:r>
      </w:hyperlink>
    </w:p>
    <w:p w14:paraId="776E29C3" w14:textId="3EDA241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22" w:history="1">
        <w:r w:rsidR="00582175" w:rsidRPr="0024070F">
          <w:rPr>
            <w:rStyle w:val="Hyperlink"/>
            <w:noProof/>
          </w:rPr>
          <w:t>Figure 14. Dépistage des lignes aberrantes</w:t>
        </w:r>
        <w:r w:rsidR="00582175">
          <w:rPr>
            <w:noProof/>
            <w:webHidden/>
          </w:rPr>
          <w:tab/>
        </w:r>
        <w:r w:rsidR="00582175">
          <w:rPr>
            <w:noProof/>
            <w:webHidden/>
          </w:rPr>
          <w:fldChar w:fldCharType="begin"/>
        </w:r>
        <w:r w:rsidR="00582175">
          <w:rPr>
            <w:noProof/>
            <w:webHidden/>
          </w:rPr>
          <w:instrText xml:space="preserve"> PAGEREF _Toc242987822 \h </w:instrText>
        </w:r>
        <w:r w:rsidR="00582175">
          <w:rPr>
            <w:noProof/>
            <w:webHidden/>
          </w:rPr>
        </w:r>
        <w:r w:rsidR="00582175">
          <w:rPr>
            <w:noProof/>
            <w:webHidden/>
          </w:rPr>
          <w:fldChar w:fldCharType="separate"/>
        </w:r>
        <w:r>
          <w:rPr>
            <w:noProof/>
            <w:webHidden/>
          </w:rPr>
          <w:t>54</w:t>
        </w:r>
        <w:r w:rsidR="00582175">
          <w:rPr>
            <w:noProof/>
            <w:webHidden/>
          </w:rPr>
          <w:fldChar w:fldCharType="end"/>
        </w:r>
      </w:hyperlink>
    </w:p>
    <w:p w14:paraId="58450A7C" w14:textId="003CC99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23" w:history="1">
        <w:r w:rsidR="00582175" w:rsidRPr="0024070F">
          <w:rPr>
            <w:rStyle w:val="Hyperlink"/>
            <w:noProof/>
          </w:rPr>
          <w:t>Figure 15. Aperçu du remplacement de lignes</w:t>
        </w:r>
        <w:r w:rsidR="00582175">
          <w:rPr>
            <w:noProof/>
            <w:webHidden/>
          </w:rPr>
          <w:tab/>
        </w:r>
        <w:r w:rsidR="00582175">
          <w:rPr>
            <w:noProof/>
            <w:webHidden/>
          </w:rPr>
          <w:fldChar w:fldCharType="begin"/>
        </w:r>
        <w:r w:rsidR="00582175">
          <w:rPr>
            <w:noProof/>
            <w:webHidden/>
          </w:rPr>
          <w:instrText xml:space="preserve"> PAGEREF _Toc242987823 \h </w:instrText>
        </w:r>
        <w:r w:rsidR="00582175">
          <w:rPr>
            <w:noProof/>
            <w:webHidden/>
          </w:rPr>
        </w:r>
        <w:r w:rsidR="00582175">
          <w:rPr>
            <w:noProof/>
            <w:webHidden/>
          </w:rPr>
          <w:fldChar w:fldCharType="separate"/>
        </w:r>
        <w:r>
          <w:rPr>
            <w:noProof/>
            <w:webHidden/>
          </w:rPr>
          <w:t>55</w:t>
        </w:r>
        <w:r w:rsidR="00582175">
          <w:rPr>
            <w:noProof/>
            <w:webHidden/>
          </w:rPr>
          <w:fldChar w:fldCharType="end"/>
        </w:r>
      </w:hyperlink>
    </w:p>
    <w:p w14:paraId="6BB01F92" w14:textId="6D8CAAC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24" w:history="1">
        <w:r w:rsidR="00582175" w:rsidRPr="0024070F">
          <w:rPr>
            <w:rStyle w:val="Hyperlink"/>
            <w:noProof/>
          </w:rPr>
          <w:t>Figure 16. Couverture des échantillons finis</w:t>
        </w:r>
        <w:r w:rsidR="00582175">
          <w:rPr>
            <w:noProof/>
            <w:webHidden/>
          </w:rPr>
          <w:tab/>
        </w:r>
        <w:r w:rsidR="00582175">
          <w:rPr>
            <w:noProof/>
            <w:webHidden/>
          </w:rPr>
          <w:fldChar w:fldCharType="begin"/>
        </w:r>
        <w:r w:rsidR="00582175">
          <w:rPr>
            <w:noProof/>
            <w:webHidden/>
          </w:rPr>
          <w:instrText xml:space="preserve"> PAGEREF _Toc242987824 \h </w:instrText>
        </w:r>
        <w:r w:rsidR="00582175">
          <w:rPr>
            <w:noProof/>
            <w:webHidden/>
          </w:rPr>
        </w:r>
        <w:r w:rsidR="00582175">
          <w:rPr>
            <w:noProof/>
            <w:webHidden/>
          </w:rPr>
          <w:fldChar w:fldCharType="separate"/>
        </w:r>
        <w:r>
          <w:rPr>
            <w:noProof/>
            <w:webHidden/>
          </w:rPr>
          <w:t>56</w:t>
        </w:r>
        <w:r w:rsidR="00582175">
          <w:rPr>
            <w:noProof/>
            <w:webHidden/>
          </w:rPr>
          <w:fldChar w:fldCharType="end"/>
        </w:r>
      </w:hyperlink>
    </w:p>
    <w:p w14:paraId="5EB80CCA" w14:textId="0B8B8F6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25" w:history="1">
        <w:r w:rsidR="00582175" w:rsidRPr="0024070F">
          <w:rPr>
            <w:rStyle w:val="Hyperlink"/>
            <w:noProof/>
          </w:rPr>
          <w:t>Figure 17. Distribution des valeurs de couverture</w:t>
        </w:r>
        <w:r w:rsidR="00582175">
          <w:rPr>
            <w:noProof/>
            <w:webHidden/>
          </w:rPr>
          <w:tab/>
        </w:r>
        <w:r w:rsidR="00582175">
          <w:rPr>
            <w:noProof/>
            <w:webHidden/>
          </w:rPr>
          <w:fldChar w:fldCharType="begin"/>
        </w:r>
        <w:r w:rsidR="00582175">
          <w:rPr>
            <w:noProof/>
            <w:webHidden/>
          </w:rPr>
          <w:instrText xml:space="preserve"> PAGEREF _Toc242987825 \h </w:instrText>
        </w:r>
        <w:r w:rsidR="00582175">
          <w:rPr>
            <w:noProof/>
            <w:webHidden/>
          </w:rPr>
        </w:r>
        <w:r w:rsidR="00582175">
          <w:rPr>
            <w:noProof/>
            <w:webHidden/>
          </w:rPr>
          <w:fldChar w:fldCharType="separate"/>
        </w:r>
        <w:r>
          <w:rPr>
            <w:noProof/>
            <w:webHidden/>
          </w:rPr>
          <w:t>57</w:t>
        </w:r>
        <w:r w:rsidR="00582175">
          <w:rPr>
            <w:noProof/>
            <w:webHidden/>
          </w:rPr>
          <w:fldChar w:fldCharType="end"/>
        </w:r>
      </w:hyperlink>
    </w:p>
    <w:p w14:paraId="55CF78D3" w14:textId="1A124F5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26" w:history="1">
        <w:r w:rsidR="00582175" w:rsidRPr="0024070F">
          <w:rPr>
            <w:rStyle w:val="Hyperlink"/>
            <w:noProof/>
          </w:rPr>
          <w:t>Figure 18. Synthèse diagnostique intégrée</w:t>
        </w:r>
        <w:r w:rsidR="00582175">
          <w:rPr>
            <w:noProof/>
            <w:webHidden/>
          </w:rPr>
          <w:tab/>
        </w:r>
        <w:r w:rsidR="00582175">
          <w:rPr>
            <w:noProof/>
            <w:webHidden/>
          </w:rPr>
          <w:fldChar w:fldCharType="begin"/>
        </w:r>
        <w:r w:rsidR="00582175">
          <w:rPr>
            <w:noProof/>
            <w:webHidden/>
          </w:rPr>
          <w:instrText xml:space="preserve"> PAGEREF _Toc242987826 \h </w:instrText>
        </w:r>
        <w:r w:rsidR="00582175">
          <w:rPr>
            <w:noProof/>
            <w:webHidden/>
          </w:rPr>
        </w:r>
        <w:r w:rsidR="00582175">
          <w:rPr>
            <w:noProof/>
            <w:webHidden/>
          </w:rPr>
          <w:fldChar w:fldCharType="separate"/>
        </w:r>
        <w:r>
          <w:rPr>
            <w:noProof/>
            <w:webHidden/>
          </w:rPr>
          <w:t>58</w:t>
        </w:r>
        <w:r w:rsidR="00582175">
          <w:rPr>
            <w:noProof/>
            <w:webHidden/>
          </w:rPr>
          <w:fldChar w:fldCharType="end"/>
        </w:r>
      </w:hyperlink>
    </w:p>
    <w:p w14:paraId="135B0F85" w14:textId="758FBC6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27" w:history="1">
        <w:r w:rsidR="00582175" w:rsidRPr="0024070F">
          <w:rPr>
            <w:rStyle w:val="Hyperlink"/>
            <w:noProof/>
          </w:rPr>
          <w:t>Figure 19. Spectre de variance dominante</w:t>
        </w:r>
        <w:r w:rsidR="00582175">
          <w:rPr>
            <w:noProof/>
            <w:webHidden/>
          </w:rPr>
          <w:tab/>
        </w:r>
        <w:r w:rsidR="00582175">
          <w:rPr>
            <w:noProof/>
            <w:webHidden/>
          </w:rPr>
          <w:fldChar w:fldCharType="begin"/>
        </w:r>
        <w:r w:rsidR="00582175">
          <w:rPr>
            <w:noProof/>
            <w:webHidden/>
          </w:rPr>
          <w:instrText xml:space="preserve"> PAGEREF _Toc242987827 \h </w:instrText>
        </w:r>
        <w:r w:rsidR="00582175">
          <w:rPr>
            <w:noProof/>
            <w:webHidden/>
          </w:rPr>
        </w:r>
        <w:r w:rsidR="00582175">
          <w:rPr>
            <w:noProof/>
            <w:webHidden/>
          </w:rPr>
          <w:fldChar w:fldCharType="separate"/>
        </w:r>
        <w:r>
          <w:rPr>
            <w:noProof/>
            <w:webHidden/>
          </w:rPr>
          <w:t>59</w:t>
        </w:r>
        <w:r w:rsidR="00582175">
          <w:rPr>
            <w:noProof/>
            <w:webHidden/>
          </w:rPr>
          <w:fldChar w:fldCharType="end"/>
        </w:r>
      </w:hyperlink>
    </w:p>
    <w:p w14:paraId="276F2521" w14:textId="3669A0C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28" w:history="1">
        <w:r w:rsidR="00582175" w:rsidRPr="0024070F">
          <w:rPr>
            <w:rStyle w:val="Hyperlink"/>
            <w:noProof/>
          </w:rPr>
          <w:t>Figure 20. Profils temporels des composantes QC</w:t>
        </w:r>
        <w:r w:rsidR="00582175">
          <w:rPr>
            <w:noProof/>
            <w:webHidden/>
          </w:rPr>
          <w:tab/>
        </w:r>
        <w:r w:rsidR="00582175">
          <w:rPr>
            <w:noProof/>
            <w:webHidden/>
          </w:rPr>
          <w:fldChar w:fldCharType="begin"/>
        </w:r>
        <w:r w:rsidR="00582175">
          <w:rPr>
            <w:noProof/>
            <w:webHidden/>
          </w:rPr>
          <w:instrText xml:space="preserve"> PAGEREF _Toc242987828 \h </w:instrText>
        </w:r>
        <w:r w:rsidR="00582175">
          <w:rPr>
            <w:noProof/>
            <w:webHidden/>
          </w:rPr>
        </w:r>
        <w:r w:rsidR="00582175">
          <w:rPr>
            <w:noProof/>
            <w:webHidden/>
          </w:rPr>
          <w:fldChar w:fldCharType="separate"/>
        </w:r>
        <w:r>
          <w:rPr>
            <w:noProof/>
            <w:webHidden/>
          </w:rPr>
          <w:t>60</w:t>
        </w:r>
        <w:r w:rsidR="00582175">
          <w:rPr>
            <w:noProof/>
            <w:webHidden/>
          </w:rPr>
          <w:fldChar w:fldCharType="end"/>
        </w:r>
      </w:hyperlink>
    </w:p>
    <w:p w14:paraId="6DF02539" w14:textId="2EF5A3F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29" w:history="1">
        <w:r w:rsidR="00582175" w:rsidRPr="0024070F">
          <w:rPr>
            <w:rStyle w:val="Hyperlink"/>
            <w:noProof/>
          </w:rPr>
          <w:t>Figure 21. Examen des composantes temporelles PCA</w:t>
        </w:r>
        <w:r w:rsidR="00582175">
          <w:rPr>
            <w:noProof/>
            <w:webHidden/>
          </w:rPr>
          <w:tab/>
        </w:r>
        <w:r w:rsidR="00582175">
          <w:rPr>
            <w:noProof/>
            <w:webHidden/>
          </w:rPr>
          <w:fldChar w:fldCharType="begin"/>
        </w:r>
        <w:r w:rsidR="00582175">
          <w:rPr>
            <w:noProof/>
            <w:webHidden/>
          </w:rPr>
          <w:instrText xml:space="preserve"> PAGEREF _Toc242987829 \h </w:instrText>
        </w:r>
        <w:r w:rsidR="00582175">
          <w:rPr>
            <w:noProof/>
            <w:webHidden/>
          </w:rPr>
        </w:r>
        <w:r w:rsidR="00582175">
          <w:rPr>
            <w:noProof/>
            <w:webHidden/>
          </w:rPr>
          <w:fldChar w:fldCharType="separate"/>
        </w:r>
        <w:r>
          <w:rPr>
            <w:noProof/>
            <w:webHidden/>
          </w:rPr>
          <w:t>76</w:t>
        </w:r>
        <w:r w:rsidR="00582175">
          <w:rPr>
            <w:noProof/>
            <w:webHidden/>
          </w:rPr>
          <w:fldChar w:fldCharType="end"/>
        </w:r>
      </w:hyperlink>
    </w:p>
    <w:p w14:paraId="30D0EB6D" w14:textId="19EFBA4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30" w:history="1">
        <w:r w:rsidR="00582175" w:rsidRPr="0024070F">
          <w:rPr>
            <w:rStyle w:val="Hyperlink"/>
            <w:noProof/>
          </w:rPr>
          <w:t>Figure 22. Exemple réel de facteurs PCA</w:t>
        </w:r>
        <w:r w:rsidR="00582175">
          <w:rPr>
            <w:noProof/>
            <w:webHidden/>
          </w:rPr>
          <w:tab/>
        </w:r>
        <w:r w:rsidR="00582175">
          <w:rPr>
            <w:noProof/>
            <w:webHidden/>
          </w:rPr>
          <w:fldChar w:fldCharType="begin"/>
        </w:r>
        <w:r w:rsidR="00582175">
          <w:rPr>
            <w:noProof/>
            <w:webHidden/>
          </w:rPr>
          <w:instrText xml:space="preserve"> PAGEREF _Toc242987830 \h </w:instrText>
        </w:r>
        <w:r w:rsidR="00582175">
          <w:rPr>
            <w:noProof/>
            <w:webHidden/>
          </w:rPr>
        </w:r>
        <w:r w:rsidR="00582175">
          <w:rPr>
            <w:noProof/>
            <w:webHidden/>
          </w:rPr>
          <w:fldChar w:fldCharType="separate"/>
        </w:r>
        <w:r>
          <w:rPr>
            <w:noProof/>
            <w:webHidden/>
          </w:rPr>
          <w:t>80</w:t>
        </w:r>
        <w:r w:rsidR="00582175">
          <w:rPr>
            <w:noProof/>
            <w:webHidden/>
          </w:rPr>
          <w:fldChar w:fldCharType="end"/>
        </w:r>
      </w:hyperlink>
    </w:p>
    <w:p w14:paraId="59E487D7" w14:textId="0924DB5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31" w:history="1">
        <w:r w:rsidR="00582175" w:rsidRPr="0024070F">
          <w:rPr>
            <w:rStyle w:val="Hyperlink"/>
            <w:noProof/>
          </w:rPr>
          <w:t>Figure 23. Examen des composantes ICA</w:t>
        </w:r>
        <w:r w:rsidR="00582175">
          <w:rPr>
            <w:noProof/>
            <w:webHidden/>
          </w:rPr>
          <w:tab/>
        </w:r>
        <w:r w:rsidR="00582175">
          <w:rPr>
            <w:noProof/>
            <w:webHidden/>
          </w:rPr>
          <w:fldChar w:fldCharType="begin"/>
        </w:r>
        <w:r w:rsidR="00582175">
          <w:rPr>
            <w:noProof/>
            <w:webHidden/>
          </w:rPr>
          <w:instrText xml:space="preserve"> PAGEREF _Toc242987831 \h </w:instrText>
        </w:r>
        <w:r w:rsidR="00582175">
          <w:rPr>
            <w:noProof/>
            <w:webHidden/>
          </w:rPr>
        </w:r>
        <w:r w:rsidR="00582175">
          <w:rPr>
            <w:noProof/>
            <w:webHidden/>
          </w:rPr>
          <w:fldChar w:fldCharType="separate"/>
        </w:r>
        <w:r>
          <w:rPr>
            <w:noProof/>
            <w:webHidden/>
          </w:rPr>
          <w:t>82</w:t>
        </w:r>
        <w:r w:rsidR="00582175">
          <w:rPr>
            <w:noProof/>
            <w:webHidden/>
          </w:rPr>
          <w:fldChar w:fldCharType="end"/>
        </w:r>
      </w:hyperlink>
    </w:p>
    <w:p w14:paraId="2F3C3BBE" w14:textId="645906A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32" w:history="1">
        <w:r w:rsidR="00582175" w:rsidRPr="0024070F">
          <w:rPr>
            <w:rStyle w:val="Hyperlink"/>
            <w:noProof/>
          </w:rPr>
          <w:t>Figure 24. Film actif à contraste robuste</w:t>
        </w:r>
        <w:r w:rsidR="00582175">
          <w:rPr>
            <w:noProof/>
            <w:webHidden/>
          </w:rPr>
          <w:tab/>
        </w:r>
        <w:r w:rsidR="00582175">
          <w:rPr>
            <w:noProof/>
            <w:webHidden/>
          </w:rPr>
          <w:fldChar w:fldCharType="begin"/>
        </w:r>
        <w:r w:rsidR="00582175">
          <w:rPr>
            <w:noProof/>
            <w:webHidden/>
          </w:rPr>
          <w:instrText xml:space="preserve"> PAGEREF _Toc242987832 \h </w:instrText>
        </w:r>
        <w:r w:rsidR="00582175">
          <w:rPr>
            <w:noProof/>
            <w:webHidden/>
          </w:rPr>
        </w:r>
        <w:r w:rsidR="00582175">
          <w:rPr>
            <w:noProof/>
            <w:webHidden/>
          </w:rPr>
          <w:fldChar w:fldCharType="separate"/>
        </w:r>
        <w:r>
          <w:rPr>
            <w:noProof/>
            <w:webHidden/>
          </w:rPr>
          <w:t>93</w:t>
        </w:r>
        <w:r w:rsidR="00582175">
          <w:rPr>
            <w:noProof/>
            <w:webHidden/>
          </w:rPr>
          <w:fldChar w:fldCharType="end"/>
        </w:r>
      </w:hyperlink>
    </w:p>
    <w:p w14:paraId="34CCAC6F" w14:textId="1AD10D9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33" w:history="1">
        <w:r w:rsidR="00582175" w:rsidRPr="0024070F">
          <w:rPr>
            <w:rStyle w:val="Hyperlink"/>
            <w:noProof/>
          </w:rPr>
          <w:t>Figure 25. SCM positive et ROI CPu</w:t>
        </w:r>
        <w:r w:rsidR="00582175">
          <w:rPr>
            <w:noProof/>
            <w:webHidden/>
          </w:rPr>
          <w:tab/>
        </w:r>
        <w:r w:rsidR="00582175">
          <w:rPr>
            <w:noProof/>
            <w:webHidden/>
          </w:rPr>
          <w:fldChar w:fldCharType="begin"/>
        </w:r>
        <w:r w:rsidR="00582175">
          <w:rPr>
            <w:noProof/>
            <w:webHidden/>
          </w:rPr>
          <w:instrText xml:space="preserve"> PAGEREF _Toc242987833 \h </w:instrText>
        </w:r>
        <w:r w:rsidR="00582175">
          <w:rPr>
            <w:noProof/>
            <w:webHidden/>
          </w:rPr>
        </w:r>
        <w:r w:rsidR="00582175">
          <w:rPr>
            <w:noProof/>
            <w:webHidden/>
          </w:rPr>
          <w:fldChar w:fldCharType="separate"/>
        </w:r>
        <w:r>
          <w:rPr>
            <w:noProof/>
            <w:webHidden/>
          </w:rPr>
          <w:t>96</w:t>
        </w:r>
        <w:r w:rsidR="00582175">
          <w:rPr>
            <w:noProof/>
            <w:webHidden/>
          </w:rPr>
          <w:fldChar w:fldCharType="end"/>
        </w:r>
      </w:hyperlink>
    </w:p>
    <w:p w14:paraId="2AFFF1F2" w14:textId="1D116AD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34" w:history="1">
        <w:r w:rsidR="00582175" w:rsidRPr="0024070F">
          <w:rPr>
            <w:rStyle w:val="Hyperlink"/>
            <w:noProof/>
          </w:rPr>
          <w:t>Figure 26. Commandes de mesure SCM</w:t>
        </w:r>
        <w:r w:rsidR="00582175">
          <w:rPr>
            <w:noProof/>
            <w:webHidden/>
          </w:rPr>
          <w:tab/>
        </w:r>
        <w:r w:rsidR="00582175">
          <w:rPr>
            <w:noProof/>
            <w:webHidden/>
          </w:rPr>
          <w:fldChar w:fldCharType="begin"/>
        </w:r>
        <w:r w:rsidR="00582175">
          <w:rPr>
            <w:noProof/>
            <w:webHidden/>
          </w:rPr>
          <w:instrText xml:space="preserve"> PAGEREF _Toc242987834 \h </w:instrText>
        </w:r>
        <w:r w:rsidR="00582175">
          <w:rPr>
            <w:noProof/>
            <w:webHidden/>
          </w:rPr>
        </w:r>
        <w:r w:rsidR="00582175">
          <w:rPr>
            <w:noProof/>
            <w:webHidden/>
          </w:rPr>
          <w:fldChar w:fldCharType="separate"/>
        </w:r>
        <w:r>
          <w:rPr>
            <w:noProof/>
            <w:webHidden/>
          </w:rPr>
          <w:t>99</w:t>
        </w:r>
        <w:r w:rsidR="00582175">
          <w:rPr>
            <w:noProof/>
            <w:webHidden/>
          </w:rPr>
          <w:fldChar w:fldCharType="end"/>
        </w:r>
      </w:hyperlink>
    </w:p>
    <w:p w14:paraId="37F19FAA" w14:textId="73DFE7B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35" w:history="1">
        <w:r w:rsidR="00582175" w:rsidRPr="0024070F">
          <w:rPr>
            <w:rStyle w:val="Hyperlink"/>
            <w:noProof/>
          </w:rPr>
          <w:t>Figure 27. Détail d’une courbe ROI fixe</w:t>
        </w:r>
        <w:r w:rsidR="00582175">
          <w:rPr>
            <w:noProof/>
            <w:webHidden/>
          </w:rPr>
          <w:tab/>
        </w:r>
        <w:r w:rsidR="00582175">
          <w:rPr>
            <w:noProof/>
            <w:webHidden/>
          </w:rPr>
          <w:fldChar w:fldCharType="begin"/>
        </w:r>
        <w:r w:rsidR="00582175">
          <w:rPr>
            <w:noProof/>
            <w:webHidden/>
          </w:rPr>
          <w:instrText xml:space="preserve"> PAGEREF _Toc242987835 \h </w:instrText>
        </w:r>
        <w:r w:rsidR="00582175">
          <w:rPr>
            <w:noProof/>
            <w:webHidden/>
          </w:rPr>
        </w:r>
        <w:r w:rsidR="00582175">
          <w:rPr>
            <w:noProof/>
            <w:webHidden/>
          </w:rPr>
          <w:fldChar w:fldCharType="separate"/>
        </w:r>
        <w:r>
          <w:rPr>
            <w:noProof/>
            <w:webHidden/>
          </w:rPr>
          <w:t>100</w:t>
        </w:r>
        <w:r w:rsidR="00582175">
          <w:rPr>
            <w:noProof/>
            <w:webHidden/>
          </w:rPr>
          <w:fldChar w:fldCharType="end"/>
        </w:r>
      </w:hyperlink>
    </w:p>
    <w:p w14:paraId="4B8712ED" w14:textId="4E3F27F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36" w:history="1">
        <w:r w:rsidR="00582175" w:rsidRPr="0024070F">
          <w:rPr>
            <w:rStyle w:val="Hyperlink"/>
            <w:noProof/>
          </w:rPr>
          <w:t>Figure 28. Anatomie et superposition SCM</w:t>
        </w:r>
        <w:r w:rsidR="00582175">
          <w:rPr>
            <w:noProof/>
            <w:webHidden/>
          </w:rPr>
          <w:tab/>
        </w:r>
        <w:r w:rsidR="00582175">
          <w:rPr>
            <w:noProof/>
            <w:webHidden/>
          </w:rPr>
          <w:fldChar w:fldCharType="begin"/>
        </w:r>
        <w:r w:rsidR="00582175">
          <w:rPr>
            <w:noProof/>
            <w:webHidden/>
          </w:rPr>
          <w:instrText xml:space="preserve"> PAGEREF _Toc242987836 \h </w:instrText>
        </w:r>
        <w:r w:rsidR="00582175">
          <w:rPr>
            <w:noProof/>
            <w:webHidden/>
          </w:rPr>
        </w:r>
        <w:r w:rsidR="00582175">
          <w:rPr>
            <w:noProof/>
            <w:webHidden/>
          </w:rPr>
          <w:fldChar w:fldCharType="separate"/>
        </w:r>
        <w:r>
          <w:rPr>
            <w:noProof/>
            <w:webHidden/>
          </w:rPr>
          <w:t>102</w:t>
        </w:r>
        <w:r w:rsidR="00582175">
          <w:rPr>
            <w:noProof/>
            <w:webHidden/>
          </w:rPr>
          <w:fldChar w:fldCharType="end"/>
        </w:r>
      </w:hyperlink>
    </w:p>
    <w:p w14:paraId="17EDE398" w14:textId="76911DF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37" w:history="1">
        <w:r w:rsidR="00582175" w:rsidRPr="0024070F">
          <w:rPr>
            <w:rStyle w:val="Hyperlink"/>
            <w:noProof/>
          </w:rPr>
          <w:t>Figure 29. Superposition positive recalée</w:t>
        </w:r>
        <w:r w:rsidR="00582175">
          <w:rPr>
            <w:noProof/>
            <w:webHidden/>
          </w:rPr>
          <w:tab/>
        </w:r>
        <w:r w:rsidR="00582175">
          <w:rPr>
            <w:noProof/>
            <w:webHidden/>
          </w:rPr>
          <w:fldChar w:fldCharType="begin"/>
        </w:r>
        <w:r w:rsidR="00582175">
          <w:rPr>
            <w:noProof/>
            <w:webHidden/>
          </w:rPr>
          <w:instrText xml:space="preserve"> PAGEREF _Toc242987837 \h </w:instrText>
        </w:r>
        <w:r w:rsidR="00582175">
          <w:rPr>
            <w:noProof/>
            <w:webHidden/>
          </w:rPr>
        </w:r>
        <w:r w:rsidR="00582175">
          <w:rPr>
            <w:noProof/>
            <w:webHidden/>
          </w:rPr>
          <w:fldChar w:fldCharType="separate"/>
        </w:r>
        <w:r>
          <w:rPr>
            <w:noProof/>
            <w:webHidden/>
          </w:rPr>
          <w:t>104</w:t>
        </w:r>
        <w:r w:rsidR="00582175">
          <w:rPr>
            <w:noProof/>
            <w:webHidden/>
          </w:rPr>
          <w:fldChar w:fldCharType="end"/>
        </w:r>
      </w:hyperlink>
    </w:p>
    <w:p w14:paraId="1C40FB5D" w14:textId="522DEE4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38" w:history="1">
        <w:r w:rsidR="00582175" w:rsidRPr="0024070F">
          <w:rPr>
            <w:rStyle w:val="Hyperlink"/>
            <w:noProof/>
          </w:rPr>
          <w:t>Figure 30. Sélection CPu Target/Control</w:t>
        </w:r>
        <w:r w:rsidR="00582175">
          <w:rPr>
            <w:noProof/>
            <w:webHidden/>
          </w:rPr>
          <w:tab/>
        </w:r>
        <w:r w:rsidR="00582175">
          <w:rPr>
            <w:noProof/>
            <w:webHidden/>
          </w:rPr>
          <w:fldChar w:fldCharType="begin"/>
        </w:r>
        <w:r w:rsidR="00582175">
          <w:rPr>
            <w:noProof/>
            <w:webHidden/>
          </w:rPr>
          <w:instrText xml:space="preserve"> PAGEREF _Toc242987838 \h </w:instrText>
        </w:r>
        <w:r w:rsidR="00582175">
          <w:rPr>
            <w:noProof/>
            <w:webHidden/>
          </w:rPr>
        </w:r>
        <w:r w:rsidR="00582175">
          <w:rPr>
            <w:noProof/>
            <w:webHidden/>
          </w:rPr>
          <w:fldChar w:fldCharType="separate"/>
        </w:r>
        <w:r>
          <w:rPr>
            <w:noProof/>
            <w:webHidden/>
          </w:rPr>
          <w:t>107</w:t>
        </w:r>
        <w:r w:rsidR="00582175">
          <w:rPr>
            <w:noProof/>
            <w:webHidden/>
          </w:rPr>
          <w:fldChar w:fldCharType="end"/>
        </w:r>
      </w:hyperlink>
    </w:p>
    <w:p w14:paraId="03F7DAA8" w14:textId="4D2425A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39" w:history="1">
        <w:r w:rsidR="00582175" w:rsidRPr="0024070F">
          <w:rPr>
            <w:rStyle w:val="Hyperlink"/>
            <w:noProof/>
          </w:rPr>
          <w:t>Figure 31. Sélection atlas volumique CPu</w:t>
        </w:r>
        <w:r w:rsidR="00582175">
          <w:rPr>
            <w:noProof/>
            <w:webHidden/>
          </w:rPr>
          <w:tab/>
        </w:r>
        <w:r w:rsidR="00582175">
          <w:rPr>
            <w:noProof/>
            <w:webHidden/>
          </w:rPr>
          <w:fldChar w:fldCharType="begin"/>
        </w:r>
        <w:r w:rsidR="00582175">
          <w:rPr>
            <w:noProof/>
            <w:webHidden/>
          </w:rPr>
          <w:instrText xml:space="preserve"> PAGEREF _Toc242987839 \h </w:instrText>
        </w:r>
        <w:r w:rsidR="00582175">
          <w:rPr>
            <w:noProof/>
            <w:webHidden/>
          </w:rPr>
        </w:r>
        <w:r w:rsidR="00582175">
          <w:rPr>
            <w:noProof/>
            <w:webHidden/>
          </w:rPr>
          <w:fldChar w:fldCharType="separate"/>
        </w:r>
        <w:r>
          <w:rPr>
            <w:noProof/>
            <w:webHidden/>
          </w:rPr>
          <w:t>109</w:t>
        </w:r>
        <w:r w:rsidR="00582175">
          <w:rPr>
            <w:noProof/>
            <w:webHidden/>
          </w:rPr>
          <w:fldChar w:fldCharType="end"/>
        </w:r>
      </w:hyperlink>
    </w:p>
    <w:p w14:paraId="568C1787" w14:textId="069B401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40" w:history="1">
        <w:r w:rsidR="00582175" w:rsidRPr="0024070F">
          <w:rPr>
            <w:rStyle w:val="Hyperlink"/>
            <w:noProof/>
          </w:rPr>
          <w:t>Figure 32. Détail des commandes de recherche</w:t>
        </w:r>
        <w:r w:rsidR="00582175">
          <w:rPr>
            <w:noProof/>
            <w:webHidden/>
          </w:rPr>
          <w:tab/>
        </w:r>
        <w:r w:rsidR="00582175">
          <w:rPr>
            <w:noProof/>
            <w:webHidden/>
          </w:rPr>
          <w:fldChar w:fldCharType="begin"/>
        </w:r>
        <w:r w:rsidR="00582175">
          <w:rPr>
            <w:noProof/>
            <w:webHidden/>
          </w:rPr>
          <w:instrText xml:space="preserve"> PAGEREF _Toc242987840 \h </w:instrText>
        </w:r>
        <w:r w:rsidR="00582175">
          <w:rPr>
            <w:noProof/>
            <w:webHidden/>
          </w:rPr>
        </w:r>
        <w:r w:rsidR="00582175">
          <w:rPr>
            <w:noProof/>
            <w:webHidden/>
          </w:rPr>
          <w:fldChar w:fldCharType="separate"/>
        </w:r>
        <w:r>
          <w:rPr>
            <w:noProof/>
            <w:webHidden/>
          </w:rPr>
          <w:t>112</w:t>
        </w:r>
        <w:r w:rsidR="00582175">
          <w:rPr>
            <w:noProof/>
            <w:webHidden/>
          </w:rPr>
          <w:fldChar w:fldCharType="end"/>
        </w:r>
      </w:hyperlink>
    </w:p>
    <w:p w14:paraId="576F6E3C" w14:textId="602C297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41" w:history="1">
        <w:r w:rsidR="00582175" w:rsidRPr="0024070F">
          <w:rPr>
            <w:rStyle w:val="Hyperlink"/>
            <w:noProof/>
          </w:rPr>
          <w:t>Figure 33. Examen des candidats et exports</w:t>
        </w:r>
        <w:r w:rsidR="00582175">
          <w:rPr>
            <w:noProof/>
            <w:webHidden/>
          </w:rPr>
          <w:tab/>
        </w:r>
        <w:r w:rsidR="00582175">
          <w:rPr>
            <w:noProof/>
            <w:webHidden/>
          </w:rPr>
          <w:fldChar w:fldCharType="begin"/>
        </w:r>
        <w:r w:rsidR="00582175">
          <w:rPr>
            <w:noProof/>
            <w:webHidden/>
          </w:rPr>
          <w:instrText xml:space="preserve"> PAGEREF _Toc242987841 \h </w:instrText>
        </w:r>
        <w:r w:rsidR="00582175">
          <w:rPr>
            <w:noProof/>
            <w:webHidden/>
          </w:rPr>
        </w:r>
        <w:r w:rsidR="00582175">
          <w:rPr>
            <w:noProof/>
            <w:webHidden/>
          </w:rPr>
          <w:fldChar w:fldCharType="separate"/>
        </w:r>
        <w:r>
          <w:rPr>
            <w:noProof/>
            <w:webHidden/>
          </w:rPr>
          <w:t>114</w:t>
        </w:r>
        <w:r w:rsidR="00582175">
          <w:rPr>
            <w:noProof/>
            <w:webHidden/>
          </w:rPr>
          <w:fldChar w:fldCharType="end"/>
        </w:r>
      </w:hyperlink>
    </w:p>
    <w:p w14:paraId="68E4C59E" w14:textId="158EFD5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42" w:history="1">
        <w:r w:rsidR="00582175" w:rsidRPr="0024070F">
          <w:rPr>
            <w:rStyle w:val="Hyperlink"/>
            <w:noProof/>
          </w:rPr>
          <w:t>Figure 34. Régions CPu et courbes associées</w:t>
        </w:r>
        <w:r w:rsidR="00582175">
          <w:rPr>
            <w:noProof/>
            <w:webHidden/>
          </w:rPr>
          <w:tab/>
        </w:r>
        <w:r w:rsidR="00582175">
          <w:rPr>
            <w:noProof/>
            <w:webHidden/>
          </w:rPr>
          <w:fldChar w:fldCharType="begin"/>
        </w:r>
        <w:r w:rsidR="00582175">
          <w:rPr>
            <w:noProof/>
            <w:webHidden/>
          </w:rPr>
          <w:instrText xml:space="preserve"> PAGEREF _Toc242987842 \h </w:instrText>
        </w:r>
        <w:r w:rsidR="00582175">
          <w:rPr>
            <w:noProof/>
            <w:webHidden/>
          </w:rPr>
        </w:r>
        <w:r w:rsidR="00582175">
          <w:rPr>
            <w:noProof/>
            <w:webHidden/>
          </w:rPr>
          <w:fldChar w:fldCharType="separate"/>
        </w:r>
        <w:r>
          <w:rPr>
            <w:noProof/>
            <w:webHidden/>
          </w:rPr>
          <w:t>116</w:t>
        </w:r>
        <w:r w:rsidR="00582175">
          <w:rPr>
            <w:noProof/>
            <w:webHidden/>
          </w:rPr>
          <w:fldChar w:fldCharType="end"/>
        </w:r>
      </w:hyperlink>
    </w:p>
    <w:p w14:paraId="2B7E25BA" w14:textId="2859BB6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43" w:history="1">
        <w:r w:rsidR="00582175" w:rsidRPr="0024070F">
          <w:rPr>
            <w:rStyle w:val="Hyperlink"/>
            <w:noProof/>
          </w:rPr>
          <w:t>Figure 35. Film de variation positive</w:t>
        </w:r>
        <w:r w:rsidR="00582175">
          <w:rPr>
            <w:noProof/>
            <w:webHidden/>
          </w:rPr>
          <w:tab/>
        </w:r>
        <w:r w:rsidR="00582175">
          <w:rPr>
            <w:noProof/>
            <w:webHidden/>
          </w:rPr>
          <w:fldChar w:fldCharType="begin"/>
        </w:r>
        <w:r w:rsidR="00582175">
          <w:rPr>
            <w:noProof/>
            <w:webHidden/>
          </w:rPr>
          <w:instrText xml:space="preserve"> PAGEREF _Toc242987843 \h </w:instrText>
        </w:r>
        <w:r w:rsidR="00582175">
          <w:rPr>
            <w:noProof/>
            <w:webHidden/>
          </w:rPr>
        </w:r>
        <w:r w:rsidR="00582175">
          <w:rPr>
            <w:noProof/>
            <w:webHidden/>
          </w:rPr>
          <w:fldChar w:fldCharType="separate"/>
        </w:r>
        <w:r>
          <w:rPr>
            <w:noProof/>
            <w:webHidden/>
          </w:rPr>
          <w:t>119</w:t>
        </w:r>
        <w:r w:rsidR="00582175">
          <w:rPr>
            <w:noProof/>
            <w:webHidden/>
          </w:rPr>
          <w:fldChar w:fldCharType="end"/>
        </w:r>
      </w:hyperlink>
    </w:p>
    <w:p w14:paraId="217A168E" w14:textId="0F78CDD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44" w:history="1">
        <w:r w:rsidR="00582175" w:rsidRPr="0024070F">
          <w:rPr>
            <w:rStyle w:val="Hyperlink"/>
            <w:noProof/>
          </w:rPr>
          <w:t>Figure 36. Anatomie et alpha vidéo</w:t>
        </w:r>
        <w:r w:rsidR="00582175">
          <w:rPr>
            <w:noProof/>
            <w:webHidden/>
          </w:rPr>
          <w:tab/>
        </w:r>
        <w:r w:rsidR="00582175">
          <w:rPr>
            <w:noProof/>
            <w:webHidden/>
          </w:rPr>
          <w:fldChar w:fldCharType="begin"/>
        </w:r>
        <w:r w:rsidR="00582175">
          <w:rPr>
            <w:noProof/>
            <w:webHidden/>
          </w:rPr>
          <w:instrText xml:space="preserve"> PAGEREF _Toc242987844 \h </w:instrText>
        </w:r>
        <w:r w:rsidR="00582175">
          <w:rPr>
            <w:noProof/>
            <w:webHidden/>
          </w:rPr>
        </w:r>
        <w:r w:rsidR="00582175">
          <w:rPr>
            <w:noProof/>
            <w:webHidden/>
          </w:rPr>
          <w:fldChar w:fldCharType="separate"/>
        </w:r>
        <w:r>
          <w:rPr>
            <w:noProof/>
            <w:webHidden/>
          </w:rPr>
          <w:t>121</w:t>
        </w:r>
        <w:r w:rsidR="00582175">
          <w:rPr>
            <w:noProof/>
            <w:webHidden/>
          </w:rPr>
          <w:fldChar w:fldCharType="end"/>
        </w:r>
      </w:hyperlink>
    </w:p>
    <w:p w14:paraId="63C01216" w14:textId="7E793EE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45" w:history="1">
        <w:r w:rsidR="00582175" w:rsidRPr="0024070F">
          <w:rPr>
            <w:rStyle w:val="Hyperlink"/>
            <w:noProof/>
          </w:rPr>
          <w:t>Figure 37. Vidéo positive recalée</w:t>
        </w:r>
        <w:r w:rsidR="00582175">
          <w:rPr>
            <w:noProof/>
            <w:webHidden/>
          </w:rPr>
          <w:tab/>
        </w:r>
        <w:r w:rsidR="00582175">
          <w:rPr>
            <w:noProof/>
            <w:webHidden/>
          </w:rPr>
          <w:fldChar w:fldCharType="begin"/>
        </w:r>
        <w:r w:rsidR="00582175">
          <w:rPr>
            <w:noProof/>
            <w:webHidden/>
          </w:rPr>
          <w:instrText xml:space="preserve"> PAGEREF _Toc242987845 \h </w:instrText>
        </w:r>
        <w:r w:rsidR="00582175">
          <w:rPr>
            <w:noProof/>
            <w:webHidden/>
          </w:rPr>
        </w:r>
        <w:r w:rsidR="00582175">
          <w:rPr>
            <w:noProof/>
            <w:webHidden/>
          </w:rPr>
          <w:fldChar w:fldCharType="separate"/>
        </w:r>
        <w:r>
          <w:rPr>
            <w:noProof/>
            <w:webHidden/>
          </w:rPr>
          <w:t>122</w:t>
        </w:r>
        <w:r w:rsidR="00582175">
          <w:rPr>
            <w:noProof/>
            <w:webHidden/>
          </w:rPr>
          <w:fldChar w:fldCharType="end"/>
        </w:r>
      </w:hyperlink>
    </w:p>
    <w:p w14:paraId="5A82C14A" w14:textId="0F1CAFF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46" w:history="1">
        <w:r w:rsidR="00582175" w:rsidRPr="0024070F">
          <w:rPr>
            <w:rStyle w:val="Hyperlink"/>
            <w:noProof/>
          </w:rPr>
          <w:t>Figure 38. Atlas complet en trois vues</w:t>
        </w:r>
        <w:r w:rsidR="00582175">
          <w:rPr>
            <w:noProof/>
            <w:webHidden/>
          </w:rPr>
          <w:tab/>
        </w:r>
        <w:r w:rsidR="00582175">
          <w:rPr>
            <w:noProof/>
            <w:webHidden/>
          </w:rPr>
          <w:fldChar w:fldCharType="begin"/>
        </w:r>
        <w:r w:rsidR="00582175">
          <w:rPr>
            <w:noProof/>
            <w:webHidden/>
          </w:rPr>
          <w:instrText xml:space="preserve"> PAGEREF _Toc242987846 \h </w:instrText>
        </w:r>
        <w:r w:rsidR="00582175">
          <w:rPr>
            <w:noProof/>
            <w:webHidden/>
          </w:rPr>
        </w:r>
        <w:r w:rsidR="00582175">
          <w:rPr>
            <w:noProof/>
            <w:webHidden/>
          </w:rPr>
          <w:fldChar w:fldCharType="separate"/>
        </w:r>
        <w:r>
          <w:rPr>
            <w:noProof/>
            <w:webHidden/>
          </w:rPr>
          <w:t>124</w:t>
        </w:r>
        <w:r w:rsidR="00582175">
          <w:rPr>
            <w:noProof/>
            <w:webHidden/>
          </w:rPr>
          <w:fldChar w:fldCharType="end"/>
        </w:r>
      </w:hyperlink>
    </w:p>
    <w:p w14:paraId="653E11EA" w14:textId="47BECB7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47" w:history="1">
        <w:r w:rsidR="00582175" w:rsidRPr="0024070F">
          <w:rPr>
            <w:rStyle w:val="Hyperlink"/>
            <w:noProof/>
          </w:rPr>
          <w:t>Figure 39. Pile coronale étalonnée</w:t>
        </w:r>
        <w:r w:rsidR="00582175">
          <w:rPr>
            <w:noProof/>
            <w:webHidden/>
          </w:rPr>
          <w:tab/>
        </w:r>
        <w:r w:rsidR="00582175">
          <w:rPr>
            <w:noProof/>
            <w:webHidden/>
          </w:rPr>
          <w:fldChar w:fldCharType="begin"/>
        </w:r>
        <w:r w:rsidR="00582175">
          <w:rPr>
            <w:noProof/>
            <w:webHidden/>
          </w:rPr>
          <w:instrText xml:space="preserve"> PAGEREF _Toc242987847 \h </w:instrText>
        </w:r>
        <w:r w:rsidR="00582175">
          <w:rPr>
            <w:noProof/>
            <w:webHidden/>
          </w:rPr>
        </w:r>
        <w:r w:rsidR="00582175">
          <w:rPr>
            <w:noProof/>
            <w:webHidden/>
          </w:rPr>
          <w:fldChar w:fldCharType="separate"/>
        </w:r>
        <w:r>
          <w:rPr>
            <w:noProof/>
            <w:webHidden/>
          </w:rPr>
          <w:t>127</w:t>
        </w:r>
        <w:r w:rsidR="00582175">
          <w:rPr>
            <w:noProof/>
            <w:webHidden/>
          </w:rPr>
          <w:fldChar w:fldCharType="end"/>
        </w:r>
      </w:hyperlink>
    </w:p>
    <w:p w14:paraId="19423CA4" w14:textId="2F19707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48" w:history="1">
        <w:r w:rsidR="00582175" w:rsidRPr="0024070F">
          <w:rPr>
            <w:rStyle w:val="Hyperlink"/>
            <w:noProof/>
          </w:rPr>
          <w:t>Figure 40. Masque polygonal d’inclusion appliqué</w:t>
        </w:r>
        <w:r w:rsidR="00582175">
          <w:rPr>
            <w:noProof/>
            <w:webHidden/>
          </w:rPr>
          <w:tab/>
        </w:r>
        <w:r w:rsidR="00582175">
          <w:rPr>
            <w:noProof/>
            <w:webHidden/>
          </w:rPr>
          <w:fldChar w:fldCharType="begin"/>
        </w:r>
        <w:r w:rsidR="00582175">
          <w:rPr>
            <w:noProof/>
            <w:webHidden/>
          </w:rPr>
          <w:instrText xml:space="preserve"> PAGEREF _Toc242987848 \h </w:instrText>
        </w:r>
        <w:r w:rsidR="00582175">
          <w:rPr>
            <w:noProof/>
            <w:webHidden/>
          </w:rPr>
        </w:r>
        <w:r w:rsidR="00582175">
          <w:rPr>
            <w:noProof/>
            <w:webHidden/>
          </w:rPr>
          <w:fldChar w:fldCharType="separate"/>
        </w:r>
        <w:r>
          <w:rPr>
            <w:noProof/>
            <w:webHidden/>
          </w:rPr>
          <w:t>130</w:t>
        </w:r>
        <w:r w:rsidR="00582175">
          <w:rPr>
            <w:noProof/>
            <w:webHidden/>
          </w:rPr>
          <w:fldChar w:fldCharType="end"/>
        </w:r>
      </w:hyperlink>
    </w:p>
    <w:p w14:paraId="1D1D1202" w14:textId="35DEB8A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49" w:history="1">
        <w:r w:rsidR="00582175" w:rsidRPr="0024070F">
          <w:rPr>
            <w:rStyle w:val="Hyperlink"/>
            <w:noProof/>
          </w:rPr>
          <w:t>Figure 41. Détail des commandes de masque</w:t>
        </w:r>
        <w:r w:rsidR="00582175">
          <w:rPr>
            <w:noProof/>
            <w:webHidden/>
          </w:rPr>
          <w:tab/>
        </w:r>
        <w:r w:rsidR="00582175">
          <w:rPr>
            <w:noProof/>
            <w:webHidden/>
          </w:rPr>
          <w:fldChar w:fldCharType="begin"/>
        </w:r>
        <w:r w:rsidR="00582175">
          <w:rPr>
            <w:noProof/>
            <w:webHidden/>
          </w:rPr>
          <w:instrText xml:space="preserve"> PAGEREF _Toc242987849 \h </w:instrText>
        </w:r>
        <w:r w:rsidR="00582175">
          <w:rPr>
            <w:noProof/>
            <w:webHidden/>
          </w:rPr>
        </w:r>
        <w:r w:rsidR="00582175">
          <w:rPr>
            <w:noProof/>
            <w:webHidden/>
          </w:rPr>
          <w:fldChar w:fldCharType="separate"/>
        </w:r>
        <w:r>
          <w:rPr>
            <w:noProof/>
            <w:webHidden/>
          </w:rPr>
          <w:t>133</w:t>
        </w:r>
        <w:r w:rsidR="00582175">
          <w:rPr>
            <w:noProof/>
            <w:webHidden/>
          </w:rPr>
          <w:fldChar w:fldCharType="end"/>
        </w:r>
      </w:hyperlink>
    </w:p>
    <w:p w14:paraId="7F489391" w14:textId="2444215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50" w:history="1">
        <w:r w:rsidR="00582175" w:rsidRPr="0024070F">
          <w:rPr>
            <w:rStyle w:val="Hyperlink"/>
            <w:noProof/>
          </w:rPr>
          <w:t>Figure 42. Recalage au contraste Doppler robuste</w:t>
        </w:r>
        <w:r w:rsidR="00582175">
          <w:rPr>
            <w:noProof/>
            <w:webHidden/>
          </w:rPr>
          <w:tab/>
        </w:r>
        <w:r w:rsidR="00582175">
          <w:rPr>
            <w:noProof/>
            <w:webHidden/>
          </w:rPr>
          <w:fldChar w:fldCharType="begin"/>
        </w:r>
        <w:r w:rsidR="00582175">
          <w:rPr>
            <w:noProof/>
            <w:webHidden/>
          </w:rPr>
          <w:instrText xml:space="preserve"> PAGEREF _Toc242987850 \h </w:instrText>
        </w:r>
        <w:r w:rsidR="00582175">
          <w:rPr>
            <w:noProof/>
            <w:webHidden/>
          </w:rPr>
        </w:r>
        <w:r w:rsidR="00582175">
          <w:rPr>
            <w:noProof/>
            <w:webHidden/>
          </w:rPr>
          <w:fldChar w:fldCharType="separate"/>
        </w:r>
        <w:r>
          <w:rPr>
            <w:noProof/>
            <w:webHidden/>
          </w:rPr>
          <w:t>135</w:t>
        </w:r>
        <w:r w:rsidR="00582175">
          <w:rPr>
            <w:noProof/>
            <w:webHidden/>
          </w:rPr>
          <w:fldChar w:fldCharType="end"/>
        </w:r>
      </w:hyperlink>
    </w:p>
    <w:p w14:paraId="1E520E66" w14:textId="6A7336C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51" w:history="1">
        <w:r w:rsidR="00582175" w:rsidRPr="0024070F">
          <w:rPr>
            <w:rStyle w:val="Hyperlink"/>
            <w:noProof/>
          </w:rPr>
          <w:t>Figure 43. Détail des réglages de transformation</w:t>
        </w:r>
        <w:r w:rsidR="00582175">
          <w:rPr>
            <w:noProof/>
            <w:webHidden/>
          </w:rPr>
          <w:tab/>
        </w:r>
        <w:r w:rsidR="00582175">
          <w:rPr>
            <w:noProof/>
            <w:webHidden/>
          </w:rPr>
          <w:fldChar w:fldCharType="begin"/>
        </w:r>
        <w:r w:rsidR="00582175">
          <w:rPr>
            <w:noProof/>
            <w:webHidden/>
          </w:rPr>
          <w:instrText xml:space="preserve"> PAGEREF _Toc242987851 \h </w:instrText>
        </w:r>
        <w:r w:rsidR="00582175">
          <w:rPr>
            <w:noProof/>
            <w:webHidden/>
          </w:rPr>
        </w:r>
        <w:r w:rsidR="00582175">
          <w:rPr>
            <w:noProof/>
            <w:webHidden/>
          </w:rPr>
          <w:fldChar w:fldCharType="separate"/>
        </w:r>
        <w:r>
          <w:rPr>
            <w:noProof/>
            <w:webHidden/>
          </w:rPr>
          <w:t>138</w:t>
        </w:r>
        <w:r w:rsidR="00582175">
          <w:rPr>
            <w:noProof/>
            <w:webHidden/>
          </w:rPr>
          <w:fldChar w:fldCharType="end"/>
        </w:r>
      </w:hyperlink>
    </w:p>
    <w:p w14:paraId="4CFF281C" w14:textId="04B5F23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52" w:history="1">
        <w:r w:rsidR="00582175" w:rsidRPr="0024070F">
          <w:rPr>
            <w:rStyle w:val="Hyperlink"/>
            <w:noProof/>
          </w:rPr>
          <w:t>Figure 44. Détail des commandes anatomiques FC</w:t>
        </w:r>
        <w:r w:rsidR="00582175">
          <w:rPr>
            <w:noProof/>
            <w:webHidden/>
          </w:rPr>
          <w:tab/>
        </w:r>
        <w:r w:rsidR="00582175">
          <w:rPr>
            <w:noProof/>
            <w:webHidden/>
          </w:rPr>
          <w:fldChar w:fldCharType="begin"/>
        </w:r>
        <w:r w:rsidR="00582175">
          <w:rPr>
            <w:noProof/>
            <w:webHidden/>
          </w:rPr>
          <w:instrText xml:space="preserve"> PAGEREF _Toc242987852 \h </w:instrText>
        </w:r>
        <w:r w:rsidR="00582175">
          <w:rPr>
            <w:noProof/>
            <w:webHidden/>
          </w:rPr>
        </w:r>
        <w:r w:rsidR="00582175">
          <w:rPr>
            <w:noProof/>
            <w:webHidden/>
          </w:rPr>
          <w:fldChar w:fldCharType="separate"/>
        </w:r>
        <w:r>
          <w:rPr>
            <w:noProof/>
            <w:webHidden/>
          </w:rPr>
          <w:t>143</w:t>
        </w:r>
        <w:r w:rsidR="00582175">
          <w:rPr>
            <w:noProof/>
            <w:webHidden/>
          </w:rPr>
          <w:fldChar w:fldCharType="end"/>
        </w:r>
      </w:hyperlink>
    </w:p>
    <w:p w14:paraId="73B297D4" w14:textId="13ED665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53" w:history="1">
        <w:r w:rsidR="00582175" w:rsidRPr="0024070F">
          <w:rPr>
            <w:rStyle w:val="Hyperlink"/>
            <w:noProof/>
          </w:rPr>
          <w:t>Figure 45. Matrice de connectivité régionale</w:t>
        </w:r>
        <w:r w:rsidR="00582175">
          <w:rPr>
            <w:noProof/>
            <w:webHidden/>
          </w:rPr>
          <w:tab/>
        </w:r>
        <w:r w:rsidR="00582175">
          <w:rPr>
            <w:noProof/>
            <w:webHidden/>
          </w:rPr>
          <w:fldChar w:fldCharType="begin"/>
        </w:r>
        <w:r w:rsidR="00582175">
          <w:rPr>
            <w:noProof/>
            <w:webHidden/>
          </w:rPr>
          <w:instrText xml:space="preserve"> PAGEREF _Toc242987853 \h </w:instrText>
        </w:r>
        <w:r w:rsidR="00582175">
          <w:rPr>
            <w:noProof/>
            <w:webHidden/>
          </w:rPr>
        </w:r>
        <w:r w:rsidR="00582175">
          <w:rPr>
            <w:noProof/>
            <w:webHidden/>
          </w:rPr>
          <w:fldChar w:fldCharType="separate"/>
        </w:r>
        <w:r>
          <w:rPr>
            <w:noProof/>
            <w:webHidden/>
          </w:rPr>
          <w:t>145</w:t>
        </w:r>
        <w:r w:rsidR="00582175">
          <w:rPr>
            <w:noProof/>
            <w:webHidden/>
          </w:rPr>
          <w:fldChar w:fldCharType="end"/>
        </w:r>
      </w:hyperlink>
    </w:p>
    <w:p w14:paraId="2577A22B" w14:textId="67A5F1B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54" w:history="1">
        <w:r w:rsidR="00582175" w:rsidRPr="0024070F">
          <w:rPr>
            <w:rStyle w:val="Hyperlink"/>
            <w:noProof/>
          </w:rPr>
          <w:t>Figure 46. Granularité atlas et domaine</w:t>
        </w:r>
        <w:r w:rsidR="00582175">
          <w:rPr>
            <w:noProof/>
            <w:webHidden/>
          </w:rPr>
          <w:tab/>
        </w:r>
        <w:r w:rsidR="00582175">
          <w:rPr>
            <w:noProof/>
            <w:webHidden/>
          </w:rPr>
          <w:fldChar w:fldCharType="begin"/>
        </w:r>
        <w:r w:rsidR="00582175">
          <w:rPr>
            <w:noProof/>
            <w:webHidden/>
          </w:rPr>
          <w:instrText xml:space="preserve"> PAGEREF _Toc242987854 \h </w:instrText>
        </w:r>
        <w:r w:rsidR="00582175">
          <w:rPr>
            <w:noProof/>
            <w:webHidden/>
          </w:rPr>
        </w:r>
        <w:r w:rsidR="00582175">
          <w:rPr>
            <w:noProof/>
            <w:webHidden/>
          </w:rPr>
          <w:fldChar w:fldCharType="separate"/>
        </w:r>
        <w:r>
          <w:rPr>
            <w:noProof/>
            <w:webHidden/>
          </w:rPr>
          <w:t>146</w:t>
        </w:r>
        <w:r w:rsidR="00582175">
          <w:rPr>
            <w:noProof/>
            <w:webHidden/>
          </w:rPr>
          <w:fldChar w:fldCharType="end"/>
        </w:r>
      </w:hyperlink>
    </w:p>
    <w:p w14:paraId="799512BA" w14:textId="1F52E75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55" w:history="1">
        <w:r w:rsidR="00582175" w:rsidRPr="0024070F">
          <w:rPr>
            <w:rStyle w:val="Hyperlink"/>
            <w:noProof/>
          </w:rPr>
          <w:t>Figure 47. Graphe de connectivité seuillé</w:t>
        </w:r>
        <w:r w:rsidR="00582175">
          <w:rPr>
            <w:noProof/>
            <w:webHidden/>
          </w:rPr>
          <w:tab/>
        </w:r>
        <w:r w:rsidR="00582175">
          <w:rPr>
            <w:noProof/>
            <w:webHidden/>
          </w:rPr>
          <w:fldChar w:fldCharType="begin"/>
        </w:r>
        <w:r w:rsidR="00582175">
          <w:rPr>
            <w:noProof/>
            <w:webHidden/>
          </w:rPr>
          <w:instrText xml:space="preserve"> PAGEREF _Toc242987855 \h </w:instrText>
        </w:r>
        <w:r w:rsidR="00582175">
          <w:rPr>
            <w:noProof/>
            <w:webHidden/>
          </w:rPr>
        </w:r>
        <w:r w:rsidR="00582175">
          <w:rPr>
            <w:noProof/>
            <w:webHidden/>
          </w:rPr>
          <w:fldChar w:fldCharType="separate"/>
        </w:r>
        <w:r>
          <w:rPr>
            <w:noProof/>
            <w:webHidden/>
          </w:rPr>
          <w:t>149</w:t>
        </w:r>
        <w:r w:rsidR="00582175">
          <w:rPr>
            <w:noProof/>
            <w:webHidden/>
          </w:rPr>
          <w:fldChar w:fldCharType="end"/>
        </w:r>
      </w:hyperlink>
    </w:p>
    <w:p w14:paraId="66FC51DE" w14:textId="646AB2E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56" w:history="1">
        <w:r w:rsidR="00582175" w:rsidRPr="0024070F">
          <w:rPr>
            <w:rStyle w:val="Hyperlink"/>
            <w:noProof/>
          </w:rPr>
          <w:t>Figure 48. Attribution des sujets et fenêtres</w:t>
        </w:r>
        <w:r w:rsidR="00582175">
          <w:rPr>
            <w:noProof/>
            <w:webHidden/>
          </w:rPr>
          <w:tab/>
        </w:r>
        <w:r w:rsidR="00582175">
          <w:rPr>
            <w:noProof/>
            <w:webHidden/>
          </w:rPr>
          <w:fldChar w:fldCharType="begin"/>
        </w:r>
        <w:r w:rsidR="00582175">
          <w:rPr>
            <w:noProof/>
            <w:webHidden/>
          </w:rPr>
          <w:instrText xml:space="preserve"> PAGEREF _Toc242987856 \h </w:instrText>
        </w:r>
        <w:r w:rsidR="00582175">
          <w:rPr>
            <w:noProof/>
            <w:webHidden/>
          </w:rPr>
        </w:r>
        <w:r w:rsidR="00582175">
          <w:rPr>
            <w:noProof/>
            <w:webHidden/>
          </w:rPr>
          <w:fldChar w:fldCharType="separate"/>
        </w:r>
        <w:r>
          <w:rPr>
            <w:noProof/>
            <w:webHidden/>
          </w:rPr>
          <w:t>153</w:t>
        </w:r>
        <w:r w:rsidR="00582175">
          <w:rPr>
            <w:noProof/>
            <w:webHidden/>
          </w:rPr>
          <w:fldChar w:fldCharType="end"/>
        </w:r>
      </w:hyperlink>
    </w:p>
    <w:p w14:paraId="78DDABDA" w14:textId="317F8EF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57" w:history="1">
        <w:r w:rsidR="00582175" w:rsidRPr="0024070F">
          <w:rPr>
            <w:rStyle w:val="Hyperlink"/>
            <w:noProof/>
          </w:rPr>
          <w:t>Figure 49. Aperçu ROI renseigné</w:t>
        </w:r>
        <w:r w:rsidR="00582175">
          <w:rPr>
            <w:noProof/>
            <w:webHidden/>
          </w:rPr>
          <w:tab/>
        </w:r>
        <w:r w:rsidR="00582175">
          <w:rPr>
            <w:noProof/>
            <w:webHidden/>
          </w:rPr>
          <w:fldChar w:fldCharType="begin"/>
        </w:r>
        <w:r w:rsidR="00582175">
          <w:rPr>
            <w:noProof/>
            <w:webHidden/>
          </w:rPr>
          <w:instrText xml:space="preserve"> PAGEREF _Toc242987857 \h </w:instrText>
        </w:r>
        <w:r w:rsidR="00582175">
          <w:rPr>
            <w:noProof/>
            <w:webHidden/>
          </w:rPr>
        </w:r>
        <w:r w:rsidR="00582175">
          <w:rPr>
            <w:noProof/>
            <w:webHidden/>
          </w:rPr>
          <w:fldChar w:fldCharType="separate"/>
        </w:r>
        <w:r>
          <w:rPr>
            <w:noProof/>
            <w:webHidden/>
          </w:rPr>
          <w:t>157</w:t>
        </w:r>
        <w:r w:rsidR="00582175">
          <w:rPr>
            <w:noProof/>
            <w:webHidden/>
          </w:rPr>
          <w:fldChar w:fldCharType="end"/>
        </w:r>
      </w:hyperlink>
    </w:p>
    <w:p w14:paraId="6B16D436" w14:textId="39BF83C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58" w:history="1">
        <w:r w:rsidR="00582175" w:rsidRPr="0024070F">
          <w:rPr>
            <w:rStyle w:val="Hyperlink"/>
            <w:noProof/>
          </w:rPr>
          <w:t>Figure 50. Détail d’une courbe individuelle</w:t>
        </w:r>
        <w:r w:rsidR="00582175">
          <w:rPr>
            <w:noProof/>
            <w:webHidden/>
          </w:rPr>
          <w:tab/>
        </w:r>
        <w:r w:rsidR="00582175">
          <w:rPr>
            <w:noProof/>
            <w:webHidden/>
          </w:rPr>
          <w:fldChar w:fldCharType="begin"/>
        </w:r>
        <w:r w:rsidR="00582175">
          <w:rPr>
            <w:noProof/>
            <w:webHidden/>
          </w:rPr>
          <w:instrText xml:space="preserve"> PAGEREF _Toc242987858 \h </w:instrText>
        </w:r>
        <w:r w:rsidR="00582175">
          <w:rPr>
            <w:noProof/>
            <w:webHidden/>
          </w:rPr>
        </w:r>
        <w:r w:rsidR="00582175">
          <w:rPr>
            <w:noProof/>
            <w:webHidden/>
          </w:rPr>
          <w:fldChar w:fldCharType="separate"/>
        </w:r>
        <w:r>
          <w:rPr>
            <w:noProof/>
            <w:webHidden/>
          </w:rPr>
          <w:t>158</w:t>
        </w:r>
        <w:r w:rsidR="00582175">
          <w:rPr>
            <w:noProof/>
            <w:webHidden/>
          </w:rPr>
          <w:fldChar w:fldCharType="end"/>
        </w:r>
      </w:hyperlink>
    </w:p>
    <w:p w14:paraId="65D80BEF" w14:textId="56D8D4C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59" w:history="1">
        <w:r w:rsidR="00582175" w:rsidRPr="0024070F">
          <w:rPr>
            <w:rStyle w:val="Hyperlink"/>
            <w:noProof/>
          </w:rPr>
          <w:t>Figure 51. Examen des réglages statistiques</w:t>
        </w:r>
        <w:r w:rsidR="00582175">
          <w:rPr>
            <w:noProof/>
            <w:webHidden/>
          </w:rPr>
          <w:tab/>
        </w:r>
        <w:r w:rsidR="00582175">
          <w:rPr>
            <w:noProof/>
            <w:webHidden/>
          </w:rPr>
          <w:fldChar w:fldCharType="begin"/>
        </w:r>
        <w:r w:rsidR="00582175">
          <w:rPr>
            <w:noProof/>
            <w:webHidden/>
          </w:rPr>
          <w:instrText xml:space="preserve"> PAGEREF _Toc242987859 \h </w:instrText>
        </w:r>
        <w:r w:rsidR="00582175">
          <w:rPr>
            <w:noProof/>
            <w:webHidden/>
          </w:rPr>
        </w:r>
        <w:r w:rsidR="00582175">
          <w:rPr>
            <w:noProof/>
            <w:webHidden/>
          </w:rPr>
          <w:fldChar w:fldCharType="separate"/>
        </w:r>
        <w:r>
          <w:rPr>
            <w:noProof/>
            <w:webHidden/>
          </w:rPr>
          <w:t>159</w:t>
        </w:r>
        <w:r w:rsidR="00582175">
          <w:rPr>
            <w:noProof/>
            <w:webHidden/>
          </w:rPr>
          <w:fldChar w:fldCharType="end"/>
        </w:r>
      </w:hyperlink>
    </w:p>
    <w:p w14:paraId="2C4EB474" w14:textId="56CCA4C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60" w:history="1">
        <w:r w:rsidR="00582175" w:rsidRPr="0024070F">
          <w:rPr>
            <w:rStyle w:val="Hyperlink"/>
            <w:noProof/>
          </w:rPr>
          <w:t>Figure 52. Gestionnaire de procédure modifiable</w:t>
        </w:r>
        <w:r w:rsidR="00582175">
          <w:rPr>
            <w:noProof/>
            <w:webHidden/>
          </w:rPr>
          <w:tab/>
        </w:r>
        <w:r w:rsidR="00582175">
          <w:rPr>
            <w:noProof/>
            <w:webHidden/>
          </w:rPr>
          <w:fldChar w:fldCharType="begin"/>
        </w:r>
        <w:r w:rsidR="00582175">
          <w:rPr>
            <w:noProof/>
            <w:webHidden/>
          </w:rPr>
          <w:instrText xml:space="preserve"> PAGEREF _Toc242987860 \h </w:instrText>
        </w:r>
        <w:r w:rsidR="00582175">
          <w:rPr>
            <w:noProof/>
            <w:webHidden/>
          </w:rPr>
        </w:r>
        <w:r w:rsidR="00582175">
          <w:rPr>
            <w:noProof/>
            <w:webHidden/>
          </w:rPr>
          <w:fldChar w:fldCharType="separate"/>
        </w:r>
        <w:r>
          <w:rPr>
            <w:noProof/>
            <w:webHidden/>
          </w:rPr>
          <w:t>164</w:t>
        </w:r>
        <w:r w:rsidR="00582175">
          <w:rPr>
            <w:noProof/>
            <w:webHidden/>
          </w:rPr>
          <w:fldChar w:fldCharType="end"/>
        </w:r>
      </w:hyperlink>
    </w:p>
    <w:p w14:paraId="77F783B9" w14:textId="626D9DCE" w:rsidR="000079DE" w:rsidRDefault="00582175">
      <w:r>
        <w:fldChar w:fldCharType="end"/>
      </w:r>
    </w:p>
    <w:p w14:paraId="6D854D43" w14:textId="77777777" w:rsidR="000079DE" w:rsidRDefault="00582175">
      <w:r>
        <w:br w:type="page"/>
      </w:r>
    </w:p>
    <w:p w14:paraId="2DF1E353" w14:textId="77777777" w:rsidR="000079DE" w:rsidRDefault="00582175">
      <w:pPr>
        <w:pStyle w:val="TOCHeading"/>
      </w:pPr>
      <w:r>
        <w:lastRenderedPageBreak/>
        <w:t>Liste des tableaux</w:t>
      </w:r>
    </w:p>
    <w:p w14:paraId="321B02A9" w14:textId="2E88200B" w:rsidR="00582175" w:rsidRDefault="00582175">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\t "Table Caption,1" </w:instrText>
      </w:r>
      <w:r>
        <w:fldChar w:fldCharType="separate"/>
      </w:r>
      <w:hyperlink w:anchor="_Toc242987861" w:history="1">
        <w:r w:rsidRPr="00200DFE">
          <w:rPr>
            <w:rStyle w:val="Hyperlink"/>
            <w:noProof/>
          </w:rPr>
          <w:t>Tableau 1. Trois types d’acquisition</w:t>
        </w:r>
        <w:r>
          <w:rPr>
            <w:noProof/>
            <w:webHidden/>
          </w:rPr>
          <w:tab/>
        </w:r>
        <w:r>
          <w:rPr>
            <w:noProof/>
            <w:webHidden/>
          </w:rPr>
          <w:fldChar w:fldCharType="begin"/>
        </w:r>
        <w:r>
          <w:rPr>
            <w:noProof/>
            <w:webHidden/>
          </w:rPr>
          <w:instrText xml:space="preserve"> PAGEREF _Toc242987861 \h </w:instrText>
        </w:r>
        <w:r>
          <w:rPr>
            <w:noProof/>
            <w:webHidden/>
          </w:rPr>
        </w:r>
        <w:r>
          <w:rPr>
            <w:noProof/>
            <w:webHidden/>
          </w:rPr>
          <w:fldChar w:fldCharType="separate"/>
        </w:r>
        <w:r w:rsidR="00FD393D">
          <w:rPr>
            <w:noProof/>
            <w:webHidden/>
          </w:rPr>
          <w:t>24</w:t>
        </w:r>
        <w:r>
          <w:rPr>
            <w:noProof/>
            <w:webHidden/>
          </w:rPr>
          <w:fldChar w:fldCharType="end"/>
        </w:r>
      </w:hyperlink>
    </w:p>
    <w:p w14:paraId="5141EA28" w14:textId="7025AD8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62" w:history="1">
        <w:r w:rsidR="00582175" w:rsidRPr="00200DFE">
          <w:rPr>
            <w:rStyle w:val="Hyperlink"/>
            <w:noProof/>
          </w:rPr>
          <w:t>Tableau 2. Décisions pour une première analyse</w:t>
        </w:r>
        <w:r w:rsidR="00582175">
          <w:rPr>
            <w:noProof/>
            <w:webHidden/>
          </w:rPr>
          <w:tab/>
        </w:r>
        <w:r w:rsidR="00582175">
          <w:rPr>
            <w:noProof/>
            <w:webHidden/>
          </w:rPr>
          <w:fldChar w:fldCharType="begin"/>
        </w:r>
        <w:r w:rsidR="00582175">
          <w:rPr>
            <w:noProof/>
            <w:webHidden/>
          </w:rPr>
          <w:instrText xml:space="preserve"> PAGEREF _Toc242987862 \h </w:instrText>
        </w:r>
        <w:r w:rsidR="00582175">
          <w:rPr>
            <w:noProof/>
            <w:webHidden/>
          </w:rPr>
        </w:r>
        <w:r w:rsidR="00582175">
          <w:rPr>
            <w:noProof/>
            <w:webHidden/>
          </w:rPr>
          <w:fldChar w:fldCharType="separate"/>
        </w:r>
        <w:r>
          <w:rPr>
            <w:noProof/>
            <w:webHidden/>
          </w:rPr>
          <w:t>35</w:t>
        </w:r>
        <w:r w:rsidR="00582175">
          <w:rPr>
            <w:noProof/>
            <w:webHidden/>
          </w:rPr>
          <w:fldChar w:fldCharType="end"/>
        </w:r>
      </w:hyperlink>
    </w:p>
    <w:p w14:paraId="68C0D56C" w14:textId="216B2BE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63" w:history="1">
        <w:r w:rsidR="00582175" w:rsidRPr="00200DFE">
          <w:rPr>
            <w:rStyle w:val="Hyperlink"/>
            <w:noProof/>
          </w:rPr>
          <w:t>Tableau 3. Choix entre les méthodes</w:t>
        </w:r>
        <w:r w:rsidR="00582175">
          <w:rPr>
            <w:noProof/>
            <w:webHidden/>
          </w:rPr>
          <w:tab/>
        </w:r>
        <w:r w:rsidR="00582175">
          <w:rPr>
            <w:noProof/>
            <w:webHidden/>
          </w:rPr>
          <w:fldChar w:fldCharType="begin"/>
        </w:r>
        <w:r w:rsidR="00582175">
          <w:rPr>
            <w:noProof/>
            <w:webHidden/>
          </w:rPr>
          <w:instrText xml:space="preserve"> PAGEREF _Toc242987863 \h </w:instrText>
        </w:r>
        <w:r w:rsidR="00582175">
          <w:rPr>
            <w:noProof/>
            <w:webHidden/>
          </w:rPr>
        </w:r>
        <w:r w:rsidR="00582175">
          <w:rPr>
            <w:noProof/>
            <w:webHidden/>
          </w:rPr>
          <w:fldChar w:fldCharType="separate"/>
        </w:r>
        <w:r>
          <w:rPr>
            <w:noProof/>
            <w:webHidden/>
          </w:rPr>
          <w:t>62</w:t>
        </w:r>
        <w:r w:rsidR="00582175">
          <w:rPr>
            <w:noProof/>
            <w:webHidden/>
          </w:rPr>
          <w:fldChar w:fldCharType="end"/>
        </w:r>
      </w:hyperlink>
    </w:p>
    <w:p w14:paraId="48C888B8" w14:textId="32036C9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64" w:history="1">
        <w:r w:rsidR="00582175" w:rsidRPr="00200DFE">
          <w:rPr>
            <w:rStyle w:val="Hyperlink"/>
            <w:noProof/>
          </w:rPr>
          <w:t>Tableau 4. Filtrage et restauration de la moyenne</w:t>
        </w:r>
        <w:r w:rsidR="00582175">
          <w:rPr>
            <w:noProof/>
            <w:webHidden/>
          </w:rPr>
          <w:tab/>
        </w:r>
        <w:r w:rsidR="00582175">
          <w:rPr>
            <w:noProof/>
            <w:webHidden/>
          </w:rPr>
          <w:fldChar w:fldCharType="begin"/>
        </w:r>
        <w:r w:rsidR="00582175">
          <w:rPr>
            <w:noProof/>
            <w:webHidden/>
          </w:rPr>
          <w:instrText xml:space="preserve"> PAGEREF _Toc242987864 \h </w:instrText>
        </w:r>
        <w:r w:rsidR="00582175">
          <w:rPr>
            <w:noProof/>
            <w:webHidden/>
          </w:rPr>
        </w:r>
        <w:r w:rsidR="00582175">
          <w:rPr>
            <w:noProof/>
            <w:webHidden/>
          </w:rPr>
          <w:fldChar w:fldCharType="separate"/>
        </w:r>
        <w:r>
          <w:rPr>
            <w:noProof/>
            <w:webHidden/>
          </w:rPr>
          <w:t>69</w:t>
        </w:r>
        <w:r w:rsidR="00582175">
          <w:rPr>
            <w:noProof/>
            <w:webHidden/>
          </w:rPr>
          <w:fldChar w:fldCharType="end"/>
        </w:r>
      </w:hyperlink>
    </w:p>
    <w:p w14:paraId="5031D7AE" w14:textId="40A4E12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65" w:history="1">
        <w:r w:rsidR="00582175" w:rsidRPr="00200DFE">
          <w:rPr>
            <w:rStyle w:val="Hyperlink"/>
            <w:noProof/>
          </w:rPr>
          <w:t>Tableau 5. Transferts et fréquences de coupure</w:t>
        </w:r>
        <w:r w:rsidR="00582175">
          <w:rPr>
            <w:noProof/>
            <w:webHidden/>
          </w:rPr>
          <w:tab/>
        </w:r>
        <w:r w:rsidR="00582175">
          <w:rPr>
            <w:noProof/>
            <w:webHidden/>
          </w:rPr>
          <w:fldChar w:fldCharType="begin"/>
        </w:r>
        <w:r w:rsidR="00582175">
          <w:rPr>
            <w:noProof/>
            <w:webHidden/>
          </w:rPr>
          <w:instrText xml:space="preserve"> PAGEREF _Toc242987865 \h </w:instrText>
        </w:r>
        <w:r w:rsidR="00582175">
          <w:rPr>
            <w:noProof/>
            <w:webHidden/>
          </w:rPr>
        </w:r>
        <w:r w:rsidR="00582175">
          <w:rPr>
            <w:noProof/>
            <w:webHidden/>
          </w:rPr>
          <w:fldChar w:fldCharType="separate"/>
        </w:r>
        <w:r>
          <w:rPr>
            <w:noProof/>
            <w:webHidden/>
          </w:rPr>
          <w:t>72</w:t>
        </w:r>
        <w:r w:rsidR="00582175">
          <w:rPr>
            <w:noProof/>
            <w:webHidden/>
          </w:rPr>
          <w:fldChar w:fldCharType="end"/>
        </w:r>
      </w:hyperlink>
    </w:p>
    <w:p w14:paraId="232C0A13" w14:textId="26CFDF9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66" w:history="1">
        <w:r w:rsidR="00582175" w:rsidRPr="00200DFE">
          <w:rPr>
            <w:rStyle w:val="Hyperlink"/>
            <w:noProof/>
          </w:rPr>
          <w:t>Tableau 6. Régresseurs et hypothèses</w:t>
        </w:r>
        <w:r w:rsidR="00582175">
          <w:rPr>
            <w:noProof/>
            <w:webHidden/>
          </w:rPr>
          <w:tab/>
        </w:r>
        <w:r w:rsidR="00582175">
          <w:rPr>
            <w:noProof/>
            <w:webHidden/>
          </w:rPr>
          <w:fldChar w:fldCharType="begin"/>
        </w:r>
        <w:r w:rsidR="00582175">
          <w:rPr>
            <w:noProof/>
            <w:webHidden/>
          </w:rPr>
          <w:instrText xml:space="preserve"> PAGEREF _Toc242987866 \h </w:instrText>
        </w:r>
        <w:r w:rsidR="00582175">
          <w:rPr>
            <w:noProof/>
            <w:webHidden/>
          </w:rPr>
        </w:r>
        <w:r w:rsidR="00582175">
          <w:rPr>
            <w:noProof/>
            <w:webHidden/>
          </w:rPr>
          <w:fldChar w:fldCharType="separate"/>
        </w:r>
        <w:r>
          <w:rPr>
            <w:noProof/>
            <w:webHidden/>
          </w:rPr>
          <w:t>87</w:t>
        </w:r>
        <w:r w:rsidR="00582175">
          <w:rPr>
            <w:noProof/>
            <w:webHidden/>
          </w:rPr>
          <w:fldChar w:fldCharType="end"/>
        </w:r>
      </w:hyperlink>
    </w:p>
    <w:p w14:paraId="6B8B48E6" w14:textId="6C9D605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67" w:history="1">
        <w:r w:rsidR="00582175" w:rsidRPr="00200DFE">
          <w:rPr>
            <w:rStyle w:val="Hyperlink"/>
            <w:noProof/>
          </w:rPr>
          <w:t>Tableau 7. Choix du moteur de rendu</w:t>
        </w:r>
        <w:r w:rsidR="00582175">
          <w:rPr>
            <w:noProof/>
            <w:webHidden/>
          </w:rPr>
          <w:tab/>
        </w:r>
        <w:r w:rsidR="00582175">
          <w:rPr>
            <w:noProof/>
            <w:webHidden/>
          </w:rPr>
          <w:fldChar w:fldCharType="begin"/>
        </w:r>
        <w:r w:rsidR="00582175">
          <w:rPr>
            <w:noProof/>
            <w:webHidden/>
          </w:rPr>
          <w:instrText xml:space="preserve"> PAGEREF _Toc242987867 \h </w:instrText>
        </w:r>
        <w:r w:rsidR="00582175">
          <w:rPr>
            <w:noProof/>
            <w:webHidden/>
          </w:rPr>
        </w:r>
        <w:r w:rsidR="00582175">
          <w:rPr>
            <w:noProof/>
            <w:webHidden/>
          </w:rPr>
          <w:fldChar w:fldCharType="separate"/>
        </w:r>
        <w:r>
          <w:rPr>
            <w:noProof/>
            <w:webHidden/>
          </w:rPr>
          <w:t>125</w:t>
        </w:r>
        <w:r w:rsidR="00582175">
          <w:rPr>
            <w:noProof/>
            <w:webHidden/>
          </w:rPr>
          <w:fldChar w:fldCharType="end"/>
        </w:r>
      </w:hyperlink>
    </w:p>
    <w:p w14:paraId="5978A321" w14:textId="2245D54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68" w:history="1">
        <w:r w:rsidR="00582175" w:rsidRPr="00200DFE">
          <w:rPr>
            <w:rStyle w:val="Hyperlink"/>
            <w:noProof/>
          </w:rPr>
          <w:t>Tableau 8. Tests statistiques disponibles</w:t>
        </w:r>
        <w:r w:rsidR="00582175">
          <w:rPr>
            <w:noProof/>
            <w:webHidden/>
          </w:rPr>
          <w:tab/>
        </w:r>
        <w:r w:rsidR="00582175">
          <w:rPr>
            <w:noProof/>
            <w:webHidden/>
          </w:rPr>
          <w:fldChar w:fldCharType="begin"/>
        </w:r>
        <w:r w:rsidR="00582175">
          <w:rPr>
            <w:noProof/>
            <w:webHidden/>
          </w:rPr>
          <w:instrText xml:space="preserve"> PAGEREF _Toc242987868 \h </w:instrText>
        </w:r>
        <w:r w:rsidR="00582175">
          <w:rPr>
            <w:noProof/>
            <w:webHidden/>
          </w:rPr>
        </w:r>
        <w:r w:rsidR="00582175">
          <w:rPr>
            <w:noProof/>
            <w:webHidden/>
          </w:rPr>
          <w:fldChar w:fldCharType="separate"/>
        </w:r>
        <w:r>
          <w:rPr>
            <w:noProof/>
            <w:webHidden/>
          </w:rPr>
          <w:t>161</w:t>
        </w:r>
        <w:r w:rsidR="00582175">
          <w:rPr>
            <w:noProof/>
            <w:webHidden/>
          </w:rPr>
          <w:fldChar w:fldCharType="end"/>
        </w:r>
      </w:hyperlink>
    </w:p>
    <w:p w14:paraId="04170155" w14:textId="4DD26AE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69" w:history="1">
        <w:r w:rsidR="00582175" w:rsidRPr="00200DFE">
          <w:rPr>
            <w:rStyle w:val="Hyperlink"/>
            <w:noProof/>
          </w:rPr>
          <w:t>Tableau 9. Interprétation des préréglages</w:t>
        </w:r>
        <w:r w:rsidR="00582175">
          <w:rPr>
            <w:noProof/>
            <w:webHidden/>
          </w:rPr>
          <w:tab/>
        </w:r>
        <w:r w:rsidR="00582175">
          <w:rPr>
            <w:noProof/>
            <w:webHidden/>
          </w:rPr>
          <w:fldChar w:fldCharType="begin"/>
        </w:r>
        <w:r w:rsidR="00582175">
          <w:rPr>
            <w:noProof/>
            <w:webHidden/>
          </w:rPr>
          <w:instrText xml:space="preserve"> PAGEREF _Toc242987869 \h </w:instrText>
        </w:r>
        <w:r w:rsidR="00582175">
          <w:rPr>
            <w:noProof/>
            <w:webHidden/>
          </w:rPr>
        </w:r>
        <w:r w:rsidR="00582175">
          <w:rPr>
            <w:noProof/>
            <w:webHidden/>
          </w:rPr>
          <w:fldChar w:fldCharType="separate"/>
        </w:r>
        <w:r>
          <w:rPr>
            <w:noProof/>
            <w:webHidden/>
          </w:rPr>
          <w:t>165</w:t>
        </w:r>
        <w:r w:rsidR="00582175">
          <w:rPr>
            <w:noProof/>
            <w:webHidden/>
          </w:rPr>
          <w:fldChar w:fldCharType="end"/>
        </w:r>
      </w:hyperlink>
    </w:p>
    <w:p w14:paraId="019AD347" w14:textId="60989C2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70" w:history="1">
        <w:r w:rsidR="00582175" w:rsidRPr="00200DFE">
          <w:rPr>
            <w:rStyle w:val="Hyperlink"/>
            <w:noProof/>
          </w:rPr>
          <w:t>Tableau 10. Dépannage par symptôme</w:t>
        </w:r>
        <w:r w:rsidR="00582175">
          <w:rPr>
            <w:noProof/>
            <w:webHidden/>
          </w:rPr>
          <w:tab/>
        </w:r>
        <w:r w:rsidR="00582175">
          <w:rPr>
            <w:noProof/>
            <w:webHidden/>
          </w:rPr>
          <w:fldChar w:fldCharType="begin"/>
        </w:r>
        <w:r w:rsidR="00582175">
          <w:rPr>
            <w:noProof/>
            <w:webHidden/>
          </w:rPr>
          <w:instrText xml:space="preserve"> PAGEREF _Toc242987870 \h </w:instrText>
        </w:r>
        <w:r w:rsidR="00582175">
          <w:rPr>
            <w:noProof/>
            <w:webHidden/>
          </w:rPr>
        </w:r>
        <w:r w:rsidR="00582175">
          <w:rPr>
            <w:noProof/>
            <w:webHidden/>
          </w:rPr>
          <w:fldChar w:fldCharType="separate"/>
        </w:r>
        <w:r>
          <w:rPr>
            <w:noProof/>
            <w:webHidden/>
          </w:rPr>
          <w:t>167</w:t>
        </w:r>
        <w:r w:rsidR="00582175">
          <w:rPr>
            <w:noProof/>
            <w:webHidden/>
          </w:rPr>
          <w:fldChar w:fldCharType="end"/>
        </w:r>
      </w:hyperlink>
    </w:p>
    <w:p w14:paraId="2BA80384" w14:textId="686B668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71" w:history="1">
        <w:r w:rsidR="00582175" w:rsidRPr="00200DFE">
          <w:rPr>
            <w:rStyle w:val="Hyperlink"/>
            <w:noProof/>
          </w:rPr>
          <w:t>Tableau 11. Abréviations et glossaire technique</w:t>
        </w:r>
        <w:r w:rsidR="00582175">
          <w:rPr>
            <w:noProof/>
            <w:webHidden/>
          </w:rPr>
          <w:tab/>
        </w:r>
        <w:r w:rsidR="00582175">
          <w:rPr>
            <w:noProof/>
            <w:webHidden/>
          </w:rPr>
          <w:fldChar w:fldCharType="begin"/>
        </w:r>
        <w:r w:rsidR="00582175">
          <w:rPr>
            <w:noProof/>
            <w:webHidden/>
          </w:rPr>
          <w:instrText xml:space="preserve"> PAGEREF _Toc242987871 \h </w:instrText>
        </w:r>
        <w:r w:rsidR="00582175">
          <w:rPr>
            <w:noProof/>
            <w:webHidden/>
          </w:rPr>
        </w:r>
        <w:r w:rsidR="00582175">
          <w:rPr>
            <w:noProof/>
            <w:webHidden/>
          </w:rPr>
          <w:fldChar w:fldCharType="separate"/>
        </w:r>
        <w:r>
          <w:rPr>
            <w:noProof/>
            <w:webHidden/>
          </w:rPr>
          <w:t>171</w:t>
        </w:r>
        <w:r w:rsidR="00582175">
          <w:rPr>
            <w:noProof/>
            <w:webHidden/>
          </w:rPr>
          <w:fldChar w:fldCharType="end"/>
        </w:r>
      </w:hyperlink>
    </w:p>
    <w:p w14:paraId="679BA5AF" w14:textId="70FFAE7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72" w:history="1">
        <w:r w:rsidR="00582175" w:rsidRPr="00200DFE">
          <w:rPr>
            <w:rStyle w:val="Hyperlink"/>
            <w:noProof/>
          </w:rPr>
          <w:t>Tableau 12. Vue des fonctions - acquisition/vfUSI_StimBox_TTL_EACH_FRAME_OR_TRIGGER_ACCESSORIES_COMMAND.m</w:t>
        </w:r>
        <w:r w:rsidR="00582175">
          <w:rPr>
            <w:noProof/>
            <w:webHidden/>
          </w:rPr>
          <w:tab/>
        </w:r>
        <w:r w:rsidR="00582175">
          <w:rPr>
            <w:noProof/>
            <w:webHidden/>
          </w:rPr>
          <w:fldChar w:fldCharType="begin"/>
        </w:r>
        <w:r w:rsidR="00582175">
          <w:rPr>
            <w:noProof/>
            <w:webHidden/>
          </w:rPr>
          <w:instrText xml:space="preserve"> PAGEREF _Toc242987872 \h </w:instrText>
        </w:r>
        <w:r w:rsidR="00582175">
          <w:rPr>
            <w:noProof/>
            <w:webHidden/>
          </w:rPr>
        </w:r>
        <w:r w:rsidR="00582175">
          <w:rPr>
            <w:noProof/>
            <w:webHidden/>
          </w:rPr>
          <w:fldChar w:fldCharType="separate"/>
        </w:r>
        <w:r>
          <w:rPr>
            <w:noProof/>
            <w:webHidden/>
          </w:rPr>
          <w:t>177</w:t>
        </w:r>
        <w:r w:rsidR="00582175">
          <w:rPr>
            <w:noProof/>
            <w:webHidden/>
          </w:rPr>
          <w:fldChar w:fldCharType="end"/>
        </w:r>
      </w:hyperlink>
    </w:p>
    <w:p w14:paraId="593021E5" w14:textId="7A36858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73" w:history="1">
        <w:r w:rsidR="00582175" w:rsidRPr="00200DFE">
          <w:rPr>
            <w:rStyle w:val="Hyperlink"/>
            <w:noProof/>
          </w:rPr>
          <w:t>Tableau 13. Vue des fonctions - acquisition/vfUSI_StimBox_TTL_EACH_FRAME_OR_TRIGGER_ACCESSORIES_OBJECT.m</w:t>
        </w:r>
        <w:r w:rsidR="00582175">
          <w:rPr>
            <w:noProof/>
            <w:webHidden/>
          </w:rPr>
          <w:tab/>
        </w:r>
        <w:r w:rsidR="00582175">
          <w:rPr>
            <w:noProof/>
            <w:webHidden/>
          </w:rPr>
          <w:fldChar w:fldCharType="begin"/>
        </w:r>
        <w:r w:rsidR="00582175">
          <w:rPr>
            <w:noProof/>
            <w:webHidden/>
          </w:rPr>
          <w:instrText xml:space="preserve"> PAGEREF _Toc242987873 \h </w:instrText>
        </w:r>
        <w:r w:rsidR="00582175">
          <w:rPr>
            <w:noProof/>
            <w:webHidden/>
          </w:rPr>
        </w:r>
        <w:r w:rsidR="00582175">
          <w:rPr>
            <w:noProof/>
            <w:webHidden/>
          </w:rPr>
          <w:fldChar w:fldCharType="separate"/>
        </w:r>
        <w:r>
          <w:rPr>
            <w:noProof/>
            <w:webHidden/>
          </w:rPr>
          <w:t>189</w:t>
        </w:r>
        <w:r w:rsidR="00582175">
          <w:rPr>
            <w:noProof/>
            <w:webHidden/>
          </w:rPr>
          <w:fldChar w:fldCharType="end"/>
        </w:r>
      </w:hyperlink>
    </w:p>
    <w:p w14:paraId="26914554" w14:textId="2BA9A09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74" w:history="1">
        <w:r w:rsidR="00582175" w:rsidRPr="00200DFE">
          <w:rPr>
            <w:rStyle w:val="Hyperlink"/>
            <w:noProof/>
          </w:rPr>
          <w:t>Tableau 14. Vue des fonctions - acquisition/vfUSI_StimBox_TTL_EACH_FRAME_OR_TRIGGER_ACCESSORIES_PARAMETERS.m</w:t>
        </w:r>
        <w:r w:rsidR="00582175">
          <w:rPr>
            <w:noProof/>
            <w:webHidden/>
          </w:rPr>
          <w:tab/>
        </w:r>
        <w:r w:rsidR="00582175">
          <w:rPr>
            <w:noProof/>
            <w:webHidden/>
          </w:rPr>
          <w:fldChar w:fldCharType="begin"/>
        </w:r>
        <w:r w:rsidR="00582175">
          <w:rPr>
            <w:noProof/>
            <w:webHidden/>
          </w:rPr>
          <w:instrText xml:space="preserve"> PAGEREF _Toc242987874 \h </w:instrText>
        </w:r>
        <w:r w:rsidR="00582175">
          <w:rPr>
            <w:noProof/>
            <w:webHidden/>
          </w:rPr>
        </w:r>
        <w:r w:rsidR="00582175">
          <w:rPr>
            <w:noProof/>
            <w:webHidden/>
          </w:rPr>
          <w:fldChar w:fldCharType="separate"/>
        </w:r>
        <w:r>
          <w:rPr>
            <w:noProof/>
            <w:webHidden/>
          </w:rPr>
          <w:t>191</w:t>
        </w:r>
        <w:r w:rsidR="00582175">
          <w:rPr>
            <w:noProof/>
            <w:webHidden/>
          </w:rPr>
          <w:fldChar w:fldCharType="end"/>
        </w:r>
      </w:hyperlink>
    </w:p>
    <w:p w14:paraId="2E1D7A03" w14:textId="019E73C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75" w:history="1">
        <w:r w:rsidR="00582175" w:rsidRPr="00200DFE">
          <w:rPr>
            <w:rStyle w:val="Hyperlink"/>
            <w:noProof/>
          </w:rPr>
          <w:t>Tableau 15. Vue des fonctions - acquisition/vfusiSensoryConfig.m</w:t>
        </w:r>
        <w:r w:rsidR="00582175">
          <w:rPr>
            <w:noProof/>
            <w:webHidden/>
          </w:rPr>
          <w:tab/>
        </w:r>
        <w:r w:rsidR="00582175">
          <w:rPr>
            <w:noProof/>
            <w:webHidden/>
          </w:rPr>
          <w:fldChar w:fldCharType="begin"/>
        </w:r>
        <w:r w:rsidR="00582175">
          <w:rPr>
            <w:noProof/>
            <w:webHidden/>
          </w:rPr>
          <w:instrText xml:space="preserve"> PAGEREF _Toc242987875 \h </w:instrText>
        </w:r>
        <w:r w:rsidR="00582175">
          <w:rPr>
            <w:noProof/>
            <w:webHidden/>
          </w:rPr>
        </w:r>
        <w:r w:rsidR="00582175">
          <w:rPr>
            <w:noProof/>
            <w:webHidden/>
          </w:rPr>
          <w:fldChar w:fldCharType="separate"/>
        </w:r>
        <w:r>
          <w:rPr>
            <w:noProof/>
            <w:webHidden/>
          </w:rPr>
          <w:t>198</w:t>
        </w:r>
        <w:r w:rsidR="00582175">
          <w:rPr>
            <w:noProof/>
            <w:webHidden/>
          </w:rPr>
          <w:fldChar w:fldCharType="end"/>
        </w:r>
      </w:hyperlink>
    </w:p>
    <w:p w14:paraId="3BDE9E68" w14:textId="1166D2E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76" w:history="1">
        <w:r w:rsidR="00582175" w:rsidRPr="00200DFE">
          <w:rPr>
            <w:rStyle w:val="Hyperlink"/>
            <w:noProof/>
          </w:rPr>
          <w:t>Tableau 16. Vue des fonctions - acquisition/vfusiSensoryGUI.m</w:t>
        </w:r>
        <w:r w:rsidR="00582175">
          <w:rPr>
            <w:noProof/>
            <w:webHidden/>
          </w:rPr>
          <w:tab/>
        </w:r>
        <w:r w:rsidR="00582175">
          <w:rPr>
            <w:noProof/>
            <w:webHidden/>
          </w:rPr>
          <w:fldChar w:fldCharType="begin"/>
        </w:r>
        <w:r w:rsidR="00582175">
          <w:rPr>
            <w:noProof/>
            <w:webHidden/>
          </w:rPr>
          <w:instrText xml:space="preserve"> PAGEREF _Toc242987876 \h </w:instrText>
        </w:r>
        <w:r w:rsidR="00582175">
          <w:rPr>
            <w:noProof/>
            <w:webHidden/>
          </w:rPr>
        </w:r>
        <w:r w:rsidR="00582175">
          <w:rPr>
            <w:noProof/>
            <w:webHidden/>
          </w:rPr>
          <w:fldChar w:fldCharType="separate"/>
        </w:r>
        <w:r>
          <w:rPr>
            <w:noProof/>
            <w:webHidden/>
          </w:rPr>
          <w:t>199</w:t>
        </w:r>
        <w:r w:rsidR="00582175">
          <w:rPr>
            <w:noProof/>
            <w:webHidden/>
          </w:rPr>
          <w:fldChar w:fldCharType="end"/>
        </w:r>
      </w:hyperlink>
    </w:p>
    <w:p w14:paraId="666FC309" w14:textId="7BE848E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77" w:history="1">
        <w:r w:rsidR="00582175" w:rsidRPr="00200DFE">
          <w:rPr>
            <w:rStyle w:val="Hyperlink"/>
            <w:noProof/>
          </w:rPr>
          <w:t>Tableau 17. Vue des fonctions - acquisition/vfusiSensoryRun.m</w:t>
        </w:r>
        <w:r w:rsidR="00582175">
          <w:rPr>
            <w:noProof/>
            <w:webHidden/>
          </w:rPr>
          <w:tab/>
        </w:r>
        <w:r w:rsidR="00582175">
          <w:rPr>
            <w:noProof/>
            <w:webHidden/>
          </w:rPr>
          <w:fldChar w:fldCharType="begin"/>
        </w:r>
        <w:r w:rsidR="00582175">
          <w:rPr>
            <w:noProof/>
            <w:webHidden/>
          </w:rPr>
          <w:instrText xml:space="preserve"> PAGEREF _Toc242987877 \h </w:instrText>
        </w:r>
        <w:r w:rsidR="00582175">
          <w:rPr>
            <w:noProof/>
            <w:webHidden/>
          </w:rPr>
        </w:r>
        <w:r w:rsidR="00582175">
          <w:rPr>
            <w:noProof/>
            <w:webHidden/>
          </w:rPr>
          <w:fldChar w:fldCharType="separate"/>
        </w:r>
        <w:r>
          <w:rPr>
            <w:noProof/>
            <w:webHidden/>
          </w:rPr>
          <w:t>199</w:t>
        </w:r>
        <w:r w:rsidR="00582175">
          <w:rPr>
            <w:noProof/>
            <w:webHidden/>
          </w:rPr>
          <w:fldChar w:fldCharType="end"/>
        </w:r>
      </w:hyperlink>
    </w:p>
    <w:p w14:paraId="689A2681" w14:textId="12305A1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78" w:history="1">
        <w:r w:rsidR="00582175" w:rsidRPr="00200DFE">
          <w:rPr>
            <w:rStyle w:val="Hyperlink"/>
            <w:noProof/>
          </w:rPr>
          <w:t>Tableau 18. Vue des fonctions - acquisition/vfusiValidateSensoryScan.m</w:t>
        </w:r>
        <w:r w:rsidR="00582175">
          <w:rPr>
            <w:noProof/>
            <w:webHidden/>
          </w:rPr>
          <w:tab/>
        </w:r>
        <w:r w:rsidR="00582175">
          <w:rPr>
            <w:noProof/>
            <w:webHidden/>
          </w:rPr>
          <w:fldChar w:fldCharType="begin"/>
        </w:r>
        <w:r w:rsidR="00582175">
          <w:rPr>
            <w:noProof/>
            <w:webHidden/>
          </w:rPr>
          <w:instrText xml:space="preserve"> PAGEREF _Toc242987878 \h </w:instrText>
        </w:r>
        <w:r w:rsidR="00582175">
          <w:rPr>
            <w:noProof/>
            <w:webHidden/>
          </w:rPr>
        </w:r>
        <w:r w:rsidR="00582175">
          <w:rPr>
            <w:noProof/>
            <w:webHidden/>
          </w:rPr>
          <w:fldChar w:fldCharType="separate"/>
        </w:r>
        <w:r>
          <w:rPr>
            <w:noProof/>
            <w:webHidden/>
          </w:rPr>
          <w:t>200</w:t>
        </w:r>
        <w:r w:rsidR="00582175">
          <w:rPr>
            <w:noProof/>
            <w:webHidden/>
          </w:rPr>
          <w:fldChar w:fldCharType="end"/>
        </w:r>
      </w:hyperlink>
    </w:p>
    <w:p w14:paraId="7CC414D3" w14:textId="1A8472B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79" w:history="1">
        <w:r w:rsidR="00582175" w:rsidRPr="00200DFE">
          <w:rPr>
            <w:rStyle w:val="Hyperlink"/>
            <w:noProof/>
          </w:rPr>
          <w:t>Tableau 19. Vue des fonctions - addLog.m</w:t>
        </w:r>
        <w:r w:rsidR="00582175">
          <w:rPr>
            <w:noProof/>
            <w:webHidden/>
          </w:rPr>
          <w:tab/>
        </w:r>
        <w:r w:rsidR="00582175">
          <w:rPr>
            <w:noProof/>
            <w:webHidden/>
          </w:rPr>
          <w:fldChar w:fldCharType="begin"/>
        </w:r>
        <w:r w:rsidR="00582175">
          <w:rPr>
            <w:noProof/>
            <w:webHidden/>
          </w:rPr>
          <w:instrText xml:space="preserve"> PAGEREF _Toc242987879 \h </w:instrText>
        </w:r>
        <w:r w:rsidR="00582175">
          <w:rPr>
            <w:noProof/>
            <w:webHidden/>
          </w:rPr>
        </w:r>
        <w:r w:rsidR="00582175">
          <w:rPr>
            <w:noProof/>
            <w:webHidden/>
          </w:rPr>
          <w:fldChar w:fldCharType="separate"/>
        </w:r>
        <w:r>
          <w:rPr>
            <w:noProof/>
            <w:webHidden/>
          </w:rPr>
          <w:t>201</w:t>
        </w:r>
        <w:r w:rsidR="00582175">
          <w:rPr>
            <w:noProof/>
            <w:webHidden/>
          </w:rPr>
          <w:fldChar w:fldCharType="end"/>
        </w:r>
      </w:hyperlink>
    </w:p>
    <w:p w14:paraId="095FED6C" w14:textId="6125513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80" w:history="1">
        <w:r w:rsidR="00582175" w:rsidRPr="00200DFE">
          <w:rPr>
            <w:rStyle w:val="Hyperlink"/>
            <w:noProof/>
          </w:rPr>
          <w:t>Tableau 20. Vue des fonctions - AtlasRegistration.m</w:t>
        </w:r>
        <w:r w:rsidR="00582175">
          <w:rPr>
            <w:noProof/>
            <w:webHidden/>
          </w:rPr>
          <w:tab/>
        </w:r>
        <w:r w:rsidR="00582175">
          <w:rPr>
            <w:noProof/>
            <w:webHidden/>
          </w:rPr>
          <w:fldChar w:fldCharType="begin"/>
        </w:r>
        <w:r w:rsidR="00582175">
          <w:rPr>
            <w:noProof/>
            <w:webHidden/>
          </w:rPr>
          <w:instrText xml:space="preserve"> PAGEREF _Toc242987880 \h </w:instrText>
        </w:r>
        <w:r w:rsidR="00582175">
          <w:rPr>
            <w:noProof/>
            <w:webHidden/>
          </w:rPr>
        </w:r>
        <w:r w:rsidR="00582175">
          <w:rPr>
            <w:noProof/>
            <w:webHidden/>
          </w:rPr>
          <w:fldChar w:fldCharType="separate"/>
        </w:r>
        <w:r>
          <w:rPr>
            <w:noProof/>
            <w:webHidden/>
          </w:rPr>
          <w:t>201</w:t>
        </w:r>
        <w:r w:rsidR="00582175">
          <w:rPr>
            <w:noProof/>
            <w:webHidden/>
          </w:rPr>
          <w:fldChar w:fldCharType="end"/>
        </w:r>
      </w:hyperlink>
    </w:p>
    <w:p w14:paraId="40240AFF" w14:textId="0EACA65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81" w:history="1">
        <w:r w:rsidR="00582175" w:rsidRPr="00200DFE">
          <w:rPr>
            <w:rStyle w:val="Hyperlink"/>
            <w:noProof/>
          </w:rPr>
          <w:t>Tableau 21. Vue des fonctions - AutomaticSCM.m</w:t>
        </w:r>
        <w:r w:rsidR="00582175">
          <w:rPr>
            <w:noProof/>
            <w:webHidden/>
          </w:rPr>
          <w:tab/>
        </w:r>
        <w:r w:rsidR="00582175">
          <w:rPr>
            <w:noProof/>
            <w:webHidden/>
          </w:rPr>
          <w:fldChar w:fldCharType="begin"/>
        </w:r>
        <w:r w:rsidR="00582175">
          <w:rPr>
            <w:noProof/>
            <w:webHidden/>
          </w:rPr>
          <w:instrText xml:space="preserve"> PAGEREF _Toc242987881 \h </w:instrText>
        </w:r>
        <w:r w:rsidR="00582175">
          <w:rPr>
            <w:noProof/>
            <w:webHidden/>
          </w:rPr>
        </w:r>
        <w:r w:rsidR="00582175">
          <w:rPr>
            <w:noProof/>
            <w:webHidden/>
          </w:rPr>
          <w:fldChar w:fldCharType="separate"/>
        </w:r>
        <w:r>
          <w:rPr>
            <w:noProof/>
            <w:webHidden/>
          </w:rPr>
          <w:t>205</w:t>
        </w:r>
        <w:r w:rsidR="00582175">
          <w:rPr>
            <w:noProof/>
            <w:webHidden/>
          </w:rPr>
          <w:fldChar w:fldCharType="end"/>
        </w:r>
      </w:hyperlink>
    </w:p>
    <w:p w14:paraId="41C6AC68" w14:textId="27742A5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82" w:history="1">
        <w:r w:rsidR="00582175" w:rsidRPr="00200DFE">
          <w:rPr>
            <w:rStyle w:val="Hyperlink"/>
            <w:noProof/>
          </w:rPr>
          <w:t>Tableau 22. Vue des fonctions - blackbdy_iso.m</w:t>
        </w:r>
        <w:r w:rsidR="00582175">
          <w:rPr>
            <w:noProof/>
            <w:webHidden/>
          </w:rPr>
          <w:tab/>
        </w:r>
        <w:r w:rsidR="00582175">
          <w:rPr>
            <w:noProof/>
            <w:webHidden/>
          </w:rPr>
          <w:fldChar w:fldCharType="begin"/>
        </w:r>
        <w:r w:rsidR="00582175">
          <w:rPr>
            <w:noProof/>
            <w:webHidden/>
          </w:rPr>
          <w:instrText xml:space="preserve"> PAGEREF _Toc242987882 \h </w:instrText>
        </w:r>
        <w:r w:rsidR="00582175">
          <w:rPr>
            <w:noProof/>
            <w:webHidden/>
          </w:rPr>
        </w:r>
        <w:r w:rsidR="00582175">
          <w:rPr>
            <w:noProof/>
            <w:webHidden/>
          </w:rPr>
          <w:fldChar w:fldCharType="separate"/>
        </w:r>
        <w:r>
          <w:rPr>
            <w:noProof/>
            <w:webHidden/>
          </w:rPr>
          <w:t>206</w:t>
        </w:r>
        <w:r w:rsidR="00582175">
          <w:rPr>
            <w:noProof/>
            <w:webHidden/>
          </w:rPr>
          <w:fldChar w:fldCharType="end"/>
        </w:r>
      </w:hyperlink>
    </w:p>
    <w:p w14:paraId="7DD0EE77" w14:textId="5848158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83" w:history="1">
        <w:r w:rsidR="00582175" w:rsidRPr="00200DFE">
          <w:rPr>
            <w:rStyle w:val="Hyperlink"/>
            <w:noProof/>
          </w:rPr>
          <w:t>Tableau 23. Vue des fonctions - chooseMotionModern.m</w:t>
        </w:r>
        <w:r w:rsidR="00582175">
          <w:rPr>
            <w:noProof/>
            <w:webHidden/>
          </w:rPr>
          <w:tab/>
        </w:r>
        <w:r w:rsidR="00582175">
          <w:rPr>
            <w:noProof/>
            <w:webHidden/>
          </w:rPr>
          <w:fldChar w:fldCharType="begin"/>
        </w:r>
        <w:r w:rsidR="00582175">
          <w:rPr>
            <w:noProof/>
            <w:webHidden/>
          </w:rPr>
          <w:instrText xml:space="preserve"> PAGEREF _Toc242987883 \h </w:instrText>
        </w:r>
        <w:r w:rsidR="00582175">
          <w:rPr>
            <w:noProof/>
            <w:webHidden/>
          </w:rPr>
        </w:r>
        <w:r w:rsidR="00582175">
          <w:rPr>
            <w:noProof/>
            <w:webHidden/>
          </w:rPr>
          <w:fldChar w:fldCharType="separate"/>
        </w:r>
        <w:r>
          <w:rPr>
            <w:noProof/>
            <w:webHidden/>
          </w:rPr>
          <w:t>206</w:t>
        </w:r>
        <w:r w:rsidR="00582175">
          <w:rPr>
            <w:noProof/>
            <w:webHidden/>
          </w:rPr>
          <w:fldChar w:fldCharType="end"/>
        </w:r>
      </w:hyperlink>
    </w:p>
    <w:p w14:paraId="53593F85" w14:textId="6AF025D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84" w:history="1">
        <w:r w:rsidR="00582175" w:rsidRPr="00200DFE">
          <w:rPr>
            <w:rStyle w:val="Hyperlink"/>
            <w:noProof/>
          </w:rPr>
          <w:t>Tableau 24. Vue des fonctions - ClutterFilter.m</w:t>
        </w:r>
        <w:r w:rsidR="00582175">
          <w:rPr>
            <w:noProof/>
            <w:webHidden/>
          </w:rPr>
          <w:tab/>
        </w:r>
        <w:r w:rsidR="00582175">
          <w:rPr>
            <w:noProof/>
            <w:webHidden/>
          </w:rPr>
          <w:fldChar w:fldCharType="begin"/>
        </w:r>
        <w:r w:rsidR="00582175">
          <w:rPr>
            <w:noProof/>
            <w:webHidden/>
          </w:rPr>
          <w:instrText xml:space="preserve"> PAGEREF _Toc242987884 \h </w:instrText>
        </w:r>
        <w:r w:rsidR="00582175">
          <w:rPr>
            <w:noProof/>
            <w:webHidden/>
          </w:rPr>
        </w:r>
        <w:r w:rsidR="00582175">
          <w:rPr>
            <w:noProof/>
            <w:webHidden/>
          </w:rPr>
          <w:fldChar w:fldCharType="separate"/>
        </w:r>
        <w:r>
          <w:rPr>
            <w:noProof/>
            <w:webHidden/>
          </w:rPr>
          <w:t>207</w:t>
        </w:r>
        <w:r w:rsidR="00582175">
          <w:rPr>
            <w:noProof/>
            <w:webHidden/>
          </w:rPr>
          <w:fldChar w:fldCharType="end"/>
        </w:r>
      </w:hyperlink>
    </w:p>
    <w:p w14:paraId="21E6A790" w14:textId="0BC15B5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85" w:history="1">
        <w:r w:rsidR="00582175" w:rsidRPr="00200DFE">
          <w:rPr>
            <w:rStyle w:val="Hyperlink"/>
            <w:noProof/>
          </w:rPr>
          <w:t>Tableau 25. Vue des fonctions - computePSC.m</w:t>
        </w:r>
        <w:r w:rsidR="00582175">
          <w:rPr>
            <w:noProof/>
            <w:webHidden/>
          </w:rPr>
          <w:tab/>
        </w:r>
        <w:r w:rsidR="00582175">
          <w:rPr>
            <w:noProof/>
            <w:webHidden/>
          </w:rPr>
          <w:fldChar w:fldCharType="begin"/>
        </w:r>
        <w:r w:rsidR="00582175">
          <w:rPr>
            <w:noProof/>
            <w:webHidden/>
          </w:rPr>
          <w:instrText xml:space="preserve"> PAGEREF _Toc242987885 \h </w:instrText>
        </w:r>
        <w:r w:rsidR="00582175">
          <w:rPr>
            <w:noProof/>
            <w:webHidden/>
          </w:rPr>
        </w:r>
        <w:r w:rsidR="00582175">
          <w:rPr>
            <w:noProof/>
            <w:webHidden/>
          </w:rPr>
          <w:fldChar w:fldCharType="separate"/>
        </w:r>
        <w:r>
          <w:rPr>
            <w:noProof/>
            <w:webHidden/>
          </w:rPr>
          <w:t>208</w:t>
        </w:r>
        <w:r w:rsidR="00582175">
          <w:rPr>
            <w:noProof/>
            <w:webHidden/>
          </w:rPr>
          <w:fldChar w:fldCharType="end"/>
        </w:r>
      </w:hyperlink>
    </w:p>
    <w:p w14:paraId="28B6F56A" w14:textId="51AFAF2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86" w:history="1">
        <w:r w:rsidR="00582175" w:rsidRPr="00200DFE">
          <w:rPr>
            <w:rStyle w:val="Hyperlink"/>
            <w:noProof/>
          </w:rPr>
          <w:t>Tableau 26. Vue des fonctions - coreg.m</w:t>
        </w:r>
        <w:r w:rsidR="00582175">
          <w:rPr>
            <w:noProof/>
            <w:webHidden/>
          </w:rPr>
          <w:tab/>
        </w:r>
        <w:r w:rsidR="00582175">
          <w:rPr>
            <w:noProof/>
            <w:webHidden/>
          </w:rPr>
          <w:fldChar w:fldCharType="begin"/>
        </w:r>
        <w:r w:rsidR="00582175">
          <w:rPr>
            <w:noProof/>
            <w:webHidden/>
          </w:rPr>
          <w:instrText xml:space="preserve"> PAGEREF _Toc242987886 \h </w:instrText>
        </w:r>
        <w:r w:rsidR="00582175">
          <w:rPr>
            <w:noProof/>
            <w:webHidden/>
          </w:rPr>
        </w:r>
        <w:r w:rsidR="00582175">
          <w:rPr>
            <w:noProof/>
            <w:webHidden/>
          </w:rPr>
          <w:fldChar w:fldCharType="separate"/>
        </w:r>
        <w:r>
          <w:rPr>
            <w:noProof/>
            <w:webHidden/>
          </w:rPr>
          <w:t>209</w:t>
        </w:r>
        <w:r w:rsidR="00582175">
          <w:rPr>
            <w:noProof/>
            <w:webHidden/>
          </w:rPr>
          <w:fldChar w:fldCharType="end"/>
        </w:r>
      </w:hyperlink>
    </w:p>
    <w:p w14:paraId="0DF19C88" w14:textId="410D044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87" w:history="1">
        <w:r w:rsidR="00582175" w:rsidRPr="00200DFE">
          <w:rPr>
            <w:rStyle w:val="Hyperlink"/>
            <w:noProof/>
          </w:rPr>
          <w:t>Tableau 27. Vue des fonctions - coreg_3d.m</w:t>
        </w:r>
        <w:r w:rsidR="00582175">
          <w:rPr>
            <w:noProof/>
            <w:webHidden/>
          </w:rPr>
          <w:tab/>
        </w:r>
        <w:r w:rsidR="00582175">
          <w:rPr>
            <w:noProof/>
            <w:webHidden/>
          </w:rPr>
          <w:fldChar w:fldCharType="begin"/>
        </w:r>
        <w:r w:rsidR="00582175">
          <w:rPr>
            <w:noProof/>
            <w:webHidden/>
          </w:rPr>
          <w:instrText xml:space="preserve"> PAGEREF _Toc242987887 \h </w:instrText>
        </w:r>
        <w:r w:rsidR="00582175">
          <w:rPr>
            <w:noProof/>
            <w:webHidden/>
          </w:rPr>
        </w:r>
        <w:r w:rsidR="00582175">
          <w:rPr>
            <w:noProof/>
            <w:webHidden/>
          </w:rPr>
          <w:fldChar w:fldCharType="separate"/>
        </w:r>
        <w:r>
          <w:rPr>
            <w:noProof/>
            <w:webHidden/>
          </w:rPr>
          <w:t>211</w:t>
        </w:r>
        <w:r w:rsidR="00582175">
          <w:rPr>
            <w:noProof/>
            <w:webHidden/>
          </w:rPr>
          <w:fldChar w:fldCharType="end"/>
        </w:r>
      </w:hyperlink>
    </w:p>
    <w:p w14:paraId="090EC9A7" w14:textId="34DCBCD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88" w:history="1">
        <w:r w:rsidR="00582175" w:rsidRPr="00200DFE">
          <w:rPr>
            <w:rStyle w:val="Hyperlink"/>
            <w:noProof/>
          </w:rPr>
          <w:t>Tableau 28. Vue des fonctions - coreg_coronal_2d.m</w:t>
        </w:r>
        <w:r w:rsidR="00582175">
          <w:rPr>
            <w:noProof/>
            <w:webHidden/>
          </w:rPr>
          <w:tab/>
        </w:r>
        <w:r w:rsidR="00582175">
          <w:rPr>
            <w:noProof/>
            <w:webHidden/>
          </w:rPr>
          <w:fldChar w:fldCharType="begin"/>
        </w:r>
        <w:r w:rsidR="00582175">
          <w:rPr>
            <w:noProof/>
            <w:webHidden/>
          </w:rPr>
          <w:instrText xml:space="preserve"> PAGEREF _Toc242987888 \h </w:instrText>
        </w:r>
        <w:r w:rsidR="00582175">
          <w:rPr>
            <w:noProof/>
            <w:webHidden/>
          </w:rPr>
        </w:r>
        <w:r w:rsidR="00582175">
          <w:rPr>
            <w:noProof/>
            <w:webHidden/>
          </w:rPr>
          <w:fldChar w:fldCharType="separate"/>
        </w:r>
        <w:r>
          <w:rPr>
            <w:noProof/>
            <w:webHidden/>
          </w:rPr>
          <w:t>213</w:t>
        </w:r>
        <w:r w:rsidR="00582175">
          <w:rPr>
            <w:noProof/>
            <w:webHidden/>
          </w:rPr>
          <w:fldChar w:fldCharType="end"/>
        </w:r>
      </w:hyperlink>
    </w:p>
    <w:p w14:paraId="175AC0A5" w14:textId="24DC145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89" w:history="1">
        <w:r w:rsidR="00582175" w:rsidRPr="00200DFE">
          <w:rPr>
            <w:rStyle w:val="Hyperlink"/>
            <w:noProof/>
          </w:rPr>
          <w:t>Tableau 29. Vue des fonctions - DataIO.m</w:t>
        </w:r>
        <w:r w:rsidR="00582175">
          <w:rPr>
            <w:noProof/>
            <w:webHidden/>
          </w:rPr>
          <w:tab/>
        </w:r>
        <w:r w:rsidR="00582175">
          <w:rPr>
            <w:noProof/>
            <w:webHidden/>
          </w:rPr>
          <w:fldChar w:fldCharType="begin"/>
        </w:r>
        <w:r w:rsidR="00582175">
          <w:rPr>
            <w:noProof/>
            <w:webHidden/>
          </w:rPr>
          <w:instrText xml:space="preserve"> PAGEREF _Toc242987889 \h </w:instrText>
        </w:r>
        <w:r w:rsidR="00582175">
          <w:rPr>
            <w:noProof/>
            <w:webHidden/>
          </w:rPr>
        </w:r>
        <w:r w:rsidR="00582175">
          <w:rPr>
            <w:noProof/>
            <w:webHidden/>
          </w:rPr>
          <w:fldChar w:fldCharType="separate"/>
        </w:r>
        <w:r>
          <w:rPr>
            <w:noProof/>
            <w:webHidden/>
          </w:rPr>
          <w:t>218</w:t>
        </w:r>
        <w:r w:rsidR="00582175">
          <w:rPr>
            <w:noProof/>
            <w:webHidden/>
          </w:rPr>
          <w:fldChar w:fldCharType="end"/>
        </w:r>
      </w:hyperlink>
    </w:p>
    <w:p w14:paraId="0F9D3D88" w14:textId="72F06D1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90" w:history="1">
        <w:r w:rsidR="00582175" w:rsidRPr="00200DFE">
          <w:rPr>
            <w:rStyle w:val="Hyperlink"/>
            <w:noProof/>
          </w:rPr>
          <w:t>Tableau 30. Vue des fonctions - datasetDropdownCallback.m</w:t>
        </w:r>
        <w:r w:rsidR="00582175">
          <w:rPr>
            <w:noProof/>
            <w:webHidden/>
          </w:rPr>
          <w:tab/>
        </w:r>
        <w:r w:rsidR="00582175">
          <w:rPr>
            <w:noProof/>
            <w:webHidden/>
          </w:rPr>
          <w:fldChar w:fldCharType="begin"/>
        </w:r>
        <w:r w:rsidR="00582175">
          <w:rPr>
            <w:noProof/>
            <w:webHidden/>
          </w:rPr>
          <w:instrText xml:space="preserve"> PAGEREF _Toc242987890 \h </w:instrText>
        </w:r>
        <w:r w:rsidR="00582175">
          <w:rPr>
            <w:noProof/>
            <w:webHidden/>
          </w:rPr>
        </w:r>
        <w:r w:rsidR="00582175">
          <w:rPr>
            <w:noProof/>
            <w:webHidden/>
          </w:rPr>
          <w:fldChar w:fldCharType="separate"/>
        </w:r>
        <w:r>
          <w:rPr>
            <w:noProof/>
            <w:webHidden/>
          </w:rPr>
          <w:t>219</w:t>
        </w:r>
        <w:r w:rsidR="00582175">
          <w:rPr>
            <w:noProof/>
            <w:webHidden/>
          </w:rPr>
          <w:fldChar w:fldCharType="end"/>
        </w:r>
      </w:hyperlink>
    </w:p>
    <w:p w14:paraId="1E4E37BE" w14:textId="3C6A9DC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91" w:history="1">
        <w:r w:rsidR="00582175" w:rsidRPr="00200DFE">
          <w:rPr>
            <w:rStyle w:val="Hyperlink"/>
            <w:noProof/>
          </w:rPr>
          <w:t>Tableau 31. Vue des fonctions - deConfUSIon.m</w:t>
        </w:r>
        <w:r w:rsidR="00582175">
          <w:rPr>
            <w:noProof/>
            <w:webHidden/>
          </w:rPr>
          <w:tab/>
        </w:r>
        <w:r w:rsidR="00582175">
          <w:rPr>
            <w:noProof/>
            <w:webHidden/>
          </w:rPr>
          <w:fldChar w:fldCharType="begin"/>
        </w:r>
        <w:r w:rsidR="00582175">
          <w:rPr>
            <w:noProof/>
            <w:webHidden/>
          </w:rPr>
          <w:instrText xml:space="preserve"> PAGEREF _Toc242987891 \h </w:instrText>
        </w:r>
        <w:r w:rsidR="00582175">
          <w:rPr>
            <w:noProof/>
            <w:webHidden/>
          </w:rPr>
        </w:r>
        <w:r w:rsidR="00582175">
          <w:rPr>
            <w:noProof/>
            <w:webHidden/>
          </w:rPr>
          <w:fldChar w:fldCharType="separate"/>
        </w:r>
        <w:r>
          <w:rPr>
            <w:noProof/>
            <w:webHidden/>
          </w:rPr>
          <w:t>219</w:t>
        </w:r>
        <w:r w:rsidR="00582175">
          <w:rPr>
            <w:noProof/>
            <w:webHidden/>
          </w:rPr>
          <w:fldChar w:fldCharType="end"/>
        </w:r>
      </w:hyperlink>
    </w:p>
    <w:p w14:paraId="39BD2361" w14:textId="7D35B65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92" w:history="1">
        <w:r w:rsidR="00582175" w:rsidRPr="00200DFE">
          <w:rPr>
            <w:rStyle w:val="Hyperlink"/>
            <w:noProof/>
          </w:rPr>
          <w:t>Tableau 32. Vue des fonctions - deConfUSIon_diagnose_performance.m</w:t>
        </w:r>
        <w:r w:rsidR="00582175">
          <w:rPr>
            <w:noProof/>
            <w:webHidden/>
          </w:rPr>
          <w:tab/>
        </w:r>
        <w:r w:rsidR="00582175">
          <w:rPr>
            <w:noProof/>
            <w:webHidden/>
          </w:rPr>
          <w:fldChar w:fldCharType="begin"/>
        </w:r>
        <w:r w:rsidR="00582175">
          <w:rPr>
            <w:noProof/>
            <w:webHidden/>
          </w:rPr>
          <w:instrText xml:space="preserve"> PAGEREF _Toc242987892 \h </w:instrText>
        </w:r>
        <w:r w:rsidR="00582175">
          <w:rPr>
            <w:noProof/>
            <w:webHidden/>
          </w:rPr>
        </w:r>
        <w:r w:rsidR="00582175">
          <w:rPr>
            <w:noProof/>
            <w:webHidden/>
          </w:rPr>
          <w:fldChar w:fldCharType="separate"/>
        </w:r>
        <w:r>
          <w:rPr>
            <w:noProof/>
            <w:webHidden/>
          </w:rPr>
          <w:t>220</w:t>
        </w:r>
        <w:r w:rsidR="00582175">
          <w:rPr>
            <w:noProof/>
            <w:webHidden/>
          </w:rPr>
          <w:fldChar w:fldCharType="end"/>
        </w:r>
      </w:hyperlink>
    </w:p>
    <w:p w14:paraId="28031249" w14:textId="00B1D11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93" w:history="1">
        <w:r w:rsidR="00582175" w:rsidRPr="00200DFE">
          <w:rPr>
            <w:rStyle w:val="Hyperlink"/>
            <w:noProof/>
          </w:rPr>
          <w:t>Tableau 33. Vue des fonctions - deConfUSIon_root.m</w:t>
        </w:r>
        <w:r w:rsidR="00582175">
          <w:rPr>
            <w:noProof/>
            <w:webHidden/>
          </w:rPr>
          <w:tab/>
        </w:r>
        <w:r w:rsidR="00582175">
          <w:rPr>
            <w:noProof/>
            <w:webHidden/>
          </w:rPr>
          <w:fldChar w:fldCharType="begin"/>
        </w:r>
        <w:r w:rsidR="00582175">
          <w:rPr>
            <w:noProof/>
            <w:webHidden/>
          </w:rPr>
          <w:instrText xml:space="preserve"> PAGEREF _Toc242987893 \h </w:instrText>
        </w:r>
        <w:r w:rsidR="00582175">
          <w:rPr>
            <w:noProof/>
            <w:webHidden/>
          </w:rPr>
        </w:r>
        <w:r w:rsidR="00582175">
          <w:rPr>
            <w:noProof/>
            <w:webHidden/>
          </w:rPr>
          <w:fldChar w:fldCharType="separate"/>
        </w:r>
        <w:r>
          <w:rPr>
            <w:noProof/>
            <w:webHidden/>
          </w:rPr>
          <w:t>221</w:t>
        </w:r>
        <w:r w:rsidR="00582175">
          <w:rPr>
            <w:noProof/>
            <w:webHidden/>
          </w:rPr>
          <w:fldChar w:fldCharType="end"/>
        </w:r>
      </w:hyperlink>
    </w:p>
    <w:p w14:paraId="18E15064" w14:textId="5C764B2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94" w:history="1">
        <w:r w:rsidR="00582175" w:rsidRPr="00200DFE">
          <w:rPr>
            <w:rStyle w:val="Hyperlink"/>
            <w:noProof/>
          </w:rPr>
          <w:t>Tableau 34. Vue des fonctions - deConfUSIon_setup.m</w:t>
        </w:r>
        <w:r w:rsidR="00582175">
          <w:rPr>
            <w:noProof/>
            <w:webHidden/>
          </w:rPr>
          <w:tab/>
        </w:r>
        <w:r w:rsidR="00582175">
          <w:rPr>
            <w:noProof/>
            <w:webHidden/>
          </w:rPr>
          <w:fldChar w:fldCharType="begin"/>
        </w:r>
        <w:r w:rsidR="00582175">
          <w:rPr>
            <w:noProof/>
            <w:webHidden/>
          </w:rPr>
          <w:instrText xml:space="preserve"> PAGEREF _Toc242987894 \h </w:instrText>
        </w:r>
        <w:r w:rsidR="00582175">
          <w:rPr>
            <w:noProof/>
            <w:webHidden/>
          </w:rPr>
        </w:r>
        <w:r w:rsidR="00582175">
          <w:rPr>
            <w:noProof/>
            <w:webHidden/>
          </w:rPr>
          <w:fldChar w:fldCharType="separate"/>
        </w:r>
        <w:r>
          <w:rPr>
            <w:noProof/>
            <w:webHidden/>
          </w:rPr>
          <w:t>221</w:t>
        </w:r>
        <w:r w:rsidR="00582175">
          <w:rPr>
            <w:noProof/>
            <w:webHidden/>
          </w:rPr>
          <w:fldChar w:fldCharType="end"/>
        </w:r>
      </w:hyperlink>
    </w:p>
    <w:p w14:paraId="16D5C5F3" w14:textId="0868B61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95" w:history="1">
        <w:r w:rsidR="00582175" w:rsidRPr="00200DFE">
          <w:rPr>
            <w:rStyle w:val="Hyperlink"/>
            <w:noProof/>
          </w:rPr>
          <w:t>Tableau 35. Vue des fonctions - deConfUSIon_signal.m</w:t>
        </w:r>
        <w:r w:rsidR="00582175">
          <w:rPr>
            <w:noProof/>
            <w:webHidden/>
          </w:rPr>
          <w:tab/>
        </w:r>
        <w:r w:rsidR="00582175">
          <w:rPr>
            <w:noProof/>
            <w:webHidden/>
          </w:rPr>
          <w:fldChar w:fldCharType="begin"/>
        </w:r>
        <w:r w:rsidR="00582175">
          <w:rPr>
            <w:noProof/>
            <w:webHidden/>
          </w:rPr>
          <w:instrText xml:space="preserve"> PAGEREF _Toc242987895 \h </w:instrText>
        </w:r>
        <w:r w:rsidR="00582175">
          <w:rPr>
            <w:noProof/>
            <w:webHidden/>
          </w:rPr>
        </w:r>
        <w:r w:rsidR="00582175">
          <w:rPr>
            <w:noProof/>
            <w:webHidden/>
          </w:rPr>
          <w:fldChar w:fldCharType="separate"/>
        </w:r>
        <w:r>
          <w:rPr>
            <w:noProof/>
            <w:webHidden/>
          </w:rPr>
          <w:t>222</w:t>
        </w:r>
        <w:r w:rsidR="00582175">
          <w:rPr>
            <w:noProof/>
            <w:webHidden/>
          </w:rPr>
          <w:fldChar w:fldCharType="end"/>
        </w:r>
      </w:hyperlink>
    </w:p>
    <w:p w14:paraId="2217C8E8" w14:textId="2038B6B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96" w:history="1">
        <w:r w:rsidR="00582175" w:rsidRPr="00200DFE">
          <w:rPr>
            <w:rStyle w:val="Hyperlink"/>
            <w:noProof/>
          </w:rPr>
          <w:t>Tableau 36. Vue des fonctions - deConfUSIon_ui.m</w:t>
        </w:r>
        <w:r w:rsidR="00582175">
          <w:rPr>
            <w:noProof/>
            <w:webHidden/>
          </w:rPr>
          <w:tab/>
        </w:r>
        <w:r w:rsidR="00582175">
          <w:rPr>
            <w:noProof/>
            <w:webHidden/>
          </w:rPr>
          <w:fldChar w:fldCharType="begin"/>
        </w:r>
        <w:r w:rsidR="00582175">
          <w:rPr>
            <w:noProof/>
            <w:webHidden/>
          </w:rPr>
          <w:instrText xml:space="preserve"> PAGEREF _Toc242987896 \h </w:instrText>
        </w:r>
        <w:r w:rsidR="00582175">
          <w:rPr>
            <w:noProof/>
            <w:webHidden/>
          </w:rPr>
        </w:r>
        <w:r w:rsidR="00582175">
          <w:rPr>
            <w:noProof/>
            <w:webHidden/>
          </w:rPr>
          <w:fldChar w:fldCharType="separate"/>
        </w:r>
        <w:r>
          <w:rPr>
            <w:noProof/>
            <w:webHidden/>
          </w:rPr>
          <w:t>224</w:t>
        </w:r>
        <w:r w:rsidR="00582175">
          <w:rPr>
            <w:noProof/>
            <w:webHidden/>
          </w:rPr>
          <w:fldChar w:fldCharType="end"/>
        </w:r>
      </w:hyperlink>
    </w:p>
    <w:p w14:paraId="058326A7" w14:textId="26947A1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97" w:history="1">
        <w:r w:rsidR="00582175" w:rsidRPr="00200DFE">
          <w:rPr>
            <w:rStyle w:val="Hyperlink"/>
            <w:noProof/>
          </w:rPr>
          <w:t>Tableau 37. Vue des fonctions - deConfUSIon_utils.m</w:t>
        </w:r>
        <w:r w:rsidR="00582175">
          <w:rPr>
            <w:noProof/>
            <w:webHidden/>
          </w:rPr>
          <w:tab/>
        </w:r>
        <w:r w:rsidR="00582175">
          <w:rPr>
            <w:noProof/>
            <w:webHidden/>
          </w:rPr>
          <w:fldChar w:fldCharType="begin"/>
        </w:r>
        <w:r w:rsidR="00582175">
          <w:rPr>
            <w:noProof/>
            <w:webHidden/>
          </w:rPr>
          <w:instrText xml:space="preserve"> PAGEREF _Toc242987897 \h </w:instrText>
        </w:r>
        <w:r w:rsidR="00582175">
          <w:rPr>
            <w:noProof/>
            <w:webHidden/>
          </w:rPr>
        </w:r>
        <w:r w:rsidR="00582175">
          <w:rPr>
            <w:noProof/>
            <w:webHidden/>
          </w:rPr>
          <w:fldChar w:fldCharType="separate"/>
        </w:r>
        <w:r>
          <w:rPr>
            <w:noProof/>
            <w:webHidden/>
          </w:rPr>
          <w:t>225</w:t>
        </w:r>
        <w:r w:rsidR="00582175">
          <w:rPr>
            <w:noProof/>
            <w:webHidden/>
          </w:rPr>
          <w:fldChar w:fldCharType="end"/>
        </w:r>
      </w:hyperlink>
    </w:p>
    <w:p w14:paraId="136E9B41" w14:textId="239E69D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98" w:history="1">
        <w:r w:rsidR="00582175" w:rsidRPr="00200DFE">
          <w:rPr>
            <w:rStyle w:val="Hyperlink"/>
            <w:noProof/>
          </w:rPr>
          <w:t>Tableau 38. Vue des fonctions - despike.m</w:t>
        </w:r>
        <w:r w:rsidR="00582175">
          <w:rPr>
            <w:noProof/>
            <w:webHidden/>
          </w:rPr>
          <w:tab/>
        </w:r>
        <w:r w:rsidR="00582175">
          <w:rPr>
            <w:noProof/>
            <w:webHidden/>
          </w:rPr>
          <w:fldChar w:fldCharType="begin"/>
        </w:r>
        <w:r w:rsidR="00582175">
          <w:rPr>
            <w:noProof/>
            <w:webHidden/>
          </w:rPr>
          <w:instrText xml:space="preserve"> PAGEREF _Toc242987898 \h </w:instrText>
        </w:r>
        <w:r w:rsidR="00582175">
          <w:rPr>
            <w:noProof/>
            <w:webHidden/>
          </w:rPr>
        </w:r>
        <w:r w:rsidR="00582175">
          <w:rPr>
            <w:noProof/>
            <w:webHidden/>
          </w:rPr>
          <w:fldChar w:fldCharType="separate"/>
        </w:r>
        <w:r>
          <w:rPr>
            <w:noProof/>
            <w:webHidden/>
          </w:rPr>
          <w:t>227</w:t>
        </w:r>
        <w:r w:rsidR="00582175">
          <w:rPr>
            <w:noProof/>
            <w:webHidden/>
          </w:rPr>
          <w:fldChar w:fldCharType="end"/>
        </w:r>
      </w:hyperlink>
    </w:p>
    <w:p w14:paraId="1546C423" w14:textId="39CBCFF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899" w:history="1">
        <w:r w:rsidR="00582175" w:rsidRPr="00200DFE">
          <w:rPr>
            <w:rStyle w:val="Hyperlink"/>
            <w:noProof/>
          </w:rPr>
          <w:t>Tableau 39. Vue des fonctions - Drift.m</w:t>
        </w:r>
        <w:r w:rsidR="00582175">
          <w:rPr>
            <w:noProof/>
            <w:webHidden/>
          </w:rPr>
          <w:tab/>
        </w:r>
        <w:r w:rsidR="00582175">
          <w:rPr>
            <w:noProof/>
            <w:webHidden/>
          </w:rPr>
          <w:fldChar w:fldCharType="begin"/>
        </w:r>
        <w:r w:rsidR="00582175">
          <w:rPr>
            <w:noProof/>
            <w:webHidden/>
          </w:rPr>
          <w:instrText xml:space="preserve"> PAGEREF _Toc242987899 \h </w:instrText>
        </w:r>
        <w:r w:rsidR="00582175">
          <w:rPr>
            <w:noProof/>
            <w:webHidden/>
          </w:rPr>
        </w:r>
        <w:r w:rsidR="00582175">
          <w:rPr>
            <w:noProof/>
            <w:webHidden/>
          </w:rPr>
          <w:fldChar w:fldCharType="separate"/>
        </w:r>
        <w:r>
          <w:rPr>
            <w:noProof/>
            <w:webHidden/>
          </w:rPr>
          <w:t>227</w:t>
        </w:r>
        <w:r w:rsidR="00582175">
          <w:rPr>
            <w:noProof/>
            <w:webHidden/>
          </w:rPr>
          <w:fldChar w:fldCharType="end"/>
        </w:r>
      </w:hyperlink>
    </w:p>
    <w:p w14:paraId="56DF3D0B" w14:textId="47452DC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00" w:history="1">
        <w:r w:rsidR="00582175" w:rsidRPr="00200DFE">
          <w:rPr>
            <w:rStyle w:val="Hyperlink"/>
            <w:noProof/>
          </w:rPr>
          <w:t>Tableau 40. Vue des fonctions - DriftCompensation.m</w:t>
        </w:r>
        <w:r w:rsidR="00582175">
          <w:rPr>
            <w:noProof/>
            <w:webHidden/>
          </w:rPr>
          <w:tab/>
        </w:r>
        <w:r w:rsidR="00582175">
          <w:rPr>
            <w:noProof/>
            <w:webHidden/>
          </w:rPr>
          <w:fldChar w:fldCharType="begin"/>
        </w:r>
        <w:r w:rsidR="00582175">
          <w:rPr>
            <w:noProof/>
            <w:webHidden/>
          </w:rPr>
          <w:instrText xml:space="preserve"> PAGEREF _Toc242987900 \h </w:instrText>
        </w:r>
        <w:r w:rsidR="00582175">
          <w:rPr>
            <w:noProof/>
            <w:webHidden/>
          </w:rPr>
        </w:r>
        <w:r w:rsidR="00582175">
          <w:rPr>
            <w:noProof/>
            <w:webHidden/>
          </w:rPr>
          <w:fldChar w:fldCharType="separate"/>
        </w:r>
        <w:r>
          <w:rPr>
            <w:noProof/>
            <w:webHidden/>
          </w:rPr>
          <w:t>228</w:t>
        </w:r>
        <w:r w:rsidR="00582175">
          <w:rPr>
            <w:noProof/>
            <w:webHidden/>
          </w:rPr>
          <w:fldChar w:fldCharType="end"/>
        </w:r>
      </w:hyperlink>
    </w:p>
    <w:p w14:paraId="4D35B007" w14:textId="3560D6C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01" w:history="1">
        <w:r w:rsidR="00582175" w:rsidRPr="00200DFE">
          <w:rPr>
            <w:rStyle w:val="Hyperlink"/>
            <w:noProof/>
          </w:rPr>
          <w:t>Tableau 41. Vue des fonctions - filtering.m</w:t>
        </w:r>
        <w:r w:rsidR="00582175">
          <w:rPr>
            <w:noProof/>
            <w:webHidden/>
          </w:rPr>
          <w:tab/>
        </w:r>
        <w:r w:rsidR="00582175">
          <w:rPr>
            <w:noProof/>
            <w:webHidden/>
          </w:rPr>
          <w:fldChar w:fldCharType="begin"/>
        </w:r>
        <w:r w:rsidR="00582175">
          <w:rPr>
            <w:noProof/>
            <w:webHidden/>
          </w:rPr>
          <w:instrText xml:space="preserve"> PAGEREF _Toc242987901 \h </w:instrText>
        </w:r>
        <w:r w:rsidR="00582175">
          <w:rPr>
            <w:noProof/>
            <w:webHidden/>
          </w:rPr>
        </w:r>
        <w:r w:rsidR="00582175">
          <w:rPr>
            <w:noProof/>
            <w:webHidden/>
          </w:rPr>
          <w:fldChar w:fldCharType="separate"/>
        </w:r>
        <w:r>
          <w:rPr>
            <w:noProof/>
            <w:webHidden/>
          </w:rPr>
          <w:t>229</w:t>
        </w:r>
        <w:r w:rsidR="00582175">
          <w:rPr>
            <w:noProof/>
            <w:webHidden/>
          </w:rPr>
          <w:fldChar w:fldCharType="end"/>
        </w:r>
      </w:hyperlink>
    </w:p>
    <w:p w14:paraId="1FAEDF00" w14:textId="51688A5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02" w:history="1">
        <w:r w:rsidR="00582175" w:rsidRPr="00200DFE">
          <w:rPr>
            <w:rStyle w:val="Hyperlink"/>
            <w:noProof/>
          </w:rPr>
          <w:t>Tableau 42. Vue des fonctions - frameRateQC.m</w:t>
        </w:r>
        <w:r w:rsidR="00582175">
          <w:rPr>
            <w:noProof/>
            <w:webHidden/>
          </w:rPr>
          <w:tab/>
        </w:r>
        <w:r w:rsidR="00582175">
          <w:rPr>
            <w:noProof/>
            <w:webHidden/>
          </w:rPr>
          <w:fldChar w:fldCharType="begin"/>
        </w:r>
        <w:r w:rsidR="00582175">
          <w:rPr>
            <w:noProof/>
            <w:webHidden/>
          </w:rPr>
          <w:instrText xml:space="preserve"> PAGEREF _Toc242987902 \h </w:instrText>
        </w:r>
        <w:r w:rsidR="00582175">
          <w:rPr>
            <w:noProof/>
            <w:webHidden/>
          </w:rPr>
        </w:r>
        <w:r w:rsidR="00582175">
          <w:rPr>
            <w:noProof/>
            <w:webHidden/>
          </w:rPr>
          <w:fldChar w:fldCharType="separate"/>
        </w:r>
        <w:r>
          <w:rPr>
            <w:noProof/>
            <w:webHidden/>
          </w:rPr>
          <w:t>230</w:t>
        </w:r>
        <w:r w:rsidR="00582175">
          <w:rPr>
            <w:noProof/>
            <w:webHidden/>
          </w:rPr>
          <w:fldChar w:fldCharType="end"/>
        </w:r>
      </w:hyperlink>
    </w:p>
    <w:p w14:paraId="12ADD067" w14:textId="06E22E4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03" w:history="1">
        <w:r w:rsidR="00582175" w:rsidRPr="00200DFE">
          <w:rPr>
            <w:rStyle w:val="Hyperlink"/>
            <w:noProof/>
          </w:rPr>
          <w:t>Tableau 43. Vue des fonctions - FunctionalConnectivity.m</w:t>
        </w:r>
        <w:r w:rsidR="00582175">
          <w:rPr>
            <w:noProof/>
            <w:webHidden/>
          </w:rPr>
          <w:tab/>
        </w:r>
        <w:r w:rsidR="00582175">
          <w:rPr>
            <w:noProof/>
            <w:webHidden/>
          </w:rPr>
          <w:fldChar w:fldCharType="begin"/>
        </w:r>
        <w:r w:rsidR="00582175">
          <w:rPr>
            <w:noProof/>
            <w:webHidden/>
          </w:rPr>
          <w:instrText xml:space="preserve"> PAGEREF _Toc242987903 \h </w:instrText>
        </w:r>
        <w:r w:rsidR="00582175">
          <w:rPr>
            <w:noProof/>
            <w:webHidden/>
          </w:rPr>
        </w:r>
        <w:r w:rsidR="00582175">
          <w:rPr>
            <w:noProof/>
            <w:webHidden/>
          </w:rPr>
          <w:fldChar w:fldCharType="separate"/>
        </w:r>
        <w:r>
          <w:rPr>
            <w:noProof/>
            <w:webHidden/>
          </w:rPr>
          <w:t>230</w:t>
        </w:r>
        <w:r w:rsidR="00582175">
          <w:rPr>
            <w:noProof/>
            <w:webHidden/>
          </w:rPr>
          <w:fldChar w:fldCharType="end"/>
        </w:r>
      </w:hyperlink>
    </w:p>
    <w:p w14:paraId="3120CB3F" w14:textId="77C5A85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04" w:history="1">
        <w:r w:rsidR="00582175" w:rsidRPr="00200DFE">
          <w:rPr>
            <w:rStyle w:val="Hyperlink"/>
            <w:noProof/>
          </w:rPr>
          <w:t>Tableau 44. Vue des fonctions - fusi_fix_saved_format.m</w:t>
        </w:r>
        <w:r w:rsidR="00582175">
          <w:rPr>
            <w:noProof/>
            <w:webHidden/>
          </w:rPr>
          <w:tab/>
        </w:r>
        <w:r w:rsidR="00582175">
          <w:rPr>
            <w:noProof/>
            <w:webHidden/>
          </w:rPr>
          <w:fldChar w:fldCharType="begin"/>
        </w:r>
        <w:r w:rsidR="00582175">
          <w:rPr>
            <w:noProof/>
            <w:webHidden/>
          </w:rPr>
          <w:instrText xml:space="preserve"> PAGEREF _Toc242987904 \h </w:instrText>
        </w:r>
        <w:r w:rsidR="00582175">
          <w:rPr>
            <w:noProof/>
            <w:webHidden/>
          </w:rPr>
        </w:r>
        <w:r w:rsidR="00582175">
          <w:rPr>
            <w:noProof/>
            <w:webHidden/>
          </w:rPr>
          <w:fldChar w:fldCharType="separate"/>
        </w:r>
        <w:r>
          <w:rPr>
            <w:noProof/>
            <w:webHidden/>
          </w:rPr>
          <w:t>251</w:t>
        </w:r>
        <w:r w:rsidR="00582175">
          <w:rPr>
            <w:noProof/>
            <w:webHidden/>
          </w:rPr>
          <w:fldChar w:fldCharType="end"/>
        </w:r>
      </w:hyperlink>
    </w:p>
    <w:p w14:paraId="522202D5" w14:textId="07B98C0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05" w:history="1">
        <w:r w:rsidR="00582175" w:rsidRPr="00200DFE">
          <w:rPr>
            <w:rStyle w:val="Hyperlink"/>
            <w:noProof/>
          </w:rPr>
          <w:t>Tableau 45. Vue des fonctions - fUSI_Live_Studio.m</w:t>
        </w:r>
        <w:r w:rsidR="00582175">
          <w:rPr>
            <w:noProof/>
            <w:webHidden/>
          </w:rPr>
          <w:tab/>
        </w:r>
        <w:r w:rsidR="00582175">
          <w:rPr>
            <w:noProof/>
            <w:webHidden/>
          </w:rPr>
          <w:fldChar w:fldCharType="begin"/>
        </w:r>
        <w:r w:rsidR="00582175">
          <w:rPr>
            <w:noProof/>
            <w:webHidden/>
          </w:rPr>
          <w:instrText xml:space="preserve"> PAGEREF _Toc242987905 \h </w:instrText>
        </w:r>
        <w:r w:rsidR="00582175">
          <w:rPr>
            <w:noProof/>
            <w:webHidden/>
          </w:rPr>
        </w:r>
        <w:r w:rsidR="00582175">
          <w:rPr>
            <w:noProof/>
            <w:webHidden/>
          </w:rPr>
          <w:fldChar w:fldCharType="separate"/>
        </w:r>
        <w:r>
          <w:rPr>
            <w:noProof/>
            <w:webHidden/>
          </w:rPr>
          <w:t>252</w:t>
        </w:r>
        <w:r w:rsidR="00582175">
          <w:rPr>
            <w:noProof/>
            <w:webHidden/>
          </w:rPr>
          <w:fldChar w:fldCharType="end"/>
        </w:r>
      </w:hyperlink>
    </w:p>
    <w:p w14:paraId="7DD38223" w14:textId="3FA275B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06" w:history="1">
        <w:r w:rsidR="00582175" w:rsidRPr="00200DFE">
          <w:rPr>
            <w:rStyle w:val="Hyperlink"/>
            <w:noProof/>
          </w:rPr>
          <w:t>Tableau 46. Vue des fonctions - fusi_make_clean.m</w:t>
        </w:r>
        <w:r w:rsidR="00582175">
          <w:rPr>
            <w:noProof/>
            <w:webHidden/>
          </w:rPr>
          <w:tab/>
        </w:r>
        <w:r w:rsidR="00582175">
          <w:rPr>
            <w:noProof/>
            <w:webHidden/>
          </w:rPr>
          <w:fldChar w:fldCharType="begin"/>
        </w:r>
        <w:r w:rsidR="00582175">
          <w:rPr>
            <w:noProof/>
            <w:webHidden/>
          </w:rPr>
          <w:instrText xml:space="preserve"> PAGEREF _Toc242987906 \h </w:instrText>
        </w:r>
        <w:r w:rsidR="00582175">
          <w:rPr>
            <w:noProof/>
            <w:webHidden/>
          </w:rPr>
        </w:r>
        <w:r w:rsidR="00582175">
          <w:rPr>
            <w:noProof/>
            <w:webHidden/>
          </w:rPr>
          <w:fldChar w:fldCharType="separate"/>
        </w:r>
        <w:r>
          <w:rPr>
            <w:noProof/>
            <w:webHidden/>
          </w:rPr>
          <w:t>254</w:t>
        </w:r>
        <w:r w:rsidR="00582175">
          <w:rPr>
            <w:noProof/>
            <w:webHidden/>
          </w:rPr>
          <w:fldChar w:fldCharType="end"/>
        </w:r>
      </w:hyperlink>
    </w:p>
    <w:p w14:paraId="363473F9" w14:textId="5C6CF75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07" w:history="1">
        <w:r w:rsidR="00582175" w:rsidRPr="00200DFE">
          <w:rPr>
            <w:rStyle w:val="Hyperlink"/>
            <w:noProof/>
          </w:rPr>
          <w:t>Tableau 47. Vue des fonctions - fusi_studio_callback.m</w:t>
        </w:r>
        <w:r w:rsidR="00582175">
          <w:rPr>
            <w:noProof/>
            <w:webHidden/>
          </w:rPr>
          <w:tab/>
        </w:r>
        <w:r w:rsidR="00582175">
          <w:rPr>
            <w:noProof/>
            <w:webHidden/>
          </w:rPr>
          <w:fldChar w:fldCharType="begin"/>
        </w:r>
        <w:r w:rsidR="00582175">
          <w:rPr>
            <w:noProof/>
            <w:webHidden/>
          </w:rPr>
          <w:instrText xml:space="preserve"> PAGEREF _Toc242987907 \h </w:instrText>
        </w:r>
        <w:r w:rsidR="00582175">
          <w:rPr>
            <w:noProof/>
            <w:webHidden/>
          </w:rPr>
        </w:r>
        <w:r w:rsidR="00582175">
          <w:rPr>
            <w:noProof/>
            <w:webHidden/>
          </w:rPr>
          <w:fldChar w:fldCharType="separate"/>
        </w:r>
        <w:r>
          <w:rPr>
            <w:noProof/>
            <w:webHidden/>
          </w:rPr>
          <w:t>255</w:t>
        </w:r>
        <w:r w:rsidR="00582175">
          <w:rPr>
            <w:noProof/>
            <w:webHidden/>
          </w:rPr>
          <w:fldChar w:fldCharType="end"/>
        </w:r>
      </w:hyperlink>
    </w:p>
    <w:p w14:paraId="1551E9A8" w14:textId="7DA9852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08" w:history="1">
        <w:r w:rsidR="00582175" w:rsidRPr="00200DFE">
          <w:rPr>
            <w:rStyle w:val="Hyperlink"/>
            <w:noProof/>
          </w:rPr>
          <w:t>Tableau 48. Vue des fonctions - fusi_studio_GUI.m</w:t>
        </w:r>
        <w:r w:rsidR="00582175">
          <w:rPr>
            <w:noProof/>
            <w:webHidden/>
          </w:rPr>
          <w:tab/>
        </w:r>
        <w:r w:rsidR="00582175">
          <w:rPr>
            <w:noProof/>
            <w:webHidden/>
          </w:rPr>
          <w:fldChar w:fldCharType="begin"/>
        </w:r>
        <w:r w:rsidR="00582175">
          <w:rPr>
            <w:noProof/>
            <w:webHidden/>
          </w:rPr>
          <w:instrText xml:space="preserve"> PAGEREF _Toc242987908 \h </w:instrText>
        </w:r>
        <w:r w:rsidR="00582175">
          <w:rPr>
            <w:noProof/>
            <w:webHidden/>
          </w:rPr>
        </w:r>
        <w:r w:rsidR="00582175">
          <w:rPr>
            <w:noProof/>
            <w:webHidden/>
          </w:rPr>
          <w:fldChar w:fldCharType="separate"/>
        </w:r>
        <w:r>
          <w:rPr>
            <w:noProof/>
            <w:webHidden/>
          </w:rPr>
          <w:t>256</w:t>
        </w:r>
        <w:r w:rsidR="00582175">
          <w:rPr>
            <w:noProof/>
            <w:webHidden/>
          </w:rPr>
          <w:fldChar w:fldCharType="end"/>
        </w:r>
      </w:hyperlink>
    </w:p>
    <w:p w14:paraId="027D8F7A" w14:textId="437E221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09" w:history="1">
        <w:r w:rsidR="00582175" w:rsidRPr="00200DFE">
          <w:rPr>
            <w:rStyle w:val="Hyperlink"/>
            <w:noProof/>
          </w:rPr>
          <w:t>Tableau 49. Vue des fonctions - fusiAtlasVolumeGUI.m</w:t>
        </w:r>
        <w:r w:rsidR="00582175">
          <w:rPr>
            <w:noProof/>
            <w:webHidden/>
          </w:rPr>
          <w:tab/>
        </w:r>
        <w:r w:rsidR="00582175">
          <w:rPr>
            <w:noProof/>
            <w:webHidden/>
          </w:rPr>
          <w:fldChar w:fldCharType="begin"/>
        </w:r>
        <w:r w:rsidR="00582175">
          <w:rPr>
            <w:noProof/>
            <w:webHidden/>
          </w:rPr>
          <w:instrText xml:space="preserve"> PAGEREF _Toc242987909 \h </w:instrText>
        </w:r>
        <w:r w:rsidR="00582175">
          <w:rPr>
            <w:noProof/>
            <w:webHidden/>
          </w:rPr>
        </w:r>
        <w:r w:rsidR="00582175">
          <w:rPr>
            <w:noProof/>
            <w:webHidden/>
          </w:rPr>
          <w:fldChar w:fldCharType="separate"/>
        </w:r>
        <w:r>
          <w:rPr>
            <w:noProof/>
            <w:webHidden/>
          </w:rPr>
          <w:t>257</w:t>
        </w:r>
        <w:r w:rsidR="00582175">
          <w:rPr>
            <w:noProof/>
            <w:webHidden/>
          </w:rPr>
          <w:fldChar w:fldCharType="end"/>
        </w:r>
      </w:hyperlink>
    </w:p>
    <w:p w14:paraId="25F5ECB3" w14:textId="06C97AD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10" w:history="1">
        <w:r w:rsidR="00582175" w:rsidRPr="00200DFE">
          <w:rPr>
            <w:rStyle w:val="Hyperlink"/>
            <w:noProof/>
          </w:rPr>
          <w:t>Tableau 50. Vue des fonctions - fusiVolumeGUI.m</w:t>
        </w:r>
        <w:r w:rsidR="00582175">
          <w:rPr>
            <w:noProof/>
            <w:webHidden/>
          </w:rPr>
          <w:tab/>
        </w:r>
        <w:r w:rsidR="00582175">
          <w:rPr>
            <w:noProof/>
            <w:webHidden/>
          </w:rPr>
          <w:fldChar w:fldCharType="begin"/>
        </w:r>
        <w:r w:rsidR="00582175">
          <w:rPr>
            <w:noProof/>
            <w:webHidden/>
          </w:rPr>
          <w:instrText xml:space="preserve"> PAGEREF _Toc242987910 \h </w:instrText>
        </w:r>
        <w:r w:rsidR="00582175">
          <w:rPr>
            <w:noProof/>
            <w:webHidden/>
          </w:rPr>
        </w:r>
        <w:r w:rsidR="00582175">
          <w:rPr>
            <w:noProof/>
            <w:webHidden/>
          </w:rPr>
          <w:fldChar w:fldCharType="separate"/>
        </w:r>
        <w:r>
          <w:rPr>
            <w:noProof/>
            <w:webHidden/>
          </w:rPr>
          <w:t>257</w:t>
        </w:r>
        <w:r w:rsidR="00582175">
          <w:rPr>
            <w:noProof/>
            <w:webHidden/>
          </w:rPr>
          <w:fldChar w:fldCharType="end"/>
        </w:r>
      </w:hyperlink>
    </w:p>
    <w:p w14:paraId="66865D67" w14:textId="023FE1A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11" w:history="1">
        <w:r w:rsidR="00582175" w:rsidRPr="00200DFE">
          <w:rPr>
            <w:rStyle w:val="Hyperlink"/>
            <w:noProof/>
          </w:rPr>
          <w:t>Tableau 51. Vue des fonctions - GroupAnalysis.m</w:t>
        </w:r>
        <w:r w:rsidR="00582175">
          <w:rPr>
            <w:noProof/>
            <w:webHidden/>
          </w:rPr>
          <w:tab/>
        </w:r>
        <w:r w:rsidR="00582175">
          <w:rPr>
            <w:noProof/>
            <w:webHidden/>
          </w:rPr>
          <w:fldChar w:fldCharType="begin"/>
        </w:r>
        <w:r w:rsidR="00582175">
          <w:rPr>
            <w:noProof/>
            <w:webHidden/>
          </w:rPr>
          <w:instrText xml:space="preserve"> PAGEREF _Toc242987911 \h </w:instrText>
        </w:r>
        <w:r w:rsidR="00582175">
          <w:rPr>
            <w:noProof/>
            <w:webHidden/>
          </w:rPr>
        </w:r>
        <w:r w:rsidR="00582175">
          <w:rPr>
            <w:noProof/>
            <w:webHidden/>
          </w:rPr>
          <w:fldChar w:fldCharType="separate"/>
        </w:r>
        <w:r>
          <w:rPr>
            <w:noProof/>
            <w:webHidden/>
          </w:rPr>
          <w:t>262</w:t>
        </w:r>
        <w:r w:rsidR="00582175">
          <w:rPr>
            <w:noProof/>
            <w:webHidden/>
          </w:rPr>
          <w:fldChar w:fldCharType="end"/>
        </w:r>
      </w:hyperlink>
    </w:p>
    <w:p w14:paraId="4BBA291C" w14:textId="5BA3FC7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12" w:history="1">
        <w:r w:rsidR="00582175" w:rsidRPr="00200DFE">
          <w:rPr>
            <w:rStyle w:val="Hyperlink"/>
            <w:noProof/>
          </w:rPr>
          <w:t>Tableau 52. Vue des fonctions - GroupAnalysis_Common.m</w:t>
        </w:r>
        <w:r w:rsidR="00582175">
          <w:rPr>
            <w:noProof/>
            <w:webHidden/>
          </w:rPr>
          <w:tab/>
        </w:r>
        <w:r w:rsidR="00582175">
          <w:rPr>
            <w:noProof/>
            <w:webHidden/>
          </w:rPr>
          <w:fldChar w:fldCharType="begin"/>
        </w:r>
        <w:r w:rsidR="00582175">
          <w:rPr>
            <w:noProof/>
            <w:webHidden/>
          </w:rPr>
          <w:instrText xml:space="preserve"> PAGEREF _Toc242987912 \h </w:instrText>
        </w:r>
        <w:r w:rsidR="00582175">
          <w:rPr>
            <w:noProof/>
            <w:webHidden/>
          </w:rPr>
        </w:r>
        <w:r w:rsidR="00582175">
          <w:rPr>
            <w:noProof/>
            <w:webHidden/>
          </w:rPr>
          <w:fldChar w:fldCharType="separate"/>
        </w:r>
        <w:r>
          <w:rPr>
            <w:noProof/>
            <w:webHidden/>
          </w:rPr>
          <w:t>292</w:t>
        </w:r>
        <w:r w:rsidR="00582175">
          <w:rPr>
            <w:noProof/>
            <w:webHidden/>
          </w:rPr>
          <w:fldChar w:fldCharType="end"/>
        </w:r>
      </w:hyperlink>
    </w:p>
    <w:p w14:paraId="3FC7F834" w14:textId="08D8EE6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13" w:history="1">
        <w:r w:rsidR="00582175" w:rsidRPr="00200DFE">
          <w:rPr>
            <w:rStyle w:val="Hyperlink"/>
            <w:noProof/>
          </w:rPr>
          <w:t>Tableau 53. Vue des fonctions - GroupAnalysis_FC.m</w:t>
        </w:r>
        <w:r w:rsidR="00582175">
          <w:rPr>
            <w:noProof/>
            <w:webHidden/>
          </w:rPr>
          <w:tab/>
        </w:r>
        <w:r w:rsidR="00582175">
          <w:rPr>
            <w:noProof/>
            <w:webHidden/>
          </w:rPr>
          <w:fldChar w:fldCharType="begin"/>
        </w:r>
        <w:r w:rsidR="00582175">
          <w:rPr>
            <w:noProof/>
            <w:webHidden/>
          </w:rPr>
          <w:instrText xml:space="preserve"> PAGEREF _Toc242987913 \h </w:instrText>
        </w:r>
        <w:r w:rsidR="00582175">
          <w:rPr>
            <w:noProof/>
            <w:webHidden/>
          </w:rPr>
        </w:r>
        <w:r w:rsidR="00582175">
          <w:rPr>
            <w:noProof/>
            <w:webHidden/>
          </w:rPr>
          <w:fldChar w:fldCharType="separate"/>
        </w:r>
        <w:r>
          <w:rPr>
            <w:noProof/>
            <w:webHidden/>
          </w:rPr>
          <w:t>301</w:t>
        </w:r>
        <w:r w:rsidR="00582175">
          <w:rPr>
            <w:noProof/>
            <w:webHidden/>
          </w:rPr>
          <w:fldChar w:fldCharType="end"/>
        </w:r>
      </w:hyperlink>
    </w:p>
    <w:p w14:paraId="7589C558" w14:textId="4DB394A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14" w:history="1">
        <w:r w:rsidR="00582175" w:rsidRPr="00200DFE">
          <w:rPr>
            <w:rStyle w:val="Hyperlink"/>
            <w:noProof/>
          </w:rPr>
          <w:t>Tableau 54. Vue des fonctions - GroupAnalysis_Map.m</w:t>
        </w:r>
        <w:r w:rsidR="00582175">
          <w:rPr>
            <w:noProof/>
            <w:webHidden/>
          </w:rPr>
          <w:tab/>
        </w:r>
        <w:r w:rsidR="00582175">
          <w:rPr>
            <w:noProof/>
            <w:webHidden/>
          </w:rPr>
          <w:fldChar w:fldCharType="begin"/>
        </w:r>
        <w:r w:rsidR="00582175">
          <w:rPr>
            <w:noProof/>
            <w:webHidden/>
          </w:rPr>
          <w:instrText xml:space="preserve"> PAGEREF _Toc242987914 \h </w:instrText>
        </w:r>
        <w:r w:rsidR="00582175">
          <w:rPr>
            <w:noProof/>
            <w:webHidden/>
          </w:rPr>
        </w:r>
        <w:r w:rsidR="00582175">
          <w:rPr>
            <w:noProof/>
            <w:webHidden/>
          </w:rPr>
          <w:fldChar w:fldCharType="separate"/>
        </w:r>
        <w:r>
          <w:rPr>
            <w:noProof/>
            <w:webHidden/>
          </w:rPr>
          <w:t>302</w:t>
        </w:r>
        <w:r w:rsidR="00582175">
          <w:rPr>
            <w:noProof/>
            <w:webHidden/>
          </w:rPr>
          <w:fldChar w:fldCharType="end"/>
        </w:r>
      </w:hyperlink>
    </w:p>
    <w:p w14:paraId="4164B4BC" w14:textId="25FFDB8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15" w:history="1">
        <w:r w:rsidR="00582175" w:rsidRPr="00200DFE">
          <w:rPr>
            <w:rStyle w:val="Hyperlink"/>
            <w:noProof/>
          </w:rPr>
          <w:t>Tableau 55. Vue des fonctions - ica_denoise.m</w:t>
        </w:r>
        <w:r w:rsidR="00582175">
          <w:rPr>
            <w:noProof/>
            <w:webHidden/>
          </w:rPr>
          <w:tab/>
        </w:r>
        <w:r w:rsidR="00582175">
          <w:rPr>
            <w:noProof/>
            <w:webHidden/>
          </w:rPr>
          <w:fldChar w:fldCharType="begin"/>
        </w:r>
        <w:r w:rsidR="00582175">
          <w:rPr>
            <w:noProof/>
            <w:webHidden/>
          </w:rPr>
          <w:instrText xml:space="preserve"> PAGEREF _Toc242987915 \h </w:instrText>
        </w:r>
        <w:r w:rsidR="00582175">
          <w:rPr>
            <w:noProof/>
            <w:webHidden/>
          </w:rPr>
        </w:r>
        <w:r w:rsidR="00582175">
          <w:rPr>
            <w:noProof/>
            <w:webHidden/>
          </w:rPr>
          <w:fldChar w:fldCharType="separate"/>
        </w:r>
        <w:r>
          <w:rPr>
            <w:noProof/>
            <w:webHidden/>
          </w:rPr>
          <w:t>305</w:t>
        </w:r>
        <w:r w:rsidR="00582175">
          <w:rPr>
            <w:noProof/>
            <w:webHidden/>
          </w:rPr>
          <w:fldChar w:fldCharType="end"/>
        </w:r>
      </w:hyperlink>
    </w:p>
    <w:p w14:paraId="4F765C33" w14:textId="2960F73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16" w:history="1">
        <w:r w:rsidR="00582175" w:rsidRPr="00200DFE">
          <w:rPr>
            <w:rStyle w:val="Hyperlink"/>
            <w:noProof/>
          </w:rPr>
          <w:t>Tableau 56. Vue des fonctions - imregdemons_preprocess.m</w:t>
        </w:r>
        <w:r w:rsidR="00582175">
          <w:rPr>
            <w:noProof/>
            <w:webHidden/>
          </w:rPr>
          <w:tab/>
        </w:r>
        <w:r w:rsidR="00582175">
          <w:rPr>
            <w:noProof/>
            <w:webHidden/>
          </w:rPr>
          <w:fldChar w:fldCharType="begin"/>
        </w:r>
        <w:r w:rsidR="00582175">
          <w:rPr>
            <w:noProof/>
            <w:webHidden/>
          </w:rPr>
          <w:instrText xml:space="preserve"> PAGEREF _Toc242987916 \h </w:instrText>
        </w:r>
        <w:r w:rsidR="00582175">
          <w:rPr>
            <w:noProof/>
            <w:webHidden/>
          </w:rPr>
        </w:r>
        <w:r w:rsidR="00582175">
          <w:rPr>
            <w:noProof/>
            <w:webHidden/>
          </w:rPr>
          <w:fldChar w:fldCharType="separate"/>
        </w:r>
        <w:r>
          <w:rPr>
            <w:noProof/>
            <w:webHidden/>
          </w:rPr>
          <w:t>307</w:t>
        </w:r>
        <w:r w:rsidR="00582175">
          <w:rPr>
            <w:noProof/>
            <w:webHidden/>
          </w:rPr>
          <w:fldChar w:fldCharType="end"/>
        </w:r>
      </w:hyperlink>
    </w:p>
    <w:p w14:paraId="0ABBEA72" w14:textId="727828C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17" w:history="1">
        <w:r w:rsidR="00582175" w:rsidRPr="00200DFE">
          <w:rPr>
            <w:rStyle w:val="Hyperlink"/>
            <w:noProof/>
          </w:rPr>
          <w:t>Tableau 57. Vue des fonctions - interpolate3D.m</w:t>
        </w:r>
        <w:r w:rsidR="00582175">
          <w:rPr>
            <w:noProof/>
            <w:webHidden/>
          </w:rPr>
          <w:tab/>
        </w:r>
        <w:r w:rsidR="00582175">
          <w:rPr>
            <w:noProof/>
            <w:webHidden/>
          </w:rPr>
          <w:fldChar w:fldCharType="begin"/>
        </w:r>
        <w:r w:rsidR="00582175">
          <w:rPr>
            <w:noProof/>
            <w:webHidden/>
          </w:rPr>
          <w:instrText xml:space="preserve"> PAGEREF _Toc242987917 \h </w:instrText>
        </w:r>
        <w:r w:rsidR="00582175">
          <w:rPr>
            <w:noProof/>
            <w:webHidden/>
          </w:rPr>
        </w:r>
        <w:r w:rsidR="00582175">
          <w:rPr>
            <w:noProof/>
            <w:webHidden/>
          </w:rPr>
          <w:fldChar w:fldCharType="separate"/>
        </w:r>
        <w:r>
          <w:rPr>
            <w:noProof/>
            <w:webHidden/>
          </w:rPr>
          <w:t>308</w:t>
        </w:r>
        <w:r w:rsidR="00582175">
          <w:rPr>
            <w:noProof/>
            <w:webHidden/>
          </w:rPr>
          <w:fldChar w:fldCharType="end"/>
        </w:r>
      </w:hyperlink>
    </w:p>
    <w:p w14:paraId="661DC9B0" w14:textId="6750AB7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18" w:history="1">
        <w:r w:rsidR="00582175" w:rsidRPr="00200DFE">
          <w:rPr>
            <w:rStyle w:val="Hyperlink"/>
            <w:noProof/>
          </w:rPr>
          <w:t>Tableau 58. Vue des fonctions - interpolateRejectedVolumes.m</w:t>
        </w:r>
        <w:r w:rsidR="00582175">
          <w:rPr>
            <w:noProof/>
            <w:webHidden/>
          </w:rPr>
          <w:tab/>
        </w:r>
        <w:r w:rsidR="00582175">
          <w:rPr>
            <w:noProof/>
            <w:webHidden/>
          </w:rPr>
          <w:fldChar w:fldCharType="begin"/>
        </w:r>
        <w:r w:rsidR="00582175">
          <w:rPr>
            <w:noProof/>
            <w:webHidden/>
          </w:rPr>
          <w:instrText xml:space="preserve"> PAGEREF _Toc242987918 \h </w:instrText>
        </w:r>
        <w:r w:rsidR="00582175">
          <w:rPr>
            <w:noProof/>
            <w:webHidden/>
          </w:rPr>
        </w:r>
        <w:r w:rsidR="00582175">
          <w:rPr>
            <w:noProof/>
            <w:webHidden/>
          </w:rPr>
          <w:fldChar w:fldCharType="separate"/>
        </w:r>
        <w:r>
          <w:rPr>
            <w:noProof/>
            <w:webHidden/>
          </w:rPr>
          <w:t>309</w:t>
        </w:r>
        <w:r w:rsidR="00582175">
          <w:rPr>
            <w:noProof/>
            <w:webHidden/>
          </w:rPr>
          <w:fldChar w:fldCharType="end"/>
        </w:r>
      </w:hyperlink>
    </w:p>
    <w:p w14:paraId="1FCF6092" w14:textId="41329C2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19" w:history="1">
        <w:r w:rsidR="00582175" w:rsidRPr="00200DFE">
          <w:rPr>
            <w:rStyle w:val="Hyperlink"/>
            <w:noProof/>
          </w:rPr>
          <w:t>Tableau 59. Vue des fonctions - loadDataCallback.m</w:t>
        </w:r>
        <w:r w:rsidR="00582175">
          <w:rPr>
            <w:noProof/>
            <w:webHidden/>
          </w:rPr>
          <w:tab/>
        </w:r>
        <w:r w:rsidR="00582175">
          <w:rPr>
            <w:noProof/>
            <w:webHidden/>
          </w:rPr>
          <w:fldChar w:fldCharType="begin"/>
        </w:r>
        <w:r w:rsidR="00582175">
          <w:rPr>
            <w:noProof/>
            <w:webHidden/>
          </w:rPr>
          <w:instrText xml:space="preserve"> PAGEREF _Toc242987919 \h </w:instrText>
        </w:r>
        <w:r w:rsidR="00582175">
          <w:rPr>
            <w:noProof/>
            <w:webHidden/>
          </w:rPr>
        </w:r>
        <w:r w:rsidR="00582175">
          <w:rPr>
            <w:noProof/>
            <w:webHidden/>
          </w:rPr>
          <w:fldChar w:fldCharType="separate"/>
        </w:r>
        <w:r>
          <w:rPr>
            <w:noProof/>
            <w:webHidden/>
          </w:rPr>
          <w:t>310</w:t>
        </w:r>
        <w:r w:rsidR="00582175">
          <w:rPr>
            <w:noProof/>
            <w:webHidden/>
          </w:rPr>
          <w:fldChar w:fldCharType="end"/>
        </w:r>
      </w:hyperlink>
    </w:p>
    <w:p w14:paraId="71B88FA3" w14:textId="700ADC2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20" w:history="1">
        <w:r w:rsidR="00582175" w:rsidRPr="00200DFE">
          <w:rPr>
            <w:rStyle w:val="Hyperlink"/>
            <w:noProof/>
          </w:rPr>
          <w:t>Tableau 60. Vue des fonctions - loadFUSIData.m</w:t>
        </w:r>
        <w:r w:rsidR="00582175">
          <w:rPr>
            <w:noProof/>
            <w:webHidden/>
          </w:rPr>
          <w:tab/>
        </w:r>
        <w:r w:rsidR="00582175">
          <w:rPr>
            <w:noProof/>
            <w:webHidden/>
          </w:rPr>
          <w:fldChar w:fldCharType="begin"/>
        </w:r>
        <w:r w:rsidR="00582175">
          <w:rPr>
            <w:noProof/>
            <w:webHidden/>
          </w:rPr>
          <w:instrText xml:space="preserve"> PAGEREF _Toc242987920 \h </w:instrText>
        </w:r>
        <w:r w:rsidR="00582175">
          <w:rPr>
            <w:noProof/>
            <w:webHidden/>
          </w:rPr>
        </w:r>
        <w:r w:rsidR="00582175">
          <w:rPr>
            <w:noProof/>
            <w:webHidden/>
          </w:rPr>
          <w:fldChar w:fldCharType="separate"/>
        </w:r>
        <w:r>
          <w:rPr>
            <w:noProof/>
            <w:webHidden/>
          </w:rPr>
          <w:t>311</w:t>
        </w:r>
        <w:r w:rsidR="00582175">
          <w:rPr>
            <w:noProof/>
            <w:webHidden/>
          </w:rPr>
          <w:fldChar w:fldCharType="end"/>
        </w:r>
      </w:hyperlink>
    </w:p>
    <w:p w14:paraId="506B4ECF" w14:textId="62AE212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21" w:history="1">
        <w:r w:rsidR="00582175" w:rsidRPr="00200DFE">
          <w:rPr>
            <w:rStyle w:val="Hyperlink"/>
            <w:noProof/>
          </w:rPr>
          <w:t>Tableau 61. Vue des fonctions - mapscan.m</w:t>
        </w:r>
        <w:r w:rsidR="00582175">
          <w:rPr>
            <w:noProof/>
            <w:webHidden/>
          </w:rPr>
          <w:tab/>
        </w:r>
        <w:r w:rsidR="00582175">
          <w:rPr>
            <w:noProof/>
            <w:webHidden/>
          </w:rPr>
          <w:fldChar w:fldCharType="begin"/>
        </w:r>
        <w:r w:rsidR="00582175">
          <w:rPr>
            <w:noProof/>
            <w:webHidden/>
          </w:rPr>
          <w:instrText xml:space="preserve"> PAGEREF _Toc242987921 \h </w:instrText>
        </w:r>
        <w:r w:rsidR="00582175">
          <w:rPr>
            <w:noProof/>
            <w:webHidden/>
          </w:rPr>
        </w:r>
        <w:r w:rsidR="00582175">
          <w:rPr>
            <w:noProof/>
            <w:webHidden/>
          </w:rPr>
          <w:fldChar w:fldCharType="separate"/>
        </w:r>
        <w:r>
          <w:rPr>
            <w:noProof/>
            <w:webHidden/>
          </w:rPr>
          <w:t>312</w:t>
        </w:r>
        <w:r w:rsidR="00582175">
          <w:rPr>
            <w:noProof/>
            <w:webHidden/>
          </w:rPr>
          <w:fldChar w:fldCharType="end"/>
        </w:r>
      </w:hyperlink>
    </w:p>
    <w:p w14:paraId="3FBB38EF" w14:textId="2D9AFAD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22" w:history="1">
        <w:r w:rsidR="00582175" w:rsidRPr="00200DFE">
          <w:rPr>
            <w:rStyle w:val="Hyperlink"/>
            <w:noProof/>
          </w:rPr>
          <w:t>Tableau 62. Vue des fonctions - mask.m</w:t>
        </w:r>
        <w:r w:rsidR="00582175">
          <w:rPr>
            <w:noProof/>
            <w:webHidden/>
          </w:rPr>
          <w:tab/>
        </w:r>
        <w:r w:rsidR="00582175">
          <w:rPr>
            <w:noProof/>
            <w:webHidden/>
          </w:rPr>
          <w:fldChar w:fldCharType="begin"/>
        </w:r>
        <w:r w:rsidR="00582175">
          <w:rPr>
            <w:noProof/>
            <w:webHidden/>
          </w:rPr>
          <w:instrText xml:space="preserve"> PAGEREF _Toc242987922 \h </w:instrText>
        </w:r>
        <w:r w:rsidR="00582175">
          <w:rPr>
            <w:noProof/>
            <w:webHidden/>
          </w:rPr>
        </w:r>
        <w:r w:rsidR="00582175">
          <w:rPr>
            <w:noProof/>
            <w:webHidden/>
          </w:rPr>
          <w:fldChar w:fldCharType="separate"/>
        </w:r>
        <w:r>
          <w:rPr>
            <w:noProof/>
            <w:webHidden/>
          </w:rPr>
          <w:t>313</w:t>
        </w:r>
        <w:r w:rsidR="00582175">
          <w:rPr>
            <w:noProof/>
            <w:webHidden/>
          </w:rPr>
          <w:fldChar w:fldCharType="end"/>
        </w:r>
      </w:hyperlink>
    </w:p>
    <w:p w14:paraId="0C840B95" w14:textId="791E325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23" w:history="1">
        <w:r w:rsidR="00582175" w:rsidRPr="00200DFE">
          <w:rPr>
            <w:rStyle w:val="Hyperlink"/>
            <w:noProof/>
          </w:rPr>
          <w:t>Tableau 63. Vue des fonctions - Motion.m</w:t>
        </w:r>
        <w:r w:rsidR="00582175">
          <w:rPr>
            <w:noProof/>
            <w:webHidden/>
          </w:rPr>
          <w:tab/>
        </w:r>
        <w:r w:rsidR="00582175">
          <w:rPr>
            <w:noProof/>
            <w:webHidden/>
          </w:rPr>
          <w:fldChar w:fldCharType="begin"/>
        </w:r>
        <w:r w:rsidR="00582175">
          <w:rPr>
            <w:noProof/>
            <w:webHidden/>
          </w:rPr>
          <w:instrText xml:space="preserve"> PAGEREF _Toc242987923 \h </w:instrText>
        </w:r>
        <w:r w:rsidR="00582175">
          <w:rPr>
            <w:noProof/>
            <w:webHidden/>
          </w:rPr>
        </w:r>
        <w:r w:rsidR="00582175">
          <w:rPr>
            <w:noProof/>
            <w:webHidden/>
          </w:rPr>
          <w:fldChar w:fldCharType="separate"/>
        </w:r>
        <w:r>
          <w:rPr>
            <w:noProof/>
            <w:webHidden/>
          </w:rPr>
          <w:t>321</w:t>
        </w:r>
        <w:r w:rsidR="00582175">
          <w:rPr>
            <w:noProof/>
            <w:webHidden/>
          </w:rPr>
          <w:fldChar w:fldCharType="end"/>
        </w:r>
      </w:hyperlink>
    </w:p>
    <w:p w14:paraId="40BD160A" w14:textId="5AA4C8E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24" w:history="1">
        <w:r w:rsidR="00582175" w:rsidRPr="00200DFE">
          <w:rPr>
            <w:rStyle w:val="Hyperlink"/>
            <w:noProof/>
          </w:rPr>
          <w:t>Tableau 64. Vue des fonctions - motor.m</w:t>
        </w:r>
        <w:r w:rsidR="00582175">
          <w:rPr>
            <w:noProof/>
            <w:webHidden/>
          </w:rPr>
          <w:tab/>
        </w:r>
        <w:r w:rsidR="00582175">
          <w:rPr>
            <w:noProof/>
            <w:webHidden/>
          </w:rPr>
          <w:fldChar w:fldCharType="begin"/>
        </w:r>
        <w:r w:rsidR="00582175">
          <w:rPr>
            <w:noProof/>
            <w:webHidden/>
          </w:rPr>
          <w:instrText xml:space="preserve"> PAGEREF _Toc242987924 \h </w:instrText>
        </w:r>
        <w:r w:rsidR="00582175">
          <w:rPr>
            <w:noProof/>
            <w:webHidden/>
          </w:rPr>
        </w:r>
        <w:r w:rsidR="00582175">
          <w:rPr>
            <w:noProof/>
            <w:webHidden/>
          </w:rPr>
          <w:fldChar w:fldCharType="separate"/>
        </w:r>
        <w:r>
          <w:rPr>
            <w:noProof/>
            <w:webHidden/>
          </w:rPr>
          <w:t>321</w:t>
        </w:r>
        <w:r w:rsidR="00582175">
          <w:rPr>
            <w:noProof/>
            <w:webHidden/>
          </w:rPr>
          <w:fldChar w:fldCharType="end"/>
        </w:r>
      </w:hyperlink>
    </w:p>
    <w:p w14:paraId="31035F57" w14:textId="263F5CD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25" w:history="1">
        <w:r w:rsidR="00582175" w:rsidRPr="00200DFE">
          <w:rPr>
            <w:rStyle w:val="Hyperlink"/>
            <w:noProof/>
          </w:rPr>
          <w:t>Tableau 65. Vue des fonctions - moveimage.m</w:t>
        </w:r>
        <w:r w:rsidR="00582175">
          <w:rPr>
            <w:noProof/>
            <w:webHidden/>
          </w:rPr>
          <w:tab/>
        </w:r>
        <w:r w:rsidR="00582175">
          <w:rPr>
            <w:noProof/>
            <w:webHidden/>
          </w:rPr>
          <w:fldChar w:fldCharType="begin"/>
        </w:r>
        <w:r w:rsidR="00582175">
          <w:rPr>
            <w:noProof/>
            <w:webHidden/>
          </w:rPr>
          <w:instrText xml:space="preserve"> PAGEREF _Toc242987925 \h </w:instrText>
        </w:r>
        <w:r w:rsidR="00582175">
          <w:rPr>
            <w:noProof/>
            <w:webHidden/>
          </w:rPr>
        </w:r>
        <w:r w:rsidR="00582175">
          <w:rPr>
            <w:noProof/>
            <w:webHidden/>
          </w:rPr>
          <w:fldChar w:fldCharType="separate"/>
        </w:r>
        <w:r>
          <w:rPr>
            <w:noProof/>
            <w:webHidden/>
          </w:rPr>
          <w:t>323</w:t>
        </w:r>
        <w:r w:rsidR="00582175">
          <w:rPr>
            <w:noProof/>
            <w:webHidden/>
          </w:rPr>
          <w:fldChar w:fldCharType="end"/>
        </w:r>
      </w:hyperlink>
    </w:p>
    <w:p w14:paraId="696D610C" w14:textId="31043D8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26" w:history="1">
        <w:r w:rsidR="00582175" w:rsidRPr="00200DFE">
          <w:rPr>
            <w:rStyle w:val="Hyperlink"/>
            <w:noProof/>
          </w:rPr>
          <w:t>Tableau 66. Vue des fonctions - openNiftiSCM.m</w:t>
        </w:r>
        <w:r w:rsidR="00582175">
          <w:rPr>
            <w:noProof/>
            <w:webHidden/>
          </w:rPr>
          <w:tab/>
        </w:r>
        <w:r w:rsidR="00582175">
          <w:rPr>
            <w:noProof/>
            <w:webHidden/>
          </w:rPr>
          <w:fldChar w:fldCharType="begin"/>
        </w:r>
        <w:r w:rsidR="00582175">
          <w:rPr>
            <w:noProof/>
            <w:webHidden/>
          </w:rPr>
          <w:instrText xml:space="preserve"> PAGEREF _Toc242987926 \h </w:instrText>
        </w:r>
        <w:r w:rsidR="00582175">
          <w:rPr>
            <w:noProof/>
            <w:webHidden/>
          </w:rPr>
        </w:r>
        <w:r w:rsidR="00582175">
          <w:rPr>
            <w:noProof/>
            <w:webHidden/>
          </w:rPr>
          <w:fldChar w:fldCharType="separate"/>
        </w:r>
        <w:r>
          <w:rPr>
            <w:noProof/>
            <w:webHidden/>
          </w:rPr>
          <w:t>325</w:t>
        </w:r>
        <w:r w:rsidR="00582175">
          <w:rPr>
            <w:noProof/>
            <w:webHidden/>
          </w:rPr>
          <w:fldChar w:fldCharType="end"/>
        </w:r>
      </w:hyperlink>
    </w:p>
    <w:p w14:paraId="2430FE66" w14:textId="140FABF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27" w:history="1">
        <w:r w:rsidR="00582175" w:rsidRPr="00200DFE">
          <w:rPr>
            <w:rStyle w:val="Hyperlink"/>
            <w:noProof/>
          </w:rPr>
          <w:t>Tableau 67. Vue des fonctions - pca_denoise.m</w:t>
        </w:r>
        <w:r w:rsidR="00582175">
          <w:rPr>
            <w:noProof/>
            <w:webHidden/>
          </w:rPr>
          <w:tab/>
        </w:r>
        <w:r w:rsidR="00582175">
          <w:rPr>
            <w:noProof/>
            <w:webHidden/>
          </w:rPr>
          <w:fldChar w:fldCharType="begin"/>
        </w:r>
        <w:r w:rsidR="00582175">
          <w:rPr>
            <w:noProof/>
            <w:webHidden/>
          </w:rPr>
          <w:instrText xml:space="preserve"> PAGEREF _Toc242987927 \h </w:instrText>
        </w:r>
        <w:r w:rsidR="00582175">
          <w:rPr>
            <w:noProof/>
            <w:webHidden/>
          </w:rPr>
        </w:r>
        <w:r w:rsidR="00582175">
          <w:rPr>
            <w:noProof/>
            <w:webHidden/>
          </w:rPr>
          <w:fldChar w:fldCharType="separate"/>
        </w:r>
        <w:r>
          <w:rPr>
            <w:noProof/>
            <w:webHidden/>
          </w:rPr>
          <w:t>325</w:t>
        </w:r>
        <w:r w:rsidR="00582175">
          <w:rPr>
            <w:noProof/>
            <w:webHidden/>
          </w:rPr>
          <w:fldChar w:fldCharType="end"/>
        </w:r>
      </w:hyperlink>
    </w:p>
    <w:p w14:paraId="069C5E42" w14:textId="7FFBC4B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28" w:history="1">
        <w:r w:rsidR="00582175" w:rsidRPr="00200DFE">
          <w:rPr>
            <w:rStyle w:val="Hyperlink"/>
            <w:noProof/>
          </w:rPr>
          <w:t>Tableau 68. Vue des fonctions - play_fusi_video_final.m</w:t>
        </w:r>
        <w:r w:rsidR="00582175">
          <w:rPr>
            <w:noProof/>
            <w:webHidden/>
          </w:rPr>
          <w:tab/>
        </w:r>
        <w:r w:rsidR="00582175">
          <w:rPr>
            <w:noProof/>
            <w:webHidden/>
          </w:rPr>
          <w:fldChar w:fldCharType="begin"/>
        </w:r>
        <w:r w:rsidR="00582175">
          <w:rPr>
            <w:noProof/>
            <w:webHidden/>
          </w:rPr>
          <w:instrText xml:space="preserve"> PAGEREF _Toc242987928 \h </w:instrText>
        </w:r>
        <w:r w:rsidR="00582175">
          <w:rPr>
            <w:noProof/>
            <w:webHidden/>
          </w:rPr>
        </w:r>
        <w:r w:rsidR="00582175">
          <w:rPr>
            <w:noProof/>
            <w:webHidden/>
          </w:rPr>
          <w:fldChar w:fldCharType="separate"/>
        </w:r>
        <w:r>
          <w:rPr>
            <w:noProof/>
            <w:webHidden/>
          </w:rPr>
          <w:t>327</w:t>
        </w:r>
        <w:r w:rsidR="00582175">
          <w:rPr>
            <w:noProof/>
            <w:webHidden/>
          </w:rPr>
          <w:fldChar w:fldCharType="end"/>
        </w:r>
      </w:hyperlink>
    </w:p>
    <w:p w14:paraId="37D8BD3A" w14:textId="54E28D3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29" w:history="1">
        <w:r w:rsidR="00582175" w:rsidRPr="00200DFE">
          <w:rPr>
            <w:rStyle w:val="Hyperlink"/>
            <w:noProof/>
          </w:rPr>
          <w:t>Tableau 69. Vue des fonctions - qc_fusi.m</w:t>
        </w:r>
        <w:r w:rsidR="00582175">
          <w:rPr>
            <w:noProof/>
            <w:webHidden/>
          </w:rPr>
          <w:tab/>
        </w:r>
        <w:r w:rsidR="00582175">
          <w:rPr>
            <w:noProof/>
            <w:webHidden/>
          </w:rPr>
          <w:fldChar w:fldCharType="begin"/>
        </w:r>
        <w:r w:rsidR="00582175">
          <w:rPr>
            <w:noProof/>
            <w:webHidden/>
          </w:rPr>
          <w:instrText xml:space="preserve"> PAGEREF _Toc242987929 \h </w:instrText>
        </w:r>
        <w:r w:rsidR="00582175">
          <w:rPr>
            <w:noProof/>
            <w:webHidden/>
          </w:rPr>
        </w:r>
        <w:r w:rsidR="00582175">
          <w:rPr>
            <w:noProof/>
            <w:webHidden/>
          </w:rPr>
          <w:fldChar w:fldCharType="separate"/>
        </w:r>
        <w:r>
          <w:rPr>
            <w:noProof/>
            <w:webHidden/>
          </w:rPr>
          <w:t>339</w:t>
        </w:r>
        <w:r w:rsidR="00582175">
          <w:rPr>
            <w:noProof/>
            <w:webHidden/>
          </w:rPr>
          <w:fldChar w:fldCharType="end"/>
        </w:r>
      </w:hyperlink>
    </w:p>
    <w:p w14:paraId="10E03D34" w14:textId="222E9EA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30" w:history="1">
        <w:r w:rsidR="00582175" w:rsidRPr="00200DFE">
          <w:rPr>
            <w:rStyle w:val="Hyperlink"/>
            <w:noProof/>
          </w:rPr>
          <w:t>Tableau 70. Vue des fonctions - readFileList.m</w:t>
        </w:r>
        <w:r w:rsidR="00582175">
          <w:rPr>
            <w:noProof/>
            <w:webHidden/>
          </w:rPr>
          <w:tab/>
        </w:r>
        <w:r w:rsidR="00582175">
          <w:rPr>
            <w:noProof/>
            <w:webHidden/>
          </w:rPr>
          <w:fldChar w:fldCharType="begin"/>
        </w:r>
        <w:r w:rsidR="00582175">
          <w:rPr>
            <w:noProof/>
            <w:webHidden/>
          </w:rPr>
          <w:instrText xml:space="preserve"> PAGEREF _Toc242987930 \h </w:instrText>
        </w:r>
        <w:r w:rsidR="00582175">
          <w:rPr>
            <w:noProof/>
            <w:webHidden/>
          </w:rPr>
        </w:r>
        <w:r w:rsidR="00582175">
          <w:rPr>
            <w:noProof/>
            <w:webHidden/>
          </w:rPr>
          <w:fldChar w:fldCharType="separate"/>
        </w:r>
        <w:r>
          <w:rPr>
            <w:noProof/>
            <w:webHidden/>
          </w:rPr>
          <w:t>341</w:t>
        </w:r>
        <w:r w:rsidR="00582175">
          <w:rPr>
            <w:noProof/>
            <w:webHidden/>
          </w:rPr>
          <w:fldChar w:fldCharType="end"/>
        </w:r>
      </w:hyperlink>
    </w:p>
    <w:p w14:paraId="0598B349" w14:textId="0C324D9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31" w:history="1">
        <w:r w:rsidR="00582175" w:rsidRPr="00200DFE">
          <w:rPr>
            <w:rStyle w:val="Hyperlink"/>
            <w:noProof/>
          </w:rPr>
          <w:t>Tableau 71. Vue des fonctions - readFMRINifti.m</w:t>
        </w:r>
        <w:r w:rsidR="00582175">
          <w:rPr>
            <w:noProof/>
            <w:webHidden/>
          </w:rPr>
          <w:tab/>
        </w:r>
        <w:r w:rsidR="00582175">
          <w:rPr>
            <w:noProof/>
            <w:webHidden/>
          </w:rPr>
          <w:fldChar w:fldCharType="begin"/>
        </w:r>
        <w:r w:rsidR="00582175">
          <w:rPr>
            <w:noProof/>
            <w:webHidden/>
          </w:rPr>
          <w:instrText xml:space="preserve"> PAGEREF _Toc242987931 \h </w:instrText>
        </w:r>
        <w:r w:rsidR="00582175">
          <w:rPr>
            <w:noProof/>
            <w:webHidden/>
          </w:rPr>
        </w:r>
        <w:r w:rsidR="00582175">
          <w:rPr>
            <w:noProof/>
            <w:webHidden/>
          </w:rPr>
          <w:fldChar w:fldCharType="separate"/>
        </w:r>
        <w:r>
          <w:rPr>
            <w:noProof/>
            <w:webHidden/>
          </w:rPr>
          <w:t>342</w:t>
        </w:r>
        <w:r w:rsidR="00582175">
          <w:rPr>
            <w:noProof/>
            <w:webHidden/>
          </w:rPr>
          <w:fldChar w:fldCharType="end"/>
        </w:r>
      </w:hyperlink>
    </w:p>
    <w:p w14:paraId="4E229E42" w14:textId="2CE522F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32" w:history="1">
        <w:r w:rsidR="00582175" w:rsidRPr="00200DFE">
          <w:rPr>
            <w:rStyle w:val="Hyperlink"/>
            <w:noProof/>
          </w:rPr>
          <w:t>Tableau 72. Vue des fonctions - registration_ccf.m</w:t>
        </w:r>
        <w:r w:rsidR="00582175">
          <w:rPr>
            <w:noProof/>
            <w:webHidden/>
          </w:rPr>
          <w:tab/>
        </w:r>
        <w:r w:rsidR="00582175">
          <w:rPr>
            <w:noProof/>
            <w:webHidden/>
          </w:rPr>
          <w:fldChar w:fldCharType="begin"/>
        </w:r>
        <w:r w:rsidR="00582175">
          <w:rPr>
            <w:noProof/>
            <w:webHidden/>
          </w:rPr>
          <w:instrText xml:space="preserve"> PAGEREF _Toc242987932 \h </w:instrText>
        </w:r>
        <w:r w:rsidR="00582175">
          <w:rPr>
            <w:noProof/>
            <w:webHidden/>
          </w:rPr>
        </w:r>
        <w:r w:rsidR="00582175">
          <w:rPr>
            <w:noProof/>
            <w:webHidden/>
          </w:rPr>
          <w:fldChar w:fldCharType="separate"/>
        </w:r>
        <w:r>
          <w:rPr>
            <w:noProof/>
            <w:webHidden/>
          </w:rPr>
          <w:t>343</w:t>
        </w:r>
        <w:r w:rsidR="00582175">
          <w:rPr>
            <w:noProof/>
            <w:webHidden/>
          </w:rPr>
          <w:fldChar w:fldCharType="end"/>
        </w:r>
      </w:hyperlink>
    </w:p>
    <w:p w14:paraId="211E204C" w14:textId="5EA1441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33" w:history="1">
        <w:r w:rsidR="00582175" w:rsidRPr="00200DFE">
          <w:rPr>
            <w:rStyle w:val="Hyperlink"/>
            <w:noProof/>
          </w:rPr>
          <w:t>Tableau 73. Vue des fonctions - registration_coronal_2d.m</w:t>
        </w:r>
        <w:r w:rsidR="00582175">
          <w:rPr>
            <w:noProof/>
            <w:webHidden/>
          </w:rPr>
          <w:tab/>
        </w:r>
        <w:r w:rsidR="00582175">
          <w:rPr>
            <w:noProof/>
            <w:webHidden/>
          </w:rPr>
          <w:fldChar w:fldCharType="begin"/>
        </w:r>
        <w:r w:rsidR="00582175">
          <w:rPr>
            <w:noProof/>
            <w:webHidden/>
          </w:rPr>
          <w:instrText xml:space="preserve"> PAGEREF _Toc242987933 \h </w:instrText>
        </w:r>
        <w:r w:rsidR="00582175">
          <w:rPr>
            <w:noProof/>
            <w:webHidden/>
          </w:rPr>
        </w:r>
        <w:r w:rsidR="00582175">
          <w:rPr>
            <w:noProof/>
            <w:webHidden/>
          </w:rPr>
          <w:fldChar w:fldCharType="separate"/>
        </w:r>
        <w:r>
          <w:rPr>
            <w:noProof/>
            <w:webHidden/>
          </w:rPr>
          <w:t>348</w:t>
        </w:r>
        <w:r w:rsidR="00582175">
          <w:rPr>
            <w:noProof/>
            <w:webHidden/>
          </w:rPr>
          <w:fldChar w:fldCharType="end"/>
        </w:r>
      </w:hyperlink>
    </w:p>
    <w:p w14:paraId="1BC9C0AE" w14:textId="00ED39F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34" w:history="1">
        <w:r w:rsidR="00582175" w:rsidRPr="00200DFE">
          <w:rPr>
            <w:rStyle w:val="Hyperlink"/>
            <w:noProof/>
          </w:rPr>
          <w:t>Tableau 74. Vue des fonctions - run_deConfUSIon_tests.m</w:t>
        </w:r>
        <w:r w:rsidR="00582175">
          <w:rPr>
            <w:noProof/>
            <w:webHidden/>
          </w:rPr>
          <w:tab/>
        </w:r>
        <w:r w:rsidR="00582175">
          <w:rPr>
            <w:noProof/>
            <w:webHidden/>
          </w:rPr>
          <w:fldChar w:fldCharType="begin"/>
        </w:r>
        <w:r w:rsidR="00582175">
          <w:rPr>
            <w:noProof/>
            <w:webHidden/>
          </w:rPr>
          <w:instrText xml:space="preserve"> PAGEREF _Toc242987934 \h </w:instrText>
        </w:r>
        <w:r w:rsidR="00582175">
          <w:rPr>
            <w:noProof/>
            <w:webHidden/>
          </w:rPr>
        </w:r>
        <w:r w:rsidR="00582175">
          <w:rPr>
            <w:noProof/>
            <w:webHidden/>
          </w:rPr>
          <w:fldChar w:fldCharType="separate"/>
        </w:r>
        <w:r>
          <w:rPr>
            <w:noProof/>
            <w:webHidden/>
          </w:rPr>
          <w:t>353</w:t>
        </w:r>
        <w:r w:rsidR="00582175">
          <w:rPr>
            <w:noProof/>
            <w:webHidden/>
          </w:rPr>
          <w:fldChar w:fldCharType="end"/>
        </w:r>
      </w:hyperlink>
    </w:p>
    <w:p w14:paraId="25F1881D" w14:textId="44C02B9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35" w:history="1">
        <w:r w:rsidR="00582175" w:rsidRPr="00200DFE">
          <w:rPr>
            <w:rStyle w:val="Hyperlink"/>
            <w:noProof/>
          </w:rPr>
          <w:t>Tableau 75. Vue des fonctions - run_fusi_studio.m</w:t>
        </w:r>
        <w:r w:rsidR="00582175">
          <w:rPr>
            <w:noProof/>
            <w:webHidden/>
          </w:rPr>
          <w:tab/>
        </w:r>
        <w:r w:rsidR="00582175">
          <w:rPr>
            <w:noProof/>
            <w:webHidden/>
          </w:rPr>
          <w:fldChar w:fldCharType="begin"/>
        </w:r>
        <w:r w:rsidR="00582175">
          <w:rPr>
            <w:noProof/>
            <w:webHidden/>
          </w:rPr>
          <w:instrText xml:space="preserve"> PAGEREF _Toc242987935 \h </w:instrText>
        </w:r>
        <w:r w:rsidR="00582175">
          <w:rPr>
            <w:noProof/>
            <w:webHidden/>
          </w:rPr>
        </w:r>
        <w:r w:rsidR="00582175">
          <w:rPr>
            <w:noProof/>
            <w:webHidden/>
          </w:rPr>
          <w:fldChar w:fldCharType="separate"/>
        </w:r>
        <w:r>
          <w:rPr>
            <w:noProof/>
            <w:webHidden/>
          </w:rPr>
          <w:t>353</w:t>
        </w:r>
        <w:r w:rsidR="00582175">
          <w:rPr>
            <w:noProof/>
            <w:webHidden/>
          </w:rPr>
          <w:fldChar w:fldCharType="end"/>
        </w:r>
      </w:hyperlink>
    </w:p>
    <w:p w14:paraId="3DFF7D27" w14:textId="420C343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36" w:history="1">
        <w:r w:rsidR="00582175" w:rsidRPr="00200DFE">
          <w:rPr>
            <w:rStyle w:val="Hyperlink"/>
            <w:noProof/>
          </w:rPr>
          <w:t>Tableau 76. Vue des fonctions - SCM_gui.m</w:t>
        </w:r>
        <w:r w:rsidR="00582175">
          <w:rPr>
            <w:noProof/>
            <w:webHidden/>
          </w:rPr>
          <w:tab/>
        </w:r>
        <w:r w:rsidR="00582175">
          <w:rPr>
            <w:noProof/>
            <w:webHidden/>
          </w:rPr>
          <w:fldChar w:fldCharType="begin"/>
        </w:r>
        <w:r w:rsidR="00582175">
          <w:rPr>
            <w:noProof/>
            <w:webHidden/>
          </w:rPr>
          <w:instrText xml:space="preserve"> PAGEREF _Toc242987936 \h </w:instrText>
        </w:r>
        <w:r w:rsidR="00582175">
          <w:rPr>
            <w:noProof/>
            <w:webHidden/>
          </w:rPr>
        </w:r>
        <w:r w:rsidR="00582175">
          <w:rPr>
            <w:noProof/>
            <w:webHidden/>
          </w:rPr>
          <w:fldChar w:fldCharType="separate"/>
        </w:r>
        <w:r>
          <w:rPr>
            <w:noProof/>
            <w:webHidden/>
          </w:rPr>
          <w:t>354</w:t>
        </w:r>
        <w:r w:rsidR="00582175">
          <w:rPr>
            <w:noProof/>
            <w:webHidden/>
          </w:rPr>
          <w:fldChar w:fldCharType="end"/>
        </w:r>
      </w:hyperlink>
    </w:p>
    <w:p w14:paraId="0D7118FD" w14:textId="7298DE7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37" w:history="1">
        <w:r w:rsidR="00582175" w:rsidRPr="00200DFE">
          <w:rPr>
            <w:rStyle w:val="Hyperlink"/>
            <w:noProof/>
          </w:rPr>
          <w:t>Tableau 77. Vue des fonctions - SCM_static_gui.m</w:t>
        </w:r>
        <w:r w:rsidR="00582175">
          <w:rPr>
            <w:noProof/>
            <w:webHidden/>
          </w:rPr>
          <w:tab/>
        </w:r>
        <w:r w:rsidR="00582175">
          <w:rPr>
            <w:noProof/>
            <w:webHidden/>
          </w:rPr>
          <w:fldChar w:fldCharType="begin"/>
        </w:r>
        <w:r w:rsidR="00582175">
          <w:rPr>
            <w:noProof/>
            <w:webHidden/>
          </w:rPr>
          <w:instrText xml:space="preserve"> PAGEREF _Toc242987937 \h </w:instrText>
        </w:r>
        <w:r w:rsidR="00582175">
          <w:rPr>
            <w:noProof/>
            <w:webHidden/>
          </w:rPr>
        </w:r>
        <w:r w:rsidR="00582175">
          <w:rPr>
            <w:noProof/>
            <w:webHidden/>
          </w:rPr>
          <w:fldChar w:fldCharType="separate"/>
        </w:r>
        <w:r>
          <w:rPr>
            <w:noProof/>
            <w:webHidden/>
          </w:rPr>
          <w:t>374</w:t>
        </w:r>
        <w:r w:rsidR="00582175">
          <w:rPr>
            <w:noProof/>
            <w:webHidden/>
          </w:rPr>
          <w:fldChar w:fldCharType="end"/>
        </w:r>
      </w:hyperlink>
    </w:p>
    <w:p w14:paraId="46D850E4" w14:textId="6B420D4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38" w:history="1">
        <w:r w:rsidR="00582175" w:rsidRPr="00200DFE">
          <w:rPr>
            <w:rStyle w:val="Hyperlink"/>
            <w:noProof/>
          </w:rPr>
          <w:t>Tableau 78. Vue des fonctions - scrubbing.m</w:t>
        </w:r>
        <w:r w:rsidR="00582175">
          <w:rPr>
            <w:noProof/>
            <w:webHidden/>
          </w:rPr>
          <w:tab/>
        </w:r>
        <w:r w:rsidR="00582175">
          <w:rPr>
            <w:noProof/>
            <w:webHidden/>
          </w:rPr>
          <w:fldChar w:fldCharType="begin"/>
        </w:r>
        <w:r w:rsidR="00582175">
          <w:rPr>
            <w:noProof/>
            <w:webHidden/>
          </w:rPr>
          <w:instrText xml:space="preserve"> PAGEREF _Toc242987938 \h </w:instrText>
        </w:r>
        <w:r w:rsidR="00582175">
          <w:rPr>
            <w:noProof/>
            <w:webHidden/>
          </w:rPr>
        </w:r>
        <w:r w:rsidR="00582175">
          <w:rPr>
            <w:noProof/>
            <w:webHidden/>
          </w:rPr>
          <w:fldChar w:fldCharType="separate"/>
        </w:r>
        <w:r>
          <w:rPr>
            <w:noProof/>
            <w:webHidden/>
          </w:rPr>
          <w:t>375</w:t>
        </w:r>
        <w:r w:rsidR="00582175">
          <w:rPr>
            <w:noProof/>
            <w:webHidden/>
          </w:rPr>
          <w:fldChar w:fldCharType="end"/>
        </w:r>
      </w:hyperlink>
    </w:p>
    <w:p w14:paraId="73A41065" w14:textId="7B7F804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39" w:history="1">
        <w:r w:rsidR="00582175" w:rsidRPr="00200DFE">
          <w:rPr>
            <w:rStyle w:val="Hyperlink"/>
            <w:noProof/>
          </w:rPr>
          <w:t>Tableau 79. Vue des fonctions - Segmentation.m</w:t>
        </w:r>
        <w:r w:rsidR="00582175">
          <w:rPr>
            <w:noProof/>
            <w:webHidden/>
          </w:rPr>
          <w:tab/>
        </w:r>
        <w:r w:rsidR="00582175">
          <w:rPr>
            <w:noProof/>
            <w:webHidden/>
          </w:rPr>
          <w:fldChar w:fldCharType="begin"/>
        </w:r>
        <w:r w:rsidR="00582175">
          <w:rPr>
            <w:noProof/>
            <w:webHidden/>
          </w:rPr>
          <w:instrText xml:space="preserve"> PAGEREF _Toc242987939 \h </w:instrText>
        </w:r>
        <w:r w:rsidR="00582175">
          <w:rPr>
            <w:noProof/>
            <w:webHidden/>
          </w:rPr>
        </w:r>
        <w:r w:rsidR="00582175">
          <w:rPr>
            <w:noProof/>
            <w:webHidden/>
          </w:rPr>
          <w:fldChar w:fldCharType="separate"/>
        </w:r>
        <w:r>
          <w:rPr>
            <w:noProof/>
            <w:webHidden/>
          </w:rPr>
          <w:t>376</w:t>
        </w:r>
        <w:r w:rsidR="00582175">
          <w:rPr>
            <w:noProof/>
            <w:webHidden/>
          </w:rPr>
          <w:fldChar w:fldCharType="end"/>
        </w:r>
      </w:hyperlink>
    </w:p>
    <w:p w14:paraId="7815DD29" w14:textId="3F700FA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40" w:history="1">
        <w:r w:rsidR="00582175" w:rsidRPr="00200DFE">
          <w:rPr>
            <w:rStyle w:val="Hyperlink"/>
            <w:noProof/>
          </w:rPr>
          <w:t>Tableau 80. Vue des fonctions - showScmVideoSetupDialog.m</w:t>
        </w:r>
        <w:r w:rsidR="00582175">
          <w:rPr>
            <w:noProof/>
            <w:webHidden/>
          </w:rPr>
          <w:tab/>
        </w:r>
        <w:r w:rsidR="00582175">
          <w:rPr>
            <w:noProof/>
            <w:webHidden/>
          </w:rPr>
          <w:fldChar w:fldCharType="begin"/>
        </w:r>
        <w:r w:rsidR="00582175">
          <w:rPr>
            <w:noProof/>
            <w:webHidden/>
          </w:rPr>
          <w:instrText xml:space="preserve"> PAGEREF _Toc242987940 \h </w:instrText>
        </w:r>
        <w:r w:rsidR="00582175">
          <w:rPr>
            <w:noProof/>
            <w:webHidden/>
          </w:rPr>
        </w:r>
        <w:r w:rsidR="00582175">
          <w:rPr>
            <w:noProof/>
            <w:webHidden/>
          </w:rPr>
          <w:fldChar w:fldCharType="separate"/>
        </w:r>
        <w:r>
          <w:rPr>
            <w:noProof/>
            <w:webHidden/>
          </w:rPr>
          <w:t>380</w:t>
        </w:r>
        <w:r w:rsidR="00582175">
          <w:rPr>
            <w:noProof/>
            <w:webHidden/>
          </w:rPr>
          <w:fldChar w:fldCharType="end"/>
        </w:r>
      </w:hyperlink>
    </w:p>
    <w:p w14:paraId="79D27271" w14:textId="664B3BD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41" w:history="1">
        <w:r w:rsidR="00582175" w:rsidRPr="00200DFE">
          <w:rPr>
            <w:rStyle w:val="Hyperlink"/>
            <w:noProof/>
          </w:rPr>
          <w:t>Tableau 81. Vue des fonctions - standardizedAnalysis.m</w:t>
        </w:r>
        <w:r w:rsidR="00582175">
          <w:rPr>
            <w:noProof/>
            <w:webHidden/>
          </w:rPr>
          <w:tab/>
        </w:r>
        <w:r w:rsidR="00582175">
          <w:rPr>
            <w:noProof/>
            <w:webHidden/>
          </w:rPr>
          <w:fldChar w:fldCharType="begin"/>
        </w:r>
        <w:r w:rsidR="00582175">
          <w:rPr>
            <w:noProof/>
            <w:webHidden/>
          </w:rPr>
          <w:instrText xml:space="preserve"> PAGEREF _Toc242987941 \h </w:instrText>
        </w:r>
        <w:r w:rsidR="00582175">
          <w:rPr>
            <w:noProof/>
            <w:webHidden/>
          </w:rPr>
        </w:r>
        <w:r w:rsidR="00582175">
          <w:rPr>
            <w:noProof/>
            <w:webHidden/>
          </w:rPr>
          <w:fldChar w:fldCharType="separate"/>
        </w:r>
        <w:r>
          <w:rPr>
            <w:noProof/>
            <w:webHidden/>
          </w:rPr>
          <w:t>383</w:t>
        </w:r>
        <w:r w:rsidR="00582175">
          <w:rPr>
            <w:noProof/>
            <w:webHidden/>
          </w:rPr>
          <w:fldChar w:fldCharType="end"/>
        </w:r>
      </w:hyperlink>
    </w:p>
    <w:p w14:paraId="197D3F55" w14:textId="41BD31E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42" w:history="1">
        <w:r w:rsidR="00582175" w:rsidRPr="00200DFE">
          <w:rPr>
            <w:rStyle w:val="Hyperlink"/>
            <w:noProof/>
          </w:rPr>
          <w:t>Tableau 82. Vue des fonctions - studio_load_options_dark_dialog.m</w:t>
        </w:r>
        <w:r w:rsidR="00582175">
          <w:rPr>
            <w:noProof/>
            <w:webHidden/>
          </w:rPr>
          <w:tab/>
        </w:r>
        <w:r w:rsidR="00582175">
          <w:rPr>
            <w:noProof/>
            <w:webHidden/>
          </w:rPr>
          <w:fldChar w:fldCharType="begin"/>
        </w:r>
        <w:r w:rsidR="00582175">
          <w:rPr>
            <w:noProof/>
            <w:webHidden/>
          </w:rPr>
          <w:instrText xml:space="preserve"> PAGEREF _Toc242987942 \h </w:instrText>
        </w:r>
        <w:r w:rsidR="00582175">
          <w:rPr>
            <w:noProof/>
            <w:webHidden/>
          </w:rPr>
        </w:r>
        <w:r w:rsidR="00582175">
          <w:rPr>
            <w:noProof/>
            <w:webHidden/>
          </w:rPr>
          <w:fldChar w:fldCharType="separate"/>
        </w:r>
        <w:r>
          <w:rPr>
            <w:noProof/>
            <w:webHidden/>
          </w:rPr>
          <w:t>385</w:t>
        </w:r>
        <w:r w:rsidR="00582175">
          <w:rPr>
            <w:noProof/>
            <w:webHidden/>
          </w:rPr>
          <w:fldChar w:fldCharType="end"/>
        </w:r>
      </w:hyperlink>
    </w:p>
    <w:p w14:paraId="74F3511B" w14:textId="2D44755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43" w:history="1">
        <w:r w:rsidR="00582175" w:rsidRPr="00200DFE">
          <w:rPr>
            <w:rStyle w:val="Hyperlink"/>
            <w:noProof/>
          </w:rPr>
          <w:t>Tableau 83. Vue des fonctions - studio_resolve_paths.m</w:t>
        </w:r>
        <w:r w:rsidR="00582175">
          <w:rPr>
            <w:noProof/>
            <w:webHidden/>
          </w:rPr>
          <w:tab/>
        </w:r>
        <w:r w:rsidR="00582175">
          <w:rPr>
            <w:noProof/>
            <w:webHidden/>
          </w:rPr>
          <w:fldChar w:fldCharType="begin"/>
        </w:r>
        <w:r w:rsidR="00582175">
          <w:rPr>
            <w:noProof/>
            <w:webHidden/>
          </w:rPr>
          <w:instrText xml:space="preserve"> PAGEREF _Toc242987943 \h </w:instrText>
        </w:r>
        <w:r w:rsidR="00582175">
          <w:rPr>
            <w:noProof/>
            <w:webHidden/>
          </w:rPr>
        </w:r>
        <w:r w:rsidR="00582175">
          <w:rPr>
            <w:noProof/>
            <w:webHidden/>
          </w:rPr>
          <w:fldChar w:fldCharType="separate"/>
        </w:r>
        <w:r>
          <w:rPr>
            <w:noProof/>
            <w:webHidden/>
          </w:rPr>
          <w:t>387</w:t>
        </w:r>
        <w:r w:rsidR="00582175">
          <w:rPr>
            <w:noProof/>
            <w:webHidden/>
          </w:rPr>
          <w:fldChar w:fldCharType="end"/>
        </w:r>
      </w:hyperlink>
    </w:p>
    <w:p w14:paraId="357B5F9C" w14:textId="73EE091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44" w:history="1">
        <w:r w:rsidR="00582175" w:rsidRPr="00200DFE">
          <w:rPr>
            <w:rStyle w:val="Hyperlink"/>
            <w:noProof/>
          </w:rPr>
          <w:t>Tableau 84. Vue des fonctions - temporalsmoothing.m</w:t>
        </w:r>
        <w:r w:rsidR="00582175">
          <w:rPr>
            <w:noProof/>
            <w:webHidden/>
          </w:rPr>
          <w:tab/>
        </w:r>
        <w:r w:rsidR="00582175">
          <w:rPr>
            <w:noProof/>
            <w:webHidden/>
          </w:rPr>
          <w:fldChar w:fldCharType="begin"/>
        </w:r>
        <w:r w:rsidR="00582175">
          <w:rPr>
            <w:noProof/>
            <w:webHidden/>
          </w:rPr>
          <w:instrText xml:space="preserve"> PAGEREF _Toc242987944 \h </w:instrText>
        </w:r>
        <w:r w:rsidR="00582175">
          <w:rPr>
            <w:noProof/>
            <w:webHidden/>
          </w:rPr>
        </w:r>
        <w:r w:rsidR="00582175">
          <w:rPr>
            <w:noProof/>
            <w:webHidden/>
          </w:rPr>
          <w:fldChar w:fldCharType="separate"/>
        </w:r>
        <w:r>
          <w:rPr>
            <w:noProof/>
            <w:webHidden/>
          </w:rPr>
          <w:t>387</w:t>
        </w:r>
        <w:r w:rsidR="00582175">
          <w:rPr>
            <w:noProof/>
            <w:webHidden/>
          </w:rPr>
          <w:fldChar w:fldCharType="end"/>
        </w:r>
      </w:hyperlink>
    </w:p>
    <w:p w14:paraId="590FC59A" w14:textId="1BD39A0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45" w:history="1">
        <w:r w:rsidR="00582175" w:rsidRPr="00200DFE">
          <w:rPr>
            <w:rStyle w:val="Hyperlink"/>
            <w:noProof/>
          </w:rPr>
          <w:t>Tableau 85. Vue des fonctions - tryReadSCMroiExportTxt.m</w:t>
        </w:r>
        <w:r w:rsidR="00582175">
          <w:rPr>
            <w:noProof/>
            <w:webHidden/>
          </w:rPr>
          <w:tab/>
        </w:r>
        <w:r w:rsidR="00582175">
          <w:rPr>
            <w:noProof/>
            <w:webHidden/>
          </w:rPr>
          <w:fldChar w:fldCharType="begin"/>
        </w:r>
        <w:r w:rsidR="00582175">
          <w:rPr>
            <w:noProof/>
            <w:webHidden/>
          </w:rPr>
          <w:instrText xml:space="preserve"> PAGEREF _Toc242987945 \h </w:instrText>
        </w:r>
        <w:r w:rsidR="00582175">
          <w:rPr>
            <w:noProof/>
            <w:webHidden/>
          </w:rPr>
        </w:r>
        <w:r w:rsidR="00582175">
          <w:rPr>
            <w:noProof/>
            <w:webHidden/>
          </w:rPr>
          <w:fldChar w:fldCharType="separate"/>
        </w:r>
        <w:r>
          <w:rPr>
            <w:noProof/>
            <w:webHidden/>
          </w:rPr>
          <w:t>388</w:t>
        </w:r>
        <w:r w:rsidR="00582175">
          <w:rPr>
            <w:noProof/>
            <w:webHidden/>
          </w:rPr>
          <w:fldChar w:fldCharType="end"/>
        </w:r>
      </w:hyperlink>
    </w:p>
    <w:p w14:paraId="4D1C8E4B" w14:textId="59E62D4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46" w:history="1">
        <w:r w:rsidR="00582175" w:rsidRPr="00200DFE">
          <w:rPr>
            <w:rStyle w:val="Hyperlink"/>
            <w:noProof/>
          </w:rPr>
          <w:t>Tableau 86. Vue des fonctions - viewFMRINifti.m</w:t>
        </w:r>
        <w:r w:rsidR="00582175">
          <w:rPr>
            <w:noProof/>
            <w:webHidden/>
          </w:rPr>
          <w:tab/>
        </w:r>
        <w:r w:rsidR="00582175">
          <w:rPr>
            <w:noProof/>
            <w:webHidden/>
          </w:rPr>
          <w:fldChar w:fldCharType="begin"/>
        </w:r>
        <w:r w:rsidR="00582175">
          <w:rPr>
            <w:noProof/>
            <w:webHidden/>
          </w:rPr>
          <w:instrText xml:space="preserve"> PAGEREF _Toc242987946 \h </w:instrText>
        </w:r>
        <w:r w:rsidR="00582175">
          <w:rPr>
            <w:noProof/>
            <w:webHidden/>
          </w:rPr>
        </w:r>
        <w:r w:rsidR="00582175">
          <w:rPr>
            <w:noProof/>
            <w:webHidden/>
          </w:rPr>
          <w:fldChar w:fldCharType="separate"/>
        </w:r>
        <w:r>
          <w:rPr>
            <w:noProof/>
            <w:webHidden/>
          </w:rPr>
          <w:t>389</w:t>
        </w:r>
        <w:r w:rsidR="00582175">
          <w:rPr>
            <w:noProof/>
            <w:webHidden/>
          </w:rPr>
          <w:fldChar w:fldCharType="end"/>
        </w:r>
      </w:hyperlink>
    </w:p>
    <w:p w14:paraId="5B8BBBEB" w14:textId="7509CD2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47" w:history="1">
        <w:r w:rsidR="00582175" w:rsidRPr="00200DFE">
          <w:rPr>
            <w:rStyle w:val="Hyperlink"/>
            <w:noProof/>
          </w:rPr>
          <w:t>Tableau 87. Vue des fonctions - winter_brain_fsl.m</w:t>
        </w:r>
        <w:r w:rsidR="00582175">
          <w:rPr>
            <w:noProof/>
            <w:webHidden/>
          </w:rPr>
          <w:tab/>
        </w:r>
        <w:r w:rsidR="00582175">
          <w:rPr>
            <w:noProof/>
            <w:webHidden/>
          </w:rPr>
          <w:fldChar w:fldCharType="begin"/>
        </w:r>
        <w:r w:rsidR="00582175">
          <w:rPr>
            <w:noProof/>
            <w:webHidden/>
          </w:rPr>
          <w:instrText xml:space="preserve"> PAGEREF _Toc242987947 \h </w:instrText>
        </w:r>
        <w:r w:rsidR="00582175">
          <w:rPr>
            <w:noProof/>
            <w:webHidden/>
          </w:rPr>
        </w:r>
        <w:r w:rsidR="00582175">
          <w:rPr>
            <w:noProof/>
            <w:webHidden/>
          </w:rPr>
          <w:fldChar w:fldCharType="separate"/>
        </w:r>
        <w:r>
          <w:rPr>
            <w:noProof/>
            <w:webHidden/>
          </w:rPr>
          <w:t>389</w:t>
        </w:r>
        <w:r w:rsidR="00582175">
          <w:rPr>
            <w:noProof/>
            <w:webHidden/>
          </w:rPr>
          <w:fldChar w:fldCharType="end"/>
        </w:r>
      </w:hyperlink>
    </w:p>
    <w:p w14:paraId="1AB51D0F" w14:textId="6ADF068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48" w:history="1">
        <w:r w:rsidR="00582175" w:rsidRPr="00200DFE">
          <w:rPr>
            <w:rStyle w:val="Hyperlink"/>
            <w:noProof/>
          </w:rPr>
          <w:t>Tableau 88. Vue des fonctions - atlas_tools/deConfUSIon_reorder_FC_by_list.m</w:t>
        </w:r>
        <w:r w:rsidR="00582175">
          <w:rPr>
            <w:noProof/>
            <w:webHidden/>
          </w:rPr>
          <w:tab/>
        </w:r>
        <w:r w:rsidR="00582175">
          <w:rPr>
            <w:noProof/>
            <w:webHidden/>
          </w:rPr>
          <w:fldChar w:fldCharType="begin"/>
        </w:r>
        <w:r w:rsidR="00582175">
          <w:rPr>
            <w:noProof/>
            <w:webHidden/>
          </w:rPr>
          <w:instrText xml:space="preserve"> PAGEREF _Toc242987948 \h </w:instrText>
        </w:r>
        <w:r w:rsidR="00582175">
          <w:rPr>
            <w:noProof/>
            <w:webHidden/>
          </w:rPr>
        </w:r>
        <w:r w:rsidR="00582175">
          <w:rPr>
            <w:noProof/>
            <w:webHidden/>
          </w:rPr>
          <w:fldChar w:fldCharType="separate"/>
        </w:r>
        <w:r>
          <w:rPr>
            <w:noProof/>
            <w:webHidden/>
          </w:rPr>
          <w:t>390</w:t>
        </w:r>
        <w:r w:rsidR="00582175">
          <w:rPr>
            <w:noProof/>
            <w:webHidden/>
          </w:rPr>
          <w:fldChar w:fldCharType="end"/>
        </w:r>
      </w:hyperlink>
    </w:p>
    <w:p w14:paraId="31289780" w14:textId="7C1A9F1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49" w:history="1">
        <w:r w:rsidR="00582175" w:rsidRPr="00200DFE">
          <w:rPr>
            <w:rStyle w:val="Hyperlink"/>
            <w:noProof/>
          </w:rPr>
          <w:t>Tableau 89. Vue des fonctions - atlas_tools/save_correct_colors.m</w:t>
        </w:r>
        <w:r w:rsidR="00582175">
          <w:rPr>
            <w:noProof/>
            <w:webHidden/>
          </w:rPr>
          <w:tab/>
        </w:r>
        <w:r w:rsidR="00582175">
          <w:rPr>
            <w:noProof/>
            <w:webHidden/>
          </w:rPr>
          <w:fldChar w:fldCharType="begin"/>
        </w:r>
        <w:r w:rsidR="00582175">
          <w:rPr>
            <w:noProof/>
            <w:webHidden/>
          </w:rPr>
          <w:instrText xml:space="preserve"> PAGEREF _Toc242987949 \h </w:instrText>
        </w:r>
        <w:r w:rsidR="00582175">
          <w:rPr>
            <w:noProof/>
            <w:webHidden/>
          </w:rPr>
        </w:r>
        <w:r w:rsidR="00582175">
          <w:rPr>
            <w:noProof/>
            <w:webHidden/>
          </w:rPr>
          <w:fldChar w:fldCharType="separate"/>
        </w:r>
        <w:r>
          <w:rPr>
            <w:noProof/>
            <w:webHidden/>
          </w:rPr>
          <w:t>391</w:t>
        </w:r>
        <w:r w:rsidR="00582175">
          <w:rPr>
            <w:noProof/>
            <w:webHidden/>
          </w:rPr>
          <w:fldChar w:fldCharType="end"/>
        </w:r>
      </w:hyperlink>
    </w:p>
    <w:p w14:paraId="7D48D52D" w14:textId="3FB2E14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50" w:history="1">
        <w:r w:rsidR="00582175" w:rsidRPr="00200DFE">
          <w:rPr>
            <w:rStyle w:val="Hyperlink"/>
            <w:noProof/>
          </w:rPr>
          <w:t>Tableau 90. Vue des fonctions - lib/atlas/deConfUSIon_apply_rgb2acr.m</w:t>
        </w:r>
        <w:r w:rsidR="00582175">
          <w:rPr>
            <w:noProof/>
            <w:webHidden/>
          </w:rPr>
          <w:tab/>
        </w:r>
        <w:r w:rsidR="00582175">
          <w:rPr>
            <w:noProof/>
            <w:webHidden/>
          </w:rPr>
          <w:fldChar w:fldCharType="begin"/>
        </w:r>
        <w:r w:rsidR="00582175">
          <w:rPr>
            <w:noProof/>
            <w:webHidden/>
          </w:rPr>
          <w:instrText xml:space="preserve"> PAGEREF _Toc242987950 \h </w:instrText>
        </w:r>
        <w:r w:rsidR="00582175">
          <w:rPr>
            <w:noProof/>
            <w:webHidden/>
          </w:rPr>
        </w:r>
        <w:r w:rsidR="00582175">
          <w:rPr>
            <w:noProof/>
            <w:webHidden/>
          </w:rPr>
          <w:fldChar w:fldCharType="separate"/>
        </w:r>
        <w:r>
          <w:rPr>
            <w:noProof/>
            <w:webHidden/>
          </w:rPr>
          <w:t>392</w:t>
        </w:r>
        <w:r w:rsidR="00582175">
          <w:rPr>
            <w:noProof/>
            <w:webHidden/>
          </w:rPr>
          <w:fldChar w:fldCharType="end"/>
        </w:r>
      </w:hyperlink>
    </w:p>
    <w:p w14:paraId="6E270AB8" w14:textId="67C9EA0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51" w:history="1">
        <w:r w:rsidR="00582175" w:rsidRPr="00200DFE">
          <w:rPr>
            <w:rStyle w:val="Hyperlink"/>
            <w:noProof/>
          </w:rPr>
          <w:t>Tableau 91. Vue des fonctions - lib/atlas/deConfUSIon_auto_register_3d.m</w:t>
        </w:r>
        <w:r w:rsidR="00582175">
          <w:rPr>
            <w:noProof/>
            <w:webHidden/>
          </w:rPr>
          <w:tab/>
        </w:r>
        <w:r w:rsidR="00582175">
          <w:rPr>
            <w:noProof/>
            <w:webHidden/>
          </w:rPr>
          <w:fldChar w:fldCharType="begin"/>
        </w:r>
        <w:r w:rsidR="00582175">
          <w:rPr>
            <w:noProof/>
            <w:webHidden/>
          </w:rPr>
          <w:instrText xml:space="preserve"> PAGEREF _Toc242987951 \h </w:instrText>
        </w:r>
        <w:r w:rsidR="00582175">
          <w:rPr>
            <w:noProof/>
            <w:webHidden/>
          </w:rPr>
        </w:r>
        <w:r w:rsidR="00582175">
          <w:rPr>
            <w:noProof/>
            <w:webHidden/>
          </w:rPr>
          <w:fldChar w:fldCharType="separate"/>
        </w:r>
        <w:r>
          <w:rPr>
            <w:noProof/>
            <w:webHidden/>
          </w:rPr>
          <w:t>392</w:t>
        </w:r>
        <w:r w:rsidR="00582175">
          <w:rPr>
            <w:noProof/>
            <w:webHidden/>
          </w:rPr>
          <w:fldChar w:fldCharType="end"/>
        </w:r>
      </w:hyperlink>
    </w:p>
    <w:p w14:paraId="6AD319EB" w14:textId="109601B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52" w:history="1">
        <w:r w:rsidR="00582175" w:rsidRPr="00200DFE">
          <w:rPr>
            <w:rStyle w:val="Hyperlink"/>
            <w:noProof/>
          </w:rPr>
          <w:t>Tableau 92. Vue des fonctions - lib/atlas/deConfUSIon_prepare_atlas.m</w:t>
        </w:r>
        <w:r w:rsidR="00582175">
          <w:rPr>
            <w:noProof/>
            <w:webHidden/>
          </w:rPr>
          <w:tab/>
        </w:r>
        <w:r w:rsidR="00582175">
          <w:rPr>
            <w:noProof/>
            <w:webHidden/>
          </w:rPr>
          <w:fldChar w:fldCharType="begin"/>
        </w:r>
        <w:r w:rsidR="00582175">
          <w:rPr>
            <w:noProof/>
            <w:webHidden/>
          </w:rPr>
          <w:instrText xml:space="preserve"> PAGEREF _Toc242987952 \h </w:instrText>
        </w:r>
        <w:r w:rsidR="00582175">
          <w:rPr>
            <w:noProof/>
            <w:webHidden/>
          </w:rPr>
        </w:r>
        <w:r w:rsidR="00582175">
          <w:rPr>
            <w:noProof/>
            <w:webHidden/>
          </w:rPr>
          <w:fldChar w:fldCharType="separate"/>
        </w:r>
        <w:r>
          <w:rPr>
            <w:noProof/>
            <w:webHidden/>
          </w:rPr>
          <w:t>394</w:t>
        </w:r>
        <w:r w:rsidR="00582175">
          <w:rPr>
            <w:noProof/>
            <w:webHidden/>
          </w:rPr>
          <w:fldChar w:fldCharType="end"/>
        </w:r>
      </w:hyperlink>
    </w:p>
    <w:p w14:paraId="3F964DEC" w14:textId="5691A55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53" w:history="1">
        <w:r w:rsidR="00582175" w:rsidRPr="00200DFE">
          <w:rPr>
            <w:rStyle w:val="Hyperlink"/>
            <w:noProof/>
          </w:rPr>
          <w:t>Tableau 93. Vue des fonctions - lib/atlas/deConfUSIon_region_groups.m</w:t>
        </w:r>
        <w:r w:rsidR="00582175">
          <w:rPr>
            <w:noProof/>
            <w:webHidden/>
          </w:rPr>
          <w:tab/>
        </w:r>
        <w:r w:rsidR="00582175">
          <w:rPr>
            <w:noProof/>
            <w:webHidden/>
          </w:rPr>
          <w:fldChar w:fldCharType="begin"/>
        </w:r>
        <w:r w:rsidR="00582175">
          <w:rPr>
            <w:noProof/>
            <w:webHidden/>
          </w:rPr>
          <w:instrText xml:space="preserve"> PAGEREF _Toc242987953 \h </w:instrText>
        </w:r>
        <w:r w:rsidR="00582175">
          <w:rPr>
            <w:noProof/>
            <w:webHidden/>
          </w:rPr>
        </w:r>
        <w:r w:rsidR="00582175">
          <w:rPr>
            <w:noProof/>
            <w:webHidden/>
          </w:rPr>
          <w:fldChar w:fldCharType="separate"/>
        </w:r>
        <w:r>
          <w:rPr>
            <w:noProof/>
            <w:webHidden/>
          </w:rPr>
          <w:t>395</w:t>
        </w:r>
        <w:r w:rsidR="00582175">
          <w:rPr>
            <w:noProof/>
            <w:webHidden/>
          </w:rPr>
          <w:fldChar w:fldCharType="end"/>
        </w:r>
      </w:hyperlink>
    </w:p>
    <w:p w14:paraId="043832D3" w14:textId="7AF80D5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54" w:history="1">
        <w:r w:rsidR="00582175" w:rsidRPr="00200DFE">
          <w:rPr>
            <w:rStyle w:val="Hyperlink"/>
            <w:noProof/>
          </w:rPr>
          <w:t>Tableau 94. Vue des fonctions - lib/atlas/fusiAtlasBrainMask.m</w:t>
        </w:r>
        <w:r w:rsidR="00582175">
          <w:rPr>
            <w:noProof/>
            <w:webHidden/>
          </w:rPr>
          <w:tab/>
        </w:r>
        <w:r w:rsidR="00582175">
          <w:rPr>
            <w:noProof/>
            <w:webHidden/>
          </w:rPr>
          <w:fldChar w:fldCharType="begin"/>
        </w:r>
        <w:r w:rsidR="00582175">
          <w:rPr>
            <w:noProof/>
            <w:webHidden/>
          </w:rPr>
          <w:instrText xml:space="preserve"> PAGEREF _Toc242987954 \h </w:instrText>
        </w:r>
        <w:r w:rsidR="00582175">
          <w:rPr>
            <w:noProof/>
            <w:webHidden/>
          </w:rPr>
        </w:r>
        <w:r w:rsidR="00582175">
          <w:rPr>
            <w:noProof/>
            <w:webHidden/>
          </w:rPr>
          <w:fldChar w:fldCharType="separate"/>
        </w:r>
        <w:r>
          <w:rPr>
            <w:noProof/>
            <w:webHidden/>
          </w:rPr>
          <w:t>395</w:t>
        </w:r>
        <w:r w:rsidR="00582175">
          <w:rPr>
            <w:noProof/>
            <w:webHidden/>
          </w:rPr>
          <w:fldChar w:fldCharType="end"/>
        </w:r>
      </w:hyperlink>
    </w:p>
    <w:p w14:paraId="7B028531" w14:textId="64519C7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55" w:history="1">
        <w:r w:rsidR="00582175" w:rsidRPr="00200DFE">
          <w:rPr>
            <w:rStyle w:val="Hyperlink"/>
            <w:noProof/>
          </w:rPr>
          <w:t>Tableau 95. Vue des fonctions - lib/atlas/fusiAtlasPairedTransformFile.m</w:t>
        </w:r>
        <w:r w:rsidR="00582175">
          <w:rPr>
            <w:noProof/>
            <w:webHidden/>
          </w:rPr>
          <w:tab/>
        </w:r>
        <w:r w:rsidR="00582175">
          <w:rPr>
            <w:noProof/>
            <w:webHidden/>
          </w:rPr>
          <w:fldChar w:fldCharType="begin"/>
        </w:r>
        <w:r w:rsidR="00582175">
          <w:rPr>
            <w:noProof/>
            <w:webHidden/>
          </w:rPr>
          <w:instrText xml:space="preserve"> PAGEREF _Toc242987955 \h </w:instrText>
        </w:r>
        <w:r w:rsidR="00582175">
          <w:rPr>
            <w:noProof/>
            <w:webHidden/>
          </w:rPr>
        </w:r>
        <w:r w:rsidR="00582175">
          <w:rPr>
            <w:noProof/>
            <w:webHidden/>
          </w:rPr>
          <w:fldChar w:fldCharType="separate"/>
        </w:r>
        <w:r>
          <w:rPr>
            <w:noProof/>
            <w:webHidden/>
          </w:rPr>
          <w:t>396</w:t>
        </w:r>
        <w:r w:rsidR="00582175">
          <w:rPr>
            <w:noProof/>
            <w:webHidden/>
          </w:rPr>
          <w:fldChar w:fldCharType="end"/>
        </w:r>
      </w:hyperlink>
    </w:p>
    <w:p w14:paraId="2ABCA003" w14:textId="432570E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56" w:history="1">
        <w:r w:rsidR="00582175" w:rsidRPr="00200DFE">
          <w:rPr>
            <w:rStyle w:val="Hyperlink"/>
            <w:noProof/>
          </w:rPr>
          <w:t>Tableau 96. Vue des fonctions - lib/atlas/fusiAtlasRecordingGrid3D.m</w:t>
        </w:r>
        <w:r w:rsidR="00582175">
          <w:rPr>
            <w:noProof/>
            <w:webHidden/>
          </w:rPr>
          <w:tab/>
        </w:r>
        <w:r w:rsidR="00582175">
          <w:rPr>
            <w:noProof/>
            <w:webHidden/>
          </w:rPr>
          <w:fldChar w:fldCharType="begin"/>
        </w:r>
        <w:r w:rsidR="00582175">
          <w:rPr>
            <w:noProof/>
            <w:webHidden/>
          </w:rPr>
          <w:instrText xml:space="preserve"> PAGEREF _Toc242987956 \h </w:instrText>
        </w:r>
        <w:r w:rsidR="00582175">
          <w:rPr>
            <w:noProof/>
            <w:webHidden/>
          </w:rPr>
        </w:r>
        <w:r w:rsidR="00582175">
          <w:rPr>
            <w:noProof/>
            <w:webHidden/>
          </w:rPr>
          <w:fldChar w:fldCharType="separate"/>
        </w:r>
        <w:r>
          <w:rPr>
            <w:noProof/>
            <w:webHidden/>
          </w:rPr>
          <w:t>397</w:t>
        </w:r>
        <w:r w:rsidR="00582175">
          <w:rPr>
            <w:noProof/>
            <w:webHidden/>
          </w:rPr>
          <w:fldChar w:fldCharType="end"/>
        </w:r>
      </w:hyperlink>
    </w:p>
    <w:p w14:paraId="21536CA2" w14:textId="3DE7A0E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57" w:history="1">
        <w:r w:rsidR="00582175" w:rsidRPr="00200DFE">
          <w:rPr>
            <w:rStyle w:val="Hyperlink"/>
            <w:noProof/>
          </w:rPr>
          <w:t>Tableau 97. Vue des fonctions - lib/atlas/fusiAtlasReferenceSlabs.m</w:t>
        </w:r>
        <w:r w:rsidR="00582175">
          <w:rPr>
            <w:noProof/>
            <w:webHidden/>
          </w:rPr>
          <w:tab/>
        </w:r>
        <w:r w:rsidR="00582175">
          <w:rPr>
            <w:noProof/>
            <w:webHidden/>
          </w:rPr>
          <w:fldChar w:fldCharType="begin"/>
        </w:r>
        <w:r w:rsidR="00582175">
          <w:rPr>
            <w:noProof/>
            <w:webHidden/>
          </w:rPr>
          <w:instrText xml:space="preserve"> PAGEREF _Toc242987957 \h </w:instrText>
        </w:r>
        <w:r w:rsidR="00582175">
          <w:rPr>
            <w:noProof/>
            <w:webHidden/>
          </w:rPr>
        </w:r>
        <w:r w:rsidR="00582175">
          <w:rPr>
            <w:noProof/>
            <w:webHidden/>
          </w:rPr>
          <w:fldChar w:fldCharType="separate"/>
        </w:r>
        <w:r>
          <w:rPr>
            <w:noProof/>
            <w:webHidden/>
          </w:rPr>
          <w:t>397</w:t>
        </w:r>
        <w:r w:rsidR="00582175">
          <w:rPr>
            <w:noProof/>
            <w:webHidden/>
          </w:rPr>
          <w:fldChar w:fldCharType="end"/>
        </w:r>
      </w:hyperlink>
    </w:p>
    <w:p w14:paraId="187B38A7" w14:textId="38C12B6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58" w:history="1">
        <w:r w:rsidR="00582175" w:rsidRPr="00200DFE">
          <w:rPr>
            <w:rStyle w:val="Hyperlink"/>
            <w:noProof/>
          </w:rPr>
          <w:t>Tableau 98. Vue des fonctions - lib/atlas/fusiAtlasRegionCatalog.m</w:t>
        </w:r>
        <w:r w:rsidR="00582175">
          <w:rPr>
            <w:noProof/>
            <w:webHidden/>
          </w:rPr>
          <w:tab/>
        </w:r>
        <w:r w:rsidR="00582175">
          <w:rPr>
            <w:noProof/>
            <w:webHidden/>
          </w:rPr>
          <w:fldChar w:fldCharType="begin"/>
        </w:r>
        <w:r w:rsidR="00582175">
          <w:rPr>
            <w:noProof/>
            <w:webHidden/>
          </w:rPr>
          <w:instrText xml:space="preserve"> PAGEREF _Toc242987958 \h </w:instrText>
        </w:r>
        <w:r w:rsidR="00582175">
          <w:rPr>
            <w:noProof/>
            <w:webHidden/>
          </w:rPr>
        </w:r>
        <w:r w:rsidR="00582175">
          <w:rPr>
            <w:noProof/>
            <w:webHidden/>
          </w:rPr>
          <w:fldChar w:fldCharType="separate"/>
        </w:r>
        <w:r>
          <w:rPr>
            <w:noProof/>
            <w:webHidden/>
          </w:rPr>
          <w:t>398</w:t>
        </w:r>
        <w:r w:rsidR="00582175">
          <w:rPr>
            <w:noProof/>
            <w:webHidden/>
          </w:rPr>
          <w:fldChar w:fldCharType="end"/>
        </w:r>
      </w:hyperlink>
    </w:p>
    <w:p w14:paraId="4A39222E" w14:textId="6A2825A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59" w:history="1">
        <w:r w:rsidR="00582175" w:rsidRPr="00200DFE">
          <w:rPr>
            <w:rStyle w:val="Hyperlink"/>
            <w:noProof/>
          </w:rPr>
          <w:t>Tableau 99. Vue des fonctions - lib/atlas/fusiAtlasRegionGrouping.m</w:t>
        </w:r>
        <w:r w:rsidR="00582175">
          <w:rPr>
            <w:noProof/>
            <w:webHidden/>
          </w:rPr>
          <w:tab/>
        </w:r>
        <w:r w:rsidR="00582175">
          <w:rPr>
            <w:noProof/>
            <w:webHidden/>
          </w:rPr>
          <w:fldChar w:fldCharType="begin"/>
        </w:r>
        <w:r w:rsidR="00582175">
          <w:rPr>
            <w:noProof/>
            <w:webHidden/>
          </w:rPr>
          <w:instrText xml:space="preserve"> PAGEREF _Toc242987959 \h </w:instrText>
        </w:r>
        <w:r w:rsidR="00582175">
          <w:rPr>
            <w:noProof/>
            <w:webHidden/>
          </w:rPr>
        </w:r>
        <w:r w:rsidR="00582175">
          <w:rPr>
            <w:noProof/>
            <w:webHidden/>
          </w:rPr>
          <w:fldChar w:fldCharType="separate"/>
        </w:r>
        <w:r>
          <w:rPr>
            <w:noProof/>
            <w:webHidden/>
          </w:rPr>
          <w:t>398</w:t>
        </w:r>
        <w:r w:rsidR="00582175">
          <w:rPr>
            <w:noProof/>
            <w:webHidden/>
          </w:rPr>
          <w:fldChar w:fldCharType="end"/>
        </w:r>
      </w:hyperlink>
    </w:p>
    <w:p w14:paraId="0CE10B71" w14:textId="485457B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60" w:history="1">
        <w:r w:rsidR="00582175" w:rsidRPr="00200DFE">
          <w:rPr>
            <w:rStyle w:val="Hyperlink"/>
            <w:noProof/>
          </w:rPr>
          <w:t>Tableau 100. Vue des fonctions - lib/atlas/fusiAtlasRegionInput.m</w:t>
        </w:r>
        <w:r w:rsidR="00582175">
          <w:rPr>
            <w:noProof/>
            <w:webHidden/>
          </w:rPr>
          <w:tab/>
        </w:r>
        <w:r w:rsidR="00582175">
          <w:rPr>
            <w:noProof/>
            <w:webHidden/>
          </w:rPr>
          <w:fldChar w:fldCharType="begin"/>
        </w:r>
        <w:r w:rsidR="00582175">
          <w:rPr>
            <w:noProof/>
            <w:webHidden/>
          </w:rPr>
          <w:instrText xml:space="preserve"> PAGEREF _Toc242987960 \h </w:instrText>
        </w:r>
        <w:r w:rsidR="00582175">
          <w:rPr>
            <w:noProof/>
            <w:webHidden/>
          </w:rPr>
        </w:r>
        <w:r w:rsidR="00582175">
          <w:rPr>
            <w:noProof/>
            <w:webHidden/>
          </w:rPr>
          <w:fldChar w:fldCharType="separate"/>
        </w:r>
        <w:r>
          <w:rPr>
            <w:noProof/>
            <w:webHidden/>
          </w:rPr>
          <w:t>399</w:t>
        </w:r>
        <w:r w:rsidR="00582175">
          <w:rPr>
            <w:noProof/>
            <w:webHidden/>
          </w:rPr>
          <w:fldChar w:fldCharType="end"/>
        </w:r>
      </w:hyperlink>
    </w:p>
    <w:p w14:paraId="3080A187" w14:textId="17B06D8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61" w:history="1">
        <w:r w:rsidR="00582175" w:rsidRPr="00200DFE">
          <w:rPr>
            <w:rStyle w:val="Hyperlink"/>
            <w:noProof/>
          </w:rPr>
          <w:t>Tableau 101. Vue des fonctions - lib/atlas/fusiAtlasRegionInput2D.m</w:t>
        </w:r>
        <w:r w:rsidR="00582175">
          <w:rPr>
            <w:noProof/>
            <w:webHidden/>
          </w:rPr>
          <w:tab/>
        </w:r>
        <w:r w:rsidR="00582175">
          <w:rPr>
            <w:noProof/>
            <w:webHidden/>
          </w:rPr>
          <w:fldChar w:fldCharType="begin"/>
        </w:r>
        <w:r w:rsidR="00582175">
          <w:rPr>
            <w:noProof/>
            <w:webHidden/>
          </w:rPr>
          <w:instrText xml:space="preserve"> PAGEREF _Toc242987961 \h </w:instrText>
        </w:r>
        <w:r w:rsidR="00582175">
          <w:rPr>
            <w:noProof/>
            <w:webHidden/>
          </w:rPr>
        </w:r>
        <w:r w:rsidR="00582175">
          <w:rPr>
            <w:noProof/>
            <w:webHidden/>
          </w:rPr>
          <w:fldChar w:fldCharType="separate"/>
        </w:r>
        <w:r>
          <w:rPr>
            <w:noProof/>
            <w:webHidden/>
          </w:rPr>
          <w:t>400</w:t>
        </w:r>
        <w:r w:rsidR="00582175">
          <w:rPr>
            <w:noProof/>
            <w:webHidden/>
          </w:rPr>
          <w:fldChar w:fldCharType="end"/>
        </w:r>
      </w:hyperlink>
    </w:p>
    <w:p w14:paraId="51C189B7" w14:textId="4FE4A73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62" w:history="1">
        <w:r w:rsidR="00582175" w:rsidRPr="00200DFE">
          <w:rPr>
            <w:rStyle w:val="Hyperlink"/>
            <w:noProof/>
          </w:rPr>
          <w:t>Tableau 102. Vue des fonctions - lib/atlas/fusiAtlasRegroupUnderlay3D.m</w:t>
        </w:r>
        <w:r w:rsidR="00582175">
          <w:rPr>
            <w:noProof/>
            <w:webHidden/>
          </w:rPr>
          <w:tab/>
        </w:r>
        <w:r w:rsidR="00582175">
          <w:rPr>
            <w:noProof/>
            <w:webHidden/>
          </w:rPr>
          <w:fldChar w:fldCharType="begin"/>
        </w:r>
        <w:r w:rsidR="00582175">
          <w:rPr>
            <w:noProof/>
            <w:webHidden/>
          </w:rPr>
          <w:instrText xml:space="preserve"> PAGEREF _Toc242987962 \h </w:instrText>
        </w:r>
        <w:r w:rsidR="00582175">
          <w:rPr>
            <w:noProof/>
            <w:webHidden/>
          </w:rPr>
        </w:r>
        <w:r w:rsidR="00582175">
          <w:rPr>
            <w:noProof/>
            <w:webHidden/>
          </w:rPr>
          <w:fldChar w:fldCharType="separate"/>
        </w:r>
        <w:r>
          <w:rPr>
            <w:noProof/>
            <w:webHidden/>
          </w:rPr>
          <w:t>400</w:t>
        </w:r>
        <w:r w:rsidR="00582175">
          <w:rPr>
            <w:noProof/>
            <w:webHidden/>
          </w:rPr>
          <w:fldChar w:fldCharType="end"/>
        </w:r>
      </w:hyperlink>
    </w:p>
    <w:p w14:paraId="08CD0AE0" w14:textId="3300A93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63" w:history="1">
        <w:r w:rsidR="00582175" w:rsidRPr="00200DFE">
          <w:rPr>
            <w:rStyle w:val="Hyperlink"/>
            <w:noProof/>
          </w:rPr>
          <w:t>Tableau 103. Vue des fonctions - lib/atlas/fusiAtlasSearchContext.m</w:t>
        </w:r>
        <w:r w:rsidR="00582175">
          <w:rPr>
            <w:noProof/>
            <w:webHidden/>
          </w:rPr>
          <w:tab/>
        </w:r>
        <w:r w:rsidR="00582175">
          <w:rPr>
            <w:noProof/>
            <w:webHidden/>
          </w:rPr>
          <w:fldChar w:fldCharType="begin"/>
        </w:r>
        <w:r w:rsidR="00582175">
          <w:rPr>
            <w:noProof/>
            <w:webHidden/>
          </w:rPr>
          <w:instrText xml:space="preserve"> PAGEREF _Toc242987963 \h </w:instrText>
        </w:r>
        <w:r w:rsidR="00582175">
          <w:rPr>
            <w:noProof/>
            <w:webHidden/>
          </w:rPr>
        </w:r>
        <w:r w:rsidR="00582175">
          <w:rPr>
            <w:noProof/>
            <w:webHidden/>
          </w:rPr>
          <w:fldChar w:fldCharType="separate"/>
        </w:r>
        <w:r>
          <w:rPr>
            <w:noProof/>
            <w:webHidden/>
          </w:rPr>
          <w:t>401</w:t>
        </w:r>
        <w:r w:rsidR="00582175">
          <w:rPr>
            <w:noProof/>
            <w:webHidden/>
          </w:rPr>
          <w:fldChar w:fldCharType="end"/>
        </w:r>
      </w:hyperlink>
    </w:p>
    <w:p w14:paraId="3D26DB3D" w14:textId="4F54058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64" w:history="1">
        <w:r w:rsidR="00582175" w:rsidRPr="00200DFE">
          <w:rPr>
            <w:rStyle w:val="Hyperlink"/>
            <w:noProof/>
          </w:rPr>
          <w:t>Tableau 104. Vue des fonctions - lib/atlas/fusiAtlasSizeMatrix.m</w:t>
        </w:r>
        <w:r w:rsidR="00582175">
          <w:rPr>
            <w:noProof/>
            <w:webHidden/>
          </w:rPr>
          <w:tab/>
        </w:r>
        <w:r w:rsidR="00582175">
          <w:rPr>
            <w:noProof/>
            <w:webHidden/>
          </w:rPr>
          <w:fldChar w:fldCharType="begin"/>
        </w:r>
        <w:r w:rsidR="00582175">
          <w:rPr>
            <w:noProof/>
            <w:webHidden/>
          </w:rPr>
          <w:instrText xml:space="preserve"> PAGEREF _Toc242987964 \h </w:instrText>
        </w:r>
        <w:r w:rsidR="00582175">
          <w:rPr>
            <w:noProof/>
            <w:webHidden/>
          </w:rPr>
        </w:r>
        <w:r w:rsidR="00582175">
          <w:rPr>
            <w:noProof/>
            <w:webHidden/>
          </w:rPr>
          <w:fldChar w:fldCharType="separate"/>
        </w:r>
        <w:r>
          <w:rPr>
            <w:noProof/>
            <w:webHidden/>
          </w:rPr>
          <w:t>401</w:t>
        </w:r>
        <w:r w:rsidR="00582175">
          <w:rPr>
            <w:noProof/>
            <w:webHidden/>
          </w:rPr>
          <w:fldChar w:fldCharType="end"/>
        </w:r>
      </w:hyperlink>
    </w:p>
    <w:p w14:paraId="16B57EEA" w14:textId="38B7D3A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65" w:history="1">
        <w:r w:rsidR="00582175" w:rsidRPr="00200DFE">
          <w:rPr>
            <w:rStyle w:val="Hyperlink"/>
            <w:noProof/>
          </w:rPr>
          <w:t>Tableau 105. Vue des fonctions - lib/atlas/fusiAtlasTransformFolder.m</w:t>
        </w:r>
        <w:r w:rsidR="00582175">
          <w:rPr>
            <w:noProof/>
            <w:webHidden/>
          </w:rPr>
          <w:tab/>
        </w:r>
        <w:r w:rsidR="00582175">
          <w:rPr>
            <w:noProof/>
            <w:webHidden/>
          </w:rPr>
          <w:fldChar w:fldCharType="begin"/>
        </w:r>
        <w:r w:rsidR="00582175">
          <w:rPr>
            <w:noProof/>
            <w:webHidden/>
          </w:rPr>
          <w:instrText xml:space="preserve"> PAGEREF _Toc242987965 \h </w:instrText>
        </w:r>
        <w:r w:rsidR="00582175">
          <w:rPr>
            <w:noProof/>
            <w:webHidden/>
          </w:rPr>
        </w:r>
        <w:r w:rsidR="00582175">
          <w:rPr>
            <w:noProof/>
            <w:webHidden/>
          </w:rPr>
          <w:fldChar w:fldCharType="separate"/>
        </w:r>
        <w:r>
          <w:rPr>
            <w:noProof/>
            <w:webHidden/>
          </w:rPr>
          <w:t>402</w:t>
        </w:r>
        <w:r w:rsidR="00582175">
          <w:rPr>
            <w:noProof/>
            <w:webHidden/>
          </w:rPr>
          <w:fldChar w:fldCharType="end"/>
        </w:r>
      </w:hyperlink>
    </w:p>
    <w:p w14:paraId="4BD2A2FC" w14:textId="531CD55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66" w:history="1">
        <w:r w:rsidR="00582175" w:rsidRPr="00200DFE">
          <w:rPr>
            <w:rStyle w:val="Hyperlink"/>
            <w:noProof/>
          </w:rPr>
          <w:t>Tableau 106. Vue des fonctions - lib/atlas/fusiAtlasUnderlayChoices.m</w:t>
        </w:r>
        <w:r w:rsidR="00582175">
          <w:rPr>
            <w:noProof/>
            <w:webHidden/>
          </w:rPr>
          <w:tab/>
        </w:r>
        <w:r w:rsidR="00582175">
          <w:rPr>
            <w:noProof/>
            <w:webHidden/>
          </w:rPr>
          <w:fldChar w:fldCharType="begin"/>
        </w:r>
        <w:r w:rsidR="00582175">
          <w:rPr>
            <w:noProof/>
            <w:webHidden/>
          </w:rPr>
          <w:instrText xml:space="preserve"> PAGEREF _Toc242987966 \h </w:instrText>
        </w:r>
        <w:r w:rsidR="00582175">
          <w:rPr>
            <w:noProof/>
            <w:webHidden/>
          </w:rPr>
        </w:r>
        <w:r w:rsidR="00582175">
          <w:rPr>
            <w:noProof/>
            <w:webHidden/>
          </w:rPr>
          <w:fldChar w:fldCharType="separate"/>
        </w:r>
        <w:r>
          <w:rPr>
            <w:noProof/>
            <w:webHidden/>
          </w:rPr>
          <w:t>403</w:t>
        </w:r>
        <w:r w:rsidR="00582175">
          <w:rPr>
            <w:noProof/>
            <w:webHidden/>
          </w:rPr>
          <w:fldChar w:fldCharType="end"/>
        </w:r>
      </w:hyperlink>
    </w:p>
    <w:p w14:paraId="6AC37E6D" w14:textId="4B30401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67" w:history="1">
        <w:r w:rsidR="00582175" w:rsidRPr="00200DFE">
          <w:rPr>
            <w:rStyle w:val="Hyperlink"/>
            <w:noProof/>
          </w:rPr>
          <w:t>Tableau 107. Vue des fonctions - lib/atlas/fusiAtlasUnderlayDisplay3D.m</w:t>
        </w:r>
        <w:r w:rsidR="00582175">
          <w:rPr>
            <w:noProof/>
            <w:webHidden/>
          </w:rPr>
          <w:tab/>
        </w:r>
        <w:r w:rsidR="00582175">
          <w:rPr>
            <w:noProof/>
            <w:webHidden/>
          </w:rPr>
          <w:fldChar w:fldCharType="begin"/>
        </w:r>
        <w:r w:rsidR="00582175">
          <w:rPr>
            <w:noProof/>
            <w:webHidden/>
          </w:rPr>
          <w:instrText xml:space="preserve"> PAGEREF _Toc242987967 \h </w:instrText>
        </w:r>
        <w:r w:rsidR="00582175">
          <w:rPr>
            <w:noProof/>
            <w:webHidden/>
          </w:rPr>
        </w:r>
        <w:r w:rsidR="00582175">
          <w:rPr>
            <w:noProof/>
            <w:webHidden/>
          </w:rPr>
          <w:fldChar w:fldCharType="separate"/>
        </w:r>
        <w:r>
          <w:rPr>
            <w:noProof/>
            <w:webHidden/>
          </w:rPr>
          <w:t>403</w:t>
        </w:r>
        <w:r w:rsidR="00582175">
          <w:rPr>
            <w:noProof/>
            <w:webHidden/>
          </w:rPr>
          <w:fldChar w:fldCharType="end"/>
        </w:r>
      </w:hyperlink>
    </w:p>
    <w:p w14:paraId="68D6167A" w14:textId="43C3AF0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68" w:history="1">
        <w:r w:rsidR="00582175" w:rsidRPr="00200DFE">
          <w:rPr>
            <w:rStyle w:val="Hyperlink"/>
            <w:noProof/>
          </w:rPr>
          <w:t>Tableau 108. Vue des fonctions - lib/atlas/fusiAtlasUnderlayLibrary2D.m</w:t>
        </w:r>
        <w:r w:rsidR="00582175">
          <w:rPr>
            <w:noProof/>
            <w:webHidden/>
          </w:rPr>
          <w:tab/>
        </w:r>
        <w:r w:rsidR="00582175">
          <w:rPr>
            <w:noProof/>
            <w:webHidden/>
          </w:rPr>
          <w:fldChar w:fldCharType="begin"/>
        </w:r>
        <w:r w:rsidR="00582175">
          <w:rPr>
            <w:noProof/>
            <w:webHidden/>
          </w:rPr>
          <w:instrText xml:space="preserve"> PAGEREF _Toc242987968 \h </w:instrText>
        </w:r>
        <w:r w:rsidR="00582175">
          <w:rPr>
            <w:noProof/>
            <w:webHidden/>
          </w:rPr>
        </w:r>
        <w:r w:rsidR="00582175">
          <w:rPr>
            <w:noProof/>
            <w:webHidden/>
          </w:rPr>
          <w:fldChar w:fldCharType="separate"/>
        </w:r>
        <w:r>
          <w:rPr>
            <w:noProof/>
            <w:webHidden/>
          </w:rPr>
          <w:t>404</w:t>
        </w:r>
        <w:r w:rsidR="00582175">
          <w:rPr>
            <w:noProof/>
            <w:webHidden/>
          </w:rPr>
          <w:fldChar w:fldCharType="end"/>
        </w:r>
      </w:hyperlink>
    </w:p>
    <w:p w14:paraId="78294253" w14:textId="5AE144C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69" w:history="1">
        <w:r w:rsidR="00582175" w:rsidRPr="00200DFE">
          <w:rPr>
            <w:rStyle w:val="Hyperlink"/>
            <w:noProof/>
          </w:rPr>
          <w:t>Tableau 109. Vue des fonctions - lib/atlas/fusiAtlasUnderlayView3D.m</w:t>
        </w:r>
        <w:r w:rsidR="00582175">
          <w:rPr>
            <w:noProof/>
            <w:webHidden/>
          </w:rPr>
          <w:tab/>
        </w:r>
        <w:r w:rsidR="00582175">
          <w:rPr>
            <w:noProof/>
            <w:webHidden/>
          </w:rPr>
          <w:fldChar w:fldCharType="begin"/>
        </w:r>
        <w:r w:rsidR="00582175">
          <w:rPr>
            <w:noProof/>
            <w:webHidden/>
          </w:rPr>
          <w:instrText xml:space="preserve"> PAGEREF _Toc242987969 \h </w:instrText>
        </w:r>
        <w:r w:rsidR="00582175">
          <w:rPr>
            <w:noProof/>
            <w:webHidden/>
          </w:rPr>
        </w:r>
        <w:r w:rsidR="00582175">
          <w:rPr>
            <w:noProof/>
            <w:webHidden/>
          </w:rPr>
          <w:fldChar w:fldCharType="separate"/>
        </w:r>
        <w:r>
          <w:rPr>
            <w:noProof/>
            <w:webHidden/>
          </w:rPr>
          <w:t>404</w:t>
        </w:r>
        <w:r w:rsidR="00582175">
          <w:rPr>
            <w:noProof/>
            <w:webHidden/>
          </w:rPr>
          <w:fldChar w:fldCharType="end"/>
        </w:r>
      </w:hyperlink>
    </w:p>
    <w:p w14:paraId="61E25B98" w14:textId="1A5EBD5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70" w:history="1">
        <w:r w:rsidR="00582175" w:rsidRPr="00200DFE">
          <w:rPr>
            <w:rStyle w:val="Hyperlink"/>
            <w:noProof/>
          </w:rPr>
          <w:t>Tableau 110. Vue des fonctions - lib/atlas/fusiBregmaAnchors.m</w:t>
        </w:r>
        <w:r w:rsidR="00582175">
          <w:rPr>
            <w:noProof/>
            <w:webHidden/>
          </w:rPr>
          <w:tab/>
        </w:r>
        <w:r w:rsidR="00582175">
          <w:rPr>
            <w:noProof/>
            <w:webHidden/>
          </w:rPr>
          <w:fldChar w:fldCharType="begin"/>
        </w:r>
        <w:r w:rsidR="00582175">
          <w:rPr>
            <w:noProof/>
            <w:webHidden/>
          </w:rPr>
          <w:instrText xml:space="preserve"> PAGEREF _Toc242987970 \h </w:instrText>
        </w:r>
        <w:r w:rsidR="00582175">
          <w:rPr>
            <w:noProof/>
            <w:webHidden/>
          </w:rPr>
        </w:r>
        <w:r w:rsidR="00582175">
          <w:rPr>
            <w:noProof/>
            <w:webHidden/>
          </w:rPr>
          <w:fldChar w:fldCharType="separate"/>
        </w:r>
        <w:r>
          <w:rPr>
            <w:noProof/>
            <w:webHidden/>
          </w:rPr>
          <w:t>405</w:t>
        </w:r>
        <w:r w:rsidR="00582175">
          <w:rPr>
            <w:noProof/>
            <w:webHidden/>
          </w:rPr>
          <w:fldChar w:fldCharType="end"/>
        </w:r>
      </w:hyperlink>
    </w:p>
    <w:p w14:paraId="43E0B05C" w14:textId="6A95A8A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71" w:history="1">
        <w:r w:rsidR="00582175" w:rsidRPr="00200DFE">
          <w:rPr>
            <w:rStyle w:val="Hyperlink"/>
            <w:noProof/>
          </w:rPr>
          <w:t>Tableau 111. Vue des fonctions - lib/atlas/fusiCachedAtlasUnderlay3D.m</w:t>
        </w:r>
        <w:r w:rsidR="00582175">
          <w:rPr>
            <w:noProof/>
            <w:webHidden/>
          </w:rPr>
          <w:tab/>
        </w:r>
        <w:r w:rsidR="00582175">
          <w:rPr>
            <w:noProof/>
            <w:webHidden/>
          </w:rPr>
          <w:fldChar w:fldCharType="begin"/>
        </w:r>
        <w:r w:rsidR="00582175">
          <w:rPr>
            <w:noProof/>
            <w:webHidden/>
          </w:rPr>
          <w:instrText xml:space="preserve"> PAGEREF _Toc242987971 \h </w:instrText>
        </w:r>
        <w:r w:rsidR="00582175">
          <w:rPr>
            <w:noProof/>
            <w:webHidden/>
          </w:rPr>
        </w:r>
        <w:r w:rsidR="00582175">
          <w:rPr>
            <w:noProof/>
            <w:webHidden/>
          </w:rPr>
          <w:fldChar w:fldCharType="separate"/>
        </w:r>
        <w:r>
          <w:rPr>
            <w:noProof/>
            <w:webHidden/>
          </w:rPr>
          <w:t>406</w:t>
        </w:r>
        <w:r w:rsidR="00582175">
          <w:rPr>
            <w:noProof/>
            <w:webHidden/>
          </w:rPr>
          <w:fldChar w:fldCharType="end"/>
        </w:r>
      </w:hyperlink>
    </w:p>
    <w:p w14:paraId="1DDA809B" w14:textId="7BD8A4F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72" w:history="1">
        <w:r w:rsidR="00582175" w:rsidRPr="00200DFE">
          <w:rPr>
            <w:rStyle w:val="Hyperlink"/>
            <w:noProof/>
          </w:rPr>
          <w:t>Tableau 112. Vue des fonctions - lib/atlas/fusiCachedAtlasUnderlayView3D.m</w:t>
        </w:r>
        <w:r w:rsidR="00582175">
          <w:rPr>
            <w:noProof/>
            <w:webHidden/>
          </w:rPr>
          <w:tab/>
        </w:r>
        <w:r w:rsidR="00582175">
          <w:rPr>
            <w:noProof/>
            <w:webHidden/>
          </w:rPr>
          <w:fldChar w:fldCharType="begin"/>
        </w:r>
        <w:r w:rsidR="00582175">
          <w:rPr>
            <w:noProof/>
            <w:webHidden/>
          </w:rPr>
          <w:instrText xml:space="preserve"> PAGEREF _Toc242987972 \h </w:instrText>
        </w:r>
        <w:r w:rsidR="00582175">
          <w:rPr>
            <w:noProof/>
            <w:webHidden/>
          </w:rPr>
        </w:r>
        <w:r w:rsidR="00582175">
          <w:rPr>
            <w:noProof/>
            <w:webHidden/>
          </w:rPr>
          <w:fldChar w:fldCharType="separate"/>
        </w:r>
        <w:r>
          <w:rPr>
            <w:noProof/>
            <w:webHidden/>
          </w:rPr>
          <w:t>406</w:t>
        </w:r>
        <w:r w:rsidR="00582175">
          <w:rPr>
            <w:noProof/>
            <w:webHidden/>
          </w:rPr>
          <w:fldChar w:fldCharType="end"/>
        </w:r>
      </w:hyperlink>
    </w:p>
    <w:p w14:paraId="62848336" w14:textId="260A8C5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73" w:history="1">
        <w:r w:rsidR="00582175" w:rsidRPr="00200DFE">
          <w:rPr>
            <w:rStyle w:val="Hyperlink"/>
            <w:noProof/>
          </w:rPr>
          <w:t>Tableau 113. Vue des fonctions - lib/atlas/fusiChooseAtlasSource.m</w:t>
        </w:r>
        <w:r w:rsidR="00582175">
          <w:rPr>
            <w:noProof/>
            <w:webHidden/>
          </w:rPr>
          <w:tab/>
        </w:r>
        <w:r w:rsidR="00582175">
          <w:rPr>
            <w:noProof/>
            <w:webHidden/>
          </w:rPr>
          <w:fldChar w:fldCharType="begin"/>
        </w:r>
        <w:r w:rsidR="00582175">
          <w:rPr>
            <w:noProof/>
            <w:webHidden/>
          </w:rPr>
          <w:instrText xml:space="preserve"> PAGEREF _Toc242987973 \h </w:instrText>
        </w:r>
        <w:r w:rsidR="00582175">
          <w:rPr>
            <w:noProof/>
            <w:webHidden/>
          </w:rPr>
        </w:r>
        <w:r w:rsidR="00582175">
          <w:rPr>
            <w:noProof/>
            <w:webHidden/>
          </w:rPr>
          <w:fldChar w:fldCharType="separate"/>
        </w:r>
        <w:r>
          <w:rPr>
            <w:noProof/>
            <w:webHidden/>
          </w:rPr>
          <w:t>407</w:t>
        </w:r>
        <w:r w:rsidR="00582175">
          <w:rPr>
            <w:noProof/>
            <w:webHidden/>
          </w:rPr>
          <w:fldChar w:fldCharType="end"/>
        </w:r>
      </w:hyperlink>
    </w:p>
    <w:p w14:paraId="10AAA4B5" w14:textId="6A3B3A3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74" w:history="1">
        <w:r w:rsidR="00582175" w:rsidRPr="00200DFE">
          <w:rPr>
            <w:rStyle w:val="Hyperlink"/>
            <w:noProof/>
          </w:rPr>
          <w:t>Tableau 114. Vue des fonctions - lib/atlas/fusiChooseAtlasTransformFile.m</w:t>
        </w:r>
        <w:r w:rsidR="00582175">
          <w:rPr>
            <w:noProof/>
            <w:webHidden/>
          </w:rPr>
          <w:tab/>
        </w:r>
        <w:r w:rsidR="00582175">
          <w:rPr>
            <w:noProof/>
            <w:webHidden/>
          </w:rPr>
          <w:fldChar w:fldCharType="begin"/>
        </w:r>
        <w:r w:rsidR="00582175">
          <w:rPr>
            <w:noProof/>
            <w:webHidden/>
          </w:rPr>
          <w:instrText xml:space="preserve"> PAGEREF _Toc242987974 \h </w:instrText>
        </w:r>
        <w:r w:rsidR="00582175">
          <w:rPr>
            <w:noProof/>
            <w:webHidden/>
          </w:rPr>
        </w:r>
        <w:r w:rsidR="00582175">
          <w:rPr>
            <w:noProof/>
            <w:webHidden/>
          </w:rPr>
          <w:fldChar w:fldCharType="separate"/>
        </w:r>
        <w:r>
          <w:rPr>
            <w:noProof/>
            <w:webHidden/>
          </w:rPr>
          <w:t>407</w:t>
        </w:r>
        <w:r w:rsidR="00582175">
          <w:rPr>
            <w:noProof/>
            <w:webHidden/>
          </w:rPr>
          <w:fldChar w:fldCharType="end"/>
        </w:r>
      </w:hyperlink>
    </w:p>
    <w:p w14:paraId="7D7D716B" w14:textId="53BC91B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75" w:history="1">
        <w:r w:rsidR="00582175" w:rsidRPr="00200DFE">
          <w:rPr>
            <w:rStyle w:val="Hyperlink"/>
            <w:noProof/>
          </w:rPr>
          <w:t>Tableau 115. Vue des fonctions - lib/atlas/fusiChooseUnderlayFile.m</w:t>
        </w:r>
        <w:r w:rsidR="00582175">
          <w:rPr>
            <w:noProof/>
            <w:webHidden/>
          </w:rPr>
          <w:tab/>
        </w:r>
        <w:r w:rsidR="00582175">
          <w:rPr>
            <w:noProof/>
            <w:webHidden/>
          </w:rPr>
          <w:fldChar w:fldCharType="begin"/>
        </w:r>
        <w:r w:rsidR="00582175">
          <w:rPr>
            <w:noProof/>
            <w:webHidden/>
          </w:rPr>
          <w:instrText xml:space="preserve"> PAGEREF _Toc242987975 \h </w:instrText>
        </w:r>
        <w:r w:rsidR="00582175">
          <w:rPr>
            <w:noProof/>
            <w:webHidden/>
          </w:rPr>
        </w:r>
        <w:r w:rsidR="00582175">
          <w:rPr>
            <w:noProof/>
            <w:webHidden/>
          </w:rPr>
          <w:fldChar w:fldCharType="separate"/>
        </w:r>
        <w:r>
          <w:rPr>
            <w:noProof/>
            <w:webHidden/>
          </w:rPr>
          <w:t>408</w:t>
        </w:r>
        <w:r w:rsidR="00582175">
          <w:rPr>
            <w:noProof/>
            <w:webHidden/>
          </w:rPr>
          <w:fldChar w:fldCharType="end"/>
        </w:r>
      </w:hyperlink>
    </w:p>
    <w:p w14:paraId="50750284" w14:textId="258F782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76" w:history="1">
        <w:r w:rsidR="00582175" w:rsidRPr="00200DFE">
          <w:rPr>
            <w:rStyle w:val="Hyperlink"/>
            <w:noProof/>
          </w:rPr>
          <w:t>Tableau 116. Vue des fonctions - lib/atlas/fusiCoronalSliceGuide.m</w:t>
        </w:r>
        <w:r w:rsidR="00582175">
          <w:rPr>
            <w:noProof/>
            <w:webHidden/>
          </w:rPr>
          <w:tab/>
        </w:r>
        <w:r w:rsidR="00582175">
          <w:rPr>
            <w:noProof/>
            <w:webHidden/>
          </w:rPr>
          <w:fldChar w:fldCharType="begin"/>
        </w:r>
        <w:r w:rsidR="00582175">
          <w:rPr>
            <w:noProof/>
            <w:webHidden/>
          </w:rPr>
          <w:instrText xml:space="preserve"> PAGEREF _Toc242987976 \h </w:instrText>
        </w:r>
        <w:r w:rsidR="00582175">
          <w:rPr>
            <w:noProof/>
            <w:webHidden/>
          </w:rPr>
        </w:r>
        <w:r w:rsidR="00582175">
          <w:rPr>
            <w:noProof/>
            <w:webHidden/>
          </w:rPr>
          <w:fldChar w:fldCharType="separate"/>
        </w:r>
        <w:r>
          <w:rPr>
            <w:noProof/>
            <w:webHidden/>
          </w:rPr>
          <w:t>408</w:t>
        </w:r>
        <w:r w:rsidR="00582175">
          <w:rPr>
            <w:noProof/>
            <w:webHidden/>
          </w:rPr>
          <w:fldChar w:fldCharType="end"/>
        </w:r>
      </w:hyperlink>
    </w:p>
    <w:p w14:paraId="33EE6A7B" w14:textId="226684F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77" w:history="1">
        <w:r w:rsidR="00582175" w:rsidRPr="00200DFE">
          <w:rPr>
            <w:rStyle w:val="Hyperlink"/>
            <w:noProof/>
          </w:rPr>
          <w:t>Tableau 117. Vue des fonctions - lib/atlas/fusiFindAtlasUnderlay3D.m</w:t>
        </w:r>
        <w:r w:rsidR="00582175">
          <w:rPr>
            <w:noProof/>
            <w:webHidden/>
          </w:rPr>
          <w:tab/>
        </w:r>
        <w:r w:rsidR="00582175">
          <w:rPr>
            <w:noProof/>
            <w:webHidden/>
          </w:rPr>
          <w:fldChar w:fldCharType="begin"/>
        </w:r>
        <w:r w:rsidR="00582175">
          <w:rPr>
            <w:noProof/>
            <w:webHidden/>
          </w:rPr>
          <w:instrText xml:space="preserve"> PAGEREF _Toc242987977 \h </w:instrText>
        </w:r>
        <w:r w:rsidR="00582175">
          <w:rPr>
            <w:noProof/>
            <w:webHidden/>
          </w:rPr>
        </w:r>
        <w:r w:rsidR="00582175">
          <w:rPr>
            <w:noProof/>
            <w:webHidden/>
          </w:rPr>
          <w:fldChar w:fldCharType="separate"/>
        </w:r>
        <w:r>
          <w:rPr>
            <w:noProof/>
            <w:webHidden/>
          </w:rPr>
          <w:t>409</w:t>
        </w:r>
        <w:r w:rsidR="00582175">
          <w:rPr>
            <w:noProof/>
            <w:webHidden/>
          </w:rPr>
          <w:fldChar w:fldCharType="end"/>
        </w:r>
      </w:hyperlink>
    </w:p>
    <w:p w14:paraId="5C77B312" w14:textId="1D162EC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78" w:history="1">
        <w:r w:rsidR="00582175" w:rsidRPr="00200DFE">
          <w:rPr>
            <w:rStyle w:val="Hyperlink"/>
            <w:noProof/>
          </w:rPr>
          <w:t>Tableau 118. Vue des fonctions - lib/atlas/fusiFindRegistrationExecutable.m</w:t>
        </w:r>
        <w:r w:rsidR="00582175">
          <w:rPr>
            <w:noProof/>
            <w:webHidden/>
          </w:rPr>
          <w:tab/>
        </w:r>
        <w:r w:rsidR="00582175">
          <w:rPr>
            <w:noProof/>
            <w:webHidden/>
          </w:rPr>
          <w:fldChar w:fldCharType="begin"/>
        </w:r>
        <w:r w:rsidR="00582175">
          <w:rPr>
            <w:noProof/>
            <w:webHidden/>
          </w:rPr>
          <w:instrText xml:space="preserve"> PAGEREF _Toc242987978 \h </w:instrText>
        </w:r>
        <w:r w:rsidR="00582175">
          <w:rPr>
            <w:noProof/>
            <w:webHidden/>
          </w:rPr>
        </w:r>
        <w:r w:rsidR="00582175">
          <w:rPr>
            <w:noProof/>
            <w:webHidden/>
          </w:rPr>
          <w:fldChar w:fldCharType="separate"/>
        </w:r>
        <w:r>
          <w:rPr>
            <w:noProof/>
            <w:webHidden/>
          </w:rPr>
          <w:t>409</w:t>
        </w:r>
        <w:r w:rsidR="00582175">
          <w:rPr>
            <w:noProof/>
            <w:webHidden/>
          </w:rPr>
          <w:fldChar w:fldCharType="end"/>
        </w:r>
      </w:hyperlink>
    </w:p>
    <w:p w14:paraId="771D90D4" w14:textId="101ABAE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79" w:history="1">
        <w:r w:rsidR="00582175" w:rsidRPr="00200DFE">
          <w:rPr>
            <w:rStyle w:val="Hyperlink"/>
            <w:noProof/>
          </w:rPr>
          <w:t>Tableau 119. Vue des fonctions - lib/atlas/fusiFitCoronalAnchors.m</w:t>
        </w:r>
        <w:r w:rsidR="00582175">
          <w:rPr>
            <w:noProof/>
            <w:webHidden/>
          </w:rPr>
          <w:tab/>
        </w:r>
        <w:r w:rsidR="00582175">
          <w:rPr>
            <w:noProof/>
            <w:webHidden/>
          </w:rPr>
          <w:fldChar w:fldCharType="begin"/>
        </w:r>
        <w:r w:rsidR="00582175">
          <w:rPr>
            <w:noProof/>
            <w:webHidden/>
          </w:rPr>
          <w:instrText xml:space="preserve"> PAGEREF _Toc242987979 \h </w:instrText>
        </w:r>
        <w:r w:rsidR="00582175">
          <w:rPr>
            <w:noProof/>
            <w:webHidden/>
          </w:rPr>
        </w:r>
        <w:r w:rsidR="00582175">
          <w:rPr>
            <w:noProof/>
            <w:webHidden/>
          </w:rPr>
          <w:fldChar w:fldCharType="separate"/>
        </w:r>
        <w:r>
          <w:rPr>
            <w:noProof/>
            <w:webHidden/>
          </w:rPr>
          <w:t>410</w:t>
        </w:r>
        <w:r w:rsidR="00582175">
          <w:rPr>
            <w:noProof/>
            <w:webHidden/>
          </w:rPr>
          <w:fldChar w:fldCharType="end"/>
        </w:r>
      </w:hyperlink>
    </w:p>
    <w:p w14:paraId="444A064F" w14:textId="4079FCB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80" w:history="1">
        <w:r w:rsidR="00582175" w:rsidRPr="00200DFE">
          <w:rPr>
            <w:rStyle w:val="Hyperlink"/>
            <w:noProof/>
          </w:rPr>
          <w:t>Tableau 120. Vue des fonctions - lib/atlas/fusiImportSnapAdjustment.m</w:t>
        </w:r>
        <w:r w:rsidR="00582175">
          <w:rPr>
            <w:noProof/>
            <w:webHidden/>
          </w:rPr>
          <w:tab/>
        </w:r>
        <w:r w:rsidR="00582175">
          <w:rPr>
            <w:noProof/>
            <w:webHidden/>
          </w:rPr>
          <w:fldChar w:fldCharType="begin"/>
        </w:r>
        <w:r w:rsidR="00582175">
          <w:rPr>
            <w:noProof/>
            <w:webHidden/>
          </w:rPr>
          <w:instrText xml:space="preserve"> PAGEREF _Toc242987980 \h </w:instrText>
        </w:r>
        <w:r w:rsidR="00582175">
          <w:rPr>
            <w:noProof/>
            <w:webHidden/>
          </w:rPr>
        </w:r>
        <w:r w:rsidR="00582175">
          <w:rPr>
            <w:noProof/>
            <w:webHidden/>
          </w:rPr>
          <w:fldChar w:fldCharType="separate"/>
        </w:r>
        <w:r>
          <w:rPr>
            <w:noProof/>
            <w:webHidden/>
          </w:rPr>
          <w:t>411</w:t>
        </w:r>
        <w:r w:rsidR="00582175">
          <w:rPr>
            <w:noProof/>
            <w:webHidden/>
          </w:rPr>
          <w:fldChar w:fldCharType="end"/>
        </w:r>
      </w:hyperlink>
    </w:p>
    <w:p w14:paraId="66E0D0C0" w14:textId="5CF846D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81" w:history="1">
        <w:r w:rsidR="00582175" w:rsidRPr="00200DFE">
          <w:rPr>
            <w:rStyle w:val="Hyperlink"/>
            <w:noProof/>
          </w:rPr>
          <w:t>Tableau 121. Vue des fonctions - lib/atlas/fusiOpenSnapWorkspace.m</w:t>
        </w:r>
        <w:r w:rsidR="00582175">
          <w:rPr>
            <w:noProof/>
            <w:webHidden/>
          </w:rPr>
          <w:tab/>
        </w:r>
        <w:r w:rsidR="00582175">
          <w:rPr>
            <w:noProof/>
            <w:webHidden/>
          </w:rPr>
          <w:fldChar w:fldCharType="begin"/>
        </w:r>
        <w:r w:rsidR="00582175">
          <w:rPr>
            <w:noProof/>
            <w:webHidden/>
          </w:rPr>
          <w:instrText xml:space="preserve"> PAGEREF _Toc242987981 \h </w:instrText>
        </w:r>
        <w:r w:rsidR="00582175">
          <w:rPr>
            <w:noProof/>
            <w:webHidden/>
          </w:rPr>
        </w:r>
        <w:r w:rsidR="00582175">
          <w:rPr>
            <w:noProof/>
            <w:webHidden/>
          </w:rPr>
          <w:fldChar w:fldCharType="separate"/>
        </w:r>
        <w:r>
          <w:rPr>
            <w:noProof/>
            <w:webHidden/>
          </w:rPr>
          <w:t>411</w:t>
        </w:r>
        <w:r w:rsidR="00582175">
          <w:rPr>
            <w:noProof/>
            <w:webHidden/>
          </w:rPr>
          <w:fldChar w:fldCharType="end"/>
        </w:r>
      </w:hyperlink>
    </w:p>
    <w:p w14:paraId="59B53D99" w14:textId="1FD61C2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82" w:history="1">
        <w:r w:rsidR="00582175" w:rsidRPr="00200DFE">
          <w:rPr>
            <w:rStyle w:val="Hyperlink"/>
            <w:noProof/>
          </w:rPr>
          <w:t>Tableau 122. Vue des fonctions - lib/atlas/fusiReadAtlasUnderlay3D.m</w:t>
        </w:r>
        <w:r w:rsidR="00582175">
          <w:rPr>
            <w:noProof/>
            <w:webHidden/>
          </w:rPr>
          <w:tab/>
        </w:r>
        <w:r w:rsidR="00582175">
          <w:rPr>
            <w:noProof/>
            <w:webHidden/>
          </w:rPr>
          <w:fldChar w:fldCharType="begin"/>
        </w:r>
        <w:r w:rsidR="00582175">
          <w:rPr>
            <w:noProof/>
            <w:webHidden/>
          </w:rPr>
          <w:instrText xml:space="preserve"> PAGEREF _Toc242987982 \h </w:instrText>
        </w:r>
        <w:r w:rsidR="00582175">
          <w:rPr>
            <w:noProof/>
            <w:webHidden/>
          </w:rPr>
        </w:r>
        <w:r w:rsidR="00582175">
          <w:rPr>
            <w:noProof/>
            <w:webHidden/>
          </w:rPr>
          <w:fldChar w:fldCharType="separate"/>
        </w:r>
        <w:r>
          <w:rPr>
            <w:noProof/>
            <w:webHidden/>
          </w:rPr>
          <w:t>412</w:t>
        </w:r>
        <w:r w:rsidR="00582175">
          <w:rPr>
            <w:noProof/>
            <w:webHidden/>
          </w:rPr>
          <w:fldChar w:fldCharType="end"/>
        </w:r>
      </w:hyperlink>
    </w:p>
    <w:p w14:paraId="19090D59" w14:textId="2C7E7C7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83" w:history="1">
        <w:r w:rsidR="00582175" w:rsidRPr="00200DFE">
          <w:rPr>
            <w:rStyle w:val="Hyperlink"/>
            <w:noProof/>
          </w:rPr>
          <w:t>Tableau 123. Vue des fonctions - lib/atlas/fusiReadStepMotorUnderlays2D.m</w:t>
        </w:r>
        <w:r w:rsidR="00582175">
          <w:rPr>
            <w:noProof/>
            <w:webHidden/>
          </w:rPr>
          <w:tab/>
        </w:r>
        <w:r w:rsidR="00582175">
          <w:rPr>
            <w:noProof/>
            <w:webHidden/>
          </w:rPr>
          <w:fldChar w:fldCharType="begin"/>
        </w:r>
        <w:r w:rsidR="00582175">
          <w:rPr>
            <w:noProof/>
            <w:webHidden/>
          </w:rPr>
          <w:instrText xml:space="preserve"> PAGEREF _Toc242987983 \h </w:instrText>
        </w:r>
        <w:r w:rsidR="00582175">
          <w:rPr>
            <w:noProof/>
            <w:webHidden/>
          </w:rPr>
        </w:r>
        <w:r w:rsidR="00582175">
          <w:rPr>
            <w:noProof/>
            <w:webHidden/>
          </w:rPr>
          <w:fldChar w:fldCharType="separate"/>
        </w:r>
        <w:r>
          <w:rPr>
            <w:noProof/>
            <w:webHidden/>
          </w:rPr>
          <w:t>413</w:t>
        </w:r>
        <w:r w:rsidR="00582175">
          <w:rPr>
            <w:noProof/>
            <w:webHidden/>
          </w:rPr>
          <w:fldChar w:fldCharType="end"/>
        </w:r>
      </w:hyperlink>
    </w:p>
    <w:p w14:paraId="0B51BEFD" w14:textId="77F5DB6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84" w:history="1">
        <w:r w:rsidR="00582175" w:rsidRPr="00200DFE">
          <w:rPr>
            <w:rStyle w:val="Hyperlink"/>
            <w:noProof/>
          </w:rPr>
          <w:t>Tableau 124. Vue des fonctions - lib/atlas/fusiRegionSearchMatch.m</w:t>
        </w:r>
        <w:r w:rsidR="00582175">
          <w:rPr>
            <w:noProof/>
            <w:webHidden/>
          </w:rPr>
          <w:tab/>
        </w:r>
        <w:r w:rsidR="00582175">
          <w:rPr>
            <w:noProof/>
            <w:webHidden/>
          </w:rPr>
          <w:fldChar w:fldCharType="begin"/>
        </w:r>
        <w:r w:rsidR="00582175">
          <w:rPr>
            <w:noProof/>
            <w:webHidden/>
          </w:rPr>
          <w:instrText xml:space="preserve"> PAGEREF _Toc242987984 \h </w:instrText>
        </w:r>
        <w:r w:rsidR="00582175">
          <w:rPr>
            <w:noProof/>
            <w:webHidden/>
          </w:rPr>
        </w:r>
        <w:r w:rsidR="00582175">
          <w:rPr>
            <w:noProof/>
            <w:webHidden/>
          </w:rPr>
          <w:fldChar w:fldCharType="separate"/>
        </w:r>
        <w:r>
          <w:rPr>
            <w:noProof/>
            <w:webHidden/>
          </w:rPr>
          <w:t>413</w:t>
        </w:r>
        <w:r w:rsidR="00582175">
          <w:rPr>
            <w:noProof/>
            <w:webHidden/>
          </w:rPr>
          <w:fldChar w:fldCharType="end"/>
        </w:r>
      </w:hyperlink>
    </w:p>
    <w:p w14:paraId="5A18B777" w14:textId="2D39DDA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85" w:history="1">
        <w:r w:rsidR="00582175" w:rsidRPr="00200DFE">
          <w:rPr>
            <w:rStyle w:val="Hyperlink"/>
            <w:noProof/>
          </w:rPr>
          <w:t>Tableau 125. Vue des fonctions - lib/atlas/fusiRegistrationConfigureSlices.m</w:t>
        </w:r>
        <w:r w:rsidR="00582175">
          <w:rPr>
            <w:noProof/>
            <w:webHidden/>
          </w:rPr>
          <w:tab/>
        </w:r>
        <w:r w:rsidR="00582175">
          <w:rPr>
            <w:noProof/>
            <w:webHidden/>
          </w:rPr>
          <w:fldChar w:fldCharType="begin"/>
        </w:r>
        <w:r w:rsidR="00582175">
          <w:rPr>
            <w:noProof/>
            <w:webHidden/>
          </w:rPr>
          <w:instrText xml:space="preserve"> PAGEREF _Toc242987985 \h </w:instrText>
        </w:r>
        <w:r w:rsidR="00582175">
          <w:rPr>
            <w:noProof/>
            <w:webHidden/>
          </w:rPr>
        </w:r>
        <w:r w:rsidR="00582175">
          <w:rPr>
            <w:noProof/>
            <w:webHidden/>
          </w:rPr>
          <w:fldChar w:fldCharType="separate"/>
        </w:r>
        <w:r>
          <w:rPr>
            <w:noProof/>
            <w:webHidden/>
          </w:rPr>
          <w:t>414</w:t>
        </w:r>
        <w:r w:rsidR="00582175">
          <w:rPr>
            <w:noProof/>
            <w:webHidden/>
          </w:rPr>
          <w:fldChar w:fldCharType="end"/>
        </w:r>
      </w:hyperlink>
    </w:p>
    <w:p w14:paraId="01433BFB" w14:textId="3D741CC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86" w:history="1">
        <w:r w:rsidR="00582175" w:rsidRPr="00200DFE">
          <w:rPr>
            <w:rStyle w:val="Hyperlink"/>
            <w:noProof/>
          </w:rPr>
          <w:t>Tableau 126. Vue des fonctions - lib/atlas/fusiRegistrationDisplayVolume.m</w:t>
        </w:r>
        <w:r w:rsidR="00582175">
          <w:rPr>
            <w:noProof/>
            <w:webHidden/>
          </w:rPr>
          <w:tab/>
        </w:r>
        <w:r w:rsidR="00582175">
          <w:rPr>
            <w:noProof/>
            <w:webHidden/>
          </w:rPr>
          <w:fldChar w:fldCharType="begin"/>
        </w:r>
        <w:r w:rsidR="00582175">
          <w:rPr>
            <w:noProof/>
            <w:webHidden/>
          </w:rPr>
          <w:instrText xml:space="preserve"> PAGEREF _Toc242987986 \h </w:instrText>
        </w:r>
        <w:r w:rsidR="00582175">
          <w:rPr>
            <w:noProof/>
            <w:webHidden/>
          </w:rPr>
        </w:r>
        <w:r w:rsidR="00582175">
          <w:rPr>
            <w:noProof/>
            <w:webHidden/>
          </w:rPr>
          <w:fldChar w:fldCharType="separate"/>
        </w:r>
        <w:r>
          <w:rPr>
            <w:noProof/>
            <w:webHidden/>
          </w:rPr>
          <w:t>414</w:t>
        </w:r>
        <w:r w:rsidR="00582175">
          <w:rPr>
            <w:noProof/>
            <w:webHidden/>
          </w:rPr>
          <w:fldChar w:fldCharType="end"/>
        </w:r>
      </w:hyperlink>
    </w:p>
    <w:p w14:paraId="0B60C74E" w14:textId="26BC52C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87" w:history="1">
        <w:r w:rsidR="00582175" w:rsidRPr="00200DFE">
          <w:rPr>
            <w:rStyle w:val="Hyperlink"/>
            <w:noProof/>
          </w:rPr>
          <w:t>Tableau 127. Vue des fonctions - lib/atlas/fusiRegistrationFeatures.m</w:t>
        </w:r>
        <w:r w:rsidR="00582175">
          <w:rPr>
            <w:noProof/>
            <w:webHidden/>
          </w:rPr>
          <w:tab/>
        </w:r>
        <w:r w:rsidR="00582175">
          <w:rPr>
            <w:noProof/>
            <w:webHidden/>
          </w:rPr>
          <w:fldChar w:fldCharType="begin"/>
        </w:r>
        <w:r w:rsidR="00582175">
          <w:rPr>
            <w:noProof/>
            <w:webHidden/>
          </w:rPr>
          <w:instrText xml:space="preserve"> PAGEREF _Toc242987987 \h </w:instrText>
        </w:r>
        <w:r w:rsidR="00582175">
          <w:rPr>
            <w:noProof/>
            <w:webHidden/>
          </w:rPr>
        </w:r>
        <w:r w:rsidR="00582175">
          <w:rPr>
            <w:noProof/>
            <w:webHidden/>
          </w:rPr>
          <w:fldChar w:fldCharType="separate"/>
        </w:r>
        <w:r>
          <w:rPr>
            <w:noProof/>
            <w:webHidden/>
          </w:rPr>
          <w:t>415</w:t>
        </w:r>
        <w:r w:rsidR="00582175">
          <w:rPr>
            <w:noProof/>
            <w:webHidden/>
          </w:rPr>
          <w:fldChar w:fldCharType="end"/>
        </w:r>
      </w:hyperlink>
    </w:p>
    <w:p w14:paraId="1ACABAE1" w14:textId="34E5D55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88" w:history="1">
        <w:r w:rsidR="00582175" w:rsidRPr="00200DFE">
          <w:rPr>
            <w:rStyle w:val="Hyperlink"/>
            <w:noProof/>
          </w:rPr>
          <w:t>Tableau 128. Vue des fonctions - lib/atlas/fusiRegistrationOverlayAlpha.m</w:t>
        </w:r>
        <w:r w:rsidR="00582175">
          <w:rPr>
            <w:noProof/>
            <w:webHidden/>
          </w:rPr>
          <w:tab/>
        </w:r>
        <w:r w:rsidR="00582175">
          <w:rPr>
            <w:noProof/>
            <w:webHidden/>
          </w:rPr>
          <w:fldChar w:fldCharType="begin"/>
        </w:r>
        <w:r w:rsidR="00582175">
          <w:rPr>
            <w:noProof/>
            <w:webHidden/>
          </w:rPr>
          <w:instrText xml:space="preserve"> PAGEREF _Toc242987988 \h </w:instrText>
        </w:r>
        <w:r w:rsidR="00582175">
          <w:rPr>
            <w:noProof/>
            <w:webHidden/>
          </w:rPr>
        </w:r>
        <w:r w:rsidR="00582175">
          <w:rPr>
            <w:noProof/>
            <w:webHidden/>
          </w:rPr>
          <w:fldChar w:fldCharType="separate"/>
        </w:r>
        <w:r>
          <w:rPr>
            <w:noProof/>
            <w:webHidden/>
          </w:rPr>
          <w:t>415</w:t>
        </w:r>
        <w:r w:rsidR="00582175">
          <w:rPr>
            <w:noProof/>
            <w:webHidden/>
          </w:rPr>
          <w:fldChar w:fldCharType="end"/>
        </w:r>
      </w:hyperlink>
    </w:p>
    <w:p w14:paraId="6E7009E9" w14:textId="50C92D1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89" w:history="1">
        <w:r w:rsidR="00582175" w:rsidRPr="00200DFE">
          <w:rPr>
            <w:rStyle w:val="Hyperlink"/>
            <w:noProof/>
          </w:rPr>
          <w:t>Tableau 129. Vue des fonctions - lib/atlas/fusiRegistrationOverlayAppearance.m</w:t>
        </w:r>
        <w:r w:rsidR="00582175">
          <w:rPr>
            <w:noProof/>
            <w:webHidden/>
          </w:rPr>
          <w:tab/>
        </w:r>
        <w:r w:rsidR="00582175">
          <w:rPr>
            <w:noProof/>
            <w:webHidden/>
          </w:rPr>
          <w:fldChar w:fldCharType="begin"/>
        </w:r>
        <w:r w:rsidR="00582175">
          <w:rPr>
            <w:noProof/>
            <w:webHidden/>
          </w:rPr>
          <w:instrText xml:space="preserve"> PAGEREF _Toc242987989 \h </w:instrText>
        </w:r>
        <w:r w:rsidR="00582175">
          <w:rPr>
            <w:noProof/>
            <w:webHidden/>
          </w:rPr>
        </w:r>
        <w:r w:rsidR="00582175">
          <w:rPr>
            <w:noProof/>
            <w:webHidden/>
          </w:rPr>
          <w:fldChar w:fldCharType="separate"/>
        </w:r>
        <w:r>
          <w:rPr>
            <w:noProof/>
            <w:webHidden/>
          </w:rPr>
          <w:t>416</w:t>
        </w:r>
        <w:r w:rsidR="00582175">
          <w:rPr>
            <w:noProof/>
            <w:webHidden/>
          </w:rPr>
          <w:fldChar w:fldCharType="end"/>
        </w:r>
      </w:hyperlink>
    </w:p>
    <w:p w14:paraId="5B3932BB" w14:textId="0ED6F4A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90" w:history="1">
        <w:r w:rsidR="00582175" w:rsidRPr="00200DFE">
          <w:rPr>
            <w:rStyle w:val="Hyperlink"/>
            <w:noProof/>
          </w:rPr>
          <w:t>Tableau 130. Vue des fonctions - lib/atlas/fusiRegistrationSliceSupport.m</w:t>
        </w:r>
        <w:r w:rsidR="00582175">
          <w:rPr>
            <w:noProof/>
            <w:webHidden/>
          </w:rPr>
          <w:tab/>
        </w:r>
        <w:r w:rsidR="00582175">
          <w:rPr>
            <w:noProof/>
            <w:webHidden/>
          </w:rPr>
          <w:fldChar w:fldCharType="begin"/>
        </w:r>
        <w:r w:rsidR="00582175">
          <w:rPr>
            <w:noProof/>
            <w:webHidden/>
          </w:rPr>
          <w:instrText xml:space="preserve"> PAGEREF _Toc242987990 \h </w:instrText>
        </w:r>
        <w:r w:rsidR="00582175">
          <w:rPr>
            <w:noProof/>
            <w:webHidden/>
          </w:rPr>
        </w:r>
        <w:r w:rsidR="00582175">
          <w:rPr>
            <w:noProof/>
            <w:webHidden/>
          </w:rPr>
          <w:fldChar w:fldCharType="separate"/>
        </w:r>
        <w:r>
          <w:rPr>
            <w:noProof/>
            <w:webHidden/>
          </w:rPr>
          <w:t>416</w:t>
        </w:r>
        <w:r w:rsidR="00582175">
          <w:rPr>
            <w:noProof/>
            <w:webHidden/>
          </w:rPr>
          <w:fldChar w:fldCharType="end"/>
        </w:r>
      </w:hyperlink>
    </w:p>
    <w:p w14:paraId="3C5C1490" w14:textId="3B8F539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91" w:history="1">
        <w:r w:rsidR="00582175" w:rsidRPr="00200DFE">
          <w:rPr>
            <w:rStyle w:val="Hyperlink"/>
            <w:noProof/>
          </w:rPr>
          <w:t>Tableau 131. Vue des fonctions - lib/atlas/fusiSaveAtlasUnderlays3D.m</w:t>
        </w:r>
        <w:r w:rsidR="00582175">
          <w:rPr>
            <w:noProof/>
            <w:webHidden/>
          </w:rPr>
          <w:tab/>
        </w:r>
        <w:r w:rsidR="00582175">
          <w:rPr>
            <w:noProof/>
            <w:webHidden/>
          </w:rPr>
          <w:fldChar w:fldCharType="begin"/>
        </w:r>
        <w:r w:rsidR="00582175">
          <w:rPr>
            <w:noProof/>
            <w:webHidden/>
          </w:rPr>
          <w:instrText xml:space="preserve"> PAGEREF _Toc242987991 \h </w:instrText>
        </w:r>
        <w:r w:rsidR="00582175">
          <w:rPr>
            <w:noProof/>
            <w:webHidden/>
          </w:rPr>
        </w:r>
        <w:r w:rsidR="00582175">
          <w:rPr>
            <w:noProof/>
            <w:webHidden/>
          </w:rPr>
          <w:fldChar w:fldCharType="separate"/>
        </w:r>
        <w:r>
          <w:rPr>
            <w:noProof/>
            <w:webHidden/>
          </w:rPr>
          <w:t>417</w:t>
        </w:r>
        <w:r w:rsidR="00582175">
          <w:rPr>
            <w:noProof/>
            <w:webHidden/>
          </w:rPr>
          <w:fldChar w:fldCharType="end"/>
        </w:r>
      </w:hyperlink>
    </w:p>
    <w:p w14:paraId="338DAFFB" w14:textId="74EEA51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92" w:history="1">
        <w:r w:rsidR="00582175" w:rsidRPr="00200DFE">
          <w:rPr>
            <w:rStyle w:val="Hyperlink"/>
            <w:noProof/>
          </w:rPr>
          <w:t>Tableau 132. Vue des fonctions - lib/atlas/fusiSaveStepMotorUnderlays2D.m</w:t>
        </w:r>
        <w:r w:rsidR="00582175">
          <w:rPr>
            <w:noProof/>
            <w:webHidden/>
          </w:rPr>
          <w:tab/>
        </w:r>
        <w:r w:rsidR="00582175">
          <w:rPr>
            <w:noProof/>
            <w:webHidden/>
          </w:rPr>
          <w:fldChar w:fldCharType="begin"/>
        </w:r>
        <w:r w:rsidR="00582175">
          <w:rPr>
            <w:noProof/>
            <w:webHidden/>
          </w:rPr>
          <w:instrText xml:space="preserve"> PAGEREF _Toc242987992 \h </w:instrText>
        </w:r>
        <w:r w:rsidR="00582175">
          <w:rPr>
            <w:noProof/>
            <w:webHidden/>
          </w:rPr>
        </w:r>
        <w:r w:rsidR="00582175">
          <w:rPr>
            <w:noProof/>
            <w:webHidden/>
          </w:rPr>
          <w:fldChar w:fldCharType="separate"/>
        </w:r>
        <w:r>
          <w:rPr>
            <w:noProof/>
            <w:webHidden/>
          </w:rPr>
          <w:t>418</w:t>
        </w:r>
        <w:r w:rsidR="00582175">
          <w:rPr>
            <w:noProof/>
            <w:webHidden/>
          </w:rPr>
          <w:fldChar w:fldCharType="end"/>
        </w:r>
      </w:hyperlink>
    </w:p>
    <w:p w14:paraId="5DA4F797" w14:textId="451CC1C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93" w:history="1">
        <w:r w:rsidR="00582175" w:rsidRPr="00200DFE">
          <w:rPr>
            <w:rStyle w:val="Hyperlink"/>
            <w:noProof/>
          </w:rPr>
          <w:t>Tableau 133. Vue des fonctions - lib/atlas/fusiSnapOverlayWorkspace.m</w:t>
        </w:r>
        <w:r w:rsidR="00582175">
          <w:rPr>
            <w:noProof/>
            <w:webHidden/>
          </w:rPr>
          <w:tab/>
        </w:r>
        <w:r w:rsidR="00582175">
          <w:rPr>
            <w:noProof/>
            <w:webHidden/>
          </w:rPr>
          <w:fldChar w:fldCharType="begin"/>
        </w:r>
        <w:r w:rsidR="00582175">
          <w:rPr>
            <w:noProof/>
            <w:webHidden/>
          </w:rPr>
          <w:instrText xml:space="preserve"> PAGEREF _Toc242987993 \h </w:instrText>
        </w:r>
        <w:r w:rsidR="00582175">
          <w:rPr>
            <w:noProof/>
            <w:webHidden/>
          </w:rPr>
        </w:r>
        <w:r w:rsidR="00582175">
          <w:rPr>
            <w:noProof/>
            <w:webHidden/>
          </w:rPr>
          <w:fldChar w:fldCharType="separate"/>
        </w:r>
        <w:r>
          <w:rPr>
            <w:noProof/>
            <w:webHidden/>
          </w:rPr>
          <w:t>418</w:t>
        </w:r>
        <w:r w:rsidR="00582175">
          <w:rPr>
            <w:noProof/>
            <w:webHidden/>
          </w:rPr>
          <w:fldChar w:fldCharType="end"/>
        </w:r>
      </w:hyperlink>
    </w:p>
    <w:p w14:paraId="1CBB39AB" w14:textId="603CE65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94" w:history="1">
        <w:r w:rsidR="00582175" w:rsidRPr="00200DFE">
          <w:rPr>
            <w:rStyle w:val="Hyperlink"/>
            <w:noProof/>
          </w:rPr>
          <w:t>Tableau 134. Vue des fonctions - lib/atlas/fusiSnapVesselContrast.m</w:t>
        </w:r>
        <w:r w:rsidR="00582175">
          <w:rPr>
            <w:noProof/>
            <w:webHidden/>
          </w:rPr>
          <w:tab/>
        </w:r>
        <w:r w:rsidR="00582175">
          <w:rPr>
            <w:noProof/>
            <w:webHidden/>
          </w:rPr>
          <w:fldChar w:fldCharType="begin"/>
        </w:r>
        <w:r w:rsidR="00582175">
          <w:rPr>
            <w:noProof/>
            <w:webHidden/>
          </w:rPr>
          <w:instrText xml:space="preserve"> PAGEREF _Toc242987994 \h </w:instrText>
        </w:r>
        <w:r w:rsidR="00582175">
          <w:rPr>
            <w:noProof/>
            <w:webHidden/>
          </w:rPr>
        </w:r>
        <w:r w:rsidR="00582175">
          <w:rPr>
            <w:noProof/>
            <w:webHidden/>
          </w:rPr>
          <w:fldChar w:fldCharType="separate"/>
        </w:r>
        <w:r>
          <w:rPr>
            <w:noProof/>
            <w:webHidden/>
          </w:rPr>
          <w:t>419</w:t>
        </w:r>
        <w:r w:rsidR="00582175">
          <w:rPr>
            <w:noProof/>
            <w:webHidden/>
          </w:rPr>
          <w:fldChar w:fldCharType="end"/>
        </w:r>
      </w:hyperlink>
    </w:p>
    <w:p w14:paraId="55A0187B" w14:textId="280D472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95" w:history="1">
        <w:r w:rsidR="00582175" w:rsidRPr="00200DFE">
          <w:rPr>
            <w:rStyle w:val="Hyperlink"/>
            <w:noProof/>
          </w:rPr>
          <w:t>Tableau 135. Vue des fonctions - lib/atlas/fusiUnderlayPickerOptions.m</w:t>
        </w:r>
        <w:r w:rsidR="00582175">
          <w:rPr>
            <w:noProof/>
            <w:webHidden/>
          </w:rPr>
          <w:tab/>
        </w:r>
        <w:r w:rsidR="00582175">
          <w:rPr>
            <w:noProof/>
            <w:webHidden/>
          </w:rPr>
          <w:fldChar w:fldCharType="begin"/>
        </w:r>
        <w:r w:rsidR="00582175">
          <w:rPr>
            <w:noProof/>
            <w:webHidden/>
          </w:rPr>
          <w:instrText xml:space="preserve"> PAGEREF _Toc242987995 \h </w:instrText>
        </w:r>
        <w:r w:rsidR="00582175">
          <w:rPr>
            <w:noProof/>
            <w:webHidden/>
          </w:rPr>
        </w:r>
        <w:r w:rsidR="00582175">
          <w:rPr>
            <w:noProof/>
            <w:webHidden/>
          </w:rPr>
          <w:fldChar w:fldCharType="separate"/>
        </w:r>
        <w:r>
          <w:rPr>
            <w:noProof/>
            <w:webHidden/>
          </w:rPr>
          <w:t>420</w:t>
        </w:r>
        <w:r w:rsidR="00582175">
          <w:rPr>
            <w:noProof/>
            <w:webHidden/>
          </w:rPr>
          <w:fldChar w:fldCharType="end"/>
        </w:r>
      </w:hyperlink>
    </w:p>
    <w:p w14:paraId="79D80BD5" w14:textId="6FD6A4D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96" w:history="1">
        <w:r w:rsidR="00582175" w:rsidRPr="00200DFE">
          <w:rPr>
            <w:rStyle w:val="Hyperlink"/>
            <w:noProof/>
          </w:rPr>
          <w:t>Tableau 136. Vue des fonctions - lib/atlas/fusiWarpAtlasForDisplay.m</w:t>
        </w:r>
        <w:r w:rsidR="00582175">
          <w:rPr>
            <w:noProof/>
            <w:webHidden/>
          </w:rPr>
          <w:tab/>
        </w:r>
        <w:r w:rsidR="00582175">
          <w:rPr>
            <w:noProof/>
            <w:webHidden/>
          </w:rPr>
          <w:fldChar w:fldCharType="begin"/>
        </w:r>
        <w:r w:rsidR="00582175">
          <w:rPr>
            <w:noProof/>
            <w:webHidden/>
          </w:rPr>
          <w:instrText xml:space="preserve"> PAGEREF _Toc242987996 \h </w:instrText>
        </w:r>
        <w:r w:rsidR="00582175">
          <w:rPr>
            <w:noProof/>
            <w:webHidden/>
          </w:rPr>
        </w:r>
        <w:r w:rsidR="00582175">
          <w:rPr>
            <w:noProof/>
            <w:webHidden/>
          </w:rPr>
          <w:fldChar w:fldCharType="separate"/>
        </w:r>
        <w:r>
          <w:rPr>
            <w:noProof/>
            <w:webHidden/>
          </w:rPr>
          <w:t>421</w:t>
        </w:r>
        <w:r w:rsidR="00582175">
          <w:rPr>
            <w:noProof/>
            <w:webHidden/>
          </w:rPr>
          <w:fldChar w:fldCharType="end"/>
        </w:r>
      </w:hyperlink>
    </w:p>
    <w:p w14:paraId="704AF2D2" w14:textId="3891F9B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97" w:history="1">
        <w:r w:rsidR="00582175" w:rsidRPr="00200DFE">
          <w:rPr>
            <w:rStyle w:val="Hyperlink"/>
            <w:noProof/>
          </w:rPr>
          <w:t>Tableau 137. Vue des fonctions - lib/connectivity/deConfUSIon_FC_find_stepmotor_txt_names.m</w:t>
        </w:r>
        <w:r w:rsidR="00582175">
          <w:rPr>
            <w:noProof/>
            <w:webHidden/>
          </w:rPr>
          <w:tab/>
        </w:r>
        <w:r w:rsidR="00582175">
          <w:rPr>
            <w:noProof/>
            <w:webHidden/>
          </w:rPr>
          <w:fldChar w:fldCharType="begin"/>
        </w:r>
        <w:r w:rsidR="00582175">
          <w:rPr>
            <w:noProof/>
            <w:webHidden/>
          </w:rPr>
          <w:instrText xml:space="preserve"> PAGEREF _Toc242987997 \h </w:instrText>
        </w:r>
        <w:r w:rsidR="00582175">
          <w:rPr>
            <w:noProof/>
            <w:webHidden/>
          </w:rPr>
        </w:r>
        <w:r w:rsidR="00582175">
          <w:rPr>
            <w:noProof/>
            <w:webHidden/>
          </w:rPr>
          <w:fldChar w:fldCharType="separate"/>
        </w:r>
        <w:r>
          <w:rPr>
            <w:noProof/>
            <w:webHidden/>
          </w:rPr>
          <w:t>421</w:t>
        </w:r>
        <w:r w:rsidR="00582175">
          <w:rPr>
            <w:noProof/>
            <w:webHidden/>
          </w:rPr>
          <w:fldChar w:fldCharType="end"/>
        </w:r>
      </w:hyperlink>
    </w:p>
    <w:p w14:paraId="065259A7" w14:textId="0993D5F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98" w:history="1">
        <w:r w:rsidR="00582175" w:rsidRPr="00200DFE">
          <w:rPr>
            <w:rStyle w:val="Hyperlink"/>
            <w:noProof/>
          </w:rPr>
          <w:t>Tableau 138. Vue des fonctions - lib/connectivity/deConfUSIon_FC_force_layout.m</w:t>
        </w:r>
        <w:r w:rsidR="00582175">
          <w:rPr>
            <w:noProof/>
            <w:webHidden/>
          </w:rPr>
          <w:tab/>
        </w:r>
        <w:r w:rsidR="00582175">
          <w:rPr>
            <w:noProof/>
            <w:webHidden/>
          </w:rPr>
          <w:fldChar w:fldCharType="begin"/>
        </w:r>
        <w:r w:rsidR="00582175">
          <w:rPr>
            <w:noProof/>
            <w:webHidden/>
          </w:rPr>
          <w:instrText xml:space="preserve"> PAGEREF _Toc242987998 \h </w:instrText>
        </w:r>
        <w:r w:rsidR="00582175">
          <w:rPr>
            <w:noProof/>
            <w:webHidden/>
          </w:rPr>
        </w:r>
        <w:r w:rsidR="00582175">
          <w:rPr>
            <w:noProof/>
            <w:webHidden/>
          </w:rPr>
          <w:fldChar w:fldCharType="separate"/>
        </w:r>
        <w:r>
          <w:rPr>
            <w:noProof/>
            <w:webHidden/>
          </w:rPr>
          <w:t>422</w:t>
        </w:r>
        <w:r w:rsidR="00582175">
          <w:rPr>
            <w:noProof/>
            <w:webHidden/>
          </w:rPr>
          <w:fldChar w:fldCharType="end"/>
        </w:r>
      </w:hyperlink>
    </w:p>
    <w:p w14:paraId="20461CC8" w14:textId="16E4287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7999" w:history="1">
        <w:r w:rsidR="00582175" w:rsidRPr="00200DFE">
          <w:rPr>
            <w:rStyle w:val="Hyperlink"/>
            <w:noProof/>
          </w:rPr>
          <w:t>Tableau 139. Vue des fonctions - lib/connectivity/deConfUSIon_fc_jm_order.m</w:t>
        </w:r>
        <w:r w:rsidR="00582175">
          <w:rPr>
            <w:noProof/>
            <w:webHidden/>
          </w:rPr>
          <w:tab/>
        </w:r>
        <w:r w:rsidR="00582175">
          <w:rPr>
            <w:noProof/>
            <w:webHidden/>
          </w:rPr>
          <w:fldChar w:fldCharType="begin"/>
        </w:r>
        <w:r w:rsidR="00582175">
          <w:rPr>
            <w:noProof/>
            <w:webHidden/>
          </w:rPr>
          <w:instrText xml:space="preserve"> PAGEREF _Toc242987999 \h </w:instrText>
        </w:r>
        <w:r w:rsidR="00582175">
          <w:rPr>
            <w:noProof/>
            <w:webHidden/>
          </w:rPr>
        </w:r>
        <w:r w:rsidR="00582175">
          <w:rPr>
            <w:noProof/>
            <w:webHidden/>
          </w:rPr>
          <w:fldChar w:fldCharType="separate"/>
        </w:r>
        <w:r>
          <w:rPr>
            <w:noProof/>
            <w:webHidden/>
          </w:rPr>
          <w:t>424</w:t>
        </w:r>
        <w:r w:rsidR="00582175">
          <w:rPr>
            <w:noProof/>
            <w:webHidden/>
          </w:rPr>
          <w:fldChar w:fldCharType="end"/>
        </w:r>
      </w:hyperlink>
    </w:p>
    <w:p w14:paraId="3CCAF894" w14:textId="232EE06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00" w:history="1">
        <w:r w:rsidR="00582175" w:rsidRPr="00200DFE">
          <w:rPr>
            <w:rStyle w:val="Hyperlink"/>
            <w:noProof/>
          </w:rPr>
          <w:t>Tableau 140. Vue des fonctions - lib/connectivity/deConfUSIon_FC_layout.m</w:t>
        </w:r>
        <w:r w:rsidR="00582175">
          <w:rPr>
            <w:noProof/>
            <w:webHidden/>
          </w:rPr>
          <w:tab/>
        </w:r>
        <w:r w:rsidR="00582175">
          <w:rPr>
            <w:noProof/>
            <w:webHidden/>
          </w:rPr>
          <w:fldChar w:fldCharType="begin"/>
        </w:r>
        <w:r w:rsidR="00582175">
          <w:rPr>
            <w:noProof/>
            <w:webHidden/>
          </w:rPr>
          <w:instrText xml:space="preserve"> PAGEREF _Toc242988000 \h </w:instrText>
        </w:r>
        <w:r w:rsidR="00582175">
          <w:rPr>
            <w:noProof/>
            <w:webHidden/>
          </w:rPr>
        </w:r>
        <w:r w:rsidR="00582175">
          <w:rPr>
            <w:noProof/>
            <w:webHidden/>
          </w:rPr>
          <w:fldChar w:fldCharType="separate"/>
        </w:r>
        <w:r>
          <w:rPr>
            <w:noProof/>
            <w:webHidden/>
          </w:rPr>
          <w:t>425</w:t>
        </w:r>
        <w:r w:rsidR="00582175">
          <w:rPr>
            <w:noProof/>
            <w:webHidden/>
          </w:rPr>
          <w:fldChar w:fldCharType="end"/>
        </w:r>
      </w:hyperlink>
    </w:p>
    <w:p w14:paraId="51AF0A06" w14:textId="2A45A7F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01" w:history="1">
        <w:r w:rsidR="00582175" w:rsidRPr="00200DFE">
          <w:rPr>
            <w:rStyle w:val="Hyperlink"/>
            <w:noProof/>
          </w:rPr>
          <w:t>Tableau 141. Vue des fonctions - lib/connectivity/deConfUSIon_FC_make_slice_roi_result.m</w:t>
        </w:r>
        <w:r w:rsidR="00582175">
          <w:rPr>
            <w:noProof/>
            <w:webHidden/>
          </w:rPr>
          <w:tab/>
        </w:r>
        <w:r w:rsidR="00582175">
          <w:rPr>
            <w:noProof/>
            <w:webHidden/>
          </w:rPr>
          <w:fldChar w:fldCharType="begin"/>
        </w:r>
        <w:r w:rsidR="00582175">
          <w:rPr>
            <w:noProof/>
            <w:webHidden/>
          </w:rPr>
          <w:instrText xml:space="preserve"> PAGEREF _Toc242988001 \h </w:instrText>
        </w:r>
        <w:r w:rsidR="00582175">
          <w:rPr>
            <w:noProof/>
            <w:webHidden/>
          </w:rPr>
        </w:r>
        <w:r w:rsidR="00582175">
          <w:rPr>
            <w:noProof/>
            <w:webHidden/>
          </w:rPr>
          <w:fldChar w:fldCharType="separate"/>
        </w:r>
        <w:r>
          <w:rPr>
            <w:noProof/>
            <w:webHidden/>
          </w:rPr>
          <w:t>426</w:t>
        </w:r>
        <w:r w:rsidR="00582175">
          <w:rPr>
            <w:noProof/>
            <w:webHidden/>
          </w:rPr>
          <w:fldChar w:fldCharType="end"/>
        </w:r>
      </w:hyperlink>
    </w:p>
    <w:p w14:paraId="4320743A" w14:textId="7211CE7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02" w:history="1">
        <w:r w:rsidR="00582175" w:rsidRPr="00200DFE">
          <w:rPr>
            <w:rStyle w:val="Hyperlink"/>
            <w:noProof/>
          </w:rPr>
          <w:t>Tableau 142. Vue des fonctions - lib/connectivity/deConfUSIon_FC_read_region_names_file.m</w:t>
        </w:r>
        <w:r w:rsidR="00582175">
          <w:rPr>
            <w:noProof/>
            <w:webHidden/>
          </w:rPr>
          <w:tab/>
        </w:r>
        <w:r w:rsidR="00582175">
          <w:rPr>
            <w:noProof/>
            <w:webHidden/>
          </w:rPr>
          <w:fldChar w:fldCharType="begin"/>
        </w:r>
        <w:r w:rsidR="00582175">
          <w:rPr>
            <w:noProof/>
            <w:webHidden/>
          </w:rPr>
          <w:instrText xml:space="preserve"> PAGEREF _Toc242988002 \h </w:instrText>
        </w:r>
        <w:r w:rsidR="00582175">
          <w:rPr>
            <w:noProof/>
            <w:webHidden/>
          </w:rPr>
        </w:r>
        <w:r w:rsidR="00582175">
          <w:rPr>
            <w:noProof/>
            <w:webHidden/>
          </w:rPr>
          <w:fldChar w:fldCharType="separate"/>
        </w:r>
        <w:r>
          <w:rPr>
            <w:noProof/>
            <w:webHidden/>
          </w:rPr>
          <w:t>427</w:t>
        </w:r>
        <w:r w:rsidR="00582175">
          <w:rPr>
            <w:noProof/>
            <w:webHidden/>
          </w:rPr>
          <w:fldChar w:fldCharType="end"/>
        </w:r>
      </w:hyperlink>
    </w:p>
    <w:p w14:paraId="4F17AC10" w14:textId="753A529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03" w:history="1">
        <w:r w:rsidR="00582175" w:rsidRPr="00200DFE">
          <w:rPr>
            <w:rStyle w:val="Hyperlink"/>
            <w:noProof/>
          </w:rPr>
          <w:t>Tableau 143. Vue des fonctions - lib/connectivity/deConfUSIon_FC_remember_layout.m</w:t>
        </w:r>
        <w:r w:rsidR="00582175">
          <w:rPr>
            <w:noProof/>
            <w:webHidden/>
          </w:rPr>
          <w:tab/>
        </w:r>
        <w:r w:rsidR="00582175">
          <w:rPr>
            <w:noProof/>
            <w:webHidden/>
          </w:rPr>
          <w:fldChar w:fldCharType="begin"/>
        </w:r>
        <w:r w:rsidR="00582175">
          <w:rPr>
            <w:noProof/>
            <w:webHidden/>
          </w:rPr>
          <w:instrText xml:space="preserve"> PAGEREF _Toc242988003 \h </w:instrText>
        </w:r>
        <w:r w:rsidR="00582175">
          <w:rPr>
            <w:noProof/>
            <w:webHidden/>
          </w:rPr>
        </w:r>
        <w:r w:rsidR="00582175">
          <w:rPr>
            <w:noProof/>
            <w:webHidden/>
          </w:rPr>
          <w:fldChar w:fldCharType="separate"/>
        </w:r>
        <w:r>
          <w:rPr>
            <w:noProof/>
            <w:webHidden/>
          </w:rPr>
          <w:t>428</w:t>
        </w:r>
        <w:r w:rsidR="00582175">
          <w:rPr>
            <w:noProof/>
            <w:webHidden/>
          </w:rPr>
          <w:fldChar w:fldCharType="end"/>
        </w:r>
      </w:hyperlink>
    </w:p>
    <w:p w14:paraId="5A30B73B" w14:textId="6C868E1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04" w:history="1">
        <w:r w:rsidR="00582175" w:rsidRPr="00200DFE">
          <w:rPr>
            <w:rStyle w:val="Hyperlink"/>
            <w:noProof/>
          </w:rPr>
          <w:t>Tableau 144. Vue des fonctions - lib/connectivity/deConfUSIon_FC_stepmotor_read_folder.m</w:t>
        </w:r>
        <w:r w:rsidR="00582175">
          <w:rPr>
            <w:noProof/>
            <w:webHidden/>
          </w:rPr>
          <w:tab/>
        </w:r>
        <w:r w:rsidR="00582175">
          <w:rPr>
            <w:noProof/>
            <w:webHidden/>
          </w:rPr>
          <w:fldChar w:fldCharType="begin"/>
        </w:r>
        <w:r w:rsidR="00582175">
          <w:rPr>
            <w:noProof/>
            <w:webHidden/>
          </w:rPr>
          <w:instrText xml:space="preserve"> PAGEREF _Toc242988004 \h </w:instrText>
        </w:r>
        <w:r w:rsidR="00582175">
          <w:rPr>
            <w:noProof/>
            <w:webHidden/>
          </w:rPr>
        </w:r>
        <w:r w:rsidR="00582175">
          <w:rPr>
            <w:noProof/>
            <w:webHidden/>
          </w:rPr>
          <w:fldChar w:fldCharType="separate"/>
        </w:r>
        <w:r>
          <w:rPr>
            <w:noProof/>
            <w:webHidden/>
          </w:rPr>
          <w:t>428</w:t>
        </w:r>
        <w:r w:rsidR="00582175">
          <w:rPr>
            <w:noProof/>
            <w:webHidden/>
          </w:rPr>
          <w:fldChar w:fldCharType="end"/>
        </w:r>
      </w:hyperlink>
    </w:p>
    <w:p w14:paraId="19F22EF9" w14:textId="7363CE2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05" w:history="1">
        <w:r w:rsidR="00582175" w:rsidRPr="00200DFE">
          <w:rPr>
            <w:rStyle w:val="Hyperlink"/>
            <w:noProof/>
          </w:rPr>
          <w:t>Tableau 145. Vue des fonctions - lib/connectivity/deConfUSIon_find_stepmotor_seg_fc_files.m</w:t>
        </w:r>
        <w:r w:rsidR="00582175">
          <w:rPr>
            <w:noProof/>
            <w:webHidden/>
          </w:rPr>
          <w:tab/>
        </w:r>
        <w:r w:rsidR="00582175">
          <w:rPr>
            <w:noProof/>
            <w:webHidden/>
          </w:rPr>
          <w:fldChar w:fldCharType="begin"/>
        </w:r>
        <w:r w:rsidR="00582175">
          <w:rPr>
            <w:noProof/>
            <w:webHidden/>
          </w:rPr>
          <w:instrText xml:space="preserve"> PAGEREF _Toc242988005 \h </w:instrText>
        </w:r>
        <w:r w:rsidR="00582175">
          <w:rPr>
            <w:noProof/>
            <w:webHidden/>
          </w:rPr>
        </w:r>
        <w:r w:rsidR="00582175">
          <w:rPr>
            <w:noProof/>
            <w:webHidden/>
          </w:rPr>
          <w:fldChar w:fldCharType="separate"/>
        </w:r>
        <w:r>
          <w:rPr>
            <w:noProof/>
            <w:webHidden/>
          </w:rPr>
          <w:t>430</w:t>
        </w:r>
        <w:r w:rsidR="00582175">
          <w:rPr>
            <w:noProof/>
            <w:webHidden/>
          </w:rPr>
          <w:fldChar w:fldCharType="end"/>
        </w:r>
      </w:hyperlink>
    </w:p>
    <w:p w14:paraId="7B00C671" w14:textId="5ED3A6E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06" w:history="1">
        <w:r w:rsidR="00582175" w:rsidRPr="00200DFE">
          <w:rPr>
            <w:rStyle w:val="Hyperlink"/>
            <w:noProof/>
          </w:rPr>
          <w:t>Tableau 146. Vue des fonctions - lib/connectivity/fusiElectricalBlockAnalysis.m</w:t>
        </w:r>
        <w:r w:rsidR="00582175">
          <w:rPr>
            <w:noProof/>
            <w:webHidden/>
          </w:rPr>
          <w:tab/>
        </w:r>
        <w:r w:rsidR="00582175">
          <w:rPr>
            <w:noProof/>
            <w:webHidden/>
          </w:rPr>
          <w:fldChar w:fldCharType="begin"/>
        </w:r>
        <w:r w:rsidR="00582175">
          <w:rPr>
            <w:noProof/>
            <w:webHidden/>
          </w:rPr>
          <w:instrText xml:space="preserve"> PAGEREF _Toc242988006 \h </w:instrText>
        </w:r>
        <w:r w:rsidR="00582175">
          <w:rPr>
            <w:noProof/>
            <w:webHidden/>
          </w:rPr>
        </w:r>
        <w:r w:rsidR="00582175">
          <w:rPr>
            <w:noProof/>
            <w:webHidden/>
          </w:rPr>
          <w:fldChar w:fldCharType="separate"/>
        </w:r>
        <w:r>
          <w:rPr>
            <w:noProof/>
            <w:webHidden/>
          </w:rPr>
          <w:t>431</w:t>
        </w:r>
        <w:r w:rsidR="00582175">
          <w:rPr>
            <w:noProof/>
            <w:webHidden/>
          </w:rPr>
          <w:fldChar w:fldCharType="end"/>
        </w:r>
      </w:hyperlink>
    </w:p>
    <w:p w14:paraId="67C9E1E6" w14:textId="23726E4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07" w:history="1">
        <w:r w:rsidR="00582175" w:rsidRPr="00200DFE">
          <w:rPr>
            <w:rStyle w:val="Hyperlink"/>
            <w:noProof/>
          </w:rPr>
          <w:t>Tableau 147. Vue des fonctions - lib/connectivity/fusiFCCompareScans.m</w:t>
        </w:r>
        <w:r w:rsidR="00582175">
          <w:rPr>
            <w:noProof/>
            <w:webHidden/>
          </w:rPr>
          <w:tab/>
        </w:r>
        <w:r w:rsidR="00582175">
          <w:rPr>
            <w:noProof/>
            <w:webHidden/>
          </w:rPr>
          <w:fldChar w:fldCharType="begin"/>
        </w:r>
        <w:r w:rsidR="00582175">
          <w:rPr>
            <w:noProof/>
            <w:webHidden/>
          </w:rPr>
          <w:instrText xml:space="preserve"> PAGEREF _Toc242988007 \h </w:instrText>
        </w:r>
        <w:r w:rsidR="00582175">
          <w:rPr>
            <w:noProof/>
            <w:webHidden/>
          </w:rPr>
        </w:r>
        <w:r w:rsidR="00582175">
          <w:rPr>
            <w:noProof/>
            <w:webHidden/>
          </w:rPr>
          <w:fldChar w:fldCharType="separate"/>
        </w:r>
        <w:r>
          <w:rPr>
            <w:noProof/>
            <w:webHidden/>
          </w:rPr>
          <w:t>431</w:t>
        </w:r>
        <w:r w:rsidR="00582175">
          <w:rPr>
            <w:noProof/>
            <w:webHidden/>
          </w:rPr>
          <w:fldChar w:fldCharType="end"/>
        </w:r>
      </w:hyperlink>
    </w:p>
    <w:p w14:paraId="46EC1057" w14:textId="3647F92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08" w:history="1">
        <w:r w:rsidR="00582175" w:rsidRPr="00200DFE">
          <w:rPr>
            <w:rStyle w:val="Hyperlink"/>
            <w:noProof/>
          </w:rPr>
          <w:t>Tableau 148. Vue des fonctions - lib/connectivity/fusiFCCorrelationMatrix.m</w:t>
        </w:r>
        <w:r w:rsidR="00582175">
          <w:rPr>
            <w:noProof/>
            <w:webHidden/>
          </w:rPr>
          <w:tab/>
        </w:r>
        <w:r w:rsidR="00582175">
          <w:rPr>
            <w:noProof/>
            <w:webHidden/>
          </w:rPr>
          <w:fldChar w:fldCharType="begin"/>
        </w:r>
        <w:r w:rsidR="00582175">
          <w:rPr>
            <w:noProof/>
            <w:webHidden/>
          </w:rPr>
          <w:instrText xml:space="preserve"> PAGEREF _Toc242988008 \h </w:instrText>
        </w:r>
        <w:r w:rsidR="00582175">
          <w:rPr>
            <w:noProof/>
            <w:webHidden/>
          </w:rPr>
        </w:r>
        <w:r w:rsidR="00582175">
          <w:rPr>
            <w:noProof/>
            <w:webHidden/>
          </w:rPr>
          <w:fldChar w:fldCharType="separate"/>
        </w:r>
        <w:r>
          <w:rPr>
            <w:noProof/>
            <w:webHidden/>
          </w:rPr>
          <w:t>432</w:t>
        </w:r>
        <w:r w:rsidR="00582175">
          <w:rPr>
            <w:noProof/>
            <w:webHidden/>
          </w:rPr>
          <w:fldChar w:fldCharType="end"/>
        </w:r>
      </w:hyperlink>
    </w:p>
    <w:p w14:paraId="693BC700" w14:textId="6CD0EEB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09" w:history="1">
        <w:r w:rsidR="00582175" w:rsidRPr="00200DFE">
          <w:rPr>
            <w:rStyle w:val="Hyperlink"/>
            <w:noProof/>
          </w:rPr>
          <w:t>Tableau 149. Vue des fonctions - lib/connectivity/fusiFCExcludeNonTissue.m</w:t>
        </w:r>
        <w:r w:rsidR="00582175">
          <w:rPr>
            <w:noProof/>
            <w:webHidden/>
          </w:rPr>
          <w:tab/>
        </w:r>
        <w:r w:rsidR="00582175">
          <w:rPr>
            <w:noProof/>
            <w:webHidden/>
          </w:rPr>
          <w:fldChar w:fldCharType="begin"/>
        </w:r>
        <w:r w:rsidR="00582175">
          <w:rPr>
            <w:noProof/>
            <w:webHidden/>
          </w:rPr>
          <w:instrText xml:space="preserve"> PAGEREF _Toc242988009 \h </w:instrText>
        </w:r>
        <w:r w:rsidR="00582175">
          <w:rPr>
            <w:noProof/>
            <w:webHidden/>
          </w:rPr>
        </w:r>
        <w:r w:rsidR="00582175">
          <w:rPr>
            <w:noProof/>
            <w:webHidden/>
          </w:rPr>
          <w:fldChar w:fldCharType="separate"/>
        </w:r>
        <w:r>
          <w:rPr>
            <w:noProof/>
            <w:webHidden/>
          </w:rPr>
          <w:t>432</w:t>
        </w:r>
        <w:r w:rsidR="00582175">
          <w:rPr>
            <w:noProof/>
            <w:webHidden/>
          </w:rPr>
          <w:fldChar w:fldCharType="end"/>
        </w:r>
      </w:hyperlink>
    </w:p>
    <w:p w14:paraId="354E2C55" w14:textId="14B69EB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10" w:history="1">
        <w:r w:rsidR="00582175" w:rsidRPr="00200DFE">
          <w:rPr>
            <w:rStyle w:val="Hyperlink"/>
            <w:noProof/>
          </w:rPr>
          <w:t>Tableau 150. Vue des fonctions - lib/connectivity/fusiFCExportPaperFigure.m</w:t>
        </w:r>
        <w:r w:rsidR="00582175">
          <w:rPr>
            <w:noProof/>
            <w:webHidden/>
          </w:rPr>
          <w:tab/>
        </w:r>
        <w:r w:rsidR="00582175">
          <w:rPr>
            <w:noProof/>
            <w:webHidden/>
          </w:rPr>
          <w:fldChar w:fldCharType="begin"/>
        </w:r>
        <w:r w:rsidR="00582175">
          <w:rPr>
            <w:noProof/>
            <w:webHidden/>
          </w:rPr>
          <w:instrText xml:space="preserve"> PAGEREF _Toc242988010 \h </w:instrText>
        </w:r>
        <w:r w:rsidR="00582175">
          <w:rPr>
            <w:noProof/>
            <w:webHidden/>
          </w:rPr>
        </w:r>
        <w:r w:rsidR="00582175">
          <w:rPr>
            <w:noProof/>
            <w:webHidden/>
          </w:rPr>
          <w:fldChar w:fldCharType="separate"/>
        </w:r>
        <w:r>
          <w:rPr>
            <w:noProof/>
            <w:webHidden/>
          </w:rPr>
          <w:t>433</w:t>
        </w:r>
        <w:r w:rsidR="00582175">
          <w:rPr>
            <w:noProof/>
            <w:webHidden/>
          </w:rPr>
          <w:fldChar w:fldCharType="end"/>
        </w:r>
      </w:hyperlink>
    </w:p>
    <w:p w14:paraId="130790D9" w14:textId="073A7B5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11" w:history="1">
        <w:r w:rsidR="00582175" w:rsidRPr="00200DFE">
          <w:rPr>
            <w:rStyle w:val="Hyperlink"/>
            <w:noProof/>
          </w:rPr>
          <w:t>Tableau 151. Vue des fonctions - lib/connectivity/fusiFCFullRegionNames.m</w:t>
        </w:r>
        <w:r w:rsidR="00582175">
          <w:rPr>
            <w:noProof/>
            <w:webHidden/>
          </w:rPr>
          <w:tab/>
        </w:r>
        <w:r w:rsidR="00582175">
          <w:rPr>
            <w:noProof/>
            <w:webHidden/>
          </w:rPr>
          <w:fldChar w:fldCharType="begin"/>
        </w:r>
        <w:r w:rsidR="00582175">
          <w:rPr>
            <w:noProof/>
            <w:webHidden/>
          </w:rPr>
          <w:instrText xml:space="preserve"> PAGEREF _Toc242988011 \h </w:instrText>
        </w:r>
        <w:r w:rsidR="00582175">
          <w:rPr>
            <w:noProof/>
            <w:webHidden/>
          </w:rPr>
        </w:r>
        <w:r w:rsidR="00582175">
          <w:rPr>
            <w:noProof/>
            <w:webHidden/>
          </w:rPr>
          <w:fldChar w:fldCharType="separate"/>
        </w:r>
        <w:r>
          <w:rPr>
            <w:noProof/>
            <w:webHidden/>
          </w:rPr>
          <w:t>434</w:t>
        </w:r>
        <w:r w:rsidR="00582175">
          <w:rPr>
            <w:noProof/>
            <w:webHidden/>
          </w:rPr>
          <w:fldChar w:fldCharType="end"/>
        </w:r>
      </w:hyperlink>
    </w:p>
    <w:p w14:paraId="244C91C0" w14:textId="569C489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12" w:history="1">
        <w:r w:rsidR="00582175" w:rsidRPr="00200DFE">
          <w:rPr>
            <w:rStyle w:val="Hyperlink"/>
            <w:noProof/>
          </w:rPr>
          <w:t>Tableau 152. Vue des fonctions - lib/connectivity/fusiFCGroupMatrix.m</w:t>
        </w:r>
        <w:r w:rsidR="00582175">
          <w:rPr>
            <w:noProof/>
            <w:webHidden/>
          </w:rPr>
          <w:tab/>
        </w:r>
        <w:r w:rsidR="00582175">
          <w:rPr>
            <w:noProof/>
            <w:webHidden/>
          </w:rPr>
          <w:fldChar w:fldCharType="begin"/>
        </w:r>
        <w:r w:rsidR="00582175">
          <w:rPr>
            <w:noProof/>
            <w:webHidden/>
          </w:rPr>
          <w:instrText xml:space="preserve"> PAGEREF _Toc242988012 \h </w:instrText>
        </w:r>
        <w:r w:rsidR="00582175">
          <w:rPr>
            <w:noProof/>
            <w:webHidden/>
          </w:rPr>
        </w:r>
        <w:r w:rsidR="00582175">
          <w:rPr>
            <w:noProof/>
            <w:webHidden/>
          </w:rPr>
          <w:fldChar w:fldCharType="separate"/>
        </w:r>
        <w:r>
          <w:rPr>
            <w:noProof/>
            <w:webHidden/>
          </w:rPr>
          <w:t>434</w:t>
        </w:r>
        <w:r w:rsidR="00582175">
          <w:rPr>
            <w:noProof/>
            <w:webHidden/>
          </w:rPr>
          <w:fldChar w:fldCharType="end"/>
        </w:r>
      </w:hyperlink>
    </w:p>
    <w:p w14:paraId="28804014" w14:textId="5E3E592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13" w:history="1">
        <w:r w:rsidR="00582175" w:rsidRPr="00200DFE">
          <w:rPr>
            <w:rStyle w:val="Hyperlink"/>
            <w:noProof/>
          </w:rPr>
          <w:t>Tableau 153. Vue des fonctions - lib/connectivity/fusiFCGroupSelectPeriod.m</w:t>
        </w:r>
        <w:r w:rsidR="00582175">
          <w:rPr>
            <w:noProof/>
            <w:webHidden/>
          </w:rPr>
          <w:tab/>
        </w:r>
        <w:r w:rsidR="00582175">
          <w:rPr>
            <w:noProof/>
            <w:webHidden/>
          </w:rPr>
          <w:fldChar w:fldCharType="begin"/>
        </w:r>
        <w:r w:rsidR="00582175">
          <w:rPr>
            <w:noProof/>
            <w:webHidden/>
          </w:rPr>
          <w:instrText xml:space="preserve"> PAGEREF _Toc242988013 \h </w:instrText>
        </w:r>
        <w:r w:rsidR="00582175">
          <w:rPr>
            <w:noProof/>
            <w:webHidden/>
          </w:rPr>
        </w:r>
        <w:r w:rsidR="00582175">
          <w:rPr>
            <w:noProof/>
            <w:webHidden/>
          </w:rPr>
          <w:fldChar w:fldCharType="separate"/>
        </w:r>
        <w:r>
          <w:rPr>
            <w:noProof/>
            <w:webHidden/>
          </w:rPr>
          <w:t>435</w:t>
        </w:r>
        <w:r w:rsidR="00582175">
          <w:rPr>
            <w:noProof/>
            <w:webHidden/>
          </w:rPr>
          <w:fldChar w:fldCharType="end"/>
        </w:r>
      </w:hyperlink>
    </w:p>
    <w:p w14:paraId="5B270420" w14:textId="0DA2A22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14" w:history="1">
        <w:r w:rsidR="00582175" w:rsidRPr="00200DFE">
          <w:rPr>
            <w:rStyle w:val="Hyperlink"/>
            <w:noProof/>
          </w:rPr>
          <w:t>Tableau 154. Vue des fonctions - lib/connectivity/fusiFCImageGeometry.m</w:t>
        </w:r>
        <w:r w:rsidR="00582175">
          <w:rPr>
            <w:noProof/>
            <w:webHidden/>
          </w:rPr>
          <w:tab/>
        </w:r>
        <w:r w:rsidR="00582175">
          <w:rPr>
            <w:noProof/>
            <w:webHidden/>
          </w:rPr>
          <w:fldChar w:fldCharType="begin"/>
        </w:r>
        <w:r w:rsidR="00582175">
          <w:rPr>
            <w:noProof/>
            <w:webHidden/>
          </w:rPr>
          <w:instrText xml:space="preserve"> PAGEREF _Toc242988014 \h </w:instrText>
        </w:r>
        <w:r w:rsidR="00582175">
          <w:rPr>
            <w:noProof/>
            <w:webHidden/>
          </w:rPr>
        </w:r>
        <w:r w:rsidR="00582175">
          <w:rPr>
            <w:noProof/>
            <w:webHidden/>
          </w:rPr>
          <w:fldChar w:fldCharType="separate"/>
        </w:r>
        <w:r>
          <w:rPr>
            <w:noProof/>
            <w:webHidden/>
          </w:rPr>
          <w:t>435</w:t>
        </w:r>
        <w:r w:rsidR="00582175">
          <w:rPr>
            <w:noProof/>
            <w:webHidden/>
          </w:rPr>
          <w:fldChar w:fldCharType="end"/>
        </w:r>
      </w:hyperlink>
    </w:p>
    <w:p w14:paraId="02D616B2" w14:textId="4DB9369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15" w:history="1">
        <w:r w:rsidR="00582175" w:rsidRPr="00200DFE">
          <w:rPr>
            <w:rStyle w:val="Hyperlink"/>
            <w:noProof/>
          </w:rPr>
          <w:t>Tableau 155. Vue des fonctions - lib/connectivity/fusiFCLoadScan.m</w:t>
        </w:r>
        <w:r w:rsidR="00582175">
          <w:rPr>
            <w:noProof/>
            <w:webHidden/>
          </w:rPr>
          <w:tab/>
        </w:r>
        <w:r w:rsidR="00582175">
          <w:rPr>
            <w:noProof/>
            <w:webHidden/>
          </w:rPr>
          <w:fldChar w:fldCharType="begin"/>
        </w:r>
        <w:r w:rsidR="00582175">
          <w:rPr>
            <w:noProof/>
            <w:webHidden/>
          </w:rPr>
          <w:instrText xml:space="preserve"> PAGEREF _Toc242988015 \h </w:instrText>
        </w:r>
        <w:r w:rsidR="00582175">
          <w:rPr>
            <w:noProof/>
            <w:webHidden/>
          </w:rPr>
        </w:r>
        <w:r w:rsidR="00582175">
          <w:rPr>
            <w:noProof/>
            <w:webHidden/>
          </w:rPr>
          <w:fldChar w:fldCharType="separate"/>
        </w:r>
        <w:r>
          <w:rPr>
            <w:noProof/>
            <w:webHidden/>
          </w:rPr>
          <w:t>436</w:t>
        </w:r>
        <w:r w:rsidR="00582175">
          <w:rPr>
            <w:noProof/>
            <w:webHidden/>
          </w:rPr>
          <w:fldChar w:fldCharType="end"/>
        </w:r>
      </w:hyperlink>
    </w:p>
    <w:p w14:paraId="6A3160AF" w14:textId="4C77A1F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16" w:history="1">
        <w:r w:rsidR="00582175" w:rsidRPr="00200DFE">
          <w:rPr>
            <w:rStyle w:val="Hyperlink"/>
            <w:noProof/>
          </w:rPr>
          <w:t>Tableau 156. Vue des fonctions - lib/connectivity/fusiFCMergeNameTable.m</w:t>
        </w:r>
        <w:r w:rsidR="00582175">
          <w:rPr>
            <w:noProof/>
            <w:webHidden/>
          </w:rPr>
          <w:tab/>
        </w:r>
        <w:r w:rsidR="00582175">
          <w:rPr>
            <w:noProof/>
            <w:webHidden/>
          </w:rPr>
          <w:fldChar w:fldCharType="begin"/>
        </w:r>
        <w:r w:rsidR="00582175">
          <w:rPr>
            <w:noProof/>
            <w:webHidden/>
          </w:rPr>
          <w:instrText xml:space="preserve"> PAGEREF _Toc242988016 \h </w:instrText>
        </w:r>
        <w:r w:rsidR="00582175">
          <w:rPr>
            <w:noProof/>
            <w:webHidden/>
          </w:rPr>
        </w:r>
        <w:r w:rsidR="00582175">
          <w:rPr>
            <w:noProof/>
            <w:webHidden/>
          </w:rPr>
          <w:fldChar w:fldCharType="separate"/>
        </w:r>
        <w:r>
          <w:rPr>
            <w:noProof/>
            <w:webHidden/>
          </w:rPr>
          <w:t>436</w:t>
        </w:r>
        <w:r w:rsidR="00582175">
          <w:rPr>
            <w:noProof/>
            <w:webHidden/>
          </w:rPr>
          <w:fldChar w:fldCharType="end"/>
        </w:r>
      </w:hyperlink>
    </w:p>
    <w:p w14:paraId="0357185C" w14:textId="589F617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17" w:history="1">
        <w:r w:rsidR="00582175" w:rsidRPr="00200DFE">
          <w:rPr>
            <w:rStyle w:val="Hyperlink"/>
            <w:noProof/>
          </w:rPr>
          <w:t>Tableau 157. Vue des fonctions - lib/connectivity/fusiFCNetworkPlot.m</w:t>
        </w:r>
        <w:r w:rsidR="00582175">
          <w:rPr>
            <w:noProof/>
            <w:webHidden/>
          </w:rPr>
          <w:tab/>
        </w:r>
        <w:r w:rsidR="00582175">
          <w:rPr>
            <w:noProof/>
            <w:webHidden/>
          </w:rPr>
          <w:fldChar w:fldCharType="begin"/>
        </w:r>
        <w:r w:rsidR="00582175">
          <w:rPr>
            <w:noProof/>
            <w:webHidden/>
          </w:rPr>
          <w:instrText xml:space="preserve"> PAGEREF _Toc242988017 \h </w:instrText>
        </w:r>
        <w:r w:rsidR="00582175">
          <w:rPr>
            <w:noProof/>
            <w:webHidden/>
          </w:rPr>
        </w:r>
        <w:r w:rsidR="00582175">
          <w:rPr>
            <w:noProof/>
            <w:webHidden/>
          </w:rPr>
          <w:fldChar w:fldCharType="separate"/>
        </w:r>
        <w:r>
          <w:rPr>
            <w:noProof/>
            <w:webHidden/>
          </w:rPr>
          <w:t>437</w:t>
        </w:r>
        <w:r w:rsidR="00582175">
          <w:rPr>
            <w:noProof/>
            <w:webHidden/>
          </w:rPr>
          <w:fldChar w:fldCharType="end"/>
        </w:r>
      </w:hyperlink>
    </w:p>
    <w:p w14:paraId="3F4E326D" w14:textId="6D2F8EC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18" w:history="1">
        <w:r w:rsidR="00582175" w:rsidRPr="00200DFE">
          <w:rPr>
            <w:rStyle w:val="Hyperlink"/>
            <w:noProof/>
          </w:rPr>
          <w:t>Tableau 158. Vue des fonctions - lib/connectivity/fusiFCReadMask.m</w:t>
        </w:r>
        <w:r w:rsidR="00582175">
          <w:rPr>
            <w:noProof/>
            <w:webHidden/>
          </w:rPr>
          <w:tab/>
        </w:r>
        <w:r w:rsidR="00582175">
          <w:rPr>
            <w:noProof/>
            <w:webHidden/>
          </w:rPr>
          <w:fldChar w:fldCharType="begin"/>
        </w:r>
        <w:r w:rsidR="00582175">
          <w:rPr>
            <w:noProof/>
            <w:webHidden/>
          </w:rPr>
          <w:instrText xml:space="preserve"> PAGEREF _Toc242988018 \h </w:instrText>
        </w:r>
        <w:r w:rsidR="00582175">
          <w:rPr>
            <w:noProof/>
            <w:webHidden/>
          </w:rPr>
        </w:r>
        <w:r w:rsidR="00582175">
          <w:rPr>
            <w:noProof/>
            <w:webHidden/>
          </w:rPr>
          <w:fldChar w:fldCharType="separate"/>
        </w:r>
        <w:r>
          <w:rPr>
            <w:noProof/>
            <w:webHidden/>
          </w:rPr>
          <w:t>437</w:t>
        </w:r>
        <w:r w:rsidR="00582175">
          <w:rPr>
            <w:noProof/>
            <w:webHidden/>
          </w:rPr>
          <w:fldChar w:fldCharType="end"/>
        </w:r>
      </w:hyperlink>
    </w:p>
    <w:p w14:paraId="35F1517F" w14:textId="387F513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19" w:history="1">
        <w:r w:rsidR="00582175" w:rsidRPr="00200DFE">
          <w:rPr>
            <w:rStyle w:val="Hyperlink"/>
            <w:noProof/>
          </w:rPr>
          <w:t>Tableau 159. Vue des fonctions - lib/connectivity/fusiFCReferenceImages.m</w:t>
        </w:r>
        <w:r w:rsidR="00582175">
          <w:rPr>
            <w:noProof/>
            <w:webHidden/>
          </w:rPr>
          <w:tab/>
        </w:r>
        <w:r w:rsidR="00582175">
          <w:rPr>
            <w:noProof/>
            <w:webHidden/>
          </w:rPr>
          <w:fldChar w:fldCharType="begin"/>
        </w:r>
        <w:r w:rsidR="00582175">
          <w:rPr>
            <w:noProof/>
            <w:webHidden/>
          </w:rPr>
          <w:instrText xml:space="preserve"> PAGEREF _Toc242988019 \h </w:instrText>
        </w:r>
        <w:r w:rsidR="00582175">
          <w:rPr>
            <w:noProof/>
            <w:webHidden/>
          </w:rPr>
        </w:r>
        <w:r w:rsidR="00582175">
          <w:rPr>
            <w:noProof/>
            <w:webHidden/>
          </w:rPr>
          <w:fldChar w:fldCharType="separate"/>
        </w:r>
        <w:r>
          <w:rPr>
            <w:noProof/>
            <w:webHidden/>
          </w:rPr>
          <w:t>438</w:t>
        </w:r>
        <w:r w:rsidR="00582175">
          <w:rPr>
            <w:noProof/>
            <w:webHidden/>
          </w:rPr>
          <w:fldChar w:fldCharType="end"/>
        </w:r>
      </w:hyperlink>
    </w:p>
    <w:p w14:paraId="05D03D12" w14:textId="01C239B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20" w:history="1">
        <w:r w:rsidR="00582175" w:rsidRPr="00200DFE">
          <w:rPr>
            <w:rStyle w:val="Hyperlink"/>
            <w:noProof/>
          </w:rPr>
          <w:t>Tableau 160. Vue des fonctions - lib/connectivity/fusiFCRegionBrowser.m</w:t>
        </w:r>
        <w:r w:rsidR="00582175">
          <w:rPr>
            <w:noProof/>
            <w:webHidden/>
          </w:rPr>
          <w:tab/>
        </w:r>
        <w:r w:rsidR="00582175">
          <w:rPr>
            <w:noProof/>
            <w:webHidden/>
          </w:rPr>
          <w:fldChar w:fldCharType="begin"/>
        </w:r>
        <w:r w:rsidR="00582175">
          <w:rPr>
            <w:noProof/>
            <w:webHidden/>
          </w:rPr>
          <w:instrText xml:space="preserve"> PAGEREF _Toc242988020 \h </w:instrText>
        </w:r>
        <w:r w:rsidR="00582175">
          <w:rPr>
            <w:noProof/>
            <w:webHidden/>
          </w:rPr>
        </w:r>
        <w:r w:rsidR="00582175">
          <w:rPr>
            <w:noProof/>
            <w:webHidden/>
          </w:rPr>
          <w:fldChar w:fldCharType="separate"/>
        </w:r>
        <w:r>
          <w:rPr>
            <w:noProof/>
            <w:webHidden/>
          </w:rPr>
          <w:t>439</w:t>
        </w:r>
        <w:r w:rsidR="00582175">
          <w:rPr>
            <w:noProof/>
            <w:webHidden/>
          </w:rPr>
          <w:fldChar w:fldCharType="end"/>
        </w:r>
      </w:hyperlink>
    </w:p>
    <w:p w14:paraId="20C39D67" w14:textId="4147624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21" w:history="1">
        <w:r w:rsidR="00582175" w:rsidRPr="00200DFE">
          <w:rPr>
            <w:rStyle w:val="Hyperlink"/>
            <w:noProof/>
          </w:rPr>
          <w:t>Tableau 161. Vue des fonctions - lib/connectivity/fusiFCRegionCatalog.m</w:t>
        </w:r>
        <w:r w:rsidR="00582175">
          <w:rPr>
            <w:noProof/>
            <w:webHidden/>
          </w:rPr>
          <w:tab/>
        </w:r>
        <w:r w:rsidR="00582175">
          <w:rPr>
            <w:noProof/>
            <w:webHidden/>
          </w:rPr>
          <w:fldChar w:fldCharType="begin"/>
        </w:r>
        <w:r w:rsidR="00582175">
          <w:rPr>
            <w:noProof/>
            <w:webHidden/>
          </w:rPr>
          <w:instrText xml:space="preserve"> PAGEREF _Toc242988021 \h </w:instrText>
        </w:r>
        <w:r w:rsidR="00582175">
          <w:rPr>
            <w:noProof/>
            <w:webHidden/>
          </w:rPr>
        </w:r>
        <w:r w:rsidR="00582175">
          <w:rPr>
            <w:noProof/>
            <w:webHidden/>
          </w:rPr>
          <w:fldChar w:fldCharType="separate"/>
        </w:r>
        <w:r>
          <w:rPr>
            <w:noProof/>
            <w:webHidden/>
          </w:rPr>
          <w:t>439</w:t>
        </w:r>
        <w:r w:rsidR="00582175">
          <w:rPr>
            <w:noProof/>
            <w:webHidden/>
          </w:rPr>
          <w:fldChar w:fldCharType="end"/>
        </w:r>
      </w:hyperlink>
    </w:p>
    <w:p w14:paraId="0B7A454C" w14:textId="6F451C3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22" w:history="1">
        <w:r w:rsidR="00582175" w:rsidRPr="00200DFE">
          <w:rPr>
            <w:rStyle w:val="Hyperlink"/>
            <w:noProof/>
          </w:rPr>
          <w:t>Tableau 162. Vue des fonctions - lib/connectivity/fusiFCRegionSliceDialog.m</w:t>
        </w:r>
        <w:r w:rsidR="00582175">
          <w:rPr>
            <w:noProof/>
            <w:webHidden/>
          </w:rPr>
          <w:tab/>
        </w:r>
        <w:r w:rsidR="00582175">
          <w:rPr>
            <w:noProof/>
            <w:webHidden/>
          </w:rPr>
          <w:fldChar w:fldCharType="begin"/>
        </w:r>
        <w:r w:rsidR="00582175">
          <w:rPr>
            <w:noProof/>
            <w:webHidden/>
          </w:rPr>
          <w:instrText xml:space="preserve"> PAGEREF _Toc242988022 \h </w:instrText>
        </w:r>
        <w:r w:rsidR="00582175">
          <w:rPr>
            <w:noProof/>
            <w:webHidden/>
          </w:rPr>
        </w:r>
        <w:r w:rsidR="00582175">
          <w:rPr>
            <w:noProof/>
            <w:webHidden/>
          </w:rPr>
          <w:fldChar w:fldCharType="separate"/>
        </w:r>
        <w:r>
          <w:rPr>
            <w:noProof/>
            <w:webHidden/>
          </w:rPr>
          <w:t>440</w:t>
        </w:r>
        <w:r w:rsidR="00582175">
          <w:rPr>
            <w:noProof/>
            <w:webHidden/>
          </w:rPr>
          <w:fldChar w:fldCharType="end"/>
        </w:r>
      </w:hyperlink>
    </w:p>
    <w:p w14:paraId="6CC13605" w14:textId="6F0DF45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23" w:history="1">
        <w:r w:rsidR="00582175" w:rsidRPr="00200DFE">
          <w:rPr>
            <w:rStyle w:val="Hyperlink"/>
            <w:noProof/>
          </w:rPr>
          <w:t>Tableau 163. Vue des fonctions - lib/connectivity/fusiFCRegionSliceResult.m</w:t>
        </w:r>
        <w:r w:rsidR="00582175">
          <w:rPr>
            <w:noProof/>
            <w:webHidden/>
          </w:rPr>
          <w:tab/>
        </w:r>
        <w:r w:rsidR="00582175">
          <w:rPr>
            <w:noProof/>
            <w:webHidden/>
          </w:rPr>
          <w:fldChar w:fldCharType="begin"/>
        </w:r>
        <w:r w:rsidR="00582175">
          <w:rPr>
            <w:noProof/>
            <w:webHidden/>
          </w:rPr>
          <w:instrText xml:space="preserve"> PAGEREF _Toc242988023 \h </w:instrText>
        </w:r>
        <w:r w:rsidR="00582175">
          <w:rPr>
            <w:noProof/>
            <w:webHidden/>
          </w:rPr>
        </w:r>
        <w:r w:rsidR="00582175">
          <w:rPr>
            <w:noProof/>
            <w:webHidden/>
          </w:rPr>
          <w:fldChar w:fldCharType="separate"/>
        </w:r>
        <w:r>
          <w:rPr>
            <w:noProof/>
            <w:webHidden/>
          </w:rPr>
          <w:t>441</w:t>
        </w:r>
        <w:r w:rsidR="00582175">
          <w:rPr>
            <w:noProof/>
            <w:webHidden/>
          </w:rPr>
          <w:fldChar w:fldCharType="end"/>
        </w:r>
      </w:hyperlink>
    </w:p>
    <w:p w14:paraId="4B424D9C" w14:textId="100BE65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24" w:history="1">
        <w:r w:rsidR="00582175" w:rsidRPr="00200DFE">
          <w:rPr>
            <w:rStyle w:val="Hyperlink"/>
            <w:noProof/>
          </w:rPr>
          <w:t>Tableau 164. Vue des fonctions - lib/connectivity/fusiFCScanComparisonDialog.m</w:t>
        </w:r>
        <w:r w:rsidR="00582175">
          <w:rPr>
            <w:noProof/>
            <w:webHidden/>
          </w:rPr>
          <w:tab/>
        </w:r>
        <w:r w:rsidR="00582175">
          <w:rPr>
            <w:noProof/>
            <w:webHidden/>
          </w:rPr>
          <w:fldChar w:fldCharType="begin"/>
        </w:r>
        <w:r w:rsidR="00582175">
          <w:rPr>
            <w:noProof/>
            <w:webHidden/>
          </w:rPr>
          <w:instrText xml:space="preserve"> PAGEREF _Toc242988024 \h </w:instrText>
        </w:r>
        <w:r w:rsidR="00582175">
          <w:rPr>
            <w:noProof/>
            <w:webHidden/>
          </w:rPr>
        </w:r>
        <w:r w:rsidR="00582175">
          <w:rPr>
            <w:noProof/>
            <w:webHidden/>
          </w:rPr>
          <w:fldChar w:fldCharType="separate"/>
        </w:r>
        <w:r>
          <w:rPr>
            <w:noProof/>
            <w:webHidden/>
          </w:rPr>
          <w:t>441</w:t>
        </w:r>
        <w:r w:rsidR="00582175">
          <w:rPr>
            <w:noProof/>
            <w:webHidden/>
          </w:rPr>
          <w:fldChar w:fldCharType="end"/>
        </w:r>
      </w:hyperlink>
    </w:p>
    <w:p w14:paraId="49A833CF" w14:textId="3B3A6E8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25" w:history="1">
        <w:r w:rsidR="00582175" w:rsidRPr="00200DFE">
          <w:rPr>
            <w:rStyle w:val="Hyperlink"/>
            <w:noProof/>
          </w:rPr>
          <w:t>Tableau 165. Vue des fonctions - lib/connectivity/fusiFCSmoothCorrelation.m</w:t>
        </w:r>
        <w:r w:rsidR="00582175">
          <w:rPr>
            <w:noProof/>
            <w:webHidden/>
          </w:rPr>
          <w:tab/>
        </w:r>
        <w:r w:rsidR="00582175">
          <w:rPr>
            <w:noProof/>
            <w:webHidden/>
          </w:rPr>
          <w:fldChar w:fldCharType="begin"/>
        </w:r>
        <w:r w:rsidR="00582175">
          <w:rPr>
            <w:noProof/>
            <w:webHidden/>
          </w:rPr>
          <w:instrText xml:space="preserve"> PAGEREF _Toc242988025 \h </w:instrText>
        </w:r>
        <w:r w:rsidR="00582175">
          <w:rPr>
            <w:noProof/>
            <w:webHidden/>
          </w:rPr>
        </w:r>
        <w:r w:rsidR="00582175">
          <w:rPr>
            <w:noProof/>
            <w:webHidden/>
          </w:rPr>
          <w:fldChar w:fldCharType="separate"/>
        </w:r>
        <w:r>
          <w:rPr>
            <w:noProof/>
            <w:webHidden/>
          </w:rPr>
          <w:t>442</w:t>
        </w:r>
        <w:r w:rsidR="00582175">
          <w:rPr>
            <w:noProof/>
            <w:webHidden/>
          </w:rPr>
          <w:fldChar w:fldCharType="end"/>
        </w:r>
      </w:hyperlink>
    </w:p>
    <w:p w14:paraId="54D879BE" w14:textId="26D5C08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26" w:history="1">
        <w:r w:rsidR="00582175" w:rsidRPr="00200DFE">
          <w:rPr>
            <w:rStyle w:val="Hyperlink"/>
            <w:noProof/>
          </w:rPr>
          <w:t>Tableau 166. Vue des fonctions - lib/connectivity/fusiFCStartDir.m</w:t>
        </w:r>
        <w:r w:rsidR="00582175">
          <w:rPr>
            <w:noProof/>
            <w:webHidden/>
          </w:rPr>
          <w:tab/>
        </w:r>
        <w:r w:rsidR="00582175">
          <w:rPr>
            <w:noProof/>
            <w:webHidden/>
          </w:rPr>
          <w:fldChar w:fldCharType="begin"/>
        </w:r>
        <w:r w:rsidR="00582175">
          <w:rPr>
            <w:noProof/>
            <w:webHidden/>
          </w:rPr>
          <w:instrText xml:space="preserve"> PAGEREF _Toc242988026 \h </w:instrText>
        </w:r>
        <w:r w:rsidR="00582175">
          <w:rPr>
            <w:noProof/>
            <w:webHidden/>
          </w:rPr>
        </w:r>
        <w:r w:rsidR="00582175">
          <w:rPr>
            <w:noProof/>
            <w:webHidden/>
          </w:rPr>
          <w:fldChar w:fldCharType="separate"/>
        </w:r>
        <w:r>
          <w:rPr>
            <w:noProof/>
            <w:webHidden/>
          </w:rPr>
          <w:t>443</w:t>
        </w:r>
        <w:r w:rsidR="00582175">
          <w:rPr>
            <w:noProof/>
            <w:webHidden/>
          </w:rPr>
          <w:fldChar w:fldCharType="end"/>
        </w:r>
      </w:hyperlink>
    </w:p>
    <w:p w14:paraId="0FC35D4C" w14:textId="0309D2E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27" w:history="1">
        <w:r w:rsidR="00582175" w:rsidRPr="00200DFE">
          <w:rPr>
            <w:rStyle w:val="Hyperlink"/>
            <w:noProof/>
          </w:rPr>
          <w:t>Tableau 167. Vue des fonctions - lib/connectivity/fusiFCValidateAtlasGroup.m</w:t>
        </w:r>
        <w:r w:rsidR="00582175">
          <w:rPr>
            <w:noProof/>
            <w:webHidden/>
          </w:rPr>
          <w:tab/>
        </w:r>
        <w:r w:rsidR="00582175">
          <w:rPr>
            <w:noProof/>
            <w:webHidden/>
          </w:rPr>
          <w:fldChar w:fldCharType="begin"/>
        </w:r>
        <w:r w:rsidR="00582175">
          <w:rPr>
            <w:noProof/>
            <w:webHidden/>
          </w:rPr>
          <w:instrText xml:space="preserve"> PAGEREF _Toc242988027 \h </w:instrText>
        </w:r>
        <w:r w:rsidR="00582175">
          <w:rPr>
            <w:noProof/>
            <w:webHidden/>
          </w:rPr>
        </w:r>
        <w:r w:rsidR="00582175">
          <w:rPr>
            <w:noProof/>
            <w:webHidden/>
          </w:rPr>
          <w:fldChar w:fldCharType="separate"/>
        </w:r>
        <w:r>
          <w:rPr>
            <w:noProof/>
            <w:webHidden/>
          </w:rPr>
          <w:t>443</w:t>
        </w:r>
        <w:r w:rsidR="00582175">
          <w:rPr>
            <w:noProof/>
            <w:webHidden/>
          </w:rPr>
          <w:fldChar w:fldCharType="end"/>
        </w:r>
      </w:hyperlink>
    </w:p>
    <w:p w14:paraId="54DED5F8" w14:textId="1997252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28" w:history="1">
        <w:r w:rsidR="00582175" w:rsidRPr="00200DFE">
          <w:rPr>
            <w:rStyle w:val="Hyperlink"/>
            <w:noProof/>
          </w:rPr>
          <w:t>Tableau 168. Vue des fonctions - lib/connectivity/fusiFCWindowBounds.m</w:t>
        </w:r>
        <w:r w:rsidR="00582175">
          <w:rPr>
            <w:noProof/>
            <w:webHidden/>
          </w:rPr>
          <w:tab/>
        </w:r>
        <w:r w:rsidR="00582175">
          <w:rPr>
            <w:noProof/>
            <w:webHidden/>
          </w:rPr>
          <w:fldChar w:fldCharType="begin"/>
        </w:r>
        <w:r w:rsidR="00582175">
          <w:rPr>
            <w:noProof/>
            <w:webHidden/>
          </w:rPr>
          <w:instrText xml:space="preserve"> PAGEREF _Toc242988028 \h </w:instrText>
        </w:r>
        <w:r w:rsidR="00582175">
          <w:rPr>
            <w:noProof/>
            <w:webHidden/>
          </w:rPr>
        </w:r>
        <w:r w:rsidR="00582175">
          <w:rPr>
            <w:noProof/>
            <w:webHidden/>
          </w:rPr>
          <w:fldChar w:fldCharType="separate"/>
        </w:r>
        <w:r>
          <w:rPr>
            <w:noProof/>
            <w:webHidden/>
          </w:rPr>
          <w:t>444</w:t>
        </w:r>
        <w:r w:rsidR="00582175">
          <w:rPr>
            <w:noProof/>
            <w:webHidden/>
          </w:rPr>
          <w:fldChar w:fldCharType="end"/>
        </w:r>
      </w:hyperlink>
    </w:p>
    <w:p w14:paraId="03C36F21" w14:textId="5F2868E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29" w:history="1">
        <w:r w:rsidR="00582175" w:rsidRPr="00200DFE">
          <w:rPr>
            <w:rStyle w:val="Hyperlink"/>
            <w:noProof/>
          </w:rPr>
          <w:t>Tableau 169. Vue des fonctions - lib/display/deConfUSIon_fix_scm_video_dialog_fonts.m</w:t>
        </w:r>
        <w:r w:rsidR="00582175">
          <w:rPr>
            <w:noProof/>
            <w:webHidden/>
          </w:rPr>
          <w:tab/>
        </w:r>
        <w:r w:rsidR="00582175">
          <w:rPr>
            <w:noProof/>
            <w:webHidden/>
          </w:rPr>
          <w:fldChar w:fldCharType="begin"/>
        </w:r>
        <w:r w:rsidR="00582175">
          <w:rPr>
            <w:noProof/>
            <w:webHidden/>
          </w:rPr>
          <w:instrText xml:space="preserve"> PAGEREF _Toc242988029 \h </w:instrText>
        </w:r>
        <w:r w:rsidR="00582175">
          <w:rPr>
            <w:noProof/>
            <w:webHidden/>
          </w:rPr>
        </w:r>
        <w:r w:rsidR="00582175">
          <w:rPr>
            <w:noProof/>
            <w:webHidden/>
          </w:rPr>
          <w:fldChar w:fldCharType="separate"/>
        </w:r>
        <w:r>
          <w:rPr>
            <w:noProof/>
            <w:webHidden/>
          </w:rPr>
          <w:t>444</w:t>
        </w:r>
        <w:r w:rsidR="00582175">
          <w:rPr>
            <w:noProof/>
            <w:webHidden/>
          </w:rPr>
          <w:fldChar w:fldCharType="end"/>
        </w:r>
      </w:hyperlink>
    </w:p>
    <w:p w14:paraId="7B8AE4E8" w14:textId="798D7EC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30" w:history="1">
        <w:r w:rsidR="00582175" w:rsidRPr="00200DFE">
          <w:rPr>
            <w:rStyle w:val="Hyperlink"/>
            <w:noProof/>
          </w:rPr>
          <w:t>Tableau 170. Vue des fonctions - lib/display/deConfUSIon_popup_autofit_apply.m</w:t>
        </w:r>
        <w:r w:rsidR="00582175">
          <w:rPr>
            <w:noProof/>
            <w:webHidden/>
          </w:rPr>
          <w:tab/>
        </w:r>
        <w:r w:rsidR="00582175">
          <w:rPr>
            <w:noProof/>
            <w:webHidden/>
          </w:rPr>
          <w:fldChar w:fldCharType="begin"/>
        </w:r>
        <w:r w:rsidR="00582175">
          <w:rPr>
            <w:noProof/>
            <w:webHidden/>
          </w:rPr>
          <w:instrText xml:space="preserve"> PAGEREF _Toc242988030 \h </w:instrText>
        </w:r>
        <w:r w:rsidR="00582175">
          <w:rPr>
            <w:noProof/>
            <w:webHidden/>
          </w:rPr>
        </w:r>
        <w:r w:rsidR="00582175">
          <w:rPr>
            <w:noProof/>
            <w:webHidden/>
          </w:rPr>
          <w:fldChar w:fldCharType="separate"/>
        </w:r>
        <w:r>
          <w:rPr>
            <w:noProof/>
            <w:webHidden/>
          </w:rPr>
          <w:t>445</w:t>
        </w:r>
        <w:r w:rsidR="00582175">
          <w:rPr>
            <w:noProof/>
            <w:webHidden/>
          </w:rPr>
          <w:fldChar w:fldCharType="end"/>
        </w:r>
      </w:hyperlink>
    </w:p>
    <w:p w14:paraId="1A7C80A9" w14:textId="3F3BFF9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31" w:history="1">
        <w:r w:rsidR="00582175" w:rsidRPr="00200DFE">
          <w:rPr>
            <w:rStyle w:val="Hyperlink"/>
            <w:noProof/>
          </w:rPr>
          <w:t>Tableau 171. Vue des fonctions - lib/display/deConfUSIon_popup_autofit_timer.m</w:t>
        </w:r>
        <w:r w:rsidR="00582175">
          <w:rPr>
            <w:noProof/>
            <w:webHidden/>
          </w:rPr>
          <w:tab/>
        </w:r>
        <w:r w:rsidR="00582175">
          <w:rPr>
            <w:noProof/>
            <w:webHidden/>
          </w:rPr>
          <w:fldChar w:fldCharType="begin"/>
        </w:r>
        <w:r w:rsidR="00582175">
          <w:rPr>
            <w:noProof/>
            <w:webHidden/>
          </w:rPr>
          <w:instrText xml:space="preserve"> PAGEREF _Toc242988031 \h </w:instrText>
        </w:r>
        <w:r w:rsidR="00582175">
          <w:rPr>
            <w:noProof/>
            <w:webHidden/>
          </w:rPr>
        </w:r>
        <w:r w:rsidR="00582175">
          <w:rPr>
            <w:noProof/>
            <w:webHidden/>
          </w:rPr>
          <w:fldChar w:fldCharType="separate"/>
        </w:r>
        <w:r>
          <w:rPr>
            <w:noProof/>
            <w:webHidden/>
          </w:rPr>
          <w:t>445</w:t>
        </w:r>
        <w:r w:rsidR="00582175">
          <w:rPr>
            <w:noProof/>
            <w:webHidden/>
          </w:rPr>
          <w:fldChar w:fldCharType="end"/>
        </w:r>
      </w:hyperlink>
    </w:p>
    <w:p w14:paraId="356087EC" w14:textId="0EF84B3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32" w:history="1">
        <w:r w:rsidR="00582175" w:rsidRPr="00200DFE">
          <w:rPr>
            <w:rStyle w:val="Hyperlink"/>
            <w:noProof/>
          </w:rPr>
          <w:t>Tableau 172. Vue des fonctions - lib/display/deConfUSIon_popup_polish_now.m</w:t>
        </w:r>
        <w:r w:rsidR="00582175">
          <w:rPr>
            <w:noProof/>
            <w:webHidden/>
          </w:rPr>
          <w:tab/>
        </w:r>
        <w:r w:rsidR="00582175">
          <w:rPr>
            <w:noProof/>
            <w:webHidden/>
          </w:rPr>
          <w:fldChar w:fldCharType="begin"/>
        </w:r>
        <w:r w:rsidR="00582175">
          <w:rPr>
            <w:noProof/>
            <w:webHidden/>
          </w:rPr>
          <w:instrText xml:space="preserve"> PAGEREF _Toc242988032 \h </w:instrText>
        </w:r>
        <w:r w:rsidR="00582175">
          <w:rPr>
            <w:noProof/>
            <w:webHidden/>
          </w:rPr>
        </w:r>
        <w:r w:rsidR="00582175">
          <w:rPr>
            <w:noProof/>
            <w:webHidden/>
          </w:rPr>
          <w:fldChar w:fldCharType="separate"/>
        </w:r>
        <w:r>
          <w:rPr>
            <w:noProof/>
            <w:webHidden/>
          </w:rPr>
          <w:t>446</w:t>
        </w:r>
        <w:r w:rsidR="00582175">
          <w:rPr>
            <w:noProof/>
            <w:webHidden/>
          </w:rPr>
          <w:fldChar w:fldCharType="end"/>
        </w:r>
      </w:hyperlink>
    </w:p>
    <w:p w14:paraId="534B28DF" w14:textId="53D715F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33" w:history="1">
        <w:r w:rsidR="00582175" w:rsidRPr="00200DFE">
          <w:rPr>
            <w:rStyle w:val="Hyperlink"/>
            <w:noProof/>
          </w:rPr>
          <w:t>Tableau 173. Vue des fonctions - lib/display/fusiAutoMaskVolume3D.m</w:t>
        </w:r>
        <w:r w:rsidR="00582175">
          <w:rPr>
            <w:noProof/>
            <w:webHidden/>
          </w:rPr>
          <w:tab/>
        </w:r>
        <w:r w:rsidR="00582175">
          <w:rPr>
            <w:noProof/>
            <w:webHidden/>
          </w:rPr>
          <w:fldChar w:fldCharType="begin"/>
        </w:r>
        <w:r w:rsidR="00582175">
          <w:rPr>
            <w:noProof/>
            <w:webHidden/>
          </w:rPr>
          <w:instrText xml:space="preserve"> PAGEREF _Toc242988033 \h </w:instrText>
        </w:r>
        <w:r w:rsidR="00582175">
          <w:rPr>
            <w:noProof/>
            <w:webHidden/>
          </w:rPr>
        </w:r>
        <w:r w:rsidR="00582175">
          <w:rPr>
            <w:noProof/>
            <w:webHidden/>
          </w:rPr>
          <w:fldChar w:fldCharType="separate"/>
        </w:r>
        <w:r>
          <w:rPr>
            <w:noProof/>
            <w:webHidden/>
          </w:rPr>
          <w:t>447</w:t>
        </w:r>
        <w:r w:rsidR="00582175">
          <w:rPr>
            <w:noProof/>
            <w:webHidden/>
          </w:rPr>
          <w:fldChar w:fldCharType="end"/>
        </w:r>
      </w:hyperlink>
    </w:p>
    <w:p w14:paraId="056BDF70" w14:textId="78206F8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34" w:history="1">
        <w:r w:rsidR="00582175" w:rsidRPr="00200DFE">
          <w:rPr>
            <w:rStyle w:val="Hyperlink"/>
            <w:noProof/>
          </w:rPr>
          <w:t>Tableau 174. Vue des fonctions - lib/display/fusiBaselineProgress.m</w:t>
        </w:r>
        <w:r w:rsidR="00582175">
          <w:rPr>
            <w:noProof/>
            <w:webHidden/>
          </w:rPr>
          <w:tab/>
        </w:r>
        <w:r w:rsidR="00582175">
          <w:rPr>
            <w:noProof/>
            <w:webHidden/>
          </w:rPr>
          <w:fldChar w:fldCharType="begin"/>
        </w:r>
        <w:r w:rsidR="00582175">
          <w:rPr>
            <w:noProof/>
            <w:webHidden/>
          </w:rPr>
          <w:instrText xml:space="preserve"> PAGEREF _Toc242988034 \h </w:instrText>
        </w:r>
        <w:r w:rsidR="00582175">
          <w:rPr>
            <w:noProof/>
            <w:webHidden/>
          </w:rPr>
        </w:r>
        <w:r w:rsidR="00582175">
          <w:rPr>
            <w:noProof/>
            <w:webHidden/>
          </w:rPr>
          <w:fldChar w:fldCharType="separate"/>
        </w:r>
        <w:r>
          <w:rPr>
            <w:noProof/>
            <w:webHidden/>
          </w:rPr>
          <w:t>448</w:t>
        </w:r>
        <w:r w:rsidR="00582175">
          <w:rPr>
            <w:noProof/>
            <w:webHidden/>
          </w:rPr>
          <w:fldChar w:fldCharType="end"/>
        </w:r>
      </w:hyperlink>
    </w:p>
    <w:p w14:paraId="166778CC" w14:textId="3B44AD8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35" w:history="1">
        <w:r w:rsidR="00582175" w:rsidRPr="00200DFE">
          <w:rPr>
            <w:rStyle w:val="Hyperlink"/>
            <w:noProof/>
          </w:rPr>
          <w:t>Tableau 175. Vue des fonctions - lib/display/fusiBaselineSourceDialog.m</w:t>
        </w:r>
        <w:r w:rsidR="00582175">
          <w:rPr>
            <w:noProof/>
            <w:webHidden/>
          </w:rPr>
          <w:tab/>
        </w:r>
        <w:r w:rsidR="00582175">
          <w:rPr>
            <w:noProof/>
            <w:webHidden/>
          </w:rPr>
          <w:fldChar w:fldCharType="begin"/>
        </w:r>
        <w:r w:rsidR="00582175">
          <w:rPr>
            <w:noProof/>
            <w:webHidden/>
          </w:rPr>
          <w:instrText xml:space="preserve"> PAGEREF _Toc242988035 \h </w:instrText>
        </w:r>
        <w:r w:rsidR="00582175">
          <w:rPr>
            <w:noProof/>
            <w:webHidden/>
          </w:rPr>
        </w:r>
        <w:r w:rsidR="00582175">
          <w:rPr>
            <w:noProof/>
            <w:webHidden/>
          </w:rPr>
          <w:fldChar w:fldCharType="separate"/>
        </w:r>
        <w:r>
          <w:rPr>
            <w:noProof/>
            <w:webHidden/>
          </w:rPr>
          <w:t>448</w:t>
        </w:r>
        <w:r w:rsidR="00582175">
          <w:rPr>
            <w:noProof/>
            <w:webHidden/>
          </w:rPr>
          <w:fldChar w:fldCharType="end"/>
        </w:r>
      </w:hyperlink>
    </w:p>
    <w:p w14:paraId="1A91EAED" w14:textId="77D9D9C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36" w:history="1">
        <w:r w:rsidR="00582175" w:rsidRPr="00200DFE">
          <w:rPr>
            <w:rStyle w:val="Hyperlink"/>
            <w:noProof/>
          </w:rPr>
          <w:t>Tableau 176. Vue des fonctions - lib/display/fusiCopyVideoMask.m</w:t>
        </w:r>
        <w:r w:rsidR="00582175">
          <w:rPr>
            <w:noProof/>
            <w:webHidden/>
          </w:rPr>
          <w:tab/>
        </w:r>
        <w:r w:rsidR="00582175">
          <w:rPr>
            <w:noProof/>
            <w:webHidden/>
          </w:rPr>
          <w:fldChar w:fldCharType="begin"/>
        </w:r>
        <w:r w:rsidR="00582175">
          <w:rPr>
            <w:noProof/>
            <w:webHidden/>
          </w:rPr>
          <w:instrText xml:space="preserve"> PAGEREF _Toc242988036 \h </w:instrText>
        </w:r>
        <w:r w:rsidR="00582175">
          <w:rPr>
            <w:noProof/>
            <w:webHidden/>
          </w:rPr>
        </w:r>
        <w:r w:rsidR="00582175">
          <w:rPr>
            <w:noProof/>
            <w:webHidden/>
          </w:rPr>
          <w:fldChar w:fldCharType="separate"/>
        </w:r>
        <w:r>
          <w:rPr>
            <w:noProof/>
            <w:webHidden/>
          </w:rPr>
          <w:t>450</w:t>
        </w:r>
        <w:r w:rsidR="00582175">
          <w:rPr>
            <w:noProof/>
            <w:webHidden/>
          </w:rPr>
          <w:fldChar w:fldCharType="end"/>
        </w:r>
      </w:hyperlink>
    </w:p>
    <w:p w14:paraId="6AEE3E24" w14:textId="7EF8D98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37" w:history="1">
        <w:r w:rsidR="00582175" w:rsidRPr="00200DFE">
          <w:rPr>
            <w:rStyle w:val="Hyperlink"/>
            <w:noProof/>
          </w:rPr>
          <w:t>Tableau 177. Vue des fonctions - lib/display/fusiDrawRegionBoundaries.m</w:t>
        </w:r>
        <w:r w:rsidR="00582175">
          <w:rPr>
            <w:noProof/>
            <w:webHidden/>
          </w:rPr>
          <w:tab/>
        </w:r>
        <w:r w:rsidR="00582175">
          <w:rPr>
            <w:noProof/>
            <w:webHidden/>
          </w:rPr>
          <w:fldChar w:fldCharType="begin"/>
        </w:r>
        <w:r w:rsidR="00582175">
          <w:rPr>
            <w:noProof/>
            <w:webHidden/>
          </w:rPr>
          <w:instrText xml:space="preserve"> PAGEREF _Toc242988037 \h </w:instrText>
        </w:r>
        <w:r w:rsidR="00582175">
          <w:rPr>
            <w:noProof/>
            <w:webHidden/>
          </w:rPr>
        </w:r>
        <w:r w:rsidR="00582175">
          <w:rPr>
            <w:noProof/>
            <w:webHidden/>
          </w:rPr>
          <w:fldChar w:fldCharType="separate"/>
        </w:r>
        <w:r>
          <w:rPr>
            <w:noProof/>
            <w:webHidden/>
          </w:rPr>
          <w:t>450</w:t>
        </w:r>
        <w:r w:rsidR="00582175">
          <w:rPr>
            <w:noProof/>
            <w:webHidden/>
          </w:rPr>
          <w:fldChar w:fldCharType="end"/>
        </w:r>
      </w:hyperlink>
    </w:p>
    <w:p w14:paraId="50D2E62F" w14:textId="0F38752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38" w:history="1">
        <w:r w:rsidR="00582175" w:rsidRPr="00200DFE">
          <w:rPr>
            <w:rStyle w:val="Hyperlink"/>
            <w:noProof/>
          </w:rPr>
          <w:t>Tableau 178. Vue des fonctions - lib/display/fusiDrawScaleBar.m</w:t>
        </w:r>
        <w:r w:rsidR="00582175">
          <w:rPr>
            <w:noProof/>
            <w:webHidden/>
          </w:rPr>
          <w:tab/>
        </w:r>
        <w:r w:rsidR="00582175">
          <w:rPr>
            <w:noProof/>
            <w:webHidden/>
          </w:rPr>
          <w:fldChar w:fldCharType="begin"/>
        </w:r>
        <w:r w:rsidR="00582175">
          <w:rPr>
            <w:noProof/>
            <w:webHidden/>
          </w:rPr>
          <w:instrText xml:space="preserve"> PAGEREF _Toc242988038 \h </w:instrText>
        </w:r>
        <w:r w:rsidR="00582175">
          <w:rPr>
            <w:noProof/>
            <w:webHidden/>
          </w:rPr>
        </w:r>
        <w:r w:rsidR="00582175">
          <w:rPr>
            <w:noProof/>
            <w:webHidden/>
          </w:rPr>
          <w:fldChar w:fldCharType="separate"/>
        </w:r>
        <w:r>
          <w:rPr>
            <w:noProof/>
            <w:webHidden/>
          </w:rPr>
          <w:t>451</w:t>
        </w:r>
        <w:r w:rsidR="00582175">
          <w:rPr>
            <w:noProof/>
            <w:webHidden/>
          </w:rPr>
          <w:fldChar w:fldCharType="end"/>
        </w:r>
      </w:hyperlink>
    </w:p>
    <w:p w14:paraId="45D583B2" w14:textId="5C01DC6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39" w:history="1">
        <w:r w:rsidR="00582175" w:rsidRPr="00200DFE">
          <w:rPr>
            <w:rStyle w:val="Hyperlink"/>
            <w:noProof/>
          </w:rPr>
          <w:t>Tableau 179. Vue des fonctions - lib/display/fusiFiniteDisplayLimits.m</w:t>
        </w:r>
        <w:r w:rsidR="00582175">
          <w:rPr>
            <w:noProof/>
            <w:webHidden/>
          </w:rPr>
          <w:tab/>
        </w:r>
        <w:r w:rsidR="00582175">
          <w:rPr>
            <w:noProof/>
            <w:webHidden/>
          </w:rPr>
          <w:fldChar w:fldCharType="begin"/>
        </w:r>
        <w:r w:rsidR="00582175">
          <w:rPr>
            <w:noProof/>
            <w:webHidden/>
          </w:rPr>
          <w:instrText xml:space="preserve"> PAGEREF _Toc242988039 \h </w:instrText>
        </w:r>
        <w:r w:rsidR="00582175">
          <w:rPr>
            <w:noProof/>
            <w:webHidden/>
          </w:rPr>
        </w:r>
        <w:r w:rsidR="00582175">
          <w:rPr>
            <w:noProof/>
            <w:webHidden/>
          </w:rPr>
          <w:fldChar w:fldCharType="separate"/>
        </w:r>
        <w:r>
          <w:rPr>
            <w:noProof/>
            <w:webHidden/>
          </w:rPr>
          <w:t>451</w:t>
        </w:r>
        <w:r w:rsidR="00582175">
          <w:rPr>
            <w:noProof/>
            <w:webHidden/>
          </w:rPr>
          <w:fldChar w:fldCharType="end"/>
        </w:r>
      </w:hyperlink>
    </w:p>
    <w:p w14:paraId="2B2A2FB6" w14:textId="492FE35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40" w:history="1">
        <w:r w:rsidR="00582175" w:rsidRPr="00200DFE">
          <w:rPr>
            <w:rStyle w:val="Hyperlink"/>
            <w:noProof/>
          </w:rPr>
          <w:t>Tableau 180. Vue des fonctions - lib/display/fusiLiveSearch.m</w:t>
        </w:r>
        <w:r w:rsidR="00582175">
          <w:rPr>
            <w:noProof/>
            <w:webHidden/>
          </w:rPr>
          <w:tab/>
        </w:r>
        <w:r w:rsidR="00582175">
          <w:rPr>
            <w:noProof/>
            <w:webHidden/>
          </w:rPr>
          <w:fldChar w:fldCharType="begin"/>
        </w:r>
        <w:r w:rsidR="00582175">
          <w:rPr>
            <w:noProof/>
            <w:webHidden/>
          </w:rPr>
          <w:instrText xml:space="preserve"> PAGEREF _Toc242988040 \h </w:instrText>
        </w:r>
        <w:r w:rsidR="00582175">
          <w:rPr>
            <w:noProof/>
            <w:webHidden/>
          </w:rPr>
        </w:r>
        <w:r w:rsidR="00582175">
          <w:rPr>
            <w:noProof/>
            <w:webHidden/>
          </w:rPr>
          <w:fldChar w:fldCharType="separate"/>
        </w:r>
        <w:r>
          <w:rPr>
            <w:noProof/>
            <w:webHidden/>
          </w:rPr>
          <w:t>452</w:t>
        </w:r>
        <w:r w:rsidR="00582175">
          <w:rPr>
            <w:noProof/>
            <w:webHidden/>
          </w:rPr>
          <w:fldChar w:fldCharType="end"/>
        </w:r>
      </w:hyperlink>
    </w:p>
    <w:p w14:paraId="0C75301D" w14:textId="2E12598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41" w:history="1">
        <w:r w:rsidR="00582175" w:rsidRPr="00200DFE">
          <w:rPr>
            <w:rStyle w:val="Hyperlink"/>
            <w:noProof/>
          </w:rPr>
          <w:t>Tableau 181. Vue des fonctions - lib/display/fusiMovieDisplayLimits.m</w:t>
        </w:r>
        <w:r w:rsidR="00582175">
          <w:rPr>
            <w:noProof/>
            <w:webHidden/>
          </w:rPr>
          <w:tab/>
        </w:r>
        <w:r w:rsidR="00582175">
          <w:rPr>
            <w:noProof/>
            <w:webHidden/>
          </w:rPr>
          <w:fldChar w:fldCharType="begin"/>
        </w:r>
        <w:r w:rsidR="00582175">
          <w:rPr>
            <w:noProof/>
            <w:webHidden/>
          </w:rPr>
          <w:instrText xml:space="preserve"> PAGEREF _Toc242988041 \h </w:instrText>
        </w:r>
        <w:r w:rsidR="00582175">
          <w:rPr>
            <w:noProof/>
            <w:webHidden/>
          </w:rPr>
        </w:r>
        <w:r w:rsidR="00582175">
          <w:rPr>
            <w:noProof/>
            <w:webHidden/>
          </w:rPr>
          <w:fldChar w:fldCharType="separate"/>
        </w:r>
        <w:r>
          <w:rPr>
            <w:noProof/>
            <w:webHidden/>
          </w:rPr>
          <w:t>452</w:t>
        </w:r>
        <w:r w:rsidR="00582175">
          <w:rPr>
            <w:noProof/>
            <w:webHidden/>
          </w:rPr>
          <w:fldChar w:fldCharType="end"/>
        </w:r>
      </w:hyperlink>
    </w:p>
    <w:p w14:paraId="06C37798" w14:textId="733CEE0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42" w:history="1">
        <w:r w:rsidR="00582175" w:rsidRPr="00200DFE">
          <w:rPr>
            <w:rStyle w:val="Hyperlink"/>
            <w:noProof/>
          </w:rPr>
          <w:t>Tableau 182. Vue des fonctions - lib/display/fusiOverlayAppearance.m</w:t>
        </w:r>
        <w:r w:rsidR="00582175">
          <w:rPr>
            <w:noProof/>
            <w:webHidden/>
          </w:rPr>
          <w:tab/>
        </w:r>
        <w:r w:rsidR="00582175">
          <w:rPr>
            <w:noProof/>
            <w:webHidden/>
          </w:rPr>
          <w:fldChar w:fldCharType="begin"/>
        </w:r>
        <w:r w:rsidR="00582175">
          <w:rPr>
            <w:noProof/>
            <w:webHidden/>
          </w:rPr>
          <w:instrText xml:space="preserve"> PAGEREF _Toc242988042 \h </w:instrText>
        </w:r>
        <w:r w:rsidR="00582175">
          <w:rPr>
            <w:noProof/>
            <w:webHidden/>
          </w:rPr>
        </w:r>
        <w:r w:rsidR="00582175">
          <w:rPr>
            <w:noProof/>
            <w:webHidden/>
          </w:rPr>
          <w:fldChar w:fldCharType="separate"/>
        </w:r>
        <w:r>
          <w:rPr>
            <w:noProof/>
            <w:webHidden/>
          </w:rPr>
          <w:t>453</w:t>
        </w:r>
        <w:r w:rsidR="00582175">
          <w:rPr>
            <w:noProof/>
            <w:webHidden/>
          </w:rPr>
          <w:fldChar w:fldCharType="end"/>
        </w:r>
      </w:hyperlink>
    </w:p>
    <w:p w14:paraId="13CFB865" w14:textId="65BF076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43" w:history="1">
        <w:r w:rsidR="00582175" w:rsidRPr="00200DFE">
          <w:rPr>
            <w:rStyle w:val="Hyperlink"/>
            <w:noProof/>
          </w:rPr>
          <w:t>Tableau 183. Vue des fonctions - lib/display/fusiProgressDisplay.m</w:t>
        </w:r>
        <w:r w:rsidR="00582175">
          <w:rPr>
            <w:noProof/>
            <w:webHidden/>
          </w:rPr>
          <w:tab/>
        </w:r>
        <w:r w:rsidR="00582175">
          <w:rPr>
            <w:noProof/>
            <w:webHidden/>
          </w:rPr>
          <w:fldChar w:fldCharType="begin"/>
        </w:r>
        <w:r w:rsidR="00582175">
          <w:rPr>
            <w:noProof/>
            <w:webHidden/>
          </w:rPr>
          <w:instrText xml:space="preserve"> PAGEREF _Toc242988043 \h </w:instrText>
        </w:r>
        <w:r w:rsidR="00582175">
          <w:rPr>
            <w:noProof/>
            <w:webHidden/>
          </w:rPr>
        </w:r>
        <w:r w:rsidR="00582175">
          <w:rPr>
            <w:noProof/>
            <w:webHidden/>
          </w:rPr>
          <w:fldChar w:fldCharType="separate"/>
        </w:r>
        <w:r>
          <w:rPr>
            <w:noProof/>
            <w:webHidden/>
          </w:rPr>
          <w:t>454</w:t>
        </w:r>
        <w:r w:rsidR="00582175">
          <w:rPr>
            <w:noProof/>
            <w:webHidden/>
          </w:rPr>
          <w:fldChar w:fldCharType="end"/>
        </w:r>
      </w:hyperlink>
    </w:p>
    <w:p w14:paraId="22E1BAAF" w14:textId="14DEF34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44" w:history="1">
        <w:r w:rsidR="00582175" w:rsidRPr="00200DFE">
          <w:rPr>
            <w:rStyle w:val="Hyperlink"/>
            <w:noProof/>
          </w:rPr>
          <w:t>Tableau 184. Vue des fonctions - lib/display/fusiRegionAnnotations.m</w:t>
        </w:r>
        <w:r w:rsidR="00582175">
          <w:rPr>
            <w:noProof/>
            <w:webHidden/>
          </w:rPr>
          <w:tab/>
        </w:r>
        <w:r w:rsidR="00582175">
          <w:rPr>
            <w:noProof/>
            <w:webHidden/>
          </w:rPr>
          <w:fldChar w:fldCharType="begin"/>
        </w:r>
        <w:r w:rsidR="00582175">
          <w:rPr>
            <w:noProof/>
            <w:webHidden/>
          </w:rPr>
          <w:instrText xml:space="preserve"> PAGEREF _Toc242988044 \h </w:instrText>
        </w:r>
        <w:r w:rsidR="00582175">
          <w:rPr>
            <w:noProof/>
            <w:webHidden/>
          </w:rPr>
        </w:r>
        <w:r w:rsidR="00582175">
          <w:rPr>
            <w:noProof/>
            <w:webHidden/>
          </w:rPr>
          <w:fldChar w:fldCharType="separate"/>
        </w:r>
        <w:r>
          <w:rPr>
            <w:noProof/>
            <w:webHidden/>
          </w:rPr>
          <w:t>454</w:t>
        </w:r>
        <w:r w:rsidR="00582175">
          <w:rPr>
            <w:noProof/>
            <w:webHidden/>
          </w:rPr>
          <w:fldChar w:fldCharType="end"/>
        </w:r>
      </w:hyperlink>
    </w:p>
    <w:p w14:paraId="48C383B2" w14:textId="6341C71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45" w:history="1">
        <w:r w:rsidR="00582175" w:rsidRPr="00200DFE">
          <w:rPr>
            <w:rStyle w:val="Hyperlink"/>
            <w:noProof/>
          </w:rPr>
          <w:t>Tableau 185. Vue des fonctions - lib/display/fusiRegionBoundaryOverlay.m</w:t>
        </w:r>
        <w:r w:rsidR="00582175">
          <w:rPr>
            <w:noProof/>
            <w:webHidden/>
          </w:rPr>
          <w:tab/>
        </w:r>
        <w:r w:rsidR="00582175">
          <w:rPr>
            <w:noProof/>
            <w:webHidden/>
          </w:rPr>
          <w:fldChar w:fldCharType="begin"/>
        </w:r>
        <w:r w:rsidR="00582175">
          <w:rPr>
            <w:noProof/>
            <w:webHidden/>
          </w:rPr>
          <w:instrText xml:space="preserve"> PAGEREF _Toc242988045 \h </w:instrText>
        </w:r>
        <w:r w:rsidR="00582175">
          <w:rPr>
            <w:noProof/>
            <w:webHidden/>
          </w:rPr>
        </w:r>
        <w:r w:rsidR="00582175">
          <w:rPr>
            <w:noProof/>
            <w:webHidden/>
          </w:rPr>
          <w:fldChar w:fldCharType="separate"/>
        </w:r>
        <w:r>
          <w:rPr>
            <w:noProof/>
            <w:webHidden/>
          </w:rPr>
          <w:t>455</w:t>
        </w:r>
        <w:r w:rsidR="00582175">
          <w:rPr>
            <w:noProof/>
            <w:webHidden/>
          </w:rPr>
          <w:fldChar w:fldCharType="end"/>
        </w:r>
      </w:hyperlink>
    </w:p>
    <w:p w14:paraId="0FA01F61" w14:textId="6DEDFC9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46" w:history="1">
        <w:r w:rsidR="00582175" w:rsidRPr="00200DFE">
          <w:rPr>
            <w:rStyle w:val="Hyperlink"/>
            <w:noProof/>
          </w:rPr>
          <w:t>Tableau 186. Vue des fonctions - lib/display/fusiRegionBoundarySegments.m</w:t>
        </w:r>
        <w:r w:rsidR="00582175">
          <w:rPr>
            <w:noProof/>
            <w:webHidden/>
          </w:rPr>
          <w:tab/>
        </w:r>
        <w:r w:rsidR="00582175">
          <w:rPr>
            <w:noProof/>
            <w:webHidden/>
          </w:rPr>
          <w:fldChar w:fldCharType="begin"/>
        </w:r>
        <w:r w:rsidR="00582175">
          <w:rPr>
            <w:noProof/>
            <w:webHidden/>
          </w:rPr>
          <w:instrText xml:space="preserve"> PAGEREF _Toc242988046 \h </w:instrText>
        </w:r>
        <w:r w:rsidR="00582175">
          <w:rPr>
            <w:noProof/>
            <w:webHidden/>
          </w:rPr>
        </w:r>
        <w:r w:rsidR="00582175">
          <w:rPr>
            <w:noProof/>
            <w:webHidden/>
          </w:rPr>
          <w:fldChar w:fldCharType="separate"/>
        </w:r>
        <w:r>
          <w:rPr>
            <w:noProof/>
            <w:webHidden/>
          </w:rPr>
          <w:t>455</w:t>
        </w:r>
        <w:r w:rsidR="00582175">
          <w:rPr>
            <w:noProof/>
            <w:webHidden/>
          </w:rPr>
          <w:fldChar w:fldCharType="end"/>
        </w:r>
      </w:hyperlink>
    </w:p>
    <w:p w14:paraId="0CE08C4E" w14:textId="527B6D9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47" w:history="1">
        <w:r w:rsidR="00582175" w:rsidRPr="00200DFE">
          <w:rPr>
            <w:rStyle w:val="Hyperlink"/>
            <w:noProof/>
          </w:rPr>
          <w:t>Tableau 187. Vue des fonctions - lib/display/fusiRegionColorLUT.m</w:t>
        </w:r>
        <w:r w:rsidR="00582175">
          <w:rPr>
            <w:noProof/>
            <w:webHidden/>
          </w:rPr>
          <w:tab/>
        </w:r>
        <w:r w:rsidR="00582175">
          <w:rPr>
            <w:noProof/>
            <w:webHidden/>
          </w:rPr>
          <w:fldChar w:fldCharType="begin"/>
        </w:r>
        <w:r w:rsidR="00582175">
          <w:rPr>
            <w:noProof/>
            <w:webHidden/>
          </w:rPr>
          <w:instrText xml:space="preserve"> PAGEREF _Toc242988047 \h </w:instrText>
        </w:r>
        <w:r w:rsidR="00582175">
          <w:rPr>
            <w:noProof/>
            <w:webHidden/>
          </w:rPr>
        </w:r>
        <w:r w:rsidR="00582175">
          <w:rPr>
            <w:noProof/>
            <w:webHidden/>
          </w:rPr>
          <w:fldChar w:fldCharType="separate"/>
        </w:r>
        <w:r>
          <w:rPr>
            <w:noProof/>
            <w:webHidden/>
          </w:rPr>
          <w:t>456</w:t>
        </w:r>
        <w:r w:rsidR="00582175">
          <w:rPr>
            <w:noProof/>
            <w:webHidden/>
          </w:rPr>
          <w:fldChar w:fldCharType="end"/>
        </w:r>
      </w:hyperlink>
    </w:p>
    <w:p w14:paraId="1D734B6E" w14:textId="43EBE20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48" w:history="1">
        <w:r w:rsidR="00582175" w:rsidRPr="00200DFE">
          <w:rPr>
            <w:rStyle w:val="Hyperlink"/>
            <w:noProof/>
          </w:rPr>
          <w:t>Tableau 188. Vue des fonctions - lib/display/fusiRegionLabelRGB.m</w:t>
        </w:r>
        <w:r w:rsidR="00582175">
          <w:rPr>
            <w:noProof/>
            <w:webHidden/>
          </w:rPr>
          <w:tab/>
        </w:r>
        <w:r w:rsidR="00582175">
          <w:rPr>
            <w:noProof/>
            <w:webHidden/>
          </w:rPr>
          <w:fldChar w:fldCharType="begin"/>
        </w:r>
        <w:r w:rsidR="00582175">
          <w:rPr>
            <w:noProof/>
            <w:webHidden/>
          </w:rPr>
          <w:instrText xml:space="preserve"> PAGEREF _Toc242988048 \h </w:instrText>
        </w:r>
        <w:r w:rsidR="00582175">
          <w:rPr>
            <w:noProof/>
            <w:webHidden/>
          </w:rPr>
        </w:r>
        <w:r w:rsidR="00582175">
          <w:rPr>
            <w:noProof/>
            <w:webHidden/>
          </w:rPr>
          <w:fldChar w:fldCharType="separate"/>
        </w:r>
        <w:r>
          <w:rPr>
            <w:noProof/>
            <w:webHidden/>
          </w:rPr>
          <w:t>456</w:t>
        </w:r>
        <w:r w:rsidR="00582175">
          <w:rPr>
            <w:noProof/>
            <w:webHidden/>
          </w:rPr>
          <w:fldChar w:fldCharType="end"/>
        </w:r>
      </w:hyperlink>
    </w:p>
    <w:p w14:paraId="6B216C30" w14:textId="02840D8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49" w:history="1">
        <w:r w:rsidR="00582175" w:rsidRPr="00200DFE">
          <w:rPr>
            <w:rStyle w:val="Hyperlink"/>
            <w:noProof/>
          </w:rPr>
          <w:t>Tableau 189. Vue des fonctions - lib/display/fusiRegionListDialog.m</w:t>
        </w:r>
        <w:r w:rsidR="00582175">
          <w:rPr>
            <w:noProof/>
            <w:webHidden/>
          </w:rPr>
          <w:tab/>
        </w:r>
        <w:r w:rsidR="00582175">
          <w:rPr>
            <w:noProof/>
            <w:webHidden/>
          </w:rPr>
          <w:fldChar w:fldCharType="begin"/>
        </w:r>
        <w:r w:rsidR="00582175">
          <w:rPr>
            <w:noProof/>
            <w:webHidden/>
          </w:rPr>
          <w:instrText xml:space="preserve"> PAGEREF _Toc242988049 \h </w:instrText>
        </w:r>
        <w:r w:rsidR="00582175">
          <w:rPr>
            <w:noProof/>
            <w:webHidden/>
          </w:rPr>
        </w:r>
        <w:r w:rsidR="00582175">
          <w:rPr>
            <w:noProof/>
            <w:webHidden/>
          </w:rPr>
          <w:fldChar w:fldCharType="separate"/>
        </w:r>
        <w:r>
          <w:rPr>
            <w:noProof/>
            <w:webHidden/>
          </w:rPr>
          <w:t>457</w:t>
        </w:r>
        <w:r w:rsidR="00582175">
          <w:rPr>
            <w:noProof/>
            <w:webHidden/>
          </w:rPr>
          <w:fldChar w:fldCharType="end"/>
        </w:r>
      </w:hyperlink>
    </w:p>
    <w:p w14:paraId="7C40543C" w14:textId="6D560A7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50" w:history="1">
        <w:r w:rsidR="00582175" w:rsidRPr="00200DFE">
          <w:rPr>
            <w:rStyle w:val="Hyperlink"/>
            <w:noProof/>
          </w:rPr>
          <w:t>Tableau 190. Vue des fonctions - lib/display/fusiResizeDisplayLayer.m</w:t>
        </w:r>
        <w:r w:rsidR="00582175">
          <w:rPr>
            <w:noProof/>
            <w:webHidden/>
          </w:rPr>
          <w:tab/>
        </w:r>
        <w:r w:rsidR="00582175">
          <w:rPr>
            <w:noProof/>
            <w:webHidden/>
          </w:rPr>
          <w:fldChar w:fldCharType="begin"/>
        </w:r>
        <w:r w:rsidR="00582175">
          <w:rPr>
            <w:noProof/>
            <w:webHidden/>
          </w:rPr>
          <w:instrText xml:space="preserve"> PAGEREF _Toc242988050 \h </w:instrText>
        </w:r>
        <w:r w:rsidR="00582175">
          <w:rPr>
            <w:noProof/>
            <w:webHidden/>
          </w:rPr>
        </w:r>
        <w:r w:rsidR="00582175">
          <w:rPr>
            <w:noProof/>
            <w:webHidden/>
          </w:rPr>
          <w:fldChar w:fldCharType="separate"/>
        </w:r>
        <w:r>
          <w:rPr>
            <w:noProof/>
            <w:webHidden/>
          </w:rPr>
          <w:t>457</w:t>
        </w:r>
        <w:r w:rsidR="00582175">
          <w:rPr>
            <w:noProof/>
            <w:webHidden/>
          </w:rPr>
          <w:fldChar w:fldCharType="end"/>
        </w:r>
      </w:hyperlink>
    </w:p>
    <w:p w14:paraId="4AEC8A17" w14:textId="6594C32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51" w:history="1">
        <w:r w:rsidR="00582175" w:rsidRPr="00200DFE">
          <w:rPr>
            <w:rStyle w:val="Hyperlink"/>
            <w:noProof/>
          </w:rPr>
          <w:t>Tableau 191. Vue des fonctions - lib/display/fusiScanSequenceDialog.m</w:t>
        </w:r>
        <w:r w:rsidR="00582175">
          <w:rPr>
            <w:noProof/>
            <w:webHidden/>
          </w:rPr>
          <w:tab/>
        </w:r>
        <w:r w:rsidR="00582175">
          <w:rPr>
            <w:noProof/>
            <w:webHidden/>
          </w:rPr>
          <w:fldChar w:fldCharType="begin"/>
        </w:r>
        <w:r w:rsidR="00582175">
          <w:rPr>
            <w:noProof/>
            <w:webHidden/>
          </w:rPr>
          <w:instrText xml:space="preserve"> PAGEREF _Toc242988051 \h </w:instrText>
        </w:r>
        <w:r w:rsidR="00582175">
          <w:rPr>
            <w:noProof/>
            <w:webHidden/>
          </w:rPr>
        </w:r>
        <w:r w:rsidR="00582175">
          <w:rPr>
            <w:noProof/>
            <w:webHidden/>
          </w:rPr>
          <w:fldChar w:fldCharType="separate"/>
        </w:r>
        <w:r>
          <w:rPr>
            <w:noProof/>
            <w:webHidden/>
          </w:rPr>
          <w:t>458</w:t>
        </w:r>
        <w:r w:rsidR="00582175">
          <w:rPr>
            <w:noProof/>
            <w:webHidden/>
          </w:rPr>
          <w:fldChar w:fldCharType="end"/>
        </w:r>
      </w:hyperlink>
    </w:p>
    <w:p w14:paraId="6F7A7DC7" w14:textId="3679B7A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52" w:history="1">
        <w:r w:rsidR="00582175" w:rsidRPr="00200DFE">
          <w:rPr>
            <w:rStyle w:val="Hyperlink"/>
            <w:noProof/>
          </w:rPr>
          <w:t>Tableau 192. Vue des fonctions - lib/display/fusiStandardDopplerDisplay.m</w:t>
        </w:r>
        <w:r w:rsidR="00582175">
          <w:rPr>
            <w:noProof/>
            <w:webHidden/>
          </w:rPr>
          <w:tab/>
        </w:r>
        <w:r w:rsidR="00582175">
          <w:rPr>
            <w:noProof/>
            <w:webHidden/>
          </w:rPr>
          <w:fldChar w:fldCharType="begin"/>
        </w:r>
        <w:r w:rsidR="00582175">
          <w:rPr>
            <w:noProof/>
            <w:webHidden/>
          </w:rPr>
          <w:instrText xml:space="preserve"> PAGEREF _Toc242988052 \h </w:instrText>
        </w:r>
        <w:r w:rsidR="00582175">
          <w:rPr>
            <w:noProof/>
            <w:webHidden/>
          </w:rPr>
        </w:r>
        <w:r w:rsidR="00582175">
          <w:rPr>
            <w:noProof/>
            <w:webHidden/>
          </w:rPr>
          <w:fldChar w:fldCharType="separate"/>
        </w:r>
        <w:r>
          <w:rPr>
            <w:noProof/>
            <w:webHidden/>
          </w:rPr>
          <w:t>459</w:t>
        </w:r>
        <w:r w:rsidR="00582175">
          <w:rPr>
            <w:noProof/>
            <w:webHidden/>
          </w:rPr>
          <w:fldChar w:fldCharType="end"/>
        </w:r>
      </w:hyperlink>
    </w:p>
    <w:p w14:paraId="49382AF0" w14:textId="0DDFB3A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53" w:history="1">
        <w:r w:rsidR="00582175" w:rsidRPr="00200DFE">
          <w:rPr>
            <w:rStyle w:val="Hyperlink"/>
            <w:noProof/>
          </w:rPr>
          <w:t>Tableau 193. Vue des fonctions - lib/display/fusiVideoExportDialog.m</w:t>
        </w:r>
        <w:r w:rsidR="00582175">
          <w:rPr>
            <w:noProof/>
            <w:webHidden/>
          </w:rPr>
          <w:tab/>
        </w:r>
        <w:r w:rsidR="00582175">
          <w:rPr>
            <w:noProof/>
            <w:webHidden/>
          </w:rPr>
          <w:fldChar w:fldCharType="begin"/>
        </w:r>
        <w:r w:rsidR="00582175">
          <w:rPr>
            <w:noProof/>
            <w:webHidden/>
          </w:rPr>
          <w:instrText xml:space="preserve"> PAGEREF _Toc242988053 \h </w:instrText>
        </w:r>
        <w:r w:rsidR="00582175">
          <w:rPr>
            <w:noProof/>
            <w:webHidden/>
          </w:rPr>
        </w:r>
        <w:r w:rsidR="00582175">
          <w:rPr>
            <w:noProof/>
            <w:webHidden/>
          </w:rPr>
          <w:fldChar w:fldCharType="separate"/>
        </w:r>
        <w:r>
          <w:rPr>
            <w:noProof/>
            <w:webHidden/>
          </w:rPr>
          <w:t>460</w:t>
        </w:r>
        <w:r w:rsidR="00582175">
          <w:rPr>
            <w:noProof/>
            <w:webHidden/>
          </w:rPr>
          <w:fldChar w:fldCharType="end"/>
        </w:r>
      </w:hyperlink>
    </w:p>
    <w:p w14:paraId="0AD4058B" w14:textId="0B83F0B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54" w:history="1">
        <w:r w:rsidR="00582175" w:rsidRPr="00200DFE">
          <w:rPr>
            <w:rStyle w:val="Hyperlink"/>
            <w:noProof/>
          </w:rPr>
          <w:t>Tableau 194. Vue des fonctions - lib/group/gaDrawROISignificance.m</w:t>
        </w:r>
        <w:r w:rsidR="00582175">
          <w:rPr>
            <w:noProof/>
            <w:webHidden/>
          </w:rPr>
          <w:tab/>
        </w:r>
        <w:r w:rsidR="00582175">
          <w:rPr>
            <w:noProof/>
            <w:webHidden/>
          </w:rPr>
          <w:fldChar w:fldCharType="begin"/>
        </w:r>
        <w:r w:rsidR="00582175">
          <w:rPr>
            <w:noProof/>
            <w:webHidden/>
          </w:rPr>
          <w:instrText xml:space="preserve"> PAGEREF _Toc242988054 \h </w:instrText>
        </w:r>
        <w:r w:rsidR="00582175">
          <w:rPr>
            <w:noProof/>
            <w:webHidden/>
          </w:rPr>
        </w:r>
        <w:r w:rsidR="00582175">
          <w:rPr>
            <w:noProof/>
            <w:webHidden/>
          </w:rPr>
          <w:fldChar w:fldCharType="separate"/>
        </w:r>
        <w:r>
          <w:rPr>
            <w:noProof/>
            <w:webHidden/>
          </w:rPr>
          <w:t>461</w:t>
        </w:r>
        <w:r w:rsidR="00582175">
          <w:rPr>
            <w:noProof/>
            <w:webHidden/>
          </w:rPr>
          <w:fldChar w:fldCharType="end"/>
        </w:r>
      </w:hyperlink>
    </w:p>
    <w:p w14:paraId="02E55C7F" w14:textId="7052AA3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55" w:history="1">
        <w:r w:rsidR="00582175" w:rsidRPr="00200DFE">
          <w:rPr>
            <w:rStyle w:val="Hyperlink"/>
            <w:noProof/>
          </w:rPr>
          <w:t>Tableau 195. Vue des fonctions - lib/group/gaFormatPValue.m</w:t>
        </w:r>
        <w:r w:rsidR="00582175">
          <w:rPr>
            <w:noProof/>
            <w:webHidden/>
          </w:rPr>
          <w:tab/>
        </w:r>
        <w:r w:rsidR="00582175">
          <w:rPr>
            <w:noProof/>
            <w:webHidden/>
          </w:rPr>
          <w:fldChar w:fldCharType="begin"/>
        </w:r>
        <w:r w:rsidR="00582175">
          <w:rPr>
            <w:noProof/>
            <w:webHidden/>
          </w:rPr>
          <w:instrText xml:space="preserve"> PAGEREF _Toc242988055 \h </w:instrText>
        </w:r>
        <w:r w:rsidR="00582175">
          <w:rPr>
            <w:noProof/>
            <w:webHidden/>
          </w:rPr>
        </w:r>
        <w:r w:rsidR="00582175">
          <w:rPr>
            <w:noProof/>
            <w:webHidden/>
          </w:rPr>
          <w:fldChar w:fldCharType="separate"/>
        </w:r>
        <w:r>
          <w:rPr>
            <w:noProof/>
            <w:webHidden/>
          </w:rPr>
          <w:t>461</w:t>
        </w:r>
        <w:r w:rsidR="00582175">
          <w:rPr>
            <w:noProof/>
            <w:webHidden/>
          </w:rPr>
          <w:fldChar w:fldCharType="end"/>
        </w:r>
      </w:hyperlink>
    </w:p>
    <w:p w14:paraId="341A340D" w14:textId="708638D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56" w:history="1">
        <w:r w:rsidR="00582175" w:rsidRPr="00200DFE">
          <w:rPr>
            <w:rStyle w:val="Hyperlink"/>
            <w:noProof/>
          </w:rPr>
          <w:t>Tableau 196. Vue des fonctions - lib/group/gaInferAssignment.m</w:t>
        </w:r>
        <w:r w:rsidR="00582175">
          <w:rPr>
            <w:noProof/>
            <w:webHidden/>
          </w:rPr>
          <w:tab/>
        </w:r>
        <w:r w:rsidR="00582175">
          <w:rPr>
            <w:noProof/>
            <w:webHidden/>
          </w:rPr>
          <w:fldChar w:fldCharType="begin"/>
        </w:r>
        <w:r w:rsidR="00582175">
          <w:rPr>
            <w:noProof/>
            <w:webHidden/>
          </w:rPr>
          <w:instrText xml:space="preserve"> PAGEREF _Toc242988056 \h </w:instrText>
        </w:r>
        <w:r w:rsidR="00582175">
          <w:rPr>
            <w:noProof/>
            <w:webHidden/>
          </w:rPr>
        </w:r>
        <w:r w:rsidR="00582175">
          <w:rPr>
            <w:noProof/>
            <w:webHidden/>
          </w:rPr>
          <w:fldChar w:fldCharType="separate"/>
        </w:r>
        <w:r>
          <w:rPr>
            <w:noProof/>
            <w:webHidden/>
          </w:rPr>
          <w:t>462</w:t>
        </w:r>
        <w:r w:rsidR="00582175">
          <w:rPr>
            <w:noProof/>
            <w:webHidden/>
          </w:rPr>
          <w:fldChar w:fldCharType="end"/>
        </w:r>
      </w:hyperlink>
    </w:p>
    <w:p w14:paraId="6C4BAE3D" w14:textId="576FE76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57" w:history="1">
        <w:r w:rsidR="00582175" w:rsidRPr="00200DFE">
          <w:rPr>
            <w:rStyle w:val="Hyperlink"/>
            <w:noProof/>
          </w:rPr>
          <w:t>Tableau 197. Vue des fonctions - lib/group/gaMaximumPlateau.m</w:t>
        </w:r>
        <w:r w:rsidR="00582175">
          <w:rPr>
            <w:noProof/>
            <w:webHidden/>
          </w:rPr>
          <w:tab/>
        </w:r>
        <w:r w:rsidR="00582175">
          <w:rPr>
            <w:noProof/>
            <w:webHidden/>
          </w:rPr>
          <w:fldChar w:fldCharType="begin"/>
        </w:r>
        <w:r w:rsidR="00582175">
          <w:rPr>
            <w:noProof/>
            <w:webHidden/>
          </w:rPr>
          <w:instrText xml:space="preserve"> PAGEREF _Toc242988057 \h </w:instrText>
        </w:r>
        <w:r w:rsidR="00582175">
          <w:rPr>
            <w:noProof/>
            <w:webHidden/>
          </w:rPr>
        </w:r>
        <w:r w:rsidR="00582175">
          <w:rPr>
            <w:noProof/>
            <w:webHidden/>
          </w:rPr>
          <w:fldChar w:fldCharType="separate"/>
        </w:r>
        <w:r>
          <w:rPr>
            <w:noProof/>
            <w:webHidden/>
          </w:rPr>
          <w:t>463</w:t>
        </w:r>
        <w:r w:rsidR="00582175">
          <w:rPr>
            <w:noProof/>
            <w:webHidden/>
          </w:rPr>
          <w:fldChar w:fldCharType="end"/>
        </w:r>
      </w:hyperlink>
    </w:p>
    <w:p w14:paraId="2E6850FF" w14:textId="40E7DD0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58" w:history="1">
        <w:r w:rsidR="00582175" w:rsidRPr="00200DFE">
          <w:rPr>
            <w:rStyle w:val="Hyperlink"/>
            <w:noProof/>
          </w:rPr>
          <w:t>Tableau 198. Vue des fonctions - lib/group/gaOutlierScores.m</w:t>
        </w:r>
        <w:r w:rsidR="00582175">
          <w:rPr>
            <w:noProof/>
            <w:webHidden/>
          </w:rPr>
          <w:tab/>
        </w:r>
        <w:r w:rsidR="00582175">
          <w:rPr>
            <w:noProof/>
            <w:webHidden/>
          </w:rPr>
          <w:fldChar w:fldCharType="begin"/>
        </w:r>
        <w:r w:rsidR="00582175">
          <w:rPr>
            <w:noProof/>
            <w:webHidden/>
          </w:rPr>
          <w:instrText xml:space="preserve"> PAGEREF _Toc242988058 \h </w:instrText>
        </w:r>
        <w:r w:rsidR="00582175">
          <w:rPr>
            <w:noProof/>
            <w:webHidden/>
          </w:rPr>
        </w:r>
        <w:r w:rsidR="00582175">
          <w:rPr>
            <w:noProof/>
            <w:webHidden/>
          </w:rPr>
          <w:fldChar w:fldCharType="separate"/>
        </w:r>
        <w:r>
          <w:rPr>
            <w:noProof/>
            <w:webHidden/>
          </w:rPr>
          <w:t>463</w:t>
        </w:r>
        <w:r w:rsidR="00582175">
          <w:rPr>
            <w:noProof/>
            <w:webHidden/>
          </w:rPr>
          <w:fldChar w:fldCharType="end"/>
        </w:r>
      </w:hyperlink>
    </w:p>
    <w:p w14:paraId="72F823C5" w14:textId="3AC8871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59" w:history="1">
        <w:r w:rsidR="00582175" w:rsidRPr="00200DFE">
          <w:rPr>
            <w:rStyle w:val="Hyperlink"/>
            <w:noProof/>
          </w:rPr>
          <w:t>Tableau 199. Vue des fonctions - lib/group/plateauIntervalFrames.m</w:t>
        </w:r>
        <w:r w:rsidR="00582175">
          <w:rPr>
            <w:noProof/>
            <w:webHidden/>
          </w:rPr>
          <w:tab/>
        </w:r>
        <w:r w:rsidR="00582175">
          <w:rPr>
            <w:noProof/>
            <w:webHidden/>
          </w:rPr>
          <w:fldChar w:fldCharType="begin"/>
        </w:r>
        <w:r w:rsidR="00582175">
          <w:rPr>
            <w:noProof/>
            <w:webHidden/>
          </w:rPr>
          <w:instrText xml:space="preserve"> PAGEREF _Toc242988059 \h </w:instrText>
        </w:r>
        <w:r w:rsidR="00582175">
          <w:rPr>
            <w:noProof/>
            <w:webHidden/>
          </w:rPr>
        </w:r>
        <w:r w:rsidR="00582175">
          <w:rPr>
            <w:noProof/>
            <w:webHidden/>
          </w:rPr>
          <w:fldChar w:fldCharType="separate"/>
        </w:r>
        <w:r>
          <w:rPr>
            <w:noProof/>
            <w:webHidden/>
          </w:rPr>
          <w:t>464</w:t>
        </w:r>
        <w:r w:rsidR="00582175">
          <w:rPr>
            <w:noProof/>
            <w:webHidden/>
          </w:rPr>
          <w:fldChar w:fldCharType="end"/>
        </w:r>
      </w:hyperlink>
    </w:p>
    <w:p w14:paraId="3481344E" w14:textId="55CB7C1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60" w:history="1">
        <w:r w:rsidR="00582175" w:rsidRPr="00200DFE">
          <w:rPr>
            <w:rStyle w:val="Hyperlink"/>
            <w:noProof/>
          </w:rPr>
          <w:t>Tableau 200. Vue des fonctions - lib/io/deConfUSIon_finish_saves.m</w:t>
        </w:r>
        <w:r w:rsidR="00582175">
          <w:rPr>
            <w:noProof/>
            <w:webHidden/>
          </w:rPr>
          <w:tab/>
        </w:r>
        <w:r w:rsidR="00582175">
          <w:rPr>
            <w:noProof/>
            <w:webHidden/>
          </w:rPr>
          <w:fldChar w:fldCharType="begin"/>
        </w:r>
        <w:r w:rsidR="00582175">
          <w:rPr>
            <w:noProof/>
            <w:webHidden/>
          </w:rPr>
          <w:instrText xml:space="preserve"> PAGEREF _Toc242988060 \h </w:instrText>
        </w:r>
        <w:r w:rsidR="00582175">
          <w:rPr>
            <w:noProof/>
            <w:webHidden/>
          </w:rPr>
        </w:r>
        <w:r w:rsidR="00582175">
          <w:rPr>
            <w:noProof/>
            <w:webHidden/>
          </w:rPr>
          <w:fldChar w:fldCharType="separate"/>
        </w:r>
        <w:r>
          <w:rPr>
            <w:noProof/>
            <w:webHidden/>
          </w:rPr>
          <w:t>464</w:t>
        </w:r>
        <w:r w:rsidR="00582175">
          <w:rPr>
            <w:noProof/>
            <w:webHidden/>
          </w:rPr>
          <w:fldChar w:fldCharType="end"/>
        </w:r>
      </w:hyperlink>
    </w:p>
    <w:p w14:paraId="5BC05200" w14:textId="531ADEC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61" w:history="1">
        <w:r w:rsidR="00582175" w:rsidRPr="00200DFE">
          <w:rPr>
            <w:rStyle w:val="Hyperlink"/>
            <w:noProof/>
          </w:rPr>
          <w:t>Tableau 201. Vue des fonctions - lib/io/deConfUSIon_safe_preproc_save_path.m</w:t>
        </w:r>
        <w:r w:rsidR="00582175">
          <w:rPr>
            <w:noProof/>
            <w:webHidden/>
          </w:rPr>
          <w:tab/>
        </w:r>
        <w:r w:rsidR="00582175">
          <w:rPr>
            <w:noProof/>
            <w:webHidden/>
          </w:rPr>
          <w:fldChar w:fldCharType="begin"/>
        </w:r>
        <w:r w:rsidR="00582175">
          <w:rPr>
            <w:noProof/>
            <w:webHidden/>
          </w:rPr>
          <w:instrText xml:space="preserve"> PAGEREF _Toc242988061 \h </w:instrText>
        </w:r>
        <w:r w:rsidR="00582175">
          <w:rPr>
            <w:noProof/>
            <w:webHidden/>
          </w:rPr>
        </w:r>
        <w:r w:rsidR="00582175">
          <w:rPr>
            <w:noProof/>
            <w:webHidden/>
          </w:rPr>
          <w:fldChar w:fldCharType="separate"/>
        </w:r>
        <w:r>
          <w:rPr>
            <w:noProof/>
            <w:webHidden/>
          </w:rPr>
          <w:t>465</w:t>
        </w:r>
        <w:r w:rsidR="00582175">
          <w:rPr>
            <w:noProof/>
            <w:webHidden/>
          </w:rPr>
          <w:fldChar w:fldCharType="end"/>
        </w:r>
      </w:hyperlink>
    </w:p>
    <w:p w14:paraId="7C16B6A5" w14:textId="43591D9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62" w:history="1">
        <w:r w:rsidR="00582175" w:rsidRPr="00200DFE">
          <w:rPr>
            <w:rStyle w:val="Hyperlink"/>
            <w:noProof/>
          </w:rPr>
          <w:t>Tableau 202. Vue des fonctions - lib/io/fusiAnalysisOutputPath.m</w:t>
        </w:r>
        <w:r w:rsidR="00582175">
          <w:rPr>
            <w:noProof/>
            <w:webHidden/>
          </w:rPr>
          <w:tab/>
        </w:r>
        <w:r w:rsidR="00582175">
          <w:rPr>
            <w:noProof/>
            <w:webHidden/>
          </w:rPr>
          <w:fldChar w:fldCharType="begin"/>
        </w:r>
        <w:r w:rsidR="00582175">
          <w:rPr>
            <w:noProof/>
            <w:webHidden/>
          </w:rPr>
          <w:instrText xml:space="preserve"> PAGEREF _Toc242988062 \h </w:instrText>
        </w:r>
        <w:r w:rsidR="00582175">
          <w:rPr>
            <w:noProof/>
            <w:webHidden/>
          </w:rPr>
        </w:r>
        <w:r w:rsidR="00582175">
          <w:rPr>
            <w:noProof/>
            <w:webHidden/>
          </w:rPr>
          <w:fldChar w:fldCharType="separate"/>
        </w:r>
        <w:r>
          <w:rPr>
            <w:noProof/>
            <w:webHidden/>
          </w:rPr>
          <w:t>466</w:t>
        </w:r>
        <w:r w:rsidR="00582175">
          <w:rPr>
            <w:noProof/>
            <w:webHidden/>
          </w:rPr>
          <w:fldChar w:fldCharType="end"/>
        </w:r>
      </w:hyperlink>
    </w:p>
    <w:p w14:paraId="0E69C052" w14:textId="42CBC48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63" w:history="1">
        <w:r w:rsidR="00582175" w:rsidRPr="00200DFE">
          <w:rPr>
            <w:rStyle w:val="Hyperlink"/>
            <w:noProof/>
          </w:rPr>
          <w:t>Tableau 203. Vue des fonctions - lib/io/fusiBaselineDatasets.m</w:t>
        </w:r>
        <w:r w:rsidR="00582175">
          <w:rPr>
            <w:noProof/>
            <w:webHidden/>
          </w:rPr>
          <w:tab/>
        </w:r>
        <w:r w:rsidR="00582175">
          <w:rPr>
            <w:noProof/>
            <w:webHidden/>
          </w:rPr>
          <w:fldChar w:fldCharType="begin"/>
        </w:r>
        <w:r w:rsidR="00582175">
          <w:rPr>
            <w:noProof/>
            <w:webHidden/>
          </w:rPr>
          <w:instrText xml:space="preserve"> PAGEREF _Toc242988063 \h </w:instrText>
        </w:r>
        <w:r w:rsidR="00582175">
          <w:rPr>
            <w:noProof/>
            <w:webHidden/>
          </w:rPr>
        </w:r>
        <w:r w:rsidR="00582175">
          <w:rPr>
            <w:noProof/>
            <w:webHidden/>
          </w:rPr>
          <w:fldChar w:fldCharType="separate"/>
        </w:r>
        <w:r>
          <w:rPr>
            <w:noProof/>
            <w:webHidden/>
          </w:rPr>
          <w:t>466</w:t>
        </w:r>
        <w:r w:rsidR="00582175">
          <w:rPr>
            <w:noProof/>
            <w:webHidden/>
          </w:rPr>
          <w:fldChar w:fldCharType="end"/>
        </w:r>
      </w:hyperlink>
    </w:p>
    <w:p w14:paraId="0A03BE51" w14:textId="12CEEF3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64" w:history="1">
        <w:r w:rsidR="00582175" w:rsidRPr="00200DFE">
          <w:rPr>
            <w:rStyle w:val="Hyperlink"/>
            <w:noProof/>
          </w:rPr>
          <w:t>Tableau 204. Vue des fonctions - lib/io/fusiBaselineFileInfo.m</w:t>
        </w:r>
        <w:r w:rsidR="00582175">
          <w:rPr>
            <w:noProof/>
            <w:webHidden/>
          </w:rPr>
          <w:tab/>
        </w:r>
        <w:r w:rsidR="00582175">
          <w:rPr>
            <w:noProof/>
            <w:webHidden/>
          </w:rPr>
          <w:fldChar w:fldCharType="begin"/>
        </w:r>
        <w:r w:rsidR="00582175">
          <w:rPr>
            <w:noProof/>
            <w:webHidden/>
          </w:rPr>
          <w:instrText xml:space="preserve"> PAGEREF _Toc242988064 \h </w:instrText>
        </w:r>
        <w:r w:rsidR="00582175">
          <w:rPr>
            <w:noProof/>
            <w:webHidden/>
          </w:rPr>
        </w:r>
        <w:r w:rsidR="00582175">
          <w:rPr>
            <w:noProof/>
            <w:webHidden/>
          </w:rPr>
          <w:fldChar w:fldCharType="separate"/>
        </w:r>
        <w:r>
          <w:rPr>
            <w:noProof/>
            <w:webHidden/>
          </w:rPr>
          <w:t>467</w:t>
        </w:r>
        <w:r w:rsidR="00582175">
          <w:rPr>
            <w:noProof/>
            <w:webHidden/>
          </w:rPr>
          <w:fldChar w:fldCharType="end"/>
        </w:r>
      </w:hyperlink>
    </w:p>
    <w:p w14:paraId="4CA8E990" w14:textId="0877892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65" w:history="1">
        <w:r w:rsidR="00582175" w:rsidRPr="00200DFE">
          <w:rPr>
            <w:rStyle w:val="Hyperlink"/>
            <w:noProof/>
          </w:rPr>
          <w:t>Tableau 205. Vue des fonctions - lib/io/fusiBaselineRawStart.m</w:t>
        </w:r>
        <w:r w:rsidR="00582175">
          <w:rPr>
            <w:noProof/>
            <w:webHidden/>
          </w:rPr>
          <w:tab/>
        </w:r>
        <w:r w:rsidR="00582175">
          <w:rPr>
            <w:noProof/>
            <w:webHidden/>
          </w:rPr>
          <w:fldChar w:fldCharType="begin"/>
        </w:r>
        <w:r w:rsidR="00582175">
          <w:rPr>
            <w:noProof/>
            <w:webHidden/>
          </w:rPr>
          <w:instrText xml:space="preserve"> PAGEREF _Toc242988065 \h </w:instrText>
        </w:r>
        <w:r w:rsidR="00582175">
          <w:rPr>
            <w:noProof/>
            <w:webHidden/>
          </w:rPr>
        </w:r>
        <w:r w:rsidR="00582175">
          <w:rPr>
            <w:noProof/>
            <w:webHidden/>
          </w:rPr>
          <w:fldChar w:fldCharType="separate"/>
        </w:r>
        <w:r>
          <w:rPr>
            <w:noProof/>
            <w:webHidden/>
          </w:rPr>
          <w:t>467</w:t>
        </w:r>
        <w:r w:rsidR="00582175">
          <w:rPr>
            <w:noProof/>
            <w:webHidden/>
          </w:rPr>
          <w:fldChar w:fldCharType="end"/>
        </w:r>
      </w:hyperlink>
    </w:p>
    <w:p w14:paraId="071525BD" w14:textId="58E1C80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66" w:history="1">
        <w:r w:rsidR="00582175" w:rsidRPr="00200DFE">
          <w:rPr>
            <w:rStyle w:val="Hyperlink"/>
            <w:noProof/>
          </w:rPr>
          <w:t>Tableau 206. Vue des fonctions - lib/io/fusiBaselineReadWindow.m</w:t>
        </w:r>
        <w:r w:rsidR="00582175">
          <w:rPr>
            <w:noProof/>
            <w:webHidden/>
          </w:rPr>
          <w:tab/>
        </w:r>
        <w:r w:rsidR="00582175">
          <w:rPr>
            <w:noProof/>
            <w:webHidden/>
          </w:rPr>
          <w:fldChar w:fldCharType="begin"/>
        </w:r>
        <w:r w:rsidR="00582175">
          <w:rPr>
            <w:noProof/>
            <w:webHidden/>
          </w:rPr>
          <w:instrText xml:space="preserve"> PAGEREF _Toc242988066 \h </w:instrText>
        </w:r>
        <w:r w:rsidR="00582175">
          <w:rPr>
            <w:noProof/>
            <w:webHidden/>
          </w:rPr>
        </w:r>
        <w:r w:rsidR="00582175">
          <w:rPr>
            <w:noProof/>
            <w:webHidden/>
          </w:rPr>
          <w:fldChar w:fldCharType="separate"/>
        </w:r>
        <w:r>
          <w:rPr>
            <w:noProof/>
            <w:webHidden/>
          </w:rPr>
          <w:t>468</w:t>
        </w:r>
        <w:r w:rsidR="00582175">
          <w:rPr>
            <w:noProof/>
            <w:webHidden/>
          </w:rPr>
          <w:fldChar w:fldCharType="end"/>
        </w:r>
      </w:hyperlink>
    </w:p>
    <w:p w14:paraId="515570C4" w14:textId="19BDCFB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67" w:history="1">
        <w:r w:rsidR="00582175" w:rsidRPr="00200DFE">
          <w:rPr>
            <w:rStyle w:val="Hyperlink"/>
            <w:noProof/>
          </w:rPr>
          <w:t>Tableau 207. Vue des fonctions - lib/io/fusiDesktopFolderCommand.m</w:t>
        </w:r>
        <w:r w:rsidR="00582175">
          <w:rPr>
            <w:noProof/>
            <w:webHidden/>
          </w:rPr>
          <w:tab/>
        </w:r>
        <w:r w:rsidR="00582175">
          <w:rPr>
            <w:noProof/>
            <w:webHidden/>
          </w:rPr>
          <w:fldChar w:fldCharType="begin"/>
        </w:r>
        <w:r w:rsidR="00582175">
          <w:rPr>
            <w:noProof/>
            <w:webHidden/>
          </w:rPr>
          <w:instrText xml:space="preserve"> PAGEREF _Toc242988067 \h </w:instrText>
        </w:r>
        <w:r w:rsidR="00582175">
          <w:rPr>
            <w:noProof/>
            <w:webHidden/>
          </w:rPr>
        </w:r>
        <w:r w:rsidR="00582175">
          <w:rPr>
            <w:noProof/>
            <w:webHidden/>
          </w:rPr>
          <w:fldChar w:fldCharType="separate"/>
        </w:r>
        <w:r>
          <w:rPr>
            <w:noProof/>
            <w:webHidden/>
          </w:rPr>
          <w:t>469</w:t>
        </w:r>
        <w:r w:rsidR="00582175">
          <w:rPr>
            <w:noProof/>
            <w:webHidden/>
          </w:rPr>
          <w:fldChar w:fldCharType="end"/>
        </w:r>
      </w:hyperlink>
    </w:p>
    <w:p w14:paraId="55D3F661" w14:textId="21034C5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68" w:history="1">
        <w:r w:rsidR="00582175" w:rsidRPr="00200DFE">
          <w:rPr>
            <w:rStyle w:val="Hyperlink"/>
            <w:noProof/>
          </w:rPr>
          <w:t>Tableau 208. Vue des fonctions - lib/io/fusiExportSavedDialog.m</w:t>
        </w:r>
        <w:r w:rsidR="00582175">
          <w:rPr>
            <w:noProof/>
            <w:webHidden/>
          </w:rPr>
          <w:tab/>
        </w:r>
        <w:r w:rsidR="00582175">
          <w:rPr>
            <w:noProof/>
            <w:webHidden/>
          </w:rPr>
          <w:fldChar w:fldCharType="begin"/>
        </w:r>
        <w:r w:rsidR="00582175">
          <w:rPr>
            <w:noProof/>
            <w:webHidden/>
          </w:rPr>
          <w:instrText xml:space="preserve"> PAGEREF _Toc242988068 \h </w:instrText>
        </w:r>
        <w:r w:rsidR="00582175">
          <w:rPr>
            <w:noProof/>
            <w:webHidden/>
          </w:rPr>
        </w:r>
        <w:r w:rsidR="00582175">
          <w:rPr>
            <w:noProof/>
            <w:webHidden/>
          </w:rPr>
          <w:fldChar w:fldCharType="separate"/>
        </w:r>
        <w:r>
          <w:rPr>
            <w:noProof/>
            <w:webHidden/>
          </w:rPr>
          <w:t>469</w:t>
        </w:r>
        <w:r w:rsidR="00582175">
          <w:rPr>
            <w:noProof/>
            <w:webHidden/>
          </w:rPr>
          <w:fldChar w:fldCharType="end"/>
        </w:r>
      </w:hyperlink>
    </w:p>
    <w:p w14:paraId="3F9FC5A6" w14:textId="049B5DE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69" w:history="1">
        <w:r w:rsidR="00582175" w:rsidRPr="00200DFE">
          <w:rPr>
            <w:rStyle w:val="Hyperlink"/>
            <w:noProof/>
          </w:rPr>
          <w:t>Tableau 209. Vue des fonctions - lib/io/fusiFindMovedDataPath.m</w:t>
        </w:r>
        <w:r w:rsidR="00582175">
          <w:rPr>
            <w:noProof/>
            <w:webHidden/>
          </w:rPr>
          <w:tab/>
        </w:r>
        <w:r w:rsidR="00582175">
          <w:rPr>
            <w:noProof/>
            <w:webHidden/>
          </w:rPr>
          <w:fldChar w:fldCharType="begin"/>
        </w:r>
        <w:r w:rsidR="00582175">
          <w:rPr>
            <w:noProof/>
            <w:webHidden/>
          </w:rPr>
          <w:instrText xml:space="preserve"> PAGEREF _Toc242988069 \h </w:instrText>
        </w:r>
        <w:r w:rsidR="00582175">
          <w:rPr>
            <w:noProof/>
            <w:webHidden/>
          </w:rPr>
        </w:r>
        <w:r w:rsidR="00582175">
          <w:rPr>
            <w:noProof/>
            <w:webHidden/>
          </w:rPr>
          <w:fldChar w:fldCharType="separate"/>
        </w:r>
        <w:r>
          <w:rPr>
            <w:noProof/>
            <w:webHidden/>
          </w:rPr>
          <w:t>470</w:t>
        </w:r>
        <w:r w:rsidR="00582175">
          <w:rPr>
            <w:noProof/>
            <w:webHidden/>
          </w:rPr>
          <w:fldChar w:fldCharType="end"/>
        </w:r>
      </w:hyperlink>
    </w:p>
    <w:p w14:paraId="6F6E460C" w14:textId="00D10FC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70" w:history="1">
        <w:r w:rsidR="00582175" w:rsidRPr="00200DFE">
          <w:rPr>
            <w:rStyle w:val="Hyperlink"/>
            <w:noProof/>
          </w:rPr>
          <w:t>Tableau 210. Vue des fonctions - lib/io/fusiLoadMatVariables.m</w:t>
        </w:r>
        <w:r w:rsidR="00582175">
          <w:rPr>
            <w:noProof/>
            <w:webHidden/>
          </w:rPr>
          <w:tab/>
        </w:r>
        <w:r w:rsidR="00582175">
          <w:rPr>
            <w:noProof/>
            <w:webHidden/>
          </w:rPr>
          <w:fldChar w:fldCharType="begin"/>
        </w:r>
        <w:r w:rsidR="00582175">
          <w:rPr>
            <w:noProof/>
            <w:webHidden/>
          </w:rPr>
          <w:instrText xml:space="preserve"> PAGEREF _Toc242988070 \h </w:instrText>
        </w:r>
        <w:r w:rsidR="00582175">
          <w:rPr>
            <w:noProof/>
            <w:webHidden/>
          </w:rPr>
        </w:r>
        <w:r w:rsidR="00582175">
          <w:rPr>
            <w:noProof/>
            <w:webHidden/>
          </w:rPr>
          <w:fldChar w:fldCharType="separate"/>
        </w:r>
        <w:r>
          <w:rPr>
            <w:noProof/>
            <w:webHidden/>
          </w:rPr>
          <w:t>470</w:t>
        </w:r>
        <w:r w:rsidR="00582175">
          <w:rPr>
            <w:noProof/>
            <w:webHidden/>
          </w:rPr>
          <w:fldChar w:fldCharType="end"/>
        </w:r>
      </w:hyperlink>
    </w:p>
    <w:p w14:paraId="748224E8" w14:textId="457149E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71" w:history="1">
        <w:r w:rsidR="00582175" w:rsidRPr="00200DFE">
          <w:rPr>
            <w:rStyle w:val="Hyperlink"/>
            <w:noProof/>
          </w:rPr>
          <w:t>Tableau 211. Vue des fonctions - lib/io/fusiLocalMatReadSource.m</w:t>
        </w:r>
        <w:r w:rsidR="00582175">
          <w:rPr>
            <w:noProof/>
            <w:webHidden/>
          </w:rPr>
          <w:tab/>
        </w:r>
        <w:r w:rsidR="00582175">
          <w:rPr>
            <w:noProof/>
            <w:webHidden/>
          </w:rPr>
          <w:fldChar w:fldCharType="begin"/>
        </w:r>
        <w:r w:rsidR="00582175">
          <w:rPr>
            <w:noProof/>
            <w:webHidden/>
          </w:rPr>
          <w:instrText xml:space="preserve"> PAGEREF _Toc242988071 \h </w:instrText>
        </w:r>
        <w:r w:rsidR="00582175">
          <w:rPr>
            <w:noProof/>
            <w:webHidden/>
          </w:rPr>
        </w:r>
        <w:r w:rsidR="00582175">
          <w:rPr>
            <w:noProof/>
            <w:webHidden/>
          </w:rPr>
          <w:fldChar w:fldCharType="separate"/>
        </w:r>
        <w:r>
          <w:rPr>
            <w:noProof/>
            <w:webHidden/>
          </w:rPr>
          <w:t>471</w:t>
        </w:r>
        <w:r w:rsidR="00582175">
          <w:rPr>
            <w:noProof/>
            <w:webHidden/>
          </w:rPr>
          <w:fldChar w:fldCharType="end"/>
        </w:r>
      </w:hyperlink>
    </w:p>
    <w:p w14:paraId="3FCEBD82" w14:textId="7511964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72" w:history="1">
        <w:r w:rsidR="00582175" w:rsidRPr="00200DFE">
          <w:rPr>
            <w:rStyle w:val="Hyperlink"/>
            <w:noProof/>
          </w:rPr>
          <w:t>Tableau 212. Vue des fonctions - lib/io/fusiModelAnalysisFolder.m</w:t>
        </w:r>
        <w:r w:rsidR="00582175">
          <w:rPr>
            <w:noProof/>
            <w:webHidden/>
          </w:rPr>
          <w:tab/>
        </w:r>
        <w:r w:rsidR="00582175">
          <w:rPr>
            <w:noProof/>
            <w:webHidden/>
          </w:rPr>
          <w:fldChar w:fldCharType="begin"/>
        </w:r>
        <w:r w:rsidR="00582175">
          <w:rPr>
            <w:noProof/>
            <w:webHidden/>
          </w:rPr>
          <w:instrText xml:space="preserve"> PAGEREF _Toc242988072 \h </w:instrText>
        </w:r>
        <w:r w:rsidR="00582175">
          <w:rPr>
            <w:noProof/>
            <w:webHidden/>
          </w:rPr>
        </w:r>
        <w:r w:rsidR="00582175">
          <w:rPr>
            <w:noProof/>
            <w:webHidden/>
          </w:rPr>
          <w:fldChar w:fldCharType="separate"/>
        </w:r>
        <w:r>
          <w:rPr>
            <w:noProof/>
            <w:webHidden/>
          </w:rPr>
          <w:t>472</w:t>
        </w:r>
        <w:r w:rsidR="00582175">
          <w:rPr>
            <w:noProof/>
            <w:webHidden/>
          </w:rPr>
          <w:fldChar w:fldCharType="end"/>
        </w:r>
      </w:hyperlink>
    </w:p>
    <w:p w14:paraId="79490D59" w14:textId="749B290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73" w:history="1">
        <w:r w:rsidR="00582175" w:rsidRPr="00200DFE">
          <w:rPr>
            <w:rStyle w:val="Hyperlink"/>
            <w:noProof/>
          </w:rPr>
          <w:t>Tableau 213. Vue des fonctions - lib/io/fusiModelExportPath.m</w:t>
        </w:r>
        <w:r w:rsidR="00582175">
          <w:rPr>
            <w:noProof/>
            <w:webHidden/>
          </w:rPr>
          <w:tab/>
        </w:r>
        <w:r w:rsidR="00582175">
          <w:rPr>
            <w:noProof/>
            <w:webHidden/>
          </w:rPr>
          <w:fldChar w:fldCharType="begin"/>
        </w:r>
        <w:r w:rsidR="00582175">
          <w:rPr>
            <w:noProof/>
            <w:webHidden/>
          </w:rPr>
          <w:instrText xml:space="preserve"> PAGEREF _Toc242988073 \h </w:instrText>
        </w:r>
        <w:r w:rsidR="00582175">
          <w:rPr>
            <w:noProof/>
            <w:webHidden/>
          </w:rPr>
        </w:r>
        <w:r w:rsidR="00582175">
          <w:rPr>
            <w:noProof/>
            <w:webHidden/>
          </w:rPr>
          <w:fldChar w:fldCharType="separate"/>
        </w:r>
        <w:r>
          <w:rPr>
            <w:noProof/>
            <w:webHidden/>
          </w:rPr>
          <w:t>472</w:t>
        </w:r>
        <w:r w:rsidR="00582175">
          <w:rPr>
            <w:noProof/>
            <w:webHidden/>
          </w:rPr>
          <w:fldChar w:fldCharType="end"/>
        </w:r>
      </w:hyperlink>
    </w:p>
    <w:p w14:paraId="02920978" w14:textId="7B8A998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74" w:history="1">
        <w:r w:rsidR="00582175" w:rsidRPr="00200DFE">
          <w:rPr>
            <w:rStyle w:val="Hyperlink"/>
            <w:noProof/>
          </w:rPr>
          <w:t>Tableau 214. Vue des fonctions - lib/io/fusiMovieExportFolder.m</w:t>
        </w:r>
        <w:r w:rsidR="00582175">
          <w:rPr>
            <w:noProof/>
            <w:webHidden/>
          </w:rPr>
          <w:tab/>
        </w:r>
        <w:r w:rsidR="00582175">
          <w:rPr>
            <w:noProof/>
            <w:webHidden/>
          </w:rPr>
          <w:fldChar w:fldCharType="begin"/>
        </w:r>
        <w:r w:rsidR="00582175">
          <w:rPr>
            <w:noProof/>
            <w:webHidden/>
          </w:rPr>
          <w:instrText xml:space="preserve"> PAGEREF _Toc242988074 \h </w:instrText>
        </w:r>
        <w:r w:rsidR="00582175">
          <w:rPr>
            <w:noProof/>
            <w:webHidden/>
          </w:rPr>
        </w:r>
        <w:r w:rsidR="00582175">
          <w:rPr>
            <w:noProof/>
            <w:webHidden/>
          </w:rPr>
          <w:fldChar w:fldCharType="separate"/>
        </w:r>
        <w:r>
          <w:rPr>
            <w:noProof/>
            <w:webHidden/>
          </w:rPr>
          <w:t>473</w:t>
        </w:r>
        <w:r w:rsidR="00582175">
          <w:rPr>
            <w:noProof/>
            <w:webHidden/>
          </w:rPr>
          <w:fldChar w:fldCharType="end"/>
        </w:r>
      </w:hyperlink>
    </w:p>
    <w:p w14:paraId="3781F711" w14:textId="709A7B8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75" w:history="1">
        <w:r w:rsidR="00582175" w:rsidRPr="00200DFE">
          <w:rPr>
            <w:rStyle w:val="Hyperlink"/>
            <w:noProof/>
          </w:rPr>
          <w:t>Tableau 215. Vue des fonctions - lib/io/fusiMovieExportIdentity.m</w:t>
        </w:r>
        <w:r w:rsidR="00582175">
          <w:rPr>
            <w:noProof/>
            <w:webHidden/>
          </w:rPr>
          <w:tab/>
        </w:r>
        <w:r w:rsidR="00582175">
          <w:rPr>
            <w:noProof/>
            <w:webHidden/>
          </w:rPr>
          <w:fldChar w:fldCharType="begin"/>
        </w:r>
        <w:r w:rsidR="00582175">
          <w:rPr>
            <w:noProof/>
            <w:webHidden/>
          </w:rPr>
          <w:instrText xml:space="preserve"> PAGEREF _Toc242988075 \h </w:instrText>
        </w:r>
        <w:r w:rsidR="00582175">
          <w:rPr>
            <w:noProof/>
            <w:webHidden/>
          </w:rPr>
        </w:r>
        <w:r w:rsidR="00582175">
          <w:rPr>
            <w:noProof/>
            <w:webHidden/>
          </w:rPr>
          <w:fldChar w:fldCharType="separate"/>
        </w:r>
        <w:r>
          <w:rPr>
            <w:noProof/>
            <w:webHidden/>
          </w:rPr>
          <w:t>473</w:t>
        </w:r>
        <w:r w:rsidR="00582175">
          <w:rPr>
            <w:noProof/>
            <w:webHidden/>
          </w:rPr>
          <w:fldChar w:fldCharType="end"/>
        </w:r>
      </w:hyperlink>
    </w:p>
    <w:p w14:paraId="0FF0230B" w14:textId="58E4C13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76" w:history="1">
        <w:r w:rsidR="00582175" w:rsidRPr="00200DFE">
          <w:rPr>
            <w:rStyle w:val="Hyperlink"/>
            <w:noProof/>
          </w:rPr>
          <w:t>Tableau 216. Vue des fonctions - lib/io/fusiMovieExportSlices.m</w:t>
        </w:r>
        <w:r w:rsidR="00582175">
          <w:rPr>
            <w:noProof/>
            <w:webHidden/>
          </w:rPr>
          <w:tab/>
        </w:r>
        <w:r w:rsidR="00582175">
          <w:rPr>
            <w:noProof/>
            <w:webHidden/>
          </w:rPr>
          <w:fldChar w:fldCharType="begin"/>
        </w:r>
        <w:r w:rsidR="00582175">
          <w:rPr>
            <w:noProof/>
            <w:webHidden/>
          </w:rPr>
          <w:instrText xml:space="preserve"> PAGEREF _Toc242988076 \h </w:instrText>
        </w:r>
        <w:r w:rsidR="00582175">
          <w:rPr>
            <w:noProof/>
            <w:webHidden/>
          </w:rPr>
        </w:r>
        <w:r w:rsidR="00582175">
          <w:rPr>
            <w:noProof/>
            <w:webHidden/>
          </w:rPr>
          <w:fldChar w:fldCharType="separate"/>
        </w:r>
        <w:r>
          <w:rPr>
            <w:noProof/>
            <w:webHidden/>
          </w:rPr>
          <w:t>474</w:t>
        </w:r>
        <w:r w:rsidR="00582175">
          <w:rPr>
            <w:noProof/>
            <w:webHidden/>
          </w:rPr>
          <w:fldChar w:fldCharType="end"/>
        </w:r>
      </w:hyperlink>
    </w:p>
    <w:p w14:paraId="0A7D1BA4" w14:textId="39C949B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77" w:history="1">
        <w:r w:rsidR="00582175" w:rsidRPr="00200DFE">
          <w:rPr>
            <w:rStyle w:val="Hyperlink"/>
            <w:noProof/>
          </w:rPr>
          <w:t>Tableau 217. Vue des fonctions - lib/io/fusiMovieStage.m</w:t>
        </w:r>
        <w:r w:rsidR="00582175">
          <w:rPr>
            <w:noProof/>
            <w:webHidden/>
          </w:rPr>
          <w:tab/>
        </w:r>
        <w:r w:rsidR="00582175">
          <w:rPr>
            <w:noProof/>
            <w:webHidden/>
          </w:rPr>
          <w:fldChar w:fldCharType="begin"/>
        </w:r>
        <w:r w:rsidR="00582175">
          <w:rPr>
            <w:noProof/>
            <w:webHidden/>
          </w:rPr>
          <w:instrText xml:space="preserve"> PAGEREF _Toc242988077 \h </w:instrText>
        </w:r>
        <w:r w:rsidR="00582175">
          <w:rPr>
            <w:noProof/>
            <w:webHidden/>
          </w:rPr>
        </w:r>
        <w:r w:rsidR="00582175">
          <w:rPr>
            <w:noProof/>
            <w:webHidden/>
          </w:rPr>
          <w:fldChar w:fldCharType="separate"/>
        </w:r>
        <w:r>
          <w:rPr>
            <w:noProof/>
            <w:webHidden/>
          </w:rPr>
          <w:t>475</w:t>
        </w:r>
        <w:r w:rsidR="00582175">
          <w:rPr>
            <w:noProof/>
            <w:webHidden/>
          </w:rPr>
          <w:fldChar w:fldCharType="end"/>
        </w:r>
      </w:hyperlink>
    </w:p>
    <w:p w14:paraId="7C9A105B" w14:textId="1AC348F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78" w:history="1">
        <w:r w:rsidR="00582175" w:rsidRPr="00200DFE">
          <w:rPr>
            <w:rStyle w:val="Hyperlink"/>
            <w:noProof/>
          </w:rPr>
          <w:t>Tableau 218. Vue des fonctions - lib/io/fusiOpenFolder.m</w:t>
        </w:r>
        <w:r w:rsidR="00582175">
          <w:rPr>
            <w:noProof/>
            <w:webHidden/>
          </w:rPr>
          <w:tab/>
        </w:r>
        <w:r w:rsidR="00582175">
          <w:rPr>
            <w:noProof/>
            <w:webHidden/>
          </w:rPr>
          <w:fldChar w:fldCharType="begin"/>
        </w:r>
        <w:r w:rsidR="00582175">
          <w:rPr>
            <w:noProof/>
            <w:webHidden/>
          </w:rPr>
          <w:instrText xml:space="preserve"> PAGEREF _Toc242988078 \h </w:instrText>
        </w:r>
        <w:r w:rsidR="00582175">
          <w:rPr>
            <w:noProof/>
            <w:webHidden/>
          </w:rPr>
        </w:r>
        <w:r w:rsidR="00582175">
          <w:rPr>
            <w:noProof/>
            <w:webHidden/>
          </w:rPr>
          <w:fldChar w:fldCharType="separate"/>
        </w:r>
        <w:r>
          <w:rPr>
            <w:noProof/>
            <w:webHidden/>
          </w:rPr>
          <w:t>475</w:t>
        </w:r>
        <w:r w:rsidR="00582175">
          <w:rPr>
            <w:noProof/>
            <w:webHidden/>
          </w:rPr>
          <w:fldChar w:fldCharType="end"/>
        </w:r>
      </w:hyperlink>
    </w:p>
    <w:p w14:paraId="3D727296" w14:textId="48B1118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79" w:history="1">
        <w:r w:rsidR="00582175" w:rsidRPr="00200DFE">
          <w:rPr>
            <w:rStyle w:val="Hyperlink"/>
            <w:noProof/>
          </w:rPr>
          <w:t>Tableau 219. Vue des fonctions - lib/io/fusiPaperMoviePath.m</w:t>
        </w:r>
        <w:r w:rsidR="00582175">
          <w:rPr>
            <w:noProof/>
            <w:webHidden/>
          </w:rPr>
          <w:tab/>
        </w:r>
        <w:r w:rsidR="00582175">
          <w:rPr>
            <w:noProof/>
            <w:webHidden/>
          </w:rPr>
          <w:fldChar w:fldCharType="begin"/>
        </w:r>
        <w:r w:rsidR="00582175">
          <w:rPr>
            <w:noProof/>
            <w:webHidden/>
          </w:rPr>
          <w:instrText xml:space="preserve"> PAGEREF _Toc242988079 \h </w:instrText>
        </w:r>
        <w:r w:rsidR="00582175">
          <w:rPr>
            <w:noProof/>
            <w:webHidden/>
          </w:rPr>
        </w:r>
        <w:r w:rsidR="00582175">
          <w:rPr>
            <w:noProof/>
            <w:webHidden/>
          </w:rPr>
          <w:fldChar w:fldCharType="separate"/>
        </w:r>
        <w:r>
          <w:rPr>
            <w:noProof/>
            <w:webHidden/>
          </w:rPr>
          <w:t>476</w:t>
        </w:r>
        <w:r w:rsidR="00582175">
          <w:rPr>
            <w:noProof/>
            <w:webHidden/>
          </w:rPr>
          <w:fldChar w:fldCharType="end"/>
        </w:r>
      </w:hyperlink>
    </w:p>
    <w:p w14:paraId="6AA2C453" w14:textId="46AE02D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80" w:history="1">
        <w:r w:rsidR="00582175" w:rsidRPr="00200DFE">
          <w:rPr>
            <w:rStyle w:val="Hyperlink"/>
            <w:noProof/>
          </w:rPr>
          <w:t>Tableau 220. Vue des fonctions - lib/io/fusiPowerSlabCache.m</w:t>
        </w:r>
        <w:r w:rsidR="00582175">
          <w:rPr>
            <w:noProof/>
            <w:webHidden/>
          </w:rPr>
          <w:tab/>
        </w:r>
        <w:r w:rsidR="00582175">
          <w:rPr>
            <w:noProof/>
            <w:webHidden/>
          </w:rPr>
          <w:fldChar w:fldCharType="begin"/>
        </w:r>
        <w:r w:rsidR="00582175">
          <w:rPr>
            <w:noProof/>
            <w:webHidden/>
          </w:rPr>
          <w:instrText xml:space="preserve"> PAGEREF _Toc242988080 \h </w:instrText>
        </w:r>
        <w:r w:rsidR="00582175">
          <w:rPr>
            <w:noProof/>
            <w:webHidden/>
          </w:rPr>
        </w:r>
        <w:r w:rsidR="00582175">
          <w:rPr>
            <w:noProof/>
            <w:webHidden/>
          </w:rPr>
          <w:fldChar w:fldCharType="separate"/>
        </w:r>
        <w:r>
          <w:rPr>
            <w:noProof/>
            <w:webHidden/>
          </w:rPr>
          <w:t>476</w:t>
        </w:r>
        <w:r w:rsidR="00582175">
          <w:rPr>
            <w:noProof/>
            <w:webHidden/>
          </w:rPr>
          <w:fldChar w:fldCharType="end"/>
        </w:r>
      </w:hyperlink>
    </w:p>
    <w:p w14:paraId="01528A35" w14:textId="3456590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81" w:history="1">
        <w:r w:rsidR="00582175" w:rsidRPr="00200DFE">
          <w:rPr>
            <w:rStyle w:val="Hyperlink"/>
            <w:noProof/>
          </w:rPr>
          <w:t>Tableau 221. Vue des fonctions - lib/io/fusiRebaseMovedStudioFiles.m</w:t>
        </w:r>
        <w:r w:rsidR="00582175">
          <w:rPr>
            <w:noProof/>
            <w:webHidden/>
          </w:rPr>
          <w:tab/>
        </w:r>
        <w:r w:rsidR="00582175">
          <w:rPr>
            <w:noProof/>
            <w:webHidden/>
          </w:rPr>
          <w:fldChar w:fldCharType="begin"/>
        </w:r>
        <w:r w:rsidR="00582175">
          <w:rPr>
            <w:noProof/>
            <w:webHidden/>
          </w:rPr>
          <w:instrText xml:space="preserve"> PAGEREF _Toc242988081 \h </w:instrText>
        </w:r>
        <w:r w:rsidR="00582175">
          <w:rPr>
            <w:noProof/>
            <w:webHidden/>
          </w:rPr>
        </w:r>
        <w:r w:rsidR="00582175">
          <w:rPr>
            <w:noProof/>
            <w:webHidden/>
          </w:rPr>
          <w:fldChar w:fldCharType="separate"/>
        </w:r>
        <w:r>
          <w:rPr>
            <w:noProof/>
            <w:webHidden/>
          </w:rPr>
          <w:t>477</w:t>
        </w:r>
        <w:r w:rsidR="00582175">
          <w:rPr>
            <w:noProof/>
            <w:webHidden/>
          </w:rPr>
          <w:fldChar w:fldCharType="end"/>
        </w:r>
      </w:hyperlink>
    </w:p>
    <w:p w14:paraId="568CD5DD" w14:textId="01A8DA0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82" w:history="1">
        <w:r w:rsidR="00582175" w:rsidRPr="00200DFE">
          <w:rPr>
            <w:rStyle w:val="Hyperlink"/>
            <w:noProof/>
          </w:rPr>
          <w:t>Tableau 222. Vue des fonctions - lib/io/fusiRememberDataRoot.m</w:t>
        </w:r>
        <w:r w:rsidR="00582175">
          <w:rPr>
            <w:noProof/>
            <w:webHidden/>
          </w:rPr>
          <w:tab/>
        </w:r>
        <w:r w:rsidR="00582175">
          <w:rPr>
            <w:noProof/>
            <w:webHidden/>
          </w:rPr>
          <w:fldChar w:fldCharType="begin"/>
        </w:r>
        <w:r w:rsidR="00582175">
          <w:rPr>
            <w:noProof/>
            <w:webHidden/>
          </w:rPr>
          <w:instrText xml:space="preserve"> PAGEREF _Toc242988082 \h </w:instrText>
        </w:r>
        <w:r w:rsidR="00582175">
          <w:rPr>
            <w:noProof/>
            <w:webHidden/>
          </w:rPr>
        </w:r>
        <w:r w:rsidR="00582175">
          <w:rPr>
            <w:noProof/>
            <w:webHidden/>
          </w:rPr>
          <w:fldChar w:fldCharType="separate"/>
        </w:r>
        <w:r>
          <w:rPr>
            <w:noProof/>
            <w:webHidden/>
          </w:rPr>
          <w:t>478</w:t>
        </w:r>
        <w:r w:rsidR="00582175">
          <w:rPr>
            <w:noProof/>
            <w:webHidden/>
          </w:rPr>
          <w:fldChar w:fldCharType="end"/>
        </w:r>
      </w:hyperlink>
    </w:p>
    <w:p w14:paraId="73F56B7B" w14:textId="70CEAA7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83" w:history="1">
        <w:r w:rsidR="00582175" w:rsidRPr="00200DFE">
          <w:rPr>
            <w:rStyle w:val="Hyperlink"/>
            <w:noProof/>
          </w:rPr>
          <w:t>Tableau 223. Vue des fonctions - lib/io/fusiResolveAnalysisFolder.m</w:t>
        </w:r>
        <w:r w:rsidR="00582175">
          <w:rPr>
            <w:noProof/>
            <w:webHidden/>
          </w:rPr>
          <w:tab/>
        </w:r>
        <w:r w:rsidR="00582175">
          <w:rPr>
            <w:noProof/>
            <w:webHidden/>
          </w:rPr>
          <w:fldChar w:fldCharType="begin"/>
        </w:r>
        <w:r w:rsidR="00582175">
          <w:rPr>
            <w:noProof/>
            <w:webHidden/>
          </w:rPr>
          <w:instrText xml:space="preserve"> PAGEREF _Toc242988083 \h </w:instrText>
        </w:r>
        <w:r w:rsidR="00582175">
          <w:rPr>
            <w:noProof/>
            <w:webHidden/>
          </w:rPr>
        </w:r>
        <w:r w:rsidR="00582175">
          <w:rPr>
            <w:noProof/>
            <w:webHidden/>
          </w:rPr>
          <w:fldChar w:fldCharType="separate"/>
        </w:r>
        <w:r>
          <w:rPr>
            <w:noProof/>
            <w:webHidden/>
          </w:rPr>
          <w:t>478</w:t>
        </w:r>
        <w:r w:rsidR="00582175">
          <w:rPr>
            <w:noProof/>
            <w:webHidden/>
          </w:rPr>
          <w:fldChar w:fldCharType="end"/>
        </w:r>
      </w:hyperlink>
    </w:p>
    <w:p w14:paraId="29293E14" w14:textId="59073B3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84" w:history="1">
        <w:r w:rsidR="00582175" w:rsidRPr="00200DFE">
          <w:rPr>
            <w:rStyle w:val="Hyperlink"/>
            <w:noProof/>
          </w:rPr>
          <w:t>Tableau 224. Vue des fonctions - lib/io/fusiSCMEnsembleHeader.m</w:t>
        </w:r>
        <w:r w:rsidR="00582175">
          <w:rPr>
            <w:noProof/>
            <w:webHidden/>
          </w:rPr>
          <w:tab/>
        </w:r>
        <w:r w:rsidR="00582175">
          <w:rPr>
            <w:noProof/>
            <w:webHidden/>
          </w:rPr>
          <w:fldChar w:fldCharType="begin"/>
        </w:r>
        <w:r w:rsidR="00582175">
          <w:rPr>
            <w:noProof/>
            <w:webHidden/>
          </w:rPr>
          <w:instrText xml:space="preserve"> PAGEREF _Toc242988084 \h </w:instrText>
        </w:r>
        <w:r w:rsidR="00582175">
          <w:rPr>
            <w:noProof/>
            <w:webHidden/>
          </w:rPr>
        </w:r>
        <w:r w:rsidR="00582175">
          <w:rPr>
            <w:noProof/>
            <w:webHidden/>
          </w:rPr>
          <w:fldChar w:fldCharType="separate"/>
        </w:r>
        <w:r>
          <w:rPr>
            <w:noProof/>
            <w:webHidden/>
          </w:rPr>
          <w:t>479</w:t>
        </w:r>
        <w:r w:rsidR="00582175">
          <w:rPr>
            <w:noProof/>
            <w:webHidden/>
          </w:rPr>
          <w:fldChar w:fldCharType="end"/>
        </w:r>
      </w:hyperlink>
    </w:p>
    <w:p w14:paraId="2E3F4A6D" w14:textId="1BF86E4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85" w:history="1">
        <w:r w:rsidR="00582175" w:rsidRPr="00200DFE">
          <w:rPr>
            <w:rStyle w:val="Hyperlink"/>
            <w:noProof/>
          </w:rPr>
          <w:t>Tableau 225. Vue des fonctions - lib/io/fusiUniqueOutputFolder.m</w:t>
        </w:r>
        <w:r w:rsidR="00582175">
          <w:rPr>
            <w:noProof/>
            <w:webHidden/>
          </w:rPr>
          <w:tab/>
        </w:r>
        <w:r w:rsidR="00582175">
          <w:rPr>
            <w:noProof/>
            <w:webHidden/>
          </w:rPr>
          <w:fldChar w:fldCharType="begin"/>
        </w:r>
        <w:r w:rsidR="00582175">
          <w:rPr>
            <w:noProof/>
            <w:webHidden/>
          </w:rPr>
          <w:instrText xml:space="preserve"> PAGEREF _Toc242988085 \h </w:instrText>
        </w:r>
        <w:r w:rsidR="00582175">
          <w:rPr>
            <w:noProof/>
            <w:webHidden/>
          </w:rPr>
        </w:r>
        <w:r w:rsidR="00582175">
          <w:rPr>
            <w:noProof/>
            <w:webHidden/>
          </w:rPr>
          <w:fldChar w:fldCharType="separate"/>
        </w:r>
        <w:r>
          <w:rPr>
            <w:noProof/>
            <w:webHidden/>
          </w:rPr>
          <w:t>479</w:t>
        </w:r>
        <w:r w:rsidR="00582175">
          <w:rPr>
            <w:noProof/>
            <w:webHidden/>
          </w:rPr>
          <w:fldChar w:fldCharType="end"/>
        </w:r>
      </w:hyperlink>
    </w:p>
    <w:p w14:paraId="4D17042D" w14:textId="46B5064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86" w:history="1">
        <w:r w:rsidR="00582175" w:rsidRPr="00200DFE">
          <w:rPr>
            <w:rStyle w:val="Hyperlink"/>
            <w:noProof/>
          </w:rPr>
          <w:t>Tableau 226. Vue des fonctions - lib/io/fusiWriteAnalysisMAT.m</w:t>
        </w:r>
        <w:r w:rsidR="00582175">
          <w:rPr>
            <w:noProof/>
            <w:webHidden/>
          </w:rPr>
          <w:tab/>
        </w:r>
        <w:r w:rsidR="00582175">
          <w:rPr>
            <w:noProof/>
            <w:webHidden/>
          </w:rPr>
          <w:fldChar w:fldCharType="begin"/>
        </w:r>
        <w:r w:rsidR="00582175">
          <w:rPr>
            <w:noProof/>
            <w:webHidden/>
          </w:rPr>
          <w:instrText xml:space="preserve"> PAGEREF _Toc242988086 \h </w:instrText>
        </w:r>
        <w:r w:rsidR="00582175">
          <w:rPr>
            <w:noProof/>
            <w:webHidden/>
          </w:rPr>
        </w:r>
        <w:r w:rsidR="00582175">
          <w:rPr>
            <w:noProof/>
            <w:webHidden/>
          </w:rPr>
          <w:fldChar w:fldCharType="separate"/>
        </w:r>
        <w:r>
          <w:rPr>
            <w:noProof/>
            <w:webHidden/>
          </w:rPr>
          <w:t>480</w:t>
        </w:r>
        <w:r w:rsidR="00582175">
          <w:rPr>
            <w:noProof/>
            <w:webHidden/>
          </w:rPr>
          <w:fldChar w:fldCharType="end"/>
        </w:r>
      </w:hyperlink>
    </w:p>
    <w:p w14:paraId="0707FE41" w14:textId="00F2122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87" w:history="1">
        <w:r w:rsidR="00582175" w:rsidRPr="00200DFE">
          <w:rPr>
            <w:rStyle w:val="Hyperlink"/>
            <w:noProof/>
          </w:rPr>
          <w:t>Tableau 227. Vue des fonctions - lib/io/fusiWriteTimecourseTable.m</w:t>
        </w:r>
        <w:r w:rsidR="00582175">
          <w:rPr>
            <w:noProof/>
            <w:webHidden/>
          </w:rPr>
          <w:tab/>
        </w:r>
        <w:r w:rsidR="00582175">
          <w:rPr>
            <w:noProof/>
            <w:webHidden/>
          </w:rPr>
          <w:fldChar w:fldCharType="begin"/>
        </w:r>
        <w:r w:rsidR="00582175">
          <w:rPr>
            <w:noProof/>
            <w:webHidden/>
          </w:rPr>
          <w:instrText xml:space="preserve"> PAGEREF _Toc242988087 \h </w:instrText>
        </w:r>
        <w:r w:rsidR="00582175">
          <w:rPr>
            <w:noProof/>
            <w:webHidden/>
          </w:rPr>
        </w:r>
        <w:r w:rsidR="00582175">
          <w:rPr>
            <w:noProof/>
            <w:webHidden/>
          </w:rPr>
          <w:fldChar w:fldCharType="separate"/>
        </w:r>
        <w:r>
          <w:rPr>
            <w:noProof/>
            <w:webHidden/>
          </w:rPr>
          <w:t>481</w:t>
        </w:r>
        <w:r w:rsidR="00582175">
          <w:rPr>
            <w:noProof/>
            <w:webHidden/>
          </w:rPr>
          <w:fldChar w:fldCharType="end"/>
        </w:r>
      </w:hyperlink>
    </w:p>
    <w:p w14:paraId="58B1B72A" w14:textId="487233F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88" w:history="1">
        <w:r w:rsidR="00582175" w:rsidRPr="00200DFE">
          <w:rPr>
            <w:rStyle w:val="Hyperlink"/>
            <w:noProof/>
          </w:rPr>
          <w:t>Tableau 228. Vue des fonctions - lib/io/studioRequireTimeSeriesFile.m</w:t>
        </w:r>
        <w:r w:rsidR="00582175">
          <w:rPr>
            <w:noProof/>
            <w:webHidden/>
          </w:rPr>
          <w:tab/>
        </w:r>
        <w:r w:rsidR="00582175">
          <w:rPr>
            <w:noProof/>
            <w:webHidden/>
          </w:rPr>
          <w:fldChar w:fldCharType="begin"/>
        </w:r>
        <w:r w:rsidR="00582175">
          <w:rPr>
            <w:noProof/>
            <w:webHidden/>
          </w:rPr>
          <w:instrText xml:space="preserve"> PAGEREF _Toc242988088 \h </w:instrText>
        </w:r>
        <w:r w:rsidR="00582175">
          <w:rPr>
            <w:noProof/>
            <w:webHidden/>
          </w:rPr>
        </w:r>
        <w:r w:rsidR="00582175">
          <w:rPr>
            <w:noProof/>
            <w:webHidden/>
          </w:rPr>
          <w:fldChar w:fldCharType="separate"/>
        </w:r>
        <w:r>
          <w:rPr>
            <w:noProof/>
            <w:webHidden/>
          </w:rPr>
          <w:t>481</w:t>
        </w:r>
        <w:r w:rsidR="00582175">
          <w:rPr>
            <w:noProof/>
            <w:webHidden/>
          </w:rPr>
          <w:fldChar w:fldCharType="end"/>
        </w:r>
      </w:hyperlink>
    </w:p>
    <w:p w14:paraId="34CC9EE6" w14:textId="2A5C4AF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89" w:history="1">
        <w:r w:rsidR="00582175" w:rsidRPr="00200DFE">
          <w:rPr>
            <w:rStyle w:val="Hyperlink"/>
            <w:noProof/>
          </w:rPr>
          <w:t>Tableau 229. Vue des fonctions - lib/io/studioSaveDataset.m</w:t>
        </w:r>
        <w:r w:rsidR="00582175">
          <w:rPr>
            <w:noProof/>
            <w:webHidden/>
          </w:rPr>
          <w:tab/>
        </w:r>
        <w:r w:rsidR="00582175">
          <w:rPr>
            <w:noProof/>
            <w:webHidden/>
          </w:rPr>
          <w:fldChar w:fldCharType="begin"/>
        </w:r>
        <w:r w:rsidR="00582175">
          <w:rPr>
            <w:noProof/>
            <w:webHidden/>
          </w:rPr>
          <w:instrText xml:space="preserve"> PAGEREF _Toc242988089 \h </w:instrText>
        </w:r>
        <w:r w:rsidR="00582175">
          <w:rPr>
            <w:noProof/>
            <w:webHidden/>
          </w:rPr>
        </w:r>
        <w:r w:rsidR="00582175">
          <w:rPr>
            <w:noProof/>
            <w:webHidden/>
          </w:rPr>
          <w:fldChar w:fldCharType="separate"/>
        </w:r>
        <w:r>
          <w:rPr>
            <w:noProof/>
            <w:webHidden/>
          </w:rPr>
          <w:t>482</w:t>
        </w:r>
        <w:r w:rsidR="00582175">
          <w:rPr>
            <w:noProof/>
            <w:webHidden/>
          </w:rPr>
          <w:fldChar w:fldCharType="end"/>
        </w:r>
      </w:hyperlink>
    </w:p>
    <w:p w14:paraId="28F8B2D3" w14:textId="1C207CA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90" w:history="1">
        <w:r w:rsidR="00582175" w:rsidRPr="00200DFE">
          <w:rPr>
            <w:rStyle w:val="Hyperlink"/>
            <w:noProof/>
          </w:rPr>
          <w:t>Tableau 230. Vue des fonctions - lib/metadata/deConfUSIon_add_preproc_lazy_datasets.m</w:t>
        </w:r>
        <w:r w:rsidR="00582175">
          <w:rPr>
            <w:noProof/>
            <w:webHidden/>
          </w:rPr>
          <w:tab/>
        </w:r>
        <w:r w:rsidR="00582175">
          <w:rPr>
            <w:noProof/>
            <w:webHidden/>
          </w:rPr>
          <w:fldChar w:fldCharType="begin"/>
        </w:r>
        <w:r w:rsidR="00582175">
          <w:rPr>
            <w:noProof/>
            <w:webHidden/>
          </w:rPr>
          <w:instrText xml:space="preserve"> PAGEREF _Toc242988090 \h </w:instrText>
        </w:r>
        <w:r w:rsidR="00582175">
          <w:rPr>
            <w:noProof/>
            <w:webHidden/>
          </w:rPr>
        </w:r>
        <w:r w:rsidR="00582175">
          <w:rPr>
            <w:noProof/>
            <w:webHidden/>
          </w:rPr>
          <w:fldChar w:fldCharType="separate"/>
        </w:r>
        <w:r>
          <w:rPr>
            <w:noProof/>
            <w:webHidden/>
          </w:rPr>
          <w:t>482</w:t>
        </w:r>
        <w:r w:rsidR="00582175">
          <w:rPr>
            <w:noProof/>
            <w:webHidden/>
          </w:rPr>
          <w:fldChar w:fldCharType="end"/>
        </w:r>
      </w:hyperlink>
    </w:p>
    <w:p w14:paraId="67F11740" w14:textId="3E56588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91" w:history="1">
        <w:r w:rsidR="00582175" w:rsidRPr="00200DFE">
          <w:rPr>
            <w:rStyle w:val="Hyperlink"/>
            <w:noProof/>
          </w:rPr>
          <w:t>Tableau 231. Vue des fonctions - lib/metadata/deConfUSIon_best_visible_dataset_name.m</w:t>
        </w:r>
        <w:r w:rsidR="00582175">
          <w:rPr>
            <w:noProof/>
            <w:webHidden/>
          </w:rPr>
          <w:tab/>
        </w:r>
        <w:r w:rsidR="00582175">
          <w:rPr>
            <w:noProof/>
            <w:webHidden/>
          </w:rPr>
          <w:fldChar w:fldCharType="begin"/>
        </w:r>
        <w:r w:rsidR="00582175">
          <w:rPr>
            <w:noProof/>
            <w:webHidden/>
          </w:rPr>
          <w:instrText xml:space="preserve"> PAGEREF _Toc242988091 \h </w:instrText>
        </w:r>
        <w:r w:rsidR="00582175">
          <w:rPr>
            <w:noProof/>
            <w:webHidden/>
          </w:rPr>
        </w:r>
        <w:r w:rsidR="00582175">
          <w:rPr>
            <w:noProof/>
            <w:webHidden/>
          </w:rPr>
          <w:fldChar w:fldCharType="separate"/>
        </w:r>
        <w:r>
          <w:rPr>
            <w:noProof/>
            <w:webHidden/>
          </w:rPr>
          <w:t>483</w:t>
        </w:r>
        <w:r w:rsidR="00582175">
          <w:rPr>
            <w:noProof/>
            <w:webHidden/>
          </w:rPr>
          <w:fldChar w:fldCharType="end"/>
        </w:r>
      </w:hyperlink>
    </w:p>
    <w:p w14:paraId="2715E0D9" w14:textId="08B755C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92" w:history="1">
        <w:r w:rsidR="00582175" w:rsidRPr="00200DFE">
          <w:rPr>
            <w:rStyle w:val="Hyperlink"/>
            <w:noProof/>
          </w:rPr>
          <w:t>Tableau 232. Vue des fonctions - lib/metadata/deConfUSIon_commit_full_display_name.m</w:t>
        </w:r>
        <w:r w:rsidR="00582175">
          <w:rPr>
            <w:noProof/>
            <w:webHidden/>
          </w:rPr>
          <w:tab/>
        </w:r>
        <w:r w:rsidR="00582175">
          <w:rPr>
            <w:noProof/>
            <w:webHidden/>
          </w:rPr>
          <w:fldChar w:fldCharType="begin"/>
        </w:r>
        <w:r w:rsidR="00582175">
          <w:rPr>
            <w:noProof/>
            <w:webHidden/>
          </w:rPr>
          <w:instrText xml:space="preserve"> PAGEREF _Toc242988092 \h </w:instrText>
        </w:r>
        <w:r w:rsidR="00582175">
          <w:rPr>
            <w:noProof/>
            <w:webHidden/>
          </w:rPr>
        </w:r>
        <w:r w:rsidR="00582175">
          <w:rPr>
            <w:noProof/>
            <w:webHidden/>
          </w:rPr>
          <w:fldChar w:fldCharType="separate"/>
        </w:r>
        <w:r>
          <w:rPr>
            <w:noProof/>
            <w:webHidden/>
          </w:rPr>
          <w:t>484</w:t>
        </w:r>
        <w:r w:rsidR="00582175">
          <w:rPr>
            <w:noProof/>
            <w:webHidden/>
          </w:rPr>
          <w:fldChar w:fldCharType="end"/>
        </w:r>
      </w:hyperlink>
    </w:p>
    <w:p w14:paraId="0D5F9C35" w14:textId="7DDC653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93" w:history="1">
        <w:r w:rsidR="00582175" w:rsidRPr="00200DFE">
          <w:rPr>
            <w:rStyle w:val="Hyperlink"/>
            <w:noProof/>
          </w:rPr>
          <w:t>Tableau 233. Vue des fonctions - lib/metadata/deConfUSIon_compact_chain_name.m</w:t>
        </w:r>
        <w:r w:rsidR="00582175">
          <w:rPr>
            <w:noProof/>
            <w:webHidden/>
          </w:rPr>
          <w:tab/>
        </w:r>
        <w:r w:rsidR="00582175">
          <w:rPr>
            <w:noProof/>
            <w:webHidden/>
          </w:rPr>
          <w:fldChar w:fldCharType="begin"/>
        </w:r>
        <w:r w:rsidR="00582175">
          <w:rPr>
            <w:noProof/>
            <w:webHidden/>
          </w:rPr>
          <w:instrText xml:space="preserve"> PAGEREF _Toc242988093 \h </w:instrText>
        </w:r>
        <w:r w:rsidR="00582175">
          <w:rPr>
            <w:noProof/>
            <w:webHidden/>
          </w:rPr>
        </w:r>
        <w:r w:rsidR="00582175">
          <w:rPr>
            <w:noProof/>
            <w:webHidden/>
          </w:rPr>
          <w:fldChar w:fldCharType="separate"/>
        </w:r>
        <w:r>
          <w:rPr>
            <w:noProof/>
            <w:webHidden/>
          </w:rPr>
          <w:t>484</w:t>
        </w:r>
        <w:r w:rsidR="00582175">
          <w:rPr>
            <w:noProof/>
            <w:webHidden/>
          </w:rPr>
          <w:fldChar w:fldCharType="end"/>
        </w:r>
      </w:hyperlink>
    </w:p>
    <w:p w14:paraId="27F859A6" w14:textId="51EDCE1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94" w:history="1">
        <w:r w:rsidR="00582175" w:rsidRPr="00200DFE">
          <w:rPr>
            <w:rStyle w:val="Hyperlink"/>
            <w:noProof/>
          </w:rPr>
          <w:t>Tableau 234. Vue des fonctions - lib/metadata/deConfUSIon_detect_modality.m</w:t>
        </w:r>
        <w:r w:rsidR="00582175">
          <w:rPr>
            <w:noProof/>
            <w:webHidden/>
          </w:rPr>
          <w:tab/>
        </w:r>
        <w:r w:rsidR="00582175">
          <w:rPr>
            <w:noProof/>
            <w:webHidden/>
          </w:rPr>
          <w:fldChar w:fldCharType="begin"/>
        </w:r>
        <w:r w:rsidR="00582175">
          <w:rPr>
            <w:noProof/>
            <w:webHidden/>
          </w:rPr>
          <w:instrText xml:space="preserve"> PAGEREF _Toc242988094 \h </w:instrText>
        </w:r>
        <w:r w:rsidR="00582175">
          <w:rPr>
            <w:noProof/>
            <w:webHidden/>
          </w:rPr>
        </w:r>
        <w:r w:rsidR="00582175">
          <w:rPr>
            <w:noProof/>
            <w:webHidden/>
          </w:rPr>
          <w:fldChar w:fldCharType="separate"/>
        </w:r>
        <w:r>
          <w:rPr>
            <w:noProof/>
            <w:webHidden/>
          </w:rPr>
          <w:t>485</w:t>
        </w:r>
        <w:r w:rsidR="00582175">
          <w:rPr>
            <w:noProof/>
            <w:webHidden/>
          </w:rPr>
          <w:fldChar w:fldCharType="end"/>
        </w:r>
      </w:hyperlink>
    </w:p>
    <w:p w14:paraId="7D93F836" w14:textId="48AE0F5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95" w:history="1">
        <w:r w:rsidR="00582175" w:rsidRPr="00200DFE">
          <w:rPr>
            <w:rStyle w:val="Hyperlink"/>
            <w:noProof/>
          </w:rPr>
          <w:t>Tableau 235. Vue des fonctions - lib/metadata/deConfUSIon_display_from_file_context.m</w:t>
        </w:r>
        <w:r w:rsidR="00582175">
          <w:rPr>
            <w:noProof/>
            <w:webHidden/>
          </w:rPr>
          <w:tab/>
        </w:r>
        <w:r w:rsidR="00582175">
          <w:rPr>
            <w:noProof/>
            <w:webHidden/>
          </w:rPr>
          <w:fldChar w:fldCharType="begin"/>
        </w:r>
        <w:r w:rsidR="00582175">
          <w:rPr>
            <w:noProof/>
            <w:webHidden/>
          </w:rPr>
          <w:instrText xml:space="preserve"> PAGEREF _Toc242988095 \h </w:instrText>
        </w:r>
        <w:r w:rsidR="00582175">
          <w:rPr>
            <w:noProof/>
            <w:webHidden/>
          </w:rPr>
        </w:r>
        <w:r w:rsidR="00582175">
          <w:rPr>
            <w:noProof/>
            <w:webHidden/>
          </w:rPr>
          <w:fldChar w:fldCharType="separate"/>
        </w:r>
        <w:r>
          <w:rPr>
            <w:noProof/>
            <w:webHidden/>
          </w:rPr>
          <w:t>486</w:t>
        </w:r>
        <w:r w:rsidR="00582175">
          <w:rPr>
            <w:noProof/>
            <w:webHidden/>
          </w:rPr>
          <w:fldChar w:fldCharType="end"/>
        </w:r>
      </w:hyperlink>
    </w:p>
    <w:p w14:paraId="30A637B0" w14:textId="6C2A8CB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96" w:history="1">
        <w:r w:rsidR="00582175" w:rsidRPr="00200DFE">
          <w:rPr>
            <w:rStyle w:val="Hyperlink"/>
            <w:noProof/>
          </w:rPr>
          <w:t>Tableau 236. Vue des fonctions - lib/metadata/deConfUSIon_display_name_from_sources.m</w:t>
        </w:r>
        <w:r w:rsidR="00582175">
          <w:rPr>
            <w:noProof/>
            <w:webHidden/>
          </w:rPr>
          <w:tab/>
        </w:r>
        <w:r w:rsidR="00582175">
          <w:rPr>
            <w:noProof/>
            <w:webHidden/>
          </w:rPr>
          <w:fldChar w:fldCharType="begin"/>
        </w:r>
        <w:r w:rsidR="00582175">
          <w:rPr>
            <w:noProof/>
            <w:webHidden/>
          </w:rPr>
          <w:instrText xml:space="preserve"> PAGEREF _Toc242988096 \h </w:instrText>
        </w:r>
        <w:r w:rsidR="00582175">
          <w:rPr>
            <w:noProof/>
            <w:webHidden/>
          </w:rPr>
        </w:r>
        <w:r w:rsidR="00582175">
          <w:rPr>
            <w:noProof/>
            <w:webHidden/>
          </w:rPr>
          <w:fldChar w:fldCharType="separate"/>
        </w:r>
        <w:r>
          <w:rPr>
            <w:noProof/>
            <w:webHidden/>
          </w:rPr>
          <w:t>486</w:t>
        </w:r>
        <w:r w:rsidR="00582175">
          <w:rPr>
            <w:noProof/>
            <w:webHidden/>
          </w:rPr>
          <w:fldChar w:fldCharType="end"/>
        </w:r>
      </w:hyperlink>
    </w:p>
    <w:p w14:paraId="73B32F61" w14:textId="1816871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97" w:history="1">
        <w:r w:rsidR="00582175" w:rsidRPr="00200DFE">
          <w:rPr>
            <w:rStyle w:val="Hyperlink"/>
            <w:noProof/>
          </w:rPr>
          <w:t>Tableau 237. Vue des fonctions - lib/metadata/deConfUSIon_display_short_name.m</w:t>
        </w:r>
        <w:r w:rsidR="00582175">
          <w:rPr>
            <w:noProof/>
            <w:webHidden/>
          </w:rPr>
          <w:tab/>
        </w:r>
        <w:r w:rsidR="00582175">
          <w:rPr>
            <w:noProof/>
            <w:webHidden/>
          </w:rPr>
          <w:fldChar w:fldCharType="begin"/>
        </w:r>
        <w:r w:rsidR="00582175">
          <w:rPr>
            <w:noProof/>
            <w:webHidden/>
          </w:rPr>
          <w:instrText xml:space="preserve"> PAGEREF _Toc242988097 \h </w:instrText>
        </w:r>
        <w:r w:rsidR="00582175">
          <w:rPr>
            <w:noProof/>
            <w:webHidden/>
          </w:rPr>
        </w:r>
        <w:r w:rsidR="00582175">
          <w:rPr>
            <w:noProof/>
            <w:webHidden/>
          </w:rPr>
          <w:fldChar w:fldCharType="separate"/>
        </w:r>
        <w:r>
          <w:rPr>
            <w:noProof/>
            <w:webHidden/>
          </w:rPr>
          <w:t>488</w:t>
        </w:r>
        <w:r w:rsidR="00582175">
          <w:rPr>
            <w:noProof/>
            <w:webHidden/>
          </w:rPr>
          <w:fldChar w:fldCharType="end"/>
        </w:r>
      </w:hyperlink>
    </w:p>
    <w:p w14:paraId="3C2D9147" w14:textId="72B3494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98" w:history="1">
        <w:r w:rsidR="00582175" w:rsidRPr="00200DFE">
          <w:rPr>
            <w:rStyle w:val="Hyperlink"/>
            <w:noProof/>
          </w:rPr>
          <w:t>Tableau 238. Vue des fonctions - lib/metadata/deConfUSIon_fix_processing_name.m</w:t>
        </w:r>
        <w:r w:rsidR="00582175">
          <w:rPr>
            <w:noProof/>
            <w:webHidden/>
          </w:rPr>
          <w:tab/>
        </w:r>
        <w:r w:rsidR="00582175">
          <w:rPr>
            <w:noProof/>
            <w:webHidden/>
          </w:rPr>
          <w:fldChar w:fldCharType="begin"/>
        </w:r>
        <w:r w:rsidR="00582175">
          <w:rPr>
            <w:noProof/>
            <w:webHidden/>
          </w:rPr>
          <w:instrText xml:space="preserve"> PAGEREF _Toc242988098 \h </w:instrText>
        </w:r>
        <w:r w:rsidR="00582175">
          <w:rPr>
            <w:noProof/>
            <w:webHidden/>
          </w:rPr>
        </w:r>
        <w:r w:rsidR="00582175">
          <w:rPr>
            <w:noProof/>
            <w:webHidden/>
          </w:rPr>
          <w:fldChar w:fldCharType="separate"/>
        </w:r>
        <w:r>
          <w:rPr>
            <w:noProof/>
            <w:webHidden/>
          </w:rPr>
          <w:t>488</w:t>
        </w:r>
        <w:r w:rsidR="00582175">
          <w:rPr>
            <w:noProof/>
            <w:webHidden/>
          </w:rPr>
          <w:fldChar w:fldCharType="end"/>
        </w:r>
      </w:hyperlink>
    </w:p>
    <w:p w14:paraId="3B2B2025" w14:textId="26898BF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099" w:history="1">
        <w:r w:rsidR="00582175" w:rsidRPr="00200DFE">
          <w:rPr>
            <w:rStyle w:val="Hyperlink"/>
            <w:noProof/>
          </w:rPr>
          <w:t>Tableau 239. Vue des fonctions - lib/metadata/deConfUSIon_fix_studio_dataset_names.m</w:t>
        </w:r>
        <w:r w:rsidR="00582175">
          <w:rPr>
            <w:noProof/>
            <w:webHidden/>
          </w:rPr>
          <w:tab/>
        </w:r>
        <w:r w:rsidR="00582175">
          <w:rPr>
            <w:noProof/>
            <w:webHidden/>
          </w:rPr>
          <w:fldChar w:fldCharType="begin"/>
        </w:r>
        <w:r w:rsidR="00582175">
          <w:rPr>
            <w:noProof/>
            <w:webHidden/>
          </w:rPr>
          <w:instrText xml:space="preserve"> PAGEREF _Toc242988099 \h </w:instrText>
        </w:r>
        <w:r w:rsidR="00582175">
          <w:rPr>
            <w:noProof/>
            <w:webHidden/>
          </w:rPr>
        </w:r>
        <w:r w:rsidR="00582175">
          <w:rPr>
            <w:noProof/>
            <w:webHidden/>
          </w:rPr>
          <w:fldChar w:fldCharType="separate"/>
        </w:r>
        <w:r>
          <w:rPr>
            <w:noProof/>
            <w:webHidden/>
          </w:rPr>
          <w:t>490</w:t>
        </w:r>
        <w:r w:rsidR="00582175">
          <w:rPr>
            <w:noProof/>
            <w:webHidden/>
          </w:rPr>
          <w:fldChar w:fldCharType="end"/>
        </w:r>
      </w:hyperlink>
    </w:p>
    <w:p w14:paraId="007CECA2" w14:textId="5C7A280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00" w:history="1">
        <w:r w:rsidR="00582175" w:rsidRPr="00200DFE">
          <w:rPr>
            <w:rStyle w:val="Hyperlink"/>
            <w:noProof/>
          </w:rPr>
          <w:t>Tableau 240. Vue des fonctions - lib/metadata/deConfUSIon_read_processing_metadata.m</w:t>
        </w:r>
        <w:r w:rsidR="00582175">
          <w:rPr>
            <w:noProof/>
            <w:webHidden/>
          </w:rPr>
          <w:tab/>
        </w:r>
        <w:r w:rsidR="00582175">
          <w:rPr>
            <w:noProof/>
            <w:webHidden/>
          </w:rPr>
          <w:fldChar w:fldCharType="begin"/>
        </w:r>
        <w:r w:rsidR="00582175">
          <w:rPr>
            <w:noProof/>
            <w:webHidden/>
          </w:rPr>
          <w:instrText xml:space="preserve"> PAGEREF _Toc242988100 \h </w:instrText>
        </w:r>
        <w:r w:rsidR="00582175">
          <w:rPr>
            <w:noProof/>
            <w:webHidden/>
          </w:rPr>
        </w:r>
        <w:r w:rsidR="00582175">
          <w:rPr>
            <w:noProof/>
            <w:webHidden/>
          </w:rPr>
          <w:fldChar w:fldCharType="separate"/>
        </w:r>
        <w:r>
          <w:rPr>
            <w:noProof/>
            <w:webHidden/>
          </w:rPr>
          <w:t>490</w:t>
        </w:r>
        <w:r w:rsidR="00582175">
          <w:rPr>
            <w:noProof/>
            <w:webHidden/>
          </w:rPr>
          <w:fldChar w:fldCharType="end"/>
        </w:r>
      </w:hyperlink>
    </w:p>
    <w:p w14:paraId="538EB760" w14:textId="36B72A8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01" w:history="1">
        <w:r w:rsidR="00582175" w:rsidRPr="00200DFE">
          <w:rPr>
            <w:rStyle w:val="Hyperlink"/>
            <w:noProof/>
          </w:rPr>
          <w:t>Tableau 241. Vue des fonctions - lib/metadata/deConfUSIon_write_full_display_metadata.m</w:t>
        </w:r>
        <w:r w:rsidR="00582175">
          <w:rPr>
            <w:noProof/>
            <w:webHidden/>
          </w:rPr>
          <w:tab/>
        </w:r>
        <w:r w:rsidR="00582175">
          <w:rPr>
            <w:noProof/>
            <w:webHidden/>
          </w:rPr>
          <w:fldChar w:fldCharType="begin"/>
        </w:r>
        <w:r w:rsidR="00582175">
          <w:rPr>
            <w:noProof/>
            <w:webHidden/>
          </w:rPr>
          <w:instrText xml:space="preserve"> PAGEREF _Toc242988101 \h </w:instrText>
        </w:r>
        <w:r w:rsidR="00582175">
          <w:rPr>
            <w:noProof/>
            <w:webHidden/>
          </w:rPr>
        </w:r>
        <w:r w:rsidR="00582175">
          <w:rPr>
            <w:noProof/>
            <w:webHidden/>
          </w:rPr>
          <w:fldChar w:fldCharType="separate"/>
        </w:r>
        <w:r>
          <w:rPr>
            <w:noProof/>
            <w:webHidden/>
          </w:rPr>
          <w:t>491</w:t>
        </w:r>
        <w:r w:rsidR="00582175">
          <w:rPr>
            <w:noProof/>
            <w:webHidden/>
          </w:rPr>
          <w:fldChar w:fldCharType="end"/>
        </w:r>
      </w:hyperlink>
    </w:p>
    <w:p w14:paraId="251DC461" w14:textId="53B44D2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02" w:history="1">
        <w:r w:rsidR="00582175" w:rsidRPr="00200DFE">
          <w:rPr>
            <w:rStyle w:val="Hyperlink"/>
            <w:noProof/>
          </w:rPr>
          <w:t>Tableau 242. Vue des fonctions - lib/preprocessing/deConfUSIon_build_artifact_regressors.m</w:t>
        </w:r>
        <w:r w:rsidR="00582175">
          <w:rPr>
            <w:noProof/>
            <w:webHidden/>
          </w:rPr>
          <w:tab/>
        </w:r>
        <w:r w:rsidR="00582175">
          <w:rPr>
            <w:noProof/>
            <w:webHidden/>
          </w:rPr>
          <w:fldChar w:fldCharType="begin"/>
        </w:r>
        <w:r w:rsidR="00582175">
          <w:rPr>
            <w:noProof/>
            <w:webHidden/>
          </w:rPr>
          <w:instrText xml:space="preserve"> PAGEREF _Toc242988102 \h </w:instrText>
        </w:r>
        <w:r w:rsidR="00582175">
          <w:rPr>
            <w:noProof/>
            <w:webHidden/>
          </w:rPr>
        </w:r>
        <w:r w:rsidR="00582175">
          <w:rPr>
            <w:noProof/>
            <w:webHidden/>
          </w:rPr>
          <w:fldChar w:fldCharType="separate"/>
        </w:r>
        <w:r>
          <w:rPr>
            <w:noProof/>
            <w:webHidden/>
          </w:rPr>
          <w:t>492</w:t>
        </w:r>
        <w:r w:rsidR="00582175">
          <w:rPr>
            <w:noProof/>
            <w:webHidden/>
          </w:rPr>
          <w:fldChar w:fldCharType="end"/>
        </w:r>
      </w:hyperlink>
    </w:p>
    <w:p w14:paraId="02038EC4" w14:textId="25FB934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03" w:history="1">
        <w:r w:rsidR="00582175" w:rsidRPr="00200DFE">
          <w:rPr>
            <w:rStyle w:val="Hyperlink"/>
            <w:noProof/>
          </w:rPr>
          <w:t>Tableau 243. Vue des fonctions - lib/preprocessing/deConfUSIon_build_compcor_regressors.m</w:t>
        </w:r>
        <w:r w:rsidR="00582175">
          <w:rPr>
            <w:noProof/>
            <w:webHidden/>
          </w:rPr>
          <w:tab/>
        </w:r>
        <w:r w:rsidR="00582175">
          <w:rPr>
            <w:noProof/>
            <w:webHidden/>
          </w:rPr>
          <w:fldChar w:fldCharType="begin"/>
        </w:r>
        <w:r w:rsidR="00582175">
          <w:rPr>
            <w:noProof/>
            <w:webHidden/>
          </w:rPr>
          <w:instrText xml:space="preserve"> PAGEREF _Toc242988103 \h </w:instrText>
        </w:r>
        <w:r w:rsidR="00582175">
          <w:rPr>
            <w:noProof/>
            <w:webHidden/>
          </w:rPr>
        </w:r>
        <w:r w:rsidR="00582175">
          <w:rPr>
            <w:noProof/>
            <w:webHidden/>
          </w:rPr>
          <w:fldChar w:fldCharType="separate"/>
        </w:r>
        <w:r>
          <w:rPr>
            <w:noProof/>
            <w:webHidden/>
          </w:rPr>
          <w:t>493</w:t>
        </w:r>
        <w:r w:rsidR="00582175">
          <w:rPr>
            <w:noProof/>
            <w:webHidden/>
          </w:rPr>
          <w:fldChar w:fldCharType="end"/>
        </w:r>
      </w:hyperlink>
    </w:p>
    <w:p w14:paraId="5D889A4B" w14:textId="0EDCAB1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04" w:history="1">
        <w:r w:rsidR="00582175" w:rsidRPr="00200DFE">
          <w:rPr>
            <w:rStyle w:val="Hyperlink"/>
            <w:noProof/>
          </w:rPr>
          <w:t>Tableau 244. Vue des fonctions - lib/preprocessing/deConfUSIon_collapse_time.m</w:t>
        </w:r>
        <w:r w:rsidR="00582175">
          <w:rPr>
            <w:noProof/>
            <w:webHidden/>
          </w:rPr>
          <w:tab/>
        </w:r>
        <w:r w:rsidR="00582175">
          <w:rPr>
            <w:noProof/>
            <w:webHidden/>
          </w:rPr>
          <w:fldChar w:fldCharType="begin"/>
        </w:r>
        <w:r w:rsidR="00582175">
          <w:rPr>
            <w:noProof/>
            <w:webHidden/>
          </w:rPr>
          <w:instrText xml:space="preserve"> PAGEREF _Toc242988104 \h </w:instrText>
        </w:r>
        <w:r w:rsidR="00582175">
          <w:rPr>
            <w:noProof/>
            <w:webHidden/>
          </w:rPr>
        </w:r>
        <w:r w:rsidR="00582175">
          <w:rPr>
            <w:noProof/>
            <w:webHidden/>
          </w:rPr>
          <w:fldChar w:fldCharType="separate"/>
        </w:r>
        <w:r>
          <w:rPr>
            <w:noProof/>
            <w:webHidden/>
          </w:rPr>
          <w:t>494</w:t>
        </w:r>
        <w:r w:rsidR="00582175">
          <w:rPr>
            <w:noProof/>
            <w:webHidden/>
          </w:rPr>
          <w:fldChar w:fldCharType="end"/>
        </w:r>
      </w:hyperlink>
    </w:p>
    <w:p w14:paraId="5C9405B7" w14:textId="0AADEF3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05" w:history="1">
        <w:r w:rsidR="00582175" w:rsidRPr="00200DFE">
          <w:rPr>
            <w:rStyle w:val="Hyperlink"/>
            <w:noProof/>
          </w:rPr>
          <w:t>Tableau 245. Vue des fonctions - lib/preprocessing/deConfUSIon_drift_dialog.m</w:t>
        </w:r>
        <w:r w:rsidR="00582175">
          <w:rPr>
            <w:noProof/>
            <w:webHidden/>
          </w:rPr>
          <w:tab/>
        </w:r>
        <w:r w:rsidR="00582175">
          <w:rPr>
            <w:noProof/>
            <w:webHidden/>
          </w:rPr>
          <w:fldChar w:fldCharType="begin"/>
        </w:r>
        <w:r w:rsidR="00582175">
          <w:rPr>
            <w:noProof/>
            <w:webHidden/>
          </w:rPr>
          <w:instrText xml:space="preserve"> PAGEREF _Toc242988105 \h </w:instrText>
        </w:r>
        <w:r w:rsidR="00582175">
          <w:rPr>
            <w:noProof/>
            <w:webHidden/>
          </w:rPr>
        </w:r>
        <w:r w:rsidR="00582175">
          <w:rPr>
            <w:noProof/>
            <w:webHidden/>
          </w:rPr>
          <w:fldChar w:fldCharType="separate"/>
        </w:r>
        <w:r>
          <w:rPr>
            <w:noProof/>
            <w:webHidden/>
          </w:rPr>
          <w:t>494</w:t>
        </w:r>
        <w:r w:rsidR="00582175">
          <w:rPr>
            <w:noProof/>
            <w:webHidden/>
          </w:rPr>
          <w:fldChar w:fldCharType="end"/>
        </w:r>
      </w:hyperlink>
    </w:p>
    <w:p w14:paraId="35AC1F7D" w14:textId="39AD090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06" w:history="1">
        <w:r w:rsidR="00582175" w:rsidRPr="00200DFE">
          <w:rPr>
            <w:rStyle w:val="Hyperlink"/>
            <w:noProof/>
          </w:rPr>
          <w:t>Tableau 246. Vue des fonctions - lib/preprocessing/deConfUSIon_drift_roi_picker.m</w:t>
        </w:r>
        <w:r w:rsidR="00582175">
          <w:rPr>
            <w:noProof/>
            <w:webHidden/>
          </w:rPr>
          <w:tab/>
        </w:r>
        <w:r w:rsidR="00582175">
          <w:rPr>
            <w:noProof/>
            <w:webHidden/>
          </w:rPr>
          <w:fldChar w:fldCharType="begin"/>
        </w:r>
        <w:r w:rsidR="00582175">
          <w:rPr>
            <w:noProof/>
            <w:webHidden/>
          </w:rPr>
          <w:instrText xml:space="preserve"> PAGEREF _Toc242988106 \h </w:instrText>
        </w:r>
        <w:r w:rsidR="00582175">
          <w:rPr>
            <w:noProof/>
            <w:webHidden/>
          </w:rPr>
        </w:r>
        <w:r w:rsidR="00582175">
          <w:rPr>
            <w:noProof/>
            <w:webHidden/>
          </w:rPr>
          <w:fldChar w:fldCharType="separate"/>
        </w:r>
        <w:r>
          <w:rPr>
            <w:noProof/>
            <w:webHidden/>
          </w:rPr>
          <w:t>496</w:t>
        </w:r>
        <w:r w:rsidR="00582175">
          <w:rPr>
            <w:noProof/>
            <w:webHidden/>
          </w:rPr>
          <w:fldChar w:fldCharType="end"/>
        </w:r>
      </w:hyperlink>
    </w:p>
    <w:p w14:paraId="2740C85E" w14:textId="4091325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07" w:history="1">
        <w:r w:rsidR="00582175" w:rsidRPr="00200DFE">
          <w:rPr>
            <w:rStyle w:val="Hyperlink"/>
            <w:noProof/>
          </w:rPr>
          <w:t>Tableau 247. Vue des fonctions - lib/preprocessing/deConfUSIon_driftcompensation_core.m</w:t>
        </w:r>
        <w:r w:rsidR="00582175">
          <w:rPr>
            <w:noProof/>
            <w:webHidden/>
          </w:rPr>
          <w:tab/>
        </w:r>
        <w:r w:rsidR="00582175">
          <w:rPr>
            <w:noProof/>
            <w:webHidden/>
          </w:rPr>
          <w:fldChar w:fldCharType="begin"/>
        </w:r>
        <w:r w:rsidR="00582175">
          <w:rPr>
            <w:noProof/>
            <w:webHidden/>
          </w:rPr>
          <w:instrText xml:space="preserve"> PAGEREF _Toc242988107 \h </w:instrText>
        </w:r>
        <w:r w:rsidR="00582175">
          <w:rPr>
            <w:noProof/>
            <w:webHidden/>
          </w:rPr>
        </w:r>
        <w:r w:rsidR="00582175">
          <w:rPr>
            <w:noProof/>
            <w:webHidden/>
          </w:rPr>
          <w:fldChar w:fldCharType="separate"/>
        </w:r>
        <w:r>
          <w:rPr>
            <w:noProof/>
            <w:webHidden/>
          </w:rPr>
          <w:t>498</w:t>
        </w:r>
        <w:r w:rsidR="00582175">
          <w:rPr>
            <w:noProof/>
            <w:webHidden/>
          </w:rPr>
          <w:fldChar w:fldCharType="end"/>
        </w:r>
      </w:hyperlink>
    </w:p>
    <w:p w14:paraId="7B537C56" w14:textId="388117E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08" w:history="1">
        <w:r w:rsidR="00582175" w:rsidRPr="00200DFE">
          <w:rPr>
            <w:rStyle w:val="Hyperlink"/>
            <w:noProof/>
          </w:rPr>
          <w:t>Tableau 248. Vue des fonctions - lib/preprocessing/deConfUSIon_pacap_common_drift_stats.m</w:t>
        </w:r>
        <w:r w:rsidR="00582175">
          <w:rPr>
            <w:noProof/>
            <w:webHidden/>
          </w:rPr>
          <w:tab/>
        </w:r>
        <w:r w:rsidR="00582175">
          <w:rPr>
            <w:noProof/>
            <w:webHidden/>
          </w:rPr>
          <w:fldChar w:fldCharType="begin"/>
        </w:r>
        <w:r w:rsidR="00582175">
          <w:rPr>
            <w:noProof/>
            <w:webHidden/>
          </w:rPr>
          <w:instrText xml:space="preserve"> PAGEREF _Toc242988108 \h </w:instrText>
        </w:r>
        <w:r w:rsidR="00582175">
          <w:rPr>
            <w:noProof/>
            <w:webHidden/>
          </w:rPr>
        </w:r>
        <w:r w:rsidR="00582175">
          <w:rPr>
            <w:noProof/>
            <w:webHidden/>
          </w:rPr>
          <w:fldChar w:fldCharType="separate"/>
        </w:r>
        <w:r>
          <w:rPr>
            <w:noProof/>
            <w:webHidden/>
          </w:rPr>
          <w:t>499</w:t>
        </w:r>
        <w:r w:rsidR="00582175">
          <w:rPr>
            <w:noProof/>
            <w:webHidden/>
          </w:rPr>
          <w:fldChar w:fldCharType="end"/>
        </w:r>
      </w:hyperlink>
    </w:p>
    <w:p w14:paraId="4CD5E64E" w14:textId="44BE5AC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09" w:history="1">
        <w:r w:rsidR="00582175" w:rsidRPr="00200DFE">
          <w:rPr>
            <w:rStyle w:val="Hyperlink"/>
            <w:noProof/>
          </w:rPr>
          <w:t>Tableau 249. Vue des fonctions - lib/preprocessing/deConfUSIon_pacap_response_estimator.m</w:t>
        </w:r>
        <w:r w:rsidR="00582175">
          <w:rPr>
            <w:noProof/>
            <w:webHidden/>
          </w:rPr>
          <w:tab/>
        </w:r>
        <w:r w:rsidR="00582175">
          <w:rPr>
            <w:noProof/>
            <w:webHidden/>
          </w:rPr>
          <w:fldChar w:fldCharType="begin"/>
        </w:r>
        <w:r w:rsidR="00582175">
          <w:rPr>
            <w:noProof/>
            <w:webHidden/>
          </w:rPr>
          <w:instrText xml:space="preserve"> PAGEREF _Toc242988109 \h </w:instrText>
        </w:r>
        <w:r w:rsidR="00582175">
          <w:rPr>
            <w:noProof/>
            <w:webHidden/>
          </w:rPr>
        </w:r>
        <w:r w:rsidR="00582175">
          <w:rPr>
            <w:noProof/>
            <w:webHidden/>
          </w:rPr>
          <w:fldChar w:fldCharType="separate"/>
        </w:r>
        <w:r>
          <w:rPr>
            <w:noProof/>
            <w:webHidden/>
          </w:rPr>
          <w:t>499</w:t>
        </w:r>
        <w:r w:rsidR="00582175">
          <w:rPr>
            <w:noProof/>
            <w:webHidden/>
          </w:rPr>
          <w:fldChar w:fldCharType="end"/>
        </w:r>
      </w:hyperlink>
    </w:p>
    <w:p w14:paraId="44F109F0" w14:textId="04F8B2D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10" w:history="1">
        <w:r w:rsidR="00582175" w:rsidRPr="00200DFE">
          <w:rPr>
            <w:rStyle w:val="Hyperlink"/>
            <w:noProof/>
          </w:rPr>
          <w:t>Tableau 250. Vue des fonctions - lib/preprocessing/deConfUSIon_spatial_cca_simple.m</w:t>
        </w:r>
        <w:r w:rsidR="00582175">
          <w:rPr>
            <w:noProof/>
            <w:webHidden/>
          </w:rPr>
          <w:tab/>
        </w:r>
        <w:r w:rsidR="00582175">
          <w:rPr>
            <w:noProof/>
            <w:webHidden/>
          </w:rPr>
          <w:fldChar w:fldCharType="begin"/>
        </w:r>
        <w:r w:rsidR="00582175">
          <w:rPr>
            <w:noProof/>
            <w:webHidden/>
          </w:rPr>
          <w:instrText xml:space="preserve"> PAGEREF _Toc242988110 \h </w:instrText>
        </w:r>
        <w:r w:rsidR="00582175">
          <w:rPr>
            <w:noProof/>
            <w:webHidden/>
          </w:rPr>
        </w:r>
        <w:r w:rsidR="00582175">
          <w:rPr>
            <w:noProof/>
            <w:webHidden/>
          </w:rPr>
          <w:fldChar w:fldCharType="separate"/>
        </w:r>
        <w:r>
          <w:rPr>
            <w:noProof/>
            <w:webHidden/>
          </w:rPr>
          <w:t>501</w:t>
        </w:r>
        <w:r w:rsidR="00582175">
          <w:rPr>
            <w:noProof/>
            <w:webHidden/>
          </w:rPr>
          <w:fldChar w:fldCharType="end"/>
        </w:r>
      </w:hyperlink>
    </w:p>
    <w:p w14:paraId="6E172097" w14:textId="1DDAB08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11" w:history="1">
        <w:r w:rsidR="00582175" w:rsidRPr="00200DFE">
          <w:rPr>
            <w:rStyle w:val="Hyperlink"/>
            <w:noProof/>
          </w:rPr>
          <w:t>Tableau 251. Vue des fonctions - lib/preprocessing/deConfUSIon_svd_clutter.m</w:t>
        </w:r>
        <w:r w:rsidR="00582175">
          <w:rPr>
            <w:noProof/>
            <w:webHidden/>
          </w:rPr>
          <w:tab/>
        </w:r>
        <w:r w:rsidR="00582175">
          <w:rPr>
            <w:noProof/>
            <w:webHidden/>
          </w:rPr>
          <w:fldChar w:fldCharType="begin"/>
        </w:r>
        <w:r w:rsidR="00582175">
          <w:rPr>
            <w:noProof/>
            <w:webHidden/>
          </w:rPr>
          <w:instrText xml:space="preserve"> PAGEREF _Toc242988111 \h </w:instrText>
        </w:r>
        <w:r w:rsidR="00582175">
          <w:rPr>
            <w:noProof/>
            <w:webHidden/>
          </w:rPr>
        </w:r>
        <w:r w:rsidR="00582175">
          <w:rPr>
            <w:noProof/>
            <w:webHidden/>
          </w:rPr>
          <w:fldChar w:fldCharType="separate"/>
        </w:r>
        <w:r>
          <w:rPr>
            <w:noProof/>
            <w:webHidden/>
          </w:rPr>
          <w:t>501</w:t>
        </w:r>
        <w:r w:rsidR="00582175">
          <w:rPr>
            <w:noProof/>
            <w:webHidden/>
          </w:rPr>
          <w:fldChar w:fldCharType="end"/>
        </w:r>
      </w:hyperlink>
    </w:p>
    <w:p w14:paraId="084A29FC" w14:textId="35392D3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12" w:history="1">
        <w:r w:rsidR="00582175" w:rsidRPr="00200DFE">
          <w:rPr>
            <w:rStyle w:val="Hyperlink"/>
            <w:noProof/>
          </w:rPr>
          <w:t>Tableau 252. Vue des fonctions - lib/preprocessing/deConfUSIon_svd_clutter_gui.m</w:t>
        </w:r>
        <w:r w:rsidR="00582175">
          <w:rPr>
            <w:noProof/>
            <w:webHidden/>
          </w:rPr>
          <w:tab/>
        </w:r>
        <w:r w:rsidR="00582175">
          <w:rPr>
            <w:noProof/>
            <w:webHidden/>
          </w:rPr>
          <w:fldChar w:fldCharType="begin"/>
        </w:r>
        <w:r w:rsidR="00582175">
          <w:rPr>
            <w:noProof/>
            <w:webHidden/>
          </w:rPr>
          <w:instrText xml:space="preserve"> PAGEREF _Toc242988112 \h </w:instrText>
        </w:r>
        <w:r w:rsidR="00582175">
          <w:rPr>
            <w:noProof/>
            <w:webHidden/>
          </w:rPr>
        </w:r>
        <w:r w:rsidR="00582175">
          <w:rPr>
            <w:noProof/>
            <w:webHidden/>
          </w:rPr>
          <w:fldChar w:fldCharType="separate"/>
        </w:r>
        <w:r>
          <w:rPr>
            <w:noProof/>
            <w:webHidden/>
          </w:rPr>
          <w:t>503</w:t>
        </w:r>
        <w:r w:rsidR="00582175">
          <w:rPr>
            <w:noProof/>
            <w:webHidden/>
          </w:rPr>
          <w:fldChar w:fldCharType="end"/>
        </w:r>
      </w:hyperlink>
    </w:p>
    <w:p w14:paraId="20395608" w14:textId="18462BE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13" w:history="1">
        <w:r w:rsidR="00582175" w:rsidRPr="00200DFE">
          <w:rPr>
            <w:rStyle w:val="Hyperlink"/>
            <w:noProof/>
          </w:rPr>
          <w:t>Tableau 253. Vue des fonctions - lib/preprocessing/fusiCommonModeTimecourses.m</w:t>
        </w:r>
        <w:r w:rsidR="00582175">
          <w:rPr>
            <w:noProof/>
            <w:webHidden/>
          </w:rPr>
          <w:tab/>
        </w:r>
        <w:r w:rsidR="00582175">
          <w:rPr>
            <w:noProof/>
            <w:webHidden/>
          </w:rPr>
          <w:fldChar w:fldCharType="begin"/>
        </w:r>
        <w:r w:rsidR="00582175">
          <w:rPr>
            <w:noProof/>
            <w:webHidden/>
          </w:rPr>
          <w:instrText xml:space="preserve"> PAGEREF _Toc242988113 \h </w:instrText>
        </w:r>
        <w:r w:rsidR="00582175">
          <w:rPr>
            <w:noProof/>
            <w:webHidden/>
          </w:rPr>
        </w:r>
        <w:r w:rsidR="00582175">
          <w:rPr>
            <w:noProof/>
            <w:webHidden/>
          </w:rPr>
          <w:fldChar w:fldCharType="separate"/>
        </w:r>
        <w:r>
          <w:rPr>
            <w:noProof/>
            <w:webHidden/>
          </w:rPr>
          <w:t>506</w:t>
        </w:r>
        <w:r w:rsidR="00582175">
          <w:rPr>
            <w:noProof/>
            <w:webHidden/>
          </w:rPr>
          <w:fldChar w:fldCharType="end"/>
        </w:r>
      </w:hyperlink>
    </w:p>
    <w:p w14:paraId="52A62E32" w14:textId="3F84763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14" w:history="1">
        <w:r w:rsidR="00582175" w:rsidRPr="00200DFE">
          <w:rPr>
            <w:rStyle w:val="Hyperlink"/>
            <w:noProof/>
          </w:rPr>
          <w:t>Tableau 254. Vue des fonctions - lib/preprocessing/fusiDespikeVoxels.m</w:t>
        </w:r>
        <w:r w:rsidR="00582175">
          <w:rPr>
            <w:noProof/>
            <w:webHidden/>
          </w:rPr>
          <w:tab/>
        </w:r>
        <w:r w:rsidR="00582175">
          <w:rPr>
            <w:noProof/>
            <w:webHidden/>
          </w:rPr>
          <w:fldChar w:fldCharType="begin"/>
        </w:r>
        <w:r w:rsidR="00582175">
          <w:rPr>
            <w:noProof/>
            <w:webHidden/>
          </w:rPr>
          <w:instrText xml:space="preserve"> PAGEREF _Toc242988114 \h </w:instrText>
        </w:r>
        <w:r w:rsidR="00582175">
          <w:rPr>
            <w:noProof/>
            <w:webHidden/>
          </w:rPr>
        </w:r>
        <w:r w:rsidR="00582175">
          <w:rPr>
            <w:noProof/>
            <w:webHidden/>
          </w:rPr>
          <w:fldChar w:fldCharType="separate"/>
        </w:r>
        <w:r>
          <w:rPr>
            <w:noProof/>
            <w:webHidden/>
          </w:rPr>
          <w:t>506</w:t>
        </w:r>
        <w:r w:rsidR="00582175">
          <w:rPr>
            <w:noProof/>
            <w:webHidden/>
          </w:rPr>
          <w:fldChar w:fldCharType="end"/>
        </w:r>
      </w:hyperlink>
    </w:p>
    <w:p w14:paraId="4C472455" w14:textId="654C294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15" w:history="1">
        <w:r w:rsidR="00582175" w:rsidRPr="00200DFE">
          <w:rPr>
            <w:rStyle w:val="Hyperlink"/>
            <w:noProof/>
          </w:rPr>
          <w:t>Tableau 255. Vue des fonctions - lib/roi/fusiBaselineRoiTrace.m</w:t>
        </w:r>
        <w:r w:rsidR="00582175">
          <w:rPr>
            <w:noProof/>
            <w:webHidden/>
          </w:rPr>
          <w:tab/>
        </w:r>
        <w:r w:rsidR="00582175">
          <w:rPr>
            <w:noProof/>
            <w:webHidden/>
          </w:rPr>
          <w:fldChar w:fldCharType="begin"/>
        </w:r>
        <w:r w:rsidR="00582175">
          <w:rPr>
            <w:noProof/>
            <w:webHidden/>
          </w:rPr>
          <w:instrText xml:space="preserve"> PAGEREF _Toc242988115 \h </w:instrText>
        </w:r>
        <w:r w:rsidR="00582175">
          <w:rPr>
            <w:noProof/>
            <w:webHidden/>
          </w:rPr>
        </w:r>
        <w:r w:rsidR="00582175">
          <w:rPr>
            <w:noProof/>
            <w:webHidden/>
          </w:rPr>
          <w:fldChar w:fldCharType="separate"/>
        </w:r>
        <w:r>
          <w:rPr>
            <w:noProof/>
            <w:webHidden/>
          </w:rPr>
          <w:t>507</w:t>
        </w:r>
        <w:r w:rsidR="00582175">
          <w:rPr>
            <w:noProof/>
            <w:webHidden/>
          </w:rPr>
          <w:fldChar w:fldCharType="end"/>
        </w:r>
      </w:hyperlink>
    </w:p>
    <w:p w14:paraId="6049A77F" w14:textId="3AC589E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16" w:history="1">
        <w:r w:rsidR="00582175" w:rsidRPr="00200DFE">
          <w:rPr>
            <w:rStyle w:val="Hyperlink"/>
            <w:noProof/>
          </w:rPr>
          <w:t>Tableau 256. Vue des fonctions - lib/roi/fusiReferenceTraceWindow.m</w:t>
        </w:r>
        <w:r w:rsidR="00582175">
          <w:rPr>
            <w:noProof/>
            <w:webHidden/>
          </w:rPr>
          <w:tab/>
        </w:r>
        <w:r w:rsidR="00582175">
          <w:rPr>
            <w:noProof/>
            <w:webHidden/>
          </w:rPr>
          <w:fldChar w:fldCharType="begin"/>
        </w:r>
        <w:r w:rsidR="00582175">
          <w:rPr>
            <w:noProof/>
            <w:webHidden/>
          </w:rPr>
          <w:instrText xml:space="preserve"> PAGEREF _Toc242988116 \h </w:instrText>
        </w:r>
        <w:r w:rsidR="00582175">
          <w:rPr>
            <w:noProof/>
            <w:webHidden/>
          </w:rPr>
        </w:r>
        <w:r w:rsidR="00582175">
          <w:rPr>
            <w:noProof/>
            <w:webHidden/>
          </w:rPr>
          <w:fldChar w:fldCharType="separate"/>
        </w:r>
        <w:r>
          <w:rPr>
            <w:noProof/>
            <w:webHidden/>
          </w:rPr>
          <w:t>507</w:t>
        </w:r>
        <w:r w:rsidR="00582175">
          <w:rPr>
            <w:noProof/>
            <w:webHidden/>
          </w:rPr>
          <w:fldChar w:fldCharType="end"/>
        </w:r>
      </w:hyperlink>
    </w:p>
    <w:p w14:paraId="04AB8C15" w14:textId="450E15E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17" w:history="1">
        <w:r w:rsidR="00582175" w:rsidRPr="00200DFE">
          <w:rPr>
            <w:rStyle w:val="Hyperlink"/>
            <w:noProof/>
          </w:rPr>
          <w:t>Tableau 257. Vue des fonctions - lib/roi/fusiRoiCurveCache.m</w:t>
        </w:r>
        <w:r w:rsidR="00582175">
          <w:rPr>
            <w:noProof/>
            <w:webHidden/>
          </w:rPr>
          <w:tab/>
        </w:r>
        <w:r w:rsidR="00582175">
          <w:rPr>
            <w:noProof/>
            <w:webHidden/>
          </w:rPr>
          <w:fldChar w:fldCharType="begin"/>
        </w:r>
        <w:r w:rsidR="00582175">
          <w:rPr>
            <w:noProof/>
            <w:webHidden/>
          </w:rPr>
          <w:instrText xml:space="preserve"> PAGEREF _Toc242988117 \h </w:instrText>
        </w:r>
        <w:r w:rsidR="00582175">
          <w:rPr>
            <w:noProof/>
            <w:webHidden/>
          </w:rPr>
        </w:r>
        <w:r w:rsidR="00582175">
          <w:rPr>
            <w:noProof/>
            <w:webHidden/>
          </w:rPr>
          <w:fldChar w:fldCharType="separate"/>
        </w:r>
        <w:r>
          <w:rPr>
            <w:noProof/>
            <w:webHidden/>
          </w:rPr>
          <w:t>508</w:t>
        </w:r>
        <w:r w:rsidR="00582175">
          <w:rPr>
            <w:noProof/>
            <w:webHidden/>
          </w:rPr>
          <w:fldChar w:fldCharType="end"/>
        </w:r>
      </w:hyperlink>
    </w:p>
    <w:p w14:paraId="4429A60B" w14:textId="3122BF4B"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18" w:history="1">
        <w:r w:rsidR="00582175" w:rsidRPr="00200DFE">
          <w:rPr>
            <w:rStyle w:val="Hyperlink"/>
            <w:noProof/>
          </w:rPr>
          <w:t>Tableau 258. Vue des fonctions - lib/roi/fusiSmoothTimecourse.m</w:t>
        </w:r>
        <w:r w:rsidR="00582175">
          <w:rPr>
            <w:noProof/>
            <w:webHidden/>
          </w:rPr>
          <w:tab/>
        </w:r>
        <w:r w:rsidR="00582175">
          <w:rPr>
            <w:noProof/>
            <w:webHidden/>
          </w:rPr>
          <w:fldChar w:fldCharType="begin"/>
        </w:r>
        <w:r w:rsidR="00582175">
          <w:rPr>
            <w:noProof/>
            <w:webHidden/>
          </w:rPr>
          <w:instrText xml:space="preserve"> PAGEREF _Toc242988118 \h </w:instrText>
        </w:r>
        <w:r w:rsidR="00582175">
          <w:rPr>
            <w:noProof/>
            <w:webHidden/>
          </w:rPr>
        </w:r>
        <w:r w:rsidR="00582175">
          <w:rPr>
            <w:noProof/>
            <w:webHidden/>
          </w:rPr>
          <w:fldChar w:fldCharType="separate"/>
        </w:r>
        <w:r>
          <w:rPr>
            <w:noProof/>
            <w:webHidden/>
          </w:rPr>
          <w:t>508</w:t>
        </w:r>
        <w:r w:rsidR="00582175">
          <w:rPr>
            <w:noProof/>
            <w:webHidden/>
          </w:rPr>
          <w:fldChar w:fldCharType="end"/>
        </w:r>
      </w:hyperlink>
    </w:p>
    <w:p w14:paraId="0CD3D87A" w14:textId="3527264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19" w:history="1">
        <w:r w:rsidR="00582175" w:rsidRPr="00200DFE">
          <w:rPr>
            <w:rStyle w:val="Hyperlink"/>
            <w:noProof/>
          </w:rPr>
          <w:t>Tableau 259. Vue des fonctions - lib/roi/scmAtlasRegionSelectionDialog.m</w:t>
        </w:r>
        <w:r w:rsidR="00582175">
          <w:rPr>
            <w:noProof/>
            <w:webHidden/>
          </w:rPr>
          <w:tab/>
        </w:r>
        <w:r w:rsidR="00582175">
          <w:rPr>
            <w:noProof/>
            <w:webHidden/>
          </w:rPr>
          <w:fldChar w:fldCharType="begin"/>
        </w:r>
        <w:r w:rsidR="00582175">
          <w:rPr>
            <w:noProof/>
            <w:webHidden/>
          </w:rPr>
          <w:instrText xml:space="preserve"> PAGEREF _Toc242988119 \h </w:instrText>
        </w:r>
        <w:r w:rsidR="00582175">
          <w:rPr>
            <w:noProof/>
            <w:webHidden/>
          </w:rPr>
        </w:r>
        <w:r w:rsidR="00582175">
          <w:rPr>
            <w:noProof/>
            <w:webHidden/>
          </w:rPr>
          <w:fldChar w:fldCharType="separate"/>
        </w:r>
        <w:r>
          <w:rPr>
            <w:noProof/>
            <w:webHidden/>
          </w:rPr>
          <w:t>509</w:t>
        </w:r>
        <w:r w:rsidR="00582175">
          <w:rPr>
            <w:noProof/>
            <w:webHidden/>
          </w:rPr>
          <w:fldChar w:fldCharType="end"/>
        </w:r>
      </w:hyperlink>
    </w:p>
    <w:p w14:paraId="36248A0D" w14:textId="63E1F33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0" w:history="1">
        <w:r w:rsidR="00582175" w:rsidRPr="00200DFE">
          <w:rPr>
            <w:rStyle w:val="Hyperlink"/>
            <w:noProof/>
          </w:rPr>
          <w:t>Tableau 260. Vue des fonctions - lib/roi/scmAtlasSearchMask.m</w:t>
        </w:r>
        <w:r w:rsidR="00582175">
          <w:rPr>
            <w:noProof/>
            <w:webHidden/>
          </w:rPr>
          <w:tab/>
        </w:r>
        <w:r w:rsidR="00582175">
          <w:rPr>
            <w:noProof/>
            <w:webHidden/>
          </w:rPr>
          <w:fldChar w:fldCharType="begin"/>
        </w:r>
        <w:r w:rsidR="00582175">
          <w:rPr>
            <w:noProof/>
            <w:webHidden/>
          </w:rPr>
          <w:instrText xml:space="preserve"> PAGEREF _Toc242988120 \h </w:instrText>
        </w:r>
        <w:r w:rsidR="00582175">
          <w:rPr>
            <w:noProof/>
            <w:webHidden/>
          </w:rPr>
        </w:r>
        <w:r w:rsidR="00582175">
          <w:rPr>
            <w:noProof/>
            <w:webHidden/>
          </w:rPr>
          <w:fldChar w:fldCharType="separate"/>
        </w:r>
        <w:r>
          <w:rPr>
            <w:noProof/>
            <w:webHidden/>
          </w:rPr>
          <w:t>510</w:t>
        </w:r>
        <w:r w:rsidR="00582175">
          <w:rPr>
            <w:noProof/>
            <w:webHidden/>
          </w:rPr>
          <w:fldChar w:fldCharType="end"/>
        </w:r>
      </w:hyperlink>
    </w:p>
    <w:p w14:paraId="32D0E45F" w14:textId="1D7B304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1" w:history="1">
        <w:r w:rsidR="00582175" w:rsidRPr="00200DFE">
          <w:rPr>
            <w:rStyle w:val="Hyperlink"/>
            <w:noProof/>
          </w:rPr>
          <w:t>Tableau 261. Vue des fonctions - lib/roi/scmAutomaticDisplay.m</w:t>
        </w:r>
        <w:r w:rsidR="00582175">
          <w:rPr>
            <w:noProof/>
            <w:webHidden/>
          </w:rPr>
          <w:tab/>
        </w:r>
        <w:r w:rsidR="00582175">
          <w:rPr>
            <w:noProof/>
            <w:webHidden/>
          </w:rPr>
          <w:fldChar w:fldCharType="begin"/>
        </w:r>
        <w:r w:rsidR="00582175">
          <w:rPr>
            <w:noProof/>
            <w:webHidden/>
          </w:rPr>
          <w:instrText xml:space="preserve"> PAGEREF _Toc242988121 \h </w:instrText>
        </w:r>
        <w:r w:rsidR="00582175">
          <w:rPr>
            <w:noProof/>
            <w:webHidden/>
          </w:rPr>
        </w:r>
        <w:r w:rsidR="00582175">
          <w:rPr>
            <w:noProof/>
            <w:webHidden/>
          </w:rPr>
          <w:fldChar w:fldCharType="separate"/>
        </w:r>
        <w:r>
          <w:rPr>
            <w:noProof/>
            <w:webHidden/>
          </w:rPr>
          <w:t>511</w:t>
        </w:r>
        <w:r w:rsidR="00582175">
          <w:rPr>
            <w:noProof/>
            <w:webHidden/>
          </w:rPr>
          <w:fldChar w:fldCharType="end"/>
        </w:r>
      </w:hyperlink>
    </w:p>
    <w:p w14:paraId="12D5ED93" w14:textId="0EF8C75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2" w:history="1">
        <w:r w:rsidR="00582175" w:rsidRPr="00200DFE">
          <w:rPr>
            <w:rStyle w:val="Hyperlink"/>
            <w:noProof/>
          </w:rPr>
          <w:t>Tableau 262. Vue des fonctions - lib/roi/scmAutomaticROISelections.m</w:t>
        </w:r>
        <w:r w:rsidR="00582175">
          <w:rPr>
            <w:noProof/>
            <w:webHidden/>
          </w:rPr>
          <w:tab/>
        </w:r>
        <w:r w:rsidR="00582175">
          <w:rPr>
            <w:noProof/>
            <w:webHidden/>
          </w:rPr>
          <w:fldChar w:fldCharType="begin"/>
        </w:r>
        <w:r w:rsidR="00582175">
          <w:rPr>
            <w:noProof/>
            <w:webHidden/>
          </w:rPr>
          <w:instrText xml:space="preserve"> PAGEREF _Toc242988122 \h </w:instrText>
        </w:r>
        <w:r w:rsidR="00582175">
          <w:rPr>
            <w:noProof/>
            <w:webHidden/>
          </w:rPr>
        </w:r>
        <w:r w:rsidR="00582175">
          <w:rPr>
            <w:noProof/>
            <w:webHidden/>
          </w:rPr>
          <w:fldChar w:fldCharType="separate"/>
        </w:r>
        <w:r>
          <w:rPr>
            <w:noProof/>
            <w:webHidden/>
          </w:rPr>
          <w:t>511</w:t>
        </w:r>
        <w:r w:rsidR="00582175">
          <w:rPr>
            <w:noProof/>
            <w:webHidden/>
          </w:rPr>
          <w:fldChar w:fldCharType="end"/>
        </w:r>
      </w:hyperlink>
    </w:p>
    <w:p w14:paraId="3407EACF" w14:textId="6B15383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3" w:history="1">
        <w:r w:rsidR="00582175" w:rsidRPr="00200DFE">
          <w:rPr>
            <w:rStyle w:val="Hyperlink"/>
            <w:noProof/>
          </w:rPr>
          <w:t>Tableau 263. Vue des fonctions - lib/roi/scmAutoSearchDialog.m</w:t>
        </w:r>
        <w:r w:rsidR="00582175">
          <w:rPr>
            <w:noProof/>
            <w:webHidden/>
          </w:rPr>
          <w:tab/>
        </w:r>
        <w:r w:rsidR="00582175">
          <w:rPr>
            <w:noProof/>
            <w:webHidden/>
          </w:rPr>
          <w:fldChar w:fldCharType="begin"/>
        </w:r>
        <w:r w:rsidR="00582175">
          <w:rPr>
            <w:noProof/>
            <w:webHidden/>
          </w:rPr>
          <w:instrText xml:space="preserve"> PAGEREF _Toc242988123 \h </w:instrText>
        </w:r>
        <w:r w:rsidR="00582175">
          <w:rPr>
            <w:noProof/>
            <w:webHidden/>
          </w:rPr>
        </w:r>
        <w:r w:rsidR="00582175">
          <w:rPr>
            <w:noProof/>
            <w:webHidden/>
          </w:rPr>
          <w:fldChar w:fldCharType="separate"/>
        </w:r>
        <w:r>
          <w:rPr>
            <w:noProof/>
            <w:webHidden/>
          </w:rPr>
          <w:t>512</w:t>
        </w:r>
        <w:r w:rsidR="00582175">
          <w:rPr>
            <w:noProof/>
            <w:webHidden/>
          </w:rPr>
          <w:fldChar w:fldCharType="end"/>
        </w:r>
      </w:hyperlink>
    </w:p>
    <w:p w14:paraId="2EC7C8D6" w14:textId="23B53A8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4" w:history="1">
        <w:r w:rsidR="00582175" w:rsidRPr="00200DFE">
          <w:rPr>
            <w:rStyle w:val="Hyperlink"/>
            <w:noProof/>
          </w:rPr>
          <w:t>Tableau 264. Vue des fonctions - lib/roi/scmAwakeSearchWindow.m</w:t>
        </w:r>
        <w:r w:rsidR="00582175">
          <w:rPr>
            <w:noProof/>
            <w:webHidden/>
          </w:rPr>
          <w:tab/>
        </w:r>
        <w:r w:rsidR="00582175">
          <w:rPr>
            <w:noProof/>
            <w:webHidden/>
          </w:rPr>
          <w:fldChar w:fldCharType="begin"/>
        </w:r>
        <w:r w:rsidR="00582175">
          <w:rPr>
            <w:noProof/>
            <w:webHidden/>
          </w:rPr>
          <w:instrText xml:space="preserve"> PAGEREF _Toc242988124 \h </w:instrText>
        </w:r>
        <w:r w:rsidR="00582175">
          <w:rPr>
            <w:noProof/>
            <w:webHidden/>
          </w:rPr>
        </w:r>
        <w:r w:rsidR="00582175">
          <w:rPr>
            <w:noProof/>
            <w:webHidden/>
          </w:rPr>
          <w:fldChar w:fldCharType="separate"/>
        </w:r>
        <w:r>
          <w:rPr>
            <w:noProof/>
            <w:webHidden/>
          </w:rPr>
          <w:t>514</w:t>
        </w:r>
        <w:r w:rsidR="00582175">
          <w:rPr>
            <w:noProof/>
            <w:webHidden/>
          </w:rPr>
          <w:fldChar w:fldCharType="end"/>
        </w:r>
      </w:hyperlink>
    </w:p>
    <w:p w14:paraId="41709814" w14:textId="544DA55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5" w:history="1">
        <w:r w:rsidR="00582175" w:rsidRPr="00200DFE">
          <w:rPr>
            <w:rStyle w:val="Hyperlink"/>
            <w:noProof/>
          </w:rPr>
          <w:t>Tableau 265. Vue des fonctions - lib/roi/scmCandidateOrder.m</w:t>
        </w:r>
        <w:r w:rsidR="00582175">
          <w:rPr>
            <w:noProof/>
            <w:webHidden/>
          </w:rPr>
          <w:tab/>
        </w:r>
        <w:r w:rsidR="00582175">
          <w:rPr>
            <w:noProof/>
            <w:webHidden/>
          </w:rPr>
          <w:fldChar w:fldCharType="begin"/>
        </w:r>
        <w:r w:rsidR="00582175">
          <w:rPr>
            <w:noProof/>
            <w:webHidden/>
          </w:rPr>
          <w:instrText xml:space="preserve"> PAGEREF _Toc242988125 \h </w:instrText>
        </w:r>
        <w:r w:rsidR="00582175">
          <w:rPr>
            <w:noProof/>
            <w:webHidden/>
          </w:rPr>
        </w:r>
        <w:r w:rsidR="00582175">
          <w:rPr>
            <w:noProof/>
            <w:webHidden/>
          </w:rPr>
          <w:fldChar w:fldCharType="separate"/>
        </w:r>
        <w:r>
          <w:rPr>
            <w:noProof/>
            <w:webHidden/>
          </w:rPr>
          <w:t>515</w:t>
        </w:r>
        <w:r w:rsidR="00582175">
          <w:rPr>
            <w:noProof/>
            <w:webHidden/>
          </w:rPr>
          <w:fldChar w:fldCharType="end"/>
        </w:r>
      </w:hyperlink>
    </w:p>
    <w:p w14:paraId="1787050B" w14:textId="0E89D43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6" w:history="1">
        <w:r w:rsidR="00582175" w:rsidRPr="00200DFE">
          <w:rPr>
            <w:rStyle w:val="Hyperlink"/>
            <w:noProof/>
          </w:rPr>
          <w:t>Tableau 266. Vue des fonctions - lib/roi/scmCandidateRegionKey.m</w:t>
        </w:r>
        <w:r w:rsidR="00582175">
          <w:rPr>
            <w:noProof/>
            <w:webHidden/>
          </w:rPr>
          <w:tab/>
        </w:r>
        <w:r w:rsidR="00582175">
          <w:rPr>
            <w:noProof/>
            <w:webHidden/>
          </w:rPr>
          <w:fldChar w:fldCharType="begin"/>
        </w:r>
        <w:r w:rsidR="00582175">
          <w:rPr>
            <w:noProof/>
            <w:webHidden/>
          </w:rPr>
          <w:instrText xml:space="preserve"> PAGEREF _Toc242988126 \h </w:instrText>
        </w:r>
        <w:r w:rsidR="00582175">
          <w:rPr>
            <w:noProof/>
            <w:webHidden/>
          </w:rPr>
        </w:r>
        <w:r w:rsidR="00582175">
          <w:rPr>
            <w:noProof/>
            <w:webHidden/>
          </w:rPr>
          <w:fldChar w:fldCharType="separate"/>
        </w:r>
        <w:r>
          <w:rPr>
            <w:noProof/>
            <w:webHidden/>
          </w:rPr>
          <w:t>515</w:t>
        </w:r>
        <w:r w:rsidR="00582175">
          <w:rPr>
            <w:noProof/>
            <w:webHidden/>
          </w:rPr>
          <w:fldChar w:fldCharType="end"/>
        </w:r>
      </w:hyperlink>
    </w:p>
    <w:p w14:paraId="31D93F4E" w14:textId="79D26F9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7" w:history="1">
        <w:r w:rsidR="00582175" w:rsidRPr="00200DFE">
          <w:rPr>
            <w:rStyle w:val="Hyperlink"/>
            <w:noProof/>
          </w:rPr>
          <w:t>Tableau 267. Vue des fonctions - lib/roi/scmCandidateTableColors.m</w:t>
        </w:r>
        <w:r w:rsidR="00582175">
          <w:rPr>
            <w:noProof/>
            <w:webHidden/>
          </w:rPr>
          <w:tab/>
        </w:r>
        <w:r w:rsidR="00582175">
          <w:rPr>
            <w:noProof/>
            <w:webHidden/>
          </w:rPr>
          <w:fldChar w:fldCharType="begin"/>
        </w:r>
        <w:r w:rsidR="00582175">
          <w:rPr>
            <w:noProof/>
            <w:webHidden/>
          </w:rPr>
          <w:instrText xml:space="preserve"> PAGEREF _Toc242988127 \h </w:instrText>
        </w:r>
        <w:r w:rsidR="00582175">
          <w:rPr>
            <w:noProof/>
            <w:webHidden/>
          </w:rPr>
        </w:r>
        <w:r w:rsidR="00582175">
          <w:rPr>
            <w:noProof/>
            <w:webHidden/>
          </w:rPr>
          <w:fldChar w:fldCharType="separate"/>
        </w:r>
        <w:r>
          <w:rPr>
            <w:noProof/>
            <w:webHidden/>
          </w:rPr>
          <w:t>516</w:t>
        </w:r>
        <w:r w:rsidR="00582175">
          <w:rPr>
            <w:noProof/>
            <w:webHidden/>
          </w:rPr>
          <w:fldChar w:fldCharType="end"/>
        </w:r>
      </w:hyperlink>
    </w:p>
    <w:p w14:paraId="765E51AC" w14:textId="0828682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8" w:history="1">
        <w:r w:rsidR="00582175" w:rsidRPr="00200DFE">
          <w:rPr>
            <w:rStyle w:val="Hyperlink"/>
            <w:noProof/>
          </w:rPr>
          <w:t>Tableau 268. Vue des fonctions - lib/roi/scmCompactROIAudit.m</w:t>
        </w:r>
        <w:r w:rsidR="00582175">
          <w:rPr>
            <w:noProof/>
            <w:webHidden/>
          </w:rPr>
          <w:tab/>
        </w:r>
        <w:r w:rsidR="00582175">
          <w:rPr>
            <w:noProof/>
            <w:webHidden/>
          </w:rPr>
          <w:fldChar w:fldCharType="begin"/>
        </w:r>
        <w:r w:rsidR="00582175">
          <w:rPr>
            <w:noProof/>
            <w:webHidden/>
          </w:rPr>
          <w:instrText xml:space="preserve"> PAGEREF _Toc242988128 \h </w:instrText>
        </w:r>
        <w:r w:rsidR="00582175">
          <w:rPr>
            <w:noProof/>
            <w:webHidden/>
          </w:rPr>
        </w:r>
        <w:r w:rsidR="00582175">
          <w:rPr>
            <w:noProof/>
            <w:webHidden/>
          </w:rPr>
          <w:fldChar w:fldCharType="separate"/>
        </w:r>
        <w:r>
          <w:rPr>
            <w:noProof/>
            <w:webHidden/>
          </w:rPr>
          <w:t>516</w:t>
        </w:r>
        <w:r w:rsidR="00582175">
          <w:rPr>
            <w:noProof/>
            <w:webHidden/>
          </w:rPr>
          <w:fldChar w:fldCharType="end"/>
        </w:r>
      </w:hyperlink>
    </w:p>
    <w:p w14:paraId="1B70387C" w14:textId="50F1382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29" w:history="1">
        <w:r w:rsidR="00582175" w:rsidRPr="00200DFE">
          <w:rPr>
            <w:rStyle w:val="Hyperlink"/>
            <w:noProof/>
          </w:rPr>
          <w:t>Tableau 269. Vue des fonctions - lib/roi/scmExportNote.m</w:t>
        </w:r>
        <w:r w:rsidR="00582175">
          <w:rPr>
            <w:noProof/>
            <w:webHidden/>
          </w:rPr>
          <w:tab/>
        </w:r>
        <w:r w:rsidR="00582175">
          <w:rPr>
            <w:noProof/>
            <w:webHidden/>
          </w:rPr>
          <w:fldChar w:fldCharType="begin"/>
        </w:r>
        <w:r w:rsidR="00582175">
          <w:rPr>
            <w:noProof/>
            <w:webHidden/>
          </w:rPr>
          <w:instrText xml:space="preserve"> PAGEREF _Toc242988129 \h </w:instrText>
        </w:r>
        <w:r w:rsidR="00582175">
          <w:rPr>
            <w:noProof/>
            <w:webHidden/>
          </w:rPr>
        </w:r>
        <w:r w:rsidR="00582175">
          <w:rPr>
            <w:noProof/>
            <w:webHidden/>
          </w:rPr>
          <w:fldChar w:fldCharType="separate"/>
        </w:r>
        <w:r>
          <w:rPr>
            <w:noProof/>
            <w:webHidden/>
          </w:rPr>
          <w:t>517</w:t>
        </w:r>
        <w:r w:rsidR="00582175">
          <w:rPr>
            <w:noProof/>
            <w:webHidden/>
          </w:rPr>
          <w:fldChar w:fldCharType="end"/>
        </w:r>
      </w:hyperlink>
    </w:p>
    <w:p w14:paraId="3B33B068" w14:textId="5089271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0" w:history="1">
        <w:r w:rsidR="00582175" w:rsidRPr="00200DFE">
          <w:rPr>
            <w:rStyle w:val="Hyperlink"/>
            <w:noProof/>
          </w:rPr>
          <w:t>Tableau 270. Vue des fonctions - lib/roi/scmExportROIBundles.m</w:t>
        </w:r>
        <w:r w:rsidR="00582175">
          <w:rPr>
            <w:noProof/>
            <w:webHidden/>
          </w:rPr>
          <w:tab/>
        </w:r>
        <w:r w:rsidR="00582175">
          <w:rPr>
            <w:noProof/>
            <w:webHidden/>
          </w:rPr>
          <w:fldChar w:fldCharType="begin"/>
        </w:r>
        <w:r w:rsidR="00582175">
          <w:rPr>
            <w:noProof/>
            <w:webHidden/>
          </w:rPr>
          <w:instrText xml:space="preserve"> PAGEREF _Toc242988130 \h </w:instrText>
        </w:r>
        <w:r w:rsidR="00582175">
          <w:rPr>
            <w:noProof/>
            <w:webHidden/>
          </w:rPr>
        </w:r>
        <w:r w:rsidR="00582175">
          <w:rPr>
            <w:noProof/>
            <w:webHidden/>
          </w:rPr>
          <w:fldChar w:fldCharType="separate"/>
        </w:r>
        <w:r>
          <w:rPr>
            <w:noProof/>
            <w:webHidden/>
          </w:rPr>
          <w:t>518</w:t>
        </w:r>
        <w:r w:rsidR="00582175">
          <w:rPr>
            <w:noProof/>
            <w:webHidden/>
          </w:rPr>
          <w:fldChar w:fldCharType="end"/>
        </w:r>
      </w:hyperlink>
    </w:p>
    <w:p w14:paraId="49036AEF" w14:textId="63E0FC3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1" w:history="1">
        <w:r w:rsidR="00582175" w:rsidRPr="00200DFE">
          <w:rPr>
            <w:rStyle w:val="Hyperlink"/>
            <w:noProof/>
          </w:rPr>
          <w:t>Tableau 271. Vue des fonctions - lib/roi/scmExportSearchParameters.m</w:t>
        </w:r>
        <w:r w:rsidR="00582175">
          <w:rPr>
            <w:noProof/>
            <w:webHidden/>
          </w:rPr>
          <w:tab/>
        </w:r>
        <w:r w:rsidR="00582175">
          <w:rPr>
            <w:noProof/>
            <w:webHidden/>
          </w:rPr>
          <w:fldChar w:fldCharType="begin"/>
        </w:r>
        <w:r w:rsidR="00582175">
          <w:rPr>
            <w:noProof/>
            <w:webHidden/>
          </w:rPr>
          <w:instrText xml:space="preserve"> PAGEREF _Toc242988131 \h </w:instrText>
        </w:r>
        <w:r w:rsidR="00582175">
          <w:rPr>
            <w:noProof/>
            <w:webHidden/>
          </w:rPr>
        </w:r>
        <w:r w:rsidR="00582175">
          <w:rPr>
            <w:noProof/>
            <w:webHidden/>
          </w:rPr>
          <w:fldChar w:fldCharType="separate"/>
        </w:r>
        <w:r>
          <w:rPr>
            <w:noProof/>
            <w:webHidden/>
          </w:rPr>
          <w:t>518</w:t>
        </w:r>
        <w:r w:rsidR="00582175">
          <w:rPr>
            <w:noProof/>
            <w:webHidden/>
          </w:rPr>
          <w:fldChar w:fldCharType="end"/>
        </w:r>
      </w:hyperlink>
    </w:p>
    <w:p w14:paraId="232A34E8" w14:textId="21C870C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2" w:history="1">
        <w:r w:rsidR="00582175" w:rsidRPr="00200DFE">
          <w:rPr>
            <w:rStyle w:val="Hyperlink"/>
            <w:noProof/>
          </w:rPr>
          <w:t>Tableau 272. Vue des fonctions - lib/roi/scmExportSliceRange.m</w:t>
        </w:r>
        <w:r w:rsidR="00582175">
          <w:rPr>
            <w:noProof/>
            <w:webHidden/>
          </w:rPr>
          <w:tab/>
        </w:r>
        <w:r w:rsidR="00582175">
          <w:rPr>
            <w:noProof/>
            <w:webHidden/>
          </w:rPr>
          <w:fldChar w:fldCharType="begin"/>
        </w:r>
        <w:r w:rsidR="00582175">
          <w:rPr>
            <w:noProof/>
            <w:webHidden/>
          </w:rPr>
          <w:instrText xml:space="preserve"> PAGEREF _Toc242988132 \h </w:instrText>
        </w:r>
        <w:r w:rsidR="00582175">
          <w:rPr>
            <w:noProof/>
            <w:webHidden/>
          </w:rPr>
        </w:r>
        <w:r w:rsidR="00582175">
          <w:rPr>
            <w:noProof/>
            <w:webHidden/>
          </w:rPr>
          <w:fldChar w:fldCharType="separate"/>
        </w:r>
        <w:r>
          <w:rPr>
            <w:noProof/>
            <w:webHidden/>
          </w:rPr>
          <w:t>519</w:t>
        </w:r>
        <w:r w:rsidR="00582175">
          <w:rPr>
            <w:noProof/>
            <w:webHidden/>
          </w:rPr>
          <w:fldChar w:fldCharType="end"/>
        </w:r>
      </w:hyperlink>
    </w:p>
    <w:p w14:paraId="253C7935" w14:textId="7A8C945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3" w:history="1">
        <w:r w:rsidR="00582175" w:rsidRPr="00200DFE">
          <w:rPr>
            <w:rStyle w:val="Hyperlink"/>
            <w:noProof/>
          </w:rPr>
          <w:t>Tableau 273. Vue des fonctions - lib/roi/scmPaintMask.m</w:t>
        </w:r>
        <w:r w:rsidR="00582175">
          <w:rPr>
            <w:noProof/>
            <w:webHidden/>
          </w:rPr>
          <w:tab/>
        </w:r>
        <w:r w:rsidR="00582175">
          <w:rPr>
            <w:noProof/>
            <w:webHidden/>
          </w:rPr>
          <w:fldChar w:fldCharType="begin"/>
        </w:r>
        <w:r w:rsidR="00582175">
          <w:rPr>
            <w:noProof/>
            <w:webHidden/>
          </w:rPr>
          <w:instrText xml:space="preserve"> PAGEREF _Toc242988133 \h </w:instrText>
        </w:r>
        <w:r w:rsidR="00582175">
          <w:rPr>
            <w:noProof/>
            <w:webHidden/>
          </w:rPr>
        </w:r>
        <w:r w:rsidR="00582175">
          <w:rPr>
            <w:noProof/>
            <w:webHidden/>
          </w:rPr>
          <w:fldChar w:fldCharType="separate"/>
        </w:r>
        <w:r>
          <w:rPr>
            <w:noProof/>
            <w:webHidden/>
          </w:rPr>
          <w:t>519</w:t>
        </w:r>
        <w:r w:rsidR="00582175">
          <w:rPr>
            <w:noProof/>
            <w:webHidden/>
          </w:rPr>
          <w:fldChar w:fldCharType="end"/>
        </w:r>
      </w:hyperlink>
    </w:p>
    <w:p w14:paraId="1C02A053" w14:textId="2765147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4" w:history="1">
        <w:r w:rsidR="00582175" w:rsidRPr="00200DFE">
          <w:rPr>
            <w:rStyle w:val="Hyperlink"/>
            <w:noProof/>
          </w:rPr>
          <w:t>Tableau 274. Vue des fonctions - lib/roi/scmProbeSpacing.m</w:t>
        </w:r>
        <w:r w:rsidR="00582175">
          <w:rPr>
            <w:noProof/>
            <w:webHidden/>
          </w:rPr>
          <w:tab/>
        </w:r>
        <w:r w:rsidR="00582175">
          <w:rPr>
            <w:noProof/>
            <w:webHidden/>
          </w:rPr>
          <w:fldChar w:fldCharType="begin"/>
        </w:r>
        <w:r w:rsidR="00582175">
          <w:rPr>
            <w:noProof/>
            <w:webHidden/>
          </w:rPr>
          <w:instrText xml:space="preserve"> PAGEREF _Toc242988134 \h </w:instrText>
        </w:r>
        <w:r w:rsidR="00582175">
          <w:rPr>
            <w:noProof/>
            <w:webHidden/>
          </w:rPr>
        </w:r>
        <w:r w:rsidR="00582175">
          <w:rPr>
            <w:noProof/>
            <w:webHidden/>
          </w:rPr>
          <w:fldChar w:fldCharType="separate"/>
        </w:r>
        <w:r>
          <w:rPr>
            <w:noProof/>
            <w:webHidden/>
          </w:rPr>
          <w:t>520</w:t>
        </w:r>
        <w:r w:rsidR="00582175">
          <w:rPr>
            <w:noProof/>
            <w:webHidden/>
          </w:rPr>
          <w:fldChar w:fldCharType="end"/>
        </w:r>
      </w:hyperlink>
    </w:p>
    <w:p w14:paraId="2BCD613A" w14:textId="50347AD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5" w:history="1">
        <w:r w:rsidR="00582175" w:rsidRPr="00200DFE">
          <w:rPr>
            <w:rStyle w:val="Hyperlink"/>
            <w:noProof/>
          </w:rPr>
          <w:t>Tableau 275. Vue des fonctions - lib/roi/scmPublishPpt.m</w:t>
        </w:r>
        <w:r w:rsidR="00582175">
          <w:rPr>
            <w:noProof/>
            <w:webHidden/>
          </w:rPr>
          <w:tab/>
        </w:r>
        <w:r w:rsidR="00582175">
          <w:rPr>
            <w:noProof/>
            <w:webHidden/>
          </w:rPr>
          <w:fldChar w:fldCharType="begin"/>
        </w:r>
        <w:r w:rsidR="00582175">
          <w:rPr>
            <w:noProof/>
            <w:webHidden/>
          </w:rPr>
          <w:instrText xml:space="preserve"> PAGEREF _Toc242988135 \h </w:instrText>
        </w:r>
        <w:r w:rsidR="00582175">
          <w:rPr>
            <w:noProof/>
            <w:webHidden/>
          </w:rPr>
        </w:r>
        <w:r w:rsidR="00582175">
          <w:rPr>
            <w:noProof/>
            <w:webHidden/>
          </w:rPr>
          <w:fldChar w:fldCharType="separate"/>
        </w:r>
        <w:r>
          <w:rPr>
            <w:noProof/>
            <w:webHidden/>
          </w:rPr>
          <w:t>521</w:t>
        </w:r>
        <w:r w:rsidR="00582175">
          <w:rPr>
            <w:noProof/>
            <w:webHidden/>
          </w:rPr>
          <w:fldChar w:fldCharType="end"/>
        </w:r>
      </w:hyperlink>
    </w:p>
    <w:p w14:paraId="0117B615" w14:textId="5F54334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6" w:history="1">
        <w:r w:rsidR="00582175" w:rsidRPr="00200DFE">
          <w:rPr>
            <w:rStyle w:val="Hyperlink"/>
            <w:noProof/>
          </w:rPr>
          <w:t>Tableau 276. Vue des fonctions - lib/roi/scmReadMaskEditorBundle.m</w:t>
        </w:r>
        <w:r w:rsidR="00582175">
          <w:rPr>
            <w:noProof/>
            <w:webHidden/>
          </w:rPr>
          <w:tab/>
        </w:r>
        <w:r w:rsidR="00582175">
          <w:rPr>
            <w:noProof/>
            <w:webHidden/>
          </w:rPr>
          <w:fldChar w:fldCharType="begin"/>
        </w:r>
        <w:r w:rsidR="00582175">
          <w:rPr>
            <w:noProof/>
            <w:webHidden/>
          </w:rPr>
          <w:instrText xml:space="preserve"> PAGEREF _Toc242988136 \h </w:instrText>
        </w:r>
        <w:r w:rsidR="00582175">
          <w:rPr>
            <w:noProof/>
            <w:webHidden/>
          </w:rPr>
        </w:r>
        <w:r w:rsidR="00582175">
          <w:rPr>
            <w:noProof/>
            <w:webHidden/>
          </w:rPr>
          <w:fldChar w:fldCharType="separate"/>
        </w:r>
        <w:r>
          <w:rPr>
            <w:noProof/>
            <w:webHidden/>
          </w:rPr>
          <w:t>521</w:t>
        </w:r>
        <w:r w:rsidR="00582175">
          <w:rPr>
            <w:noProof/>
            <w:webHidden/>
          </w:rPr>
          <w:fldChar w:fldCharType="end"/>
        </w:r>
      </w:hyperlink>
    </w:p>
    <w:p w14:paraId="05B0E61A" w14:textId="16ECA7B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7" w:history="1">
        <w:r w:rsidR="00582175" w:rsidRPr="00200DFE">
          <w:rPr>
            <w:rStyle w:val="Hyperlink"/>
            <w:noProof/>
          </w:rPr>
          <w:t>Tableau 277. Vue des fonctions - lib/roi/scmRebaseROIMapping.m</w:t>
        </w:r>
        <w:r w:rsidR="00582175">
          <w:rPr>
            <w:noProof/>
            <w:webHidden/>
          </w:rPr>
          <w:tab/>
        </w:r>
        <w:r w:rsidR="00582175">
          <w:rPr>
            <w:noProof/>
            <w:webHidden/>
          </w:rPr>
          <w:fldChar w:fldCharType="begin"/>
        </w:r>
        <w:r w:rsidR="00582175">
          <w:rPr>
            <w:noProof/>
            <w:webHidden/>
          </w:rPr>
          <w:instrText xml:space="preserve"> PAGEREF _Toc242988137 \h </w:instrText>
        </w:r>
        <w:r w:rsidR="00582175">
          <w:rPr>
            <w:noProof/>
            <w:webHidden/>
          </w:rPr>
        </w:r>
        <w:r w:rsidR="00582175">
          <w:rPr>
            <w:noProof/>
            <w:webHidden/>
          </w:rPr>
          <w:fldChar w:fldCharType="separate"/>
        </w:r>
        <w:r>
          <w:rPr>
            <w:noProof/>
            <w:webHidden/>
          </w:rPr>
          <w:t>522</w:t>
        </w:r>
        <w:r w:rsidR="00582175">
          <w:rPr>
            <w:noProof/>
            <w:webHidden/>
          </w:rPr>
          <w:fldChar w:fldCharType="end"/>
        </w:r>
      </w:hyperlink>
    </w:p>
    <w:p w14:paraId="6E7815D6" w14:textId="7BD6F18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8" w:history="1">
        <w:r w:rsidR="00582175" w:rsidRPr="00200DFE">
          <w:rPr>
            <w:rStyle w:val="Hyperlink"/>
            <w:noProof/>
          </w:rPr>
          <w:t>Tableau 278. Vue des fonctions - lib/roi/scmROI.m</w:t>
        </w:r>
        <w:r w:rsidR="00582175">
          <w:rPr>
            <w:noProof/>
            <w:webHidden/>
          </w:rPr>
          <w:tab/>
        </w:r>
        <w:r w:rsidR="00582175">
          <w:rPr>
            <w:noProof/>
            <w:webHidden/>
          </w:rPr>
          <w:fldChar w:fldCharType="begin"/>
        </w:r>
        <w:r w:rsidR="00582175">
          <w:rPr>
            <w:noProof/>
            <w:webHidden/>
          </w:rPr>
          <w:instrText xml:space="preserve"> PAGEREF _Toc242988138 \h </w:instrText>
        </w:r>
        <w:r w:rsidR="00582175">
          <w:rPr>
            <w:noProof/>
            <w:webHidden/>
          </w:rPr>
        </w:r>
        <w:r w:rsidR="00582175">
          <w:rPr>
            <w:noProof/>
            <w:webHidden/>
          </w:rPr>
          <w:fldChar w:fldCharType="separate"/>
        </w:r>
        <w:r>
          <w:rPr>
            <w:noProof/>
            <w:webHidden/>
          </w:rPr>
          <w:t>523</w:t>
        </w:r>
        <w:r w:rsidR="00582175">
          <w:rPr>
            <w:noProof/>
            <w:webHidden/>
          </w:rPr>
          <w:fldChar w:fldCharType="end"/>
        </w:r>
      </w:hyperlink>
    </w:p>
    <w:p w14:paraId="0FEAA665" w14:textId="00F8D0D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39" w:history="1">
        <w:r w:rsidR="00582175" w:rsidRPr="00200DFE">
          <w:rPr>
            <w:rStyle w:val="Hyperlink"/>
            <w:noProof/>
          </w:rPr>
          <w:t>Tableau 279. Vue des fonctions - lib/roi/scmROIWindowTag.m</w:t>
        </w:r>
        <w:r w:rsidR="00582175">
          <w:rPr>
            <w:noProof/>
            <w:webHidden/>
          </w:rPr>
          <w:tab/>
        </w:r>
        <w:r w:rsidR="00582175">
          <w:rPr>
            <w:noProof/>
            <w:webHidden/>
          </w:rPr>
          <w:fldChar w:fldCharType="begin"/>
        </w:r>
        <w:r w:rsidR="00582175">
          <w:rPr>
            <w:noProof/>
            <w:webHidden/>
          </w:rPr>
          <w:instrText xml:space="preserve"> PAGEREF _Toc242988139 \h </w:instrText>
        </w:r>
        <w:r w:rsidR="00582175">
          <w:rPr>
            <w:noProof/>
            <w:webHidden/>
          </w:rPr>
        </w:r>
        <w:r w:rsidR="00582175">
          <w:rPr>
            <w:noProof/>
            <w:webHidden/>
          </w:rPr>
          <w:fldChar w:fldCharType="separate"/>
        </w:r>
        <w:r>
          <w:rPr>
            <w:noProof/>
            <w:webHidden/>
          </w:rPr>
          <w:t>524</w:t>
        </w:r>
        <w:r w:rsidR="00582175">
          <w:rPr>
            <w:noProof/>
            <w:webHidden/>
          </w:rPr>
          <w:fldChar w:fldCharType="end"/>
        </w:r>
      </w:hyperlink>
    </w:p>
    <w:p w14:paraId="37FE1748" w14:textId="7B40CE8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0" w:history="1">
        <w:r w:rsidR="00582175" w:rsidRPr="00200DFE">
          <w:rPr>
            <w:rStyle w:val="Hyperlink"/>
            <w:noProof/>
          </w:rPr>
          <w:t>Tableau 280. Vue des fonctions - lib/roi/scmSearchCandidates.m</w:t>
        </w:r>
        <w:r w:rsidR="00582175">
          <w:rPr>
            <w:noProof/>
            <w:webHidden/>
          </w:rPr>
          <w:tab/>
        </w:r>
        <w:r w:rsidR="00582175">
          <w:rPr>
            <w:noProof/>
            <w:webHidden/>
          </w:rPr>
          <w:fldChar w:fldCharType="begin"/>
        </w:r>
        <w:r w:rsidR="00582175">
          <w:rPr>
            <w:noProof/>
            <w:webHidden/>
          </w:rPr>
          <w:instrText xml:space="preserve"> PAGEREF _Toc242988140 \h </w:instrText>
        </w:r>
        <w:r w:rsidR="00582175">
          <w:rPr>
            <w:noProof/>
            <w:webHidden/>
          </w:rPr>
        </w:r>
        <w:r w:rsidR="00582175">
          <w:rPr>
            <w:noProof/>
            <w:webHidden/>
          </w:rPr>
          <w:fldChar w:fldCharType="separate"/>
        </w:r>
        <w:r>
          <w:rPr>
            <w:noProof/>
            <w:webHidden/>
          </w:rPr>
          <w:t>524</w:t>
        </w:r>
        <w:r w:rsidR="00582175">
          <w:rPr>
            <w:noProof/>
            <w:webHidden/>
          </w:rPr>
          <w:fldChar w:fldCharType="end"/>
        </w:r>
      </w:hyperlink>
    </w:p>
    <w:p w14:paraId="29CFED8A" w14:textId="4D69F80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1" w:history="1">
        <w:r w:rsidR="00582175" w:rsidRPr="00200DFE">
          <w:rPr>
            <w:rStyle w:val="Hyperlink"/>
            <w:noProof/>
          </w:rPr>
          <w:t>Tableau 281. Vue des fonctions - lib/roi/scmSearchParameterSummary.m</w:t>
        </w:r>
        <w:r w:rsidR="00582175">
          <w:rPr>
            <w:noProof/>
            <w:webHidden/>
          </w:rPr>
          <w:tab/>
        </w:r>
        <w:r w:rsidR="00582175">
          <w:rPr>
            <w:noProof/>
            <w:webHidden/>
          </w:rPr>
          <w:fldChar w:fldCharType="begin"/>
        </w:r>
        <w:r w:rsidR="00582175">
          <w:rPr>
            <w:noProof/>
            <w:webHidden/>
          </w:rPr>
          <w:instrText xml:space="preserve"> PAGEREF _Toc242988141 \h </w:instrText>
        </w:r>
        <w:r w:rsidR="00582175">
          <w:rPr>
            <w:noProof/>
            <w:webHidden/>
          </w:rPr>
        </w:r>
        <w:r w:rsidR="00582175">
          <w:rPr>
            <w:noProof/>
            <w:webHidden/>
          </w:rPr>
          <w:fldChar w:fldCharType="separate"/>
        </w:r>
        <w:r>
          <w:rPr>
            <w:noProof/>
            <w:webHidden/>
          </w:rPr>
          <w:t>525</w:t>
        </w:r>
        <w:r w:rsidR="00582175">
          <w:rPr>
            <w:noProof/>
            <w:webHidden/>
          </w:rPr>
          <w:fldChar w:fldCharType="end"/>
        </w:r>
      </w:hyperlink>
    </w:p>
    <w:p w14:paraId="28D88C71" w14:textId="413B318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2" w:history="1">
        <w:r w:rsidR="00582175" w:rsidRPr="00200DFE">
          <w:rPr>
            <w:rStyle w:val="Hyperlink"/>
            <w:noProof/>
          </w:rPr>
          <w:t>Tableau 282. Vue des fonctions - lib/roi/scmSearchRegions.m</w:t>
        </w:r>
        <w:r w:rsidR="00582175">
          <w:rPr>
            <w:noProof/>
            <w:webHidden/>
          </w:rPr>
          <w:tab/>
        </w:r>
        <w:r w:rsidR="00582175">
          <w:rPr>
            <w:noProof/>
            <w:webHidden/>
          </w:rPr>
          <w:fldChar w:fldCharType="begin"/>
        </w:r>
        <w:r w:rsidR="00582175">
          <w:rPr>
            <w:noProof/>
            <w:webHidden/>
          </w:rPr>
          <w:instrText xml:space="preserve"> PAGEREF _Toc242988142 \h </w:instrText>
        </w:r>
        <w:r w:rsidR="00582175">
          <w:rPr>
            <w:noProof/>
            <w:webHidden/>
          </w:rPr>
        </w:r>
        <w:r w:rsidR="00582175">
          <w:rPr>
            <w:noProof/>
            <w:webHidden/>
          </w:rPr>
          <w:fldChar w:fldCharType="separate"/>
        </w:r>
        <w:r>
          <w:rPr>
            <w:noProof/>
            <w:webHidden/>
          </w:rPr>
          <w:t>525</w:t>
        </w:r>
        <w:r w:rsidR="00582175">
          <w:rPr>
            <w:noProof/>
            <w:webHidden/>
          </w:rPr>
          <w:fldChar w:fldCharType="end"/>
        </w:r>
      </w:hyperlink>
    </w:p>
    <w:p w14:paraId="1690A591" w14:textId="638A60B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3" w:history="1">
        <w:r w:rsidR="00582175" w:rsidRPr="00200DFE">
          <w:rPr>
            <w:rStyle w:val="Hyperlink"/>
            <w:noProof/>
          </w:rPr>
          <w:t>Tableau 283. Vue des fonctions - lib/roi/scmSearchScanSequence.m</w:t>
        </w:r>
        <w:r w:rsidR="00582175">
          <w:rPr>
            <w:noProof/>
            <w:webHidden/>
          </w:rPr>
          <w:tab/>
        </w:r>
        <w:r w:rsidR="00582175">
          <w:rPr>
            <w:noProof/>
            <w:webHidden/>
          </w:rPr>
          <w:fldChar w:fldCharType="begin"/>
        </w:r>
        <w:r w:rsidR="00582175">
          <w:rPr>
            <w:noProof/>
            <w:webHidden/>
          </w:rPr>
          <w:instrText xml:space="preserve"> PAGEREF _Toc242988143 \h </w:instrText>
        </w:r>
        <w:r w:rsidR="00582175">
          <w:rPr>
            <w:noProof/>
            <w:webHidden/>
          </w:rPr>
        </w:r>
        <w:r w:rsidR="00582175">
          <w:rPr>
            <w:noProof/>
            <w:webHidden/>
          </w:rPr>
          <w:fldChar w:fldCharType="separate"/>
        </w:r>
        <w:r>
          <w:rPr>
            <w:noProof/>
            <w:webHidden/>
          </w:rPr>
          <w:t>526</w:t>
        </w:r>
        <w:r w:rsidR="00582175">
          <w:rPr>
            <w:noProof/>
            <w:webHidden/>
          </w:rPr>
          <w:fldChar w:fldCharType="end"/>
        </w:r>
      </w:hyperlink>
    </w:p>
    <w:p w14:paraId="462C6F56" w14:textId="46DE2CC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4" w:history="1">
        <w:r w:rsidR="00582175" w:rsidRPr="00200DFE">
          <w:rPr>
            <w:rStyle w:val="Hyperlink"/>
            <w:noProof/>
          </w:rPr>
          <w:t>Tableau 284. Vue des fonctions - lib/roi/scmSearchSlices.m</w:t>
        </w:r>
        <w:r w:rsidR="00582175">
          <w:rPr>
            <w:noProof/>
            <w:webHidden/>
          </w:rPr>
          <w:tab/>
        </w:r>
        <w:r w:rsidR="00582175">
          <w:rPr>
            <w:noProof/>
            <w:webHidden/>
          </w:rPr>
          <w:fldChar w:fldCharType="begin"/>
        </w:r>
        <w:r w:rsidR="00582175">
          <w:rPr>
            <w:noProof/>
            <w:webHidden/>
          </w:rPr>
          <w:instrText xml:space="preserve"> PAGEREF _Toc242988144 \h </w:instrText>
        </w:r>
        <w:r w:rsidR="00582175">
          <w:rPr>
            <w:noProof/>
            <w:webHidden/>
          </w:rPr>
        </w:r>
        <w:r w:rsidR="00582175">
          <w:rPr>
            <w:noProof/>
            <w:webHidden/>
          </w:rPr>
          <w:fldChar w:fldCharType="separate"/>
        </w:r>
        <w:r>
          <w:rPr>
            <w:noProof/>
            <w:webHidden/>
          </w:rPr>
          <w:t>527</w:t>
        </w:r>
        <w:r w:rsidR="00582175">
          <w:rPr>
            <w:noProof/>
            <w:webHidden/>
          </w:rPr>
          <w:fldChar w:fldCharType="end"/>
        </w:r>
      </w:hyperlink>
    </w:p>
    <w:p w14:paraId="31B810E8" w14:textId="0A7BAB2A"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5" w:history="1">
        <w:r w:rsidR="00582175" w:rsidRPr="00200DFE">
          <w:rPr>
            <w:rStyle w:val="Hyperlink"/>
            <w:noProof/>
          </w:rPr>
          <w:t>Tableau 285. Vue des fonctions - lib/roi/scmSearchWindows.m</w:t>
        </w:r>
        <w:r w:rsidR="00582175">
          <w:rPr>
            <w:noProof/>
            <w:webHidden/>
          </w:rPr>
          <w:tab/>
        </w:r>
        <w:r w:rsidR="00582175">
          <w:rPr>
            <w:noProof/>
            <w:webHidden/>
          </w:rPr>
          <w:fldChar w:fldCharType="begin"/>
        </w:r>
        <w:r w:rsidR="00582175">
          <w:rPr>
            <w:noProof/>
            <w:webHidden/>
          </w:rPr>
          <w:instrText xml:space="preserve"> PAGEREF _Toc242988145 \h </w:instrText>
        </w:r>
        <w:r w:rsidR="00582175">
          <w:rPr>
            <w:noProof/>
            <w:webHidden/>
          </w:rPr>
        </w:r>
        <w:r w:rsidR="00582175">
          <w:rPr>
            <w:noProof/>
            <w:webHidden/>
          </w:rPr>
          <w:fldChar w:fldCharType="separate"/>
        </w:r>
        <w:r>
          <w:rPr>
            <w:noProof/>
            <w:webHidden/>
          </w:rPr>
          <w:t>527</w:t>
        </w:r>
        <w:r w:rsidR="00582175">
          <w:rPr>
            <w:noProof/>
            <w:webHidden/>
          </w:rPr>
          <w:fldChar w:fldCharType="end"/>
        </w:r>
      </w:hyperlink>
    </w:p>
    <w:p w14:paraId="7D6D65E0" w14:textId="0EA3BED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6" w:history="1">
        <w:r w:rsidR="00582175" w:rsidRPr="00200DFE">
          <w:rPr>
            <w:rStyle w:val="Hyperlink"/>
            <w:noProof/>
          </w:rPr>
          <w:t>Tableau 286. Vue des fonctions - lib/roi/scmSharedDisplay.m</w:t>
        </w:r>
        <w:r w:rsidR="00582175">
          <w:rPr>
            <w:noProof/>
            <w:webHidden/>
          </w:rPr>
          <w:tab/>
        </w:r>
        <w:r w:rsidR="00582175">
          <w:rPr>
            <w:noProof/>
            <w:webHidden/>
          </w:rPr>
          <w:fldChar w:fldCharType="begin"/>
        </w:r>
        <w:r w:rsidR="00582175">
          <w:rPr>
            <w:noProof/>
            <w:webHidden/>
          </w:rPr>
          <w:instrText xml:space="preserve"> PAGEREF _Toc242988146 \h </w:instrText>
        </w:r>
        <w:r w:rsidR="00582175">
          <w:rPr>
            <w:noProof/>
            <w:webHidden/>
          </w:rPr>
        </w:r>
        <w:r w:rsidR="00582175">
          <w:rPr>
            <w:noProof/>
            <w:webHidden/>
          </w:rPr>
          <w:fldChar w:fldCharType="separate"/>
        </w:r>
        <w:r>
          <w:rPr>
            <w:noProof/>
            <w:webHidden/>
          </w:rPr>
          <w:t>528</w:t>
        </w:r>
        <w:r w:rsidR="00582175">
          <w:rPr>
            <w:noProof/>
            <w:webHidden/>
          </w:rPr>
          <w:fldChar w:fldCharType="end"/>
        </w:r>
      </w:hyperlink>
    </w:p>
    <w:p w14:paraId="68EA3B28" w14:textId="14E58A7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7" w:history="1">
        <w:r w:rsidR="00582175" w:rsidRPr="00200DFE">
          <w:rPr>
            <w:rStyle w:val="Hyperlink"/>
            <w:noProof/>
          </w:rPr>
          <w:t>Tableau 287. Vue des fonctions - lib/roi/scmSpatialCalibration.m</w:t>
        </w:r>
        <w:r w:rsidR="00582175">
          <w:rPr>
            <w:noProof/>
            <w:webHidden/>
          </w:rPr>
          <w:tab/>
        </w:r>
        <w:r w:rsidR="00582175">
          <w:rPr>
            <w:noProof/>
            <w:webHidden/>
          </w:rPr>
          <w:fldChar w:fldCharType="begin"/>
        </w:r>
        <w:r w:rsidR="00582175">
          <w:rPr>
            <w:noProof/>
            <w:webHidden/>
          </w:rPr>
          <w:instrText xml:space="preserve"> PAGEREF _Toc242988147 \h </w:instrText>
        </w:r>
        <w:r w:rsidR="00582175">
          <w:rPr>
            <w:noProof/>
            <w:webHidden/>
          </w:rPr>
        </w:r>
        <w:r w:rsidR="00582175">
          <w:rPr>
            <w:noProof/>
            <w:webHidden/>
          </w:rPr>
          <w:fldChar w:fldCharType="separate"/>
        </w:r>
        <w:r>
          <w:rPr>
            <w:noProof/>
            <w:webHidden/>
          </w:rPr>
          <w:t>528</w:t>
        </w:r>
        <w:r w:rsidR="00582175">
          <w:rPr>
            <w:noProof/>
            <w:webHidden/>
          </w:rPr>
          <w:fldChar w:fldCharType="end"/>
        </w:r>
      </w:hyperlink>
    </w:p>
    <w:p w14:paraId="7CEC663D" w14:textId="0F4B823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8" w:history="1">
        <w:r w:rsidR="00582175" w:rsidRPr="00200DFE">
          <w:rPr>
            <w:rStyle w:val="Hyperlink"/>
            <w:noProof/>
          </w:rPr>
          <w:t>Tableau 288. Vue des fonctions - lib/roi/scmStaticROI.m</w:t>
        </w:r>
        <w:r w:rsidR="00582175">
          <w:rPr>
            <w:noProof/>
            <w:webHidden/>
          </w:rPr>
          <w:tab/>
        </w:r>
        <w:r w:rsidR="00582175">
          <w:rPr>
            <w:noProof/>
            <w:webHidden/>
          </w:rPr>
          <w:fldChar w:fldCharType="begin"/>
        </w:r>
        <w:r w:rsidR="00582175">
          <w:rPr>
            <w:noProof/>
            <w:webHidden/>
          </w:rPr>
          <w:instrText xml:space="preserve"> PAGEREF _Toc242988148 \h </w:instrText>
        </w:r>
        <w:r w:rsidR="00582175">
          <w:rPr>
            <w:noProof/>
            <w:webHidden/>
          </w:rPr>
        </w:r>
        <w:r w:rsidR="00582175">
          <w:rPr>
            <w:noProof/>
            <w:webHidden/>
          </w:rPr>
          <w:fldChar w:fldCharType="separate"/>
        </w:r>
        <w:r>
          <w:rPr>
            <w:noProof/>
            <w:webHidden/>
          </w:rPr>
          <w:t>529</w:t>
        </w:r>
        <w:r w:rsidR="00582175">
          <w:rPr>
            <w:noProof/>
            <w:webHidden/>
          </w:rPr>
          <w:fldChar w:fldCharType="end"/>
        </w:r>
      </w:hyperlink>
    </w:p>
    <w:p w14:paraId="141B23E8" w14:textId="26651E2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49" w:history="1">
        <w:r w:rsidR="00582175" w:rsidRPr="00200DFE">
          <w:rPr>
            <w:rStyle w:val="Hyperlink"/>
            <w:noProof/>
          </w:rPr>
          <w:t>Tableau 289. Vue des fonctions - lib/roi/scmTopCandidates.m</w:t>
        </w:r>
        <w:r w:rsidR="00582175">
          <w:rPr>
            <w:noProof/>
            <w:webHidden/>
          </w:rPr>
          <w:tab/>
        </w:r>
        <w:r w:rsidR="00582175">
          <w:rPr>
            <w:noProof/>
            <w:webHidden/>
          </w:rPr>
          <w:fldChar w:fldCharType="begin"/>
        </w:r>
        <w:r w:rsidR="00582175">
          <w:rPr>
            <w:noProof/>
            <w:webHidden/>
          </w:rPr>
          <w:instrText xml:space="preserve"> PAGEREF _Toc242988149 \h </w:instrText>
        </w:r>
        <w:r w:rsidR="00582175">
          <w:rPr>
            <w:noProof/>
            <w:webHidden/>
          </w:rPr>
        </w:r>
        <w:r w:rsidR="00582175">
          <w:rPr>
            <w:noProof/>
            <w:webHidden/>
          </w:rPr>
          <w:fldChar w:fldCharType="separate"/>
        </w:r>
        <w:r>
          <w:rPr>
            <w:noProof/>
            <w:webHidden/>
          </w:rPr>
          <w:t>529</w:t>
        </w:r>
        <w:r w:rsidR="00582175">
          <w:rPr>
            <w:noProof/>
            <w:webHidden/>
          </w:rPr>
          <w:fldChar w:fldCharType="end"/>
        </w:r>
      </w:hyperlink>
    </w:p>
    <w:p w14:paraId="703D2490" w14:textId="547002E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0" w:history="1">
        <w:r w:rsidR="00582175" w:rsidRPr="00200DFE">
          <w:rPr>
            <w:rStyle w:val="Hyperlink"/>
            <w:noProof/>
          </w:rPr>
          <w:t>Tableau 290. Vue des fonctions - lib/roi/scmWarpMappedSeries.m</w:t>
        </w:r>
        <w:r w:rsidR="00582175">
          <w:rPr>
            <w:noProof/>
            <w:webHidden/>
          </w:rPr>
          <w:tab/>
        </w:r>
        <w:r w:rsidR="00582175">
          <w:rPr>
            <w:noProof/>
            <w:webHidden/>
          </w:rPr>
          <w:fldChar w:fldCharType="begin"/>
        </w:r>
        <w:r w:rsidR="00582175">
          <w:rPr>
            <w:noProof/>
            <w:webHidden/>
          </w:rPr>
          <w:instrText xml:space="preserve"> PAGEREF _Toc242988150 \h </w:instrText>
        </w:r>
        <w:r w:rsidR="00582175">
          <w:rPr>
            <w:noProof/>
            <w:webHidden/>
          </w:rPr>
        </w:r>
        <w:r w:rsidR="00582175">
          <w:rPr>
            <w:noProof/>
            <w:webHidden/>
          </w:rPr>
          <w:fldChar w:fldCharType="separate"/>
        </w:r>
        <w:r>
          <w:rPr>
            <w:noProof/>
            <w:webHidden/>
          </w:rPr>
          <w:t>530</w:t>
        </w:r>
        <w:r w:rsidR="00582175">
          <w:rPr>
            <w:noProof/>
            <w:webHidden/>
          </w:rPr>
          <w:fldChar w:fldCharType="end"/>
        </w:r>
      </w:hyperlink>
    </w:p>
    <w:p w14:paraId="74B0ABBC" w14:textId="38D9A58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1" w:history="1">
        <w:r w:rsidR="00582175" w:rsidRPr="00200DFE">
          <w:rPr>
            <w:rStyle w:val="Hyperlink"/>
            <w:noProof/>
          </w:rPr>
          <w:t>Tableau 291. Vue des fonctions - lib/roi/scmWriteAtlasSelectionHeader.m</w:t>
        </w:r>
        <w:r w:rsidR="00582175">
          <w:rPr>
            <w:noProof/>
            <w:webHidden/>
          </w:rPr>
          <w:tab/>
        </w:r>
        <w:r w:rsidR="00582175">
          <w:rPr>
            <w:noProof/>
            <w:webHidden/>
          </w:rPr>
          <w:fldChar w:fldCharType="begin"/>
        </w:r>
        <w:r w:rsidR="00582175">
          <w:rPr>
            <w:noProof/>
            <w:webHidden/>
          </w:rPr>
          <w:instrText xml:space="preserve"> PAGEREF _Toc242988151 \h </w:instrText>
        </w:r>
        <w:r w:rsidR="00582175">
          <w:rPr>
            <w:noProof/>
            <w:webHidden/>
          </w:rPr>
        </w:r>
        <w:r w:rsidR="00582175">
          <w:rPr>
            <w:noProof/>
            <w:webHidden/>
          </w:rPr>
          <w:fldChar w:fldCharType="separate"/>
        </w:r>
        <w:r>
          <w:rPr>
            <w:noProof/>
            <w:webHidden/>
          </w:rPr>
          <w:t>530</w:t>
        </w:r>
        <w:r w:rsidR="00582175">
          <w:rPr>
            <w:noProof/>
            <w:webHidden/>
          </w:rPr>
          <w:fldChar w:fldCharType="end"/>
        </w:r>
      </w:hyperlink>
    </w:p>
    <w:p w14:paraId="38B93C37" w14:textId="71B2A23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2" w:history="1">
        <w:r w:rsidR="00582175" w:rsidRPr="00200DFE">
          <w:rPr>
            <w:rStyle w:val="Hyperlink"/>
            <w:noProof/>
          </w:rPr>
          <w:t>Tableau 292. Vue des fonctions - lib/volume/fusiApplyBaseline.m</w:t>
        </w:r>
        <w:r w:rsidR="00582175">
          <w:rPr>
            <w:noProof/>
            <w:webHidden/>
          </w:rPr>
          <w:tab/>
        </w:r>
        <w:r w:rsidR="00582175">
          <w:rPr>
            <w:noProof/>
            <w:webHidden/>
          </w:rPr>
          <w:fldChar w:fldCharType="begin"/>
        </w:r>
        <w:r w:rsidR="00582175">
          <w:rPr>
            <w:noProof/>
            <w:webHidden/>
          </w:rPr>
          <w:instrText xml:space="preserve"> PAGEREF _Toc242988152 \h </w:instrText>
        </w:r>
        <w:r w:rsidR="00582175">
          <w:rPr>
            <w:noProof/>
            <w:webHidden/>
          </w:rPr>
        </w:r>
        <w:r w:rsidR="00582175">
          <w:rPr>
            <w:noProof/>
            <w:webHidden/>
          </w:rPr>
          <w:fldChar w:fldCharType="separate"/>
        </w:r>
        <w:r>
          <w:rPr>
            <w:noProof/>
            <w:webHidden/>
          </w:rPr>
          <w:t>531</w:t>
        </w:r>
        <w:r w:rsidR="00582175">
          <w:rPr>
            <w:noProof/>
            <w:webHidden/>
          </w:rPr>
          <w:fldChar w:fldCharType="end"/>
        </w:r>
      </w:hyperlink>
    </w:p>
    <w:p w14:paraId="3547D9A1" w14:textId="4941F17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3" w:history="1">
        <w:r w:rsidR="00582175" w:rsidRPr="00200DFE">
          <w:rPr>
            <w:rStyle w:val="Hyperlink"/>
            <w:noProof/>
          </w:rPr>
          <w:t>Tableau 293. Vue des fonctions - lib/volume/fusiBaselineAcquisitionTR.m</w:t>
        </w:r>
        <w:r w:rsidR="00582175">
          <w:rPr>
            <w:noProof/>
            <w:webHidden/>
          </w:rPr>
          <w:tab/>
        </w:r>
        <w:r w:rsidR="00582175">
          <w:rPr>
            <w:noProof/>
            <w:webHidden/>
          </w:rPr>
          <w:fldChar w:fldCharType="begin"/>
        </w:r>
        <w:r w:rsidR="00582175">
          <w:rPr>
            <w:noProof/>
            <w:webHidden/>
          </w:rPr>
          <w:instrText xml:space="preserve"> PAGEREF _Toc242988153 \h </w:instrText>
        </w:r>
        <w:r w:rsidR="00582175">
          <w:rPr>
            <w:noProof/>
            <w:webHidden/>
          </w:rPr>
        </w:r>
        <w:r w:rsidR="00582175">
          <w:rPr>
            <w:noProof/>
            <w:webHidden/>
          </w:rPr>
          <w:fldChar w:fldCharType="separate"/>
        </w:r>
        <w:r>
          <w:rPr>
            <w:noProof/>
            <w:webHidden/>
          </w:rPr>
          <w:t>531</w:t>
        </w:r>
        <w:r w:rsidR="00582175">
          <w:rPr>
            <w:noProof/>
            <w:webHidden/>
          </w:rPr>
          <w:fldChar w:fldCharType="end"/>
        </w:r>
      </w:hyperlink>
    </w:p>
    <w:p w14:paraId="2074D28D" w14:textId="315C46E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4" w:history="1">
        <w:r w:rsidR="00582175" w:rsidRPr="00200DFE">
          <w:rPr>
            <w:rStyle w:val="Hyperlink"/>
            <w:noProof/>
          </w:rPr>
          <w:t>Tableau 294. Vue des fonctions - lib/volume/fusiBaselineAlignReference.m</w:t>
        </w:r>
        <w:r w:rsidR="00582175">
          <w:rPr>
            <w:noProof/>
            <w:webHidden/>
          </w:rPr>
          <w:tab/>
        </w:r>
        <w:r w:rsidR="00582175">
          <w:rPr>
            <w:noProof/>
            <w:webHidden/>
          </w:rPr>
          <w:fldChar w:fldCharType="begin"/>
        </w:r>
        <w:r w:rsidR="00582175">
          <w:rPr>
            <w:noProof/>
            <w:webHidden/>
          </w:rPr>
          <w:instrText xml:space="preserve"> PAGEREF _Toc242988154 \h </w:instrText>
        </w:r>
        <w:r w:rsidR="00582175">
          <w:rPr>
            <w:noProof/>
            <w:webHidden/>
          </w:rPr>
        </w:r>
        <w:r w:rsidR="00582175">
          <w:rPr>
            <w:noProof/>
            <w:webHidden/>
          </w:rPr>
          <w:fldChar w:fldCharType="separate"/>
        </w:r>
        <w:r>
          <w:rPr>
            <w:noProof/>
            <w:webHidden/>
          </w:rPr>
          <w:t>532</w:t>
        </w:r>
        <w:r w:rsidR="00582175">
          <w:rPr>
            <w:noProof/>
            <w:webHidden/>
          </w:rPr>
          <w:fldChar w:fldCharType="end"/>
        </w:r>
      </w:hyperlink>
    </w:p>
    <w:p w14:paraId="3CBE35A1" w14:textId="0600E91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5" w:history="1">
        <w:r w:rsidR="00582175" w:rsidRPr="00200DFE">
          <w:rPr>
            <w:rStyle w:val="Hyperlink"/>
            <w:noProof/>
          </w:rPr>
          <w:t>Tableau 295. Vue des fonctions - lib/volume/fusiBaselineNeedsRecalculation.m</w:t>
        </w:r>
        <w:r w:rsidR="00582175">
          <w:rPr>
            <w:noProof/>
            <w:webHidden/>
          </w:rPr>
          <w:tab/>
        </w:r>
        <w:r w:rsidR="00582175">
          <w:rPr>
            <w:noProof/>
            <w:webHidden/>
          </w:rPr>
          <w:fldChar w:fldCharType="begin"/>
        </w:r>
        <w:r w:rsidR="00582175">
          <w:rPr>
            <w:noProof/>
            <w:webHidden/>
          </w:rPr>
          <w:instrText xml:space="preserve"> PAGEREF _Toc242988155 \h </w:instrText>
        </w:r>
        <w:r w:rsidR="00582175">
          <w:rPr>
            <w:noProof/>
            <w:webHidden/>
          </w:rPr>
        </w:r>
        <w:r w:rsidR="00582175">
          <w:rPr>
            <w:noProof/>
            <w:webHidden/>
          </w:rPr>
          <w:fldChar w:fldCharType="separate"/>
        </w:r>
        <w:r>
          <w:rPr>
            <w:noProof/>
            <w:webHidden/>
          </w:rPr>
          <w:t>533</w:t>
        </w:r>
        <w:r w:rsidR="00582175">
          <w:rPr>
            <w:noProof/>
            <w:webHidden/>
          </w:rPr>
          <w:fldChar w:fldCharType="end"/>
        </w:r>
      </w:hyperlink>
    </w:p>
    <w:p w14:paraId="681C2320" w14:textId="42A704C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6" w:history="1">
        <w:r w:rsidR="00582175" w:rsidRPr="00200DFE">
          <w:rPr>
            <w:rStyle w:val="Hyperlink"/>
            <w:noProof/>
          </w:rPr>
          <w:t>Tableau 296. Vue des fonctions - lib/volume/fusiBaselineReference.m</w:t>
        </w:r>
        <w:r w:rsidR="00582175">
          <w:rPr>
            <w:noProof/>
            <w:webHidden/>
          </w:rPr>
          <w:tab/>
        </w:r>
        <w:r w:rsidR="00582175">
          <w:rPr>
            <w:noProof/>
            <w:webHidden/>
          </w:rPr>
          <w:fldChar w:fldCharType="begin"/>
        </w:r>
        <w:r w:rsidR="00582175">
          <w:rPr>
            <w:noProof/>
            <w:webHidden/>
          </w:rPr>
          <w:instrText xml:space="preserve"> PAGEREF _Toc242988156 \h </w:instrText>
        </w:r>
        <w:r w:rsidR="00582175">
          <w:rPr>
            <w:noProof/>
            <w:webHidden/>
          </w:rPr>
        </w:r>
        <w:r w:rsidR="00582175">
          <w:rPr>
            <w:noProof/>
            <w:webHidden/>
          </w:rPr>
          <w:fldChar w:fldCharType="separate"/>
        </w:r>
        <w:r>
          <w:rPr>
            <w:noProof/>
            <w:webHidden/>
          </w:rPr>
          <w:t>533</w:t>
        </w:r>
        <w:r w:rsidR="00582175">
          <w:rPr>
            <w:noProof/>
            <w:webHidden/>
          </w:rPr>
          <w:fldChar w:fldCharType="end"/>
        </w:r>
      </w:hyperlink>
    </w:p>
    <w:p w14:paraId="1A7C60F6" w14:textId="3A252F7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7" w:history="1">
        <w:r w:rsidR="00582175" w:rsidRPr="00200DFE">
          <w:rPr>
            <w:rStyle w:val="Hyperlink"/>
            <w:noProof/>
          </w:rPr>
          <w:t>Tableau 297. Vue des fonctions - lib/volume/fusiExportVolume.m</w:t>
        </w:r>
        <w:r w:rsidR="00582175">
          <w:rPr>
            <w:noProof/>
            <w:webHidden/>
          </w:rPr>
          <w:tab/>
        </w:r>
        <w:r w:rsidR="00582175">
          <w:rPr>
            <w:noProof/>
            <w:webHidden/>
          </w:rPr>
          <w:fldChar w:fldCharType="begin"/>
        </w:r>
        <w:r w:rsidR="00582175">
          <w:rPr>
            <w:noProof/>
            <w:webHidden/>
          </w:rPr>
          <w:instrText xml:space="preserve"> PAGEREF _Toc242988157 \h </w:instrText>
        </w:r>
        <w:r w:rsidR="00582175">
          <w:rPr>
            <w:noProof/>
            <w:webHidden/>
          </w:rPr>
        </w:r>
        <w:r w:rsidR="00582175">
          <w:rPr>
            <w:noProof/>
            <w:webHidden/>
          </w:rPr>
          <w:fldChar w:fldCharType="separate"/>
        </w:r>
        <w:r>
          <w:rPr>
            <w:noProof/>
            <w:webHidden/>
          </w:rPr>
          <w:t>534</w:t>
        </w:r>
        <w:r w:rsidR="00582175">
          <w:rPr>
            <w:noProof/>
            <w:webHidden/>
          </w:rPr>
          <w:fldChar w:fldCharType="end"/>
        </w:r>
      </w:hyperlink>
    </w:p>
    <w:p w14:paraId="30A08B25" w14:textId="55AD1E19"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8" w:history="1">
        <w:r w:rsidR="00582175" w:rsidRPr="00200DFE">
          <w:rPr>
            <w:rStyle w:val="Hyperlink"/>
            <w:noProof/>
          </w:rPr>
          <w:t>Tableau 298. Vue des fonctions - lib/volume/fusiMapAtlasSlabs.m</w:t>
        </w:r>
        <w:r w:rsidR="00582175">
          <w:rPr>
            <w:noProof/>
            <w:webHidden/>
          </w:rPr>
          <w:tab/>
        </w:r>
        <w:r w:rsidR="00582175">
          <w:rPr>
            <w:noProof/>
            <w:webHidden/>
          </w:rPr>
          <w:fldChar w:fldCharType="begin"/>
        </w:r>
        <w:r w:rsidR="00582175">
          <w:rPr>
            <w:noProof/>
            <w:webHidden/>
          </w:rPr>
          <w:instrText xml:space="preserve"> PAGEREF _Toc242988158 \h </w:instrText>
        </w:r>
        <w:r w:rsidR="00582175">
          <w:rPr>
            <w:noProof/>
            <w:webHidden/>
          </w:rPr>
        </w:r>
        <w:r w:rsidR="00582175">
          <w:rPr>
            <w:noProof/>
            <w:webHidden/>
          </w:rPr>
          <w:fldChar w:fldCharType="separate"/>
        </w:r>
        <w:r>
          <w:rPr>
            <w:noProof/>
            <w:webHidden/>
          </w:rPr>
          <w:t>535</w:t>
        </w:r>
        <w:r w:rsidR="00582175">
          <w:rPr>
            <w:noProof/>
            <w:webHidden/>
          </w:rPr>
          <w:fldChar w:fldCharType="end"/>
        </w:r>
      </w:hyperlink>
    </w:p>
    <w:p w14:paraId="1A06D2C0" w14:textId="5343C5C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59" w:history="1">
        <w:r w:rsidR="00582175" w:rsidRPr="00200DFE">
          <w:rPr>
            <w:rStyle w:val="Hyperlink"/>
            <w:noProof/>
          </w:rPr>
          <w:t>Tableau 299. Vue des fonctions - lib/volume/fusiScanSequence.m</w:t>
        </w:r>
        <w:r w:rsidR="00582175">
          <w:rPr>
            <w:noProof/>
            <w:webHidden/>
          </w:rPr>
          <w:tab/>
        </w:r>
        <w:r w:rsidR="00582175">
          <w:rPr>
            <w:noProof/>
            <w:webHidden/>
          </w:rPr>
          <w:fldChar w:fldCharType="begin"/>
        </w:r>
        <w:r w:rsidR="00582175">
          <w:rPr>
            <w:noProof/>
            <w:webHidden/>
          </w:rPr>
          <w:instrText xml:space="preserve"> PAGEREF _Toc242988159 \h </w:instrText>
        </w:r>
        <w:r w:rsidR="00582175">
          <w:rPr>
            <w:noProof/>
            <w:webHidden/>
          </w:rPr>
        </w:r>
        <w:r w:rsidR="00582175">
          <w:rPr>
            <w:noProof/>
            <w:webHidden/>
          </w:rPr>
          <w:fldChar w:fldCharType="separate"/>
        </w:r>
        <w:r>
          <w:rPr>
            <w:noProof/>
            <w:webHidden/>
          </w:rPr>
          <w:t>535</w:t>
        </w:r>
        <w:r w:rsidR="00582175">
          <w:rPr>
            <w:noProof/>
            <w:webHidden/>
          </w:rPr>
          <w:fldChar w:fldCharType="end"/>
        </w:r>
      </w:hyperlink>
    </w:p>
    <w:p w14:paraId="12CFCE18" w14:textId="17ED5A6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0" w:history="1">
        <w:r w:rsidR="00582175" w:rsidRPr="00200DFE">
          <w:rPr>
            <w:rStyle w:val="Hyperlink"/>
            <w:noProof/>
          </w:rPr>
          <w:t>Tableau 300. Vue des fonctions - lib/volume/fusiVolumeAtlasContext.m</w:t>
        </w:r>
        <w:r w:rsidR="00582175">
          <w:rPr>
            <w:noProof/>
            <w:webHidden/>
          </w:rPr>
          <w:tab/>
        </w:r>
        <w:r w:rsidR="00582175">
          <w:rPr>
            <w:noProof/>
            <w:webHidden/>
          </w:rPr>
          <w:fldChar w:fldCharType="begin"/>
        </w:r>
        <w:r w:rsidR="00582175">
          <w:rPr>
            <w:noProof/>
            <w:webHidden/>
          </w:rPr>
          <w:instrText xml:space="preserve"> PAGEREF _Toc242988160 \h </w:instrText>
        </w:r>
        <w:r w:rsidR="00582175">
          <w:rPr>
            <w:noProof/>
            <w:webHidden/>
          </w:rPr>
        </w:r>
        <w:r w:rsidR="00582175">
          <w:rPr>
            <w:noProof/>
            <w:webHidden/>
          </w:rPr>
          <w:fldChar w:fldCharType="separate"/>
        </w:r>
        <w:r>
          <w:rPr>
            <w:noProof/>
            <w:webHidden/>
          </w:rPr>
          <w:t>537</w:t>
        </w:r>
        <w:r w:rsidR="00582175">
          <w:rPr>
            <w:noProof/>
            <w:webHidden/>
          </w:rPr>
          <w:fldChar w:fldCharType="end"/>
        </w:r>
      </w:hyperlink>
    </w:p>
    <w:p w14:paraId="492226FD" w14:textId="35237F5D"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1" w:history="1">
        <w:r w:rsidR="00582175" w:rsidRPr="00200DFE">
          <w:rPr>
            <w:rStyle w:val="Hyperlink"/>
            <w:noProof/>
          </w:rPr>
          <w:t>Tableau 301. Vue des fonctions - lib/volume/fusiVolumeAtlasTransformFolder.m</w:t>
        </w:r>
        <w:r w:rsidR="00582175">
          <w:rPr>
            <w:noProof/>
            <w:webHidden/>
          </w:rPr>
          <w:tab/>
        </w:r>
        <w:r w:rsidR="00582175">
          <w:rPr>
            <w:noProof/>
            <w:webHidden/>
          </w:rPr>
          <w:fldChar w:fldCharType="begin"/>
        </w:r>
        <w:r w:rsidR="00582175">
          <w:rPr>
            <w:noProof/>
            <w:webHidden/>
          </w:rPr>
          <w:instrText xml:space="preserve"> PAGEREF _Toc242988161 \h </w:instrText>
        </w:r>
        <w:r w:rsidR="00582175">
          <w:rPr>
            <w:noProof/>
            <w:webHidden/>
          </w:rPr>
        </w:r>
        <w:r w:rsidR="00582175">
          <w:rPr>
            <w:noProof/>
            <w:webHidden/>
          </w:rPr>
          <w:fldChar w:fldCharType="separate"/>
        </w:r>
        <w:r>
          <w:rPr>
            <w:noProof/>
            <w:webHidden/>
          </w:rPr>
          <w:t>537</w:t>
        </w:r>
        <w:r w:rsidR="00582175">
          <w:rPr>
            <w:noProof/>
            <w:webHidden/>
          </w:rPr>
          <w:fldChar w:fldCharType="end"/>
        </w:r>
      </w:hyperlink>
    </w:p>
    <w:p w14:paraId="3E3EA18F" w14:textId="6567D1B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2" w:history="1">
        <w:r w:rsidR="00582175" w:rsidRPr="00200DFE">
          <w:rPr>
            <w:rStyle w:val="Hyperlink"/>
            <w:noProof/>
          </w:rPr>
          <w:t>Tableau 302. Vue des fonctions - lib/volume/fusiVolumeAutoAppearance.m</w:t>
        </w:r>
        <w:r w:rsidR="00582175">
          <w:rPr>
            <w:noProof/>
            <w:webHidden/>
          </w:rPr>
          <w:tab/>
        </w:r>
        <w:r w:rsidR="00582175">
          <w:rPr>
            <w:noProof/>
            <w:webHidden/>
          </w:rPr>
          <w:fldChar w:fldCharType="begin"/>
        </w:r>
        <w:r w:rsidR="00582175">
          <w:rPr>
            <w:noProof/>
            <w:webHidden/>
          </w:rPr>
          <w:instrText xml:space="preserve"> PAGEREF _Toc242988162 \h </w:instrText>
        </w:r>
        <w:r w:rsidR="00582175">
          <w:rPr>
            <w:noProof/>
            <w:webHidden/>
          </w:rPr>
        </w:r>
        <w:r w:rsidR="00582175">
          <w:rPr>
            <w:noProof/>
            <w:webHidden/>
          </w:rPr>
          <w:fldChar w:fldCharType="separate"/>
        </w:r>
        <w:r>
          <w:rPr>
            <w:noProof/>
            <w:webHidden/>
          </w:rPr>
          <w:t>538</w:t>
        </w:r>
        <w:r w:rsidR="00582175">
          <w:rPr>
            <w:noProof/>
            <w:webHidden/>
          </w:rPr>
          <w:fldChar w:fldCharType="end"/>
        </w:r>
      </w:hyperlink>
    </w:p>
    <w:p w14:paraId="03C8C923" w14:textId="68A1272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3" w:history="1">
        <w:r w:rsidR="00582175" w:rsidRPr="00200DFE">
          <w:rPr>
            <w:rStyle w:val="Hyperlink"/>
            <w:noProof/>
          </w:rPr>
          <w:t>Tableau 303. Vue des fonctions - lib/volume/fusiVolumeBaseline.m</w:t>
        </w:r>
        <w:r w:rsidR="00582175">
          <w:rPr>
            <w:noProof/>
            <w:webHidden/>
          </w:rPr>
          <w:tab/>
        </w:r>
        <w:r w:rsidR="00582175">
          <w:rPr>
            <w:noProof/>
            <w:webHidden/>
          </w:rPr>
          <w:fldChar w:fldCharType="begin"/>
        </w:r>
        <w:r w:rsidR="00582175">
          <w:rPr>
            <w:noProof/>
            <w:webHidden/>
          </w:rPr>
          <w:instrText xml:space="preserve"> PAGEREF _Toc242988163 \h </w:instrText>
        </w:r>
        <w:r w:rsidR="00582175">
          <w:rPr>
            <w:noProof/>
            <w:webHidden/>
          </w:rPr>
        </w:r>
        <w:r w:rsidR="00582175">
          <w:rPr>
            <w:noProof/>
            <w:webHidden/>
          </w:rPr>
          <w:fldChar w:fldCharType="separate"/>
        </w:r>
        <w:r>
          <w:rPr>
            <w:noProof/>
            <w:webHidden/>
          </w:rPr>
          <w:t>539</w:t>
        </w:r>
        <w:r w:rsidR="00582175">
          <w:rPr>
            <w:noProof/>
            <w:webHidden/>
          </w:rPr>
          <w:fldChar w:fldCharType="end"/>
        </w:r>
      </w:hyperlink>
    </w:p>
    <w:p w14:paraId="48D9038E" w14:textId="05CB6454"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4" w:history="1">
        <w:r w:rsidR="00582175" w:rsidRPr="00200DFE">
          <w:rPr>
            <w:rStyle w:val="Hyperlink"/>
            <w:noProof/>
          </w:rPr>
          <w:t>Tableau 304. Vue des fonctions - lib/volume/fusiVolumeCameraMotion.m</w:t>
        </w:r>
        <w:r w:rsidR="00582175">
          <w:rPr>
            <w:noProof/>
            <w:webHidden/>
          </w:rPr>
          <w:tab/>
        </w:r>
        <w:r w:rsidR="00582175">
          <w:rPr>
            <w:noProof/>
            <w:webHidden/>
          </w:rPr>
          <w:fldChar w:fldCharType="begin"/>
        </w:r>
        <w:r w:rsidR="00582175">
          <w:rPr>
            <w:noProof/>
            <w:webHidden/>
          </w:rPr>
          <w:instrText xml:space="preserve"> PAGEREF _Toc242988164 \h </w:instrText>
        </w:r>
        <w:r w:rsidR="00582175">
          <w:rPr>
            <w:noProof/>
            <w:webHidden/>
          </w:rPr>
        </w:r>
        <w:r w:rsidR="00582175">
          <w:rPr>
            <w:noProof/>
            <w:webHidden/>
          </w:rPr>
          <w:fldChar w:fldCharType="separate"/>
        </w:r>
        <w:r>
          <w:rPr>
            <w:noProof/>
            <w:webHidden/>
          </w:rPr>
          <w:t>539</w:t>
        </w:r>
        <w:r w:rsidR="00582175">
          <w:rPr>
            <w:noProof/>
            <w:webHidden/>
          </w:rPr>
          <w:fldChar w:fldCharType="end"/>
        </w:r>
      </w:hyperlink>
    </w:p>
    <w:p w14:paraId="486A2F22" w14:textId="77D9983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5" w:history="1">
        <w:r w:rsidR="00582175" w:rsidRPr="00200DFE">
          <w:rPr>
            <w:rStyle w:val="Hyperlink"/>
            <w:noProof/>
          </w:rPr>
          <w:t>Tableau 305. Vue des fonctions - lib/volume/fusiVolumeColormap.m</w:t>
        </w:r>
        <w:r w:rsidR="00582175">
          <w:rPr>
            <w:noProof/>
            <w:webHidden/>
          </w:rPr>
          <w:tab/>
        </w:r>
        <w:r w:rsidR="00582175">
          <w:rPr>
            <w:noProof/>
            <w:webHidden/>
          </w:rPr>
          <w:fldChar w:fldCharType="begin"/>
        </w:r>
        <w:r w:rsidR="00582175">
          <w:rPr>
            <w:noProof/>
            <w:webHidden/>
          </w:rPr>
          <w:instrText xml:space="preserve"> PAGEREF _Toc242988165 \h </w:instrText>
        </w:r>
        <w:r w:rsidR="00582175">
          <w:rPr>
            <w:noProof/>
            <w:webHidden/>
          </w:rPr>
        </w:r>
        <w:r w:rsidR="00582175">
          <w:rPr>
            <w:noProof/>
            <w:webHidden/>
          </w:rPr>
          <w:fldChar w:fldCharType="separate"/>
        </w:r>
        <w:r>
          <w:rPr>
            <w:noProof/>
            <w:webHidden/>
          </w:rPr>
          <w:t>540</w:t>
        </w:r>
        <w:r w:rsidR="00582175">
          <w:rPr>
            <w:noProof/>
            <w:webHidden/>
          </w:rPr>
          <w:fldChar w:fldCharType="end"/>
        </w:r>
      </w:hyperlink>
    </w:p>
    <w:p w14:paraId="2C9F0F4F" w14:textId="490AC98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6" w:history="1">
        <w:r w:rsidR="00582175" w:rsidRPr="00200DFE">
          <w:rPr>
            <w:rStyle w:val="Hyperlink"/>
            <w:noProof/>
          </w:rPr>
          <w:t>Tableau 306. Vue des fonctions - lib/volume/fusiVolumeControlsLayout.m</w:t>
        </w:r>
        <w:r w:rsidR="00582175">
          <w:rPr>
            <w:noProof/>
            <w:webHidden/>
          </w:rPr>
          <w:tab/>
        </w:r>
        <w:r w:rsidR="00582175">
          <w:rPr>
            <w:noProof/>
            <w:webHidden/>
          </w:rPr>
          <w:fldChar w:fldCharType="begin"/>
        </w:r>
        <w:r w:rsidR="00582175">
          <w:rPr>
            <w:noProof/>
            <w:webHidden/>
          </w:rPr>
          <w:instrText xml:space="preserve"> PAGEREF _Toc242988166 \h </w:instrText>
        </w:r>
        <w:r w:rsidR="00582175">
          <w:rPr>
            <w:noProof/>
            <w:webHidden/>
          </w:rPr>
        </w:r>
        <w:r w:rsidR="00582175">
          <w:rPr>
            <w:noProof/>
            <w:webHidden/>
          </w:rPr>
          <w:fldChar w:fldCharType="separate"/>
        </w:r>
        <w:r>
          <w:rPr>
            <w:noProof/>
            <w:webHidden/>
          </w:rPr>
          <w:t>540</w:t>
        </w:r>
        <w:r w:rsidR="00582175">
          <w:rPr>
            <w:noProof/>
            <w:webHidden/>
          </w:rPr>
          <w:fldChar w:fldCharType="end"/>
        </w:r>
      </w:hyperlink>
    </w:p>
    <w:p w14:paraId="6D1B0903" w14:textId="4F0B719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7" w:history="1">
        <w:r w:rsidR="00582175" w:rsidRPr="00200DFE">
          <w:rPr>
            <w:rStyle w:val="Hyperlink"/>
            <w:noProof/>
          </w:rPr>
          <w:t>Tableau 307. Vue des fonctions - lib/volume/fusiVolumeDecorations.m</w:t>
        </w:r>
        <w:r w:rsidR="00582175">
          <w:rPr>
            <w:noProof/>
            <w:webHidden/>
          </w:rPr>
          <w:tab/>
        </w:r>
        <w:r w:rsidR="00582175">
          <w:rPr>
            <w:noProof/>
            <w:webHidden/>
          </w:rPr>
          <w:fldChar w:fldCharType="begin"/>
        </w:r>
        <w:r w:rsidR="00582175">
          <w:rPr>
            <w:noProof/>
            <w:webHidden/>
          </w:rPr>
          <w:instrText xml:space="preserve"> PAGEREF _Toc242988167 \h </w:instrText>
        </w:r>
        <w:r w:rsidR="00582175">
          <w:rPr>
            <w:noProof/>
            <w:webHidden/>
          </w:rPr>
        </w:r>
        <w:r w:rsidR="00582175">
          <w:rPr>
            <w:noProof/>
            <w:webHidden/>
          </w:rPr>
          <w:fldChar w:fldCharType="separate"/>
        </w:r>
        <w:r>
          <w:rPr>
            <w:noProof/>
            <w:webHidden/>
          </w:rPr>
          <w:t>541</w:t>
        </w:r>
        <w:r w:rsidR="00582175">
          <w:rPr>
            <w:noProof/>
            <w:webHidden/>
          </w:rPr>
          <w:fldChar w:fldCharType="end"/>
        </w:r>
      </w:hyperlink>
    </w:p>
    <w:p w14:paraId="4135A496" w14:textId="13EB89A5"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8" w:history="1">
        <w:r w:rsidR="00582175" w:rsidRPr="00200DFE">
          <w:rPr>
            <w:rStyle w:val="Hyperlink"/>
            <w:noProof/>
          </w:rPr>
          <w:t>Tableau 308. Vue des fonctions - lib/volume/fusiVolumeDisplayOrientation.m</w:t>
        </w:r>
        <w:r w:rsidR="00582175">
          <w:rPr>
            <w:noProof/>
            <w:webHidden/>
          </w:rPr>
          <w:tab/>
        </w:r>
        <w:r w:rsidR="00582175">
          <w:rPr>
            <w:noProof/>
            <w:webHidden/>
          </w:rPr>
          <w:fldChar w:fldCharType="begin"/>
        </w:r>
        <w:r w:rsidR="00582175">
          <w:rPr>
            <w:noProof/>
            <w:webHidden/>
          </w:rPr>
          <w:instrText xml:space="preserve"> PAGEREF _Toc242988168 \h </w:instrText>
        </w:r>
        <w:r w:rsidR="00582175">
          <w:rPr>
            <w:noProof/>
            <w:webHidden/>
          </w:rPr>
        </w:r>
        <w:r w:rsidR="00582175">
          <w:rPr>
            <w:noProof/>
            <w:webHidden/>
          </w:rPr>
          <w:fldChar w:fldCharType="separate"/>
        </w:r>
        <w:r>
          <w:rPr>
            <w:noProof/>
            <w:webHidden/>
          </w:rPr>
          <w:t>542</w:t>
        </w:r>
        <w:r w:rsidR="00582175">
          <w:rPr>
            <w:noProof/>
            <w:webHidden/>
          </w:rPr>
          <w:fldChar w:fldCharType="end"/>
        </w:r>
      </w:hyperlink>
    </w:p>
    <w:p w14:paraId="41F7E8EE" w14:textId="63A096F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69" w:history="1">
        <w:r w:rsidR="00582175" w:rsidRPr="00200DFE">
          <w:rPr>
            <w:rStyle w:val="Hyperlink"/>
            <w:noProof/>
          </w:rPr>
          <w:t>Tableau 309. Vue des fonctions - lib/volume/fusiVolumeEditAtlasRegistration.m</w:t>
        </w:r>
        <w:r w:rsidR="00582175">
          <w:rPr>
            <w:noProof/>
            <w:webHidden/>
          </w:rPr>
          <w:tab/>
        </w:r>
        <w:r w:rsidR="00582175">
          <w:rPr>
            <w:noProof/>
            <w:webHidden/>
          </w:rPr>
          <w:fldChar w:fldCharType="begin"/>
        </w:r>
        <w:r w:rsidR="00582175">
          <w:rPr>
            <w:noProof/>
            <w:webHidden/>
          </w:rPr>
          <w:instrText xml:space="preserve"> PAGEREF _Toc242988169 \h </w:instrText>
        </w:r>
        <w:r w:rsidR="00582175">
          <w:rPr>
            <w:noProof/>
            <w:webHidden/>
          </w:rPr>
        </w:r>
        <w:r w:rsidR="00582175">
          <w:rPr>
            <w:noProof/>
            <w:webHidden/>
          </w:rPr>
          <w:fldChar w:fldCharType="separate"/>
        </w:r>
        <w:r>
          <w:rPr>
            <w:noProof/>
            <w:webHidden/>
          </w:rPr>
          <w:t>542</w:t>
        </w:r>
        <w:r w:rsidR="00582175">
          <w:rPr>
            <w:noProof/>
            <w:webHidden/>
          </w:rPr>
          <w:fldChar w:fldCharType="end"/>
        </w:r>
      </w:hyperlink>
    </w:p>
    <w:p w14:paraId="5EAFD584" w14:textId="1786EC9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0" w:history="1">
        <w:r w:rsidR="00582175" w:rsidRPr="00200DFE">
          <w:rPr>
            <w:rStyle w:val="Hyperlink"/>
            <w:noProof/>
          </w:rPr>
          <w:t>Tableau 310. Vue des fonctions - lib/volume/fusiVolumeExportPreview.m</w:t>
        </w:r>
        <w:r w:rsidR="00582175">
          <w:rPr>
            <w:noProof/>
            <w:webHidden/>
          </w:rPr>
          <w:tab/>
        </w:r>
        <w:r w:rsidR="00582175">
          <w:rPr>
            <w:noProof/>
            <w:webHidden/>
          </w:rPr>
          <w:fldChar w:fldCharType="begin"/>
        </w:r>
        <w:r w:rsidR="00582175">
          <w:rPr>
            <w:noProof/>
            <w:webHidden/>
          </w:rPr>
          <w:instrText xml:space="preserve"> PAGEREF _Toc242988170 \h </w:instrText>
        </w:r>
        <w:r w:rsidR="00582175">
          <w:rPr>
            <w:noProof/>
            <w:webHidden/>
          </w:rPr>
        </w:r>
        <w:r w:rsidR="00582175">
          <w:rPr>
            <w:noProof/>
            <w:webHidden/>
          </w:rPr>
          <w:fldChar w:fldCharType="separate"/>
        </w:r>
        <w:r>
          <w:rPr>
            <w:noProof/>
            <w:webHidden/>
          </w:rPr>
          <w:t>543</w:t>
        </w:r>
        <w:r w:rsidR="00582175">
          <w:rPr>
            <w:noProof/>
            <w:webHidden/>
          </w:rPr>
          <w:fldChar w:fldCharType="end"/>
        </w:r>
      </w:hyperlink>
    </w:p>
    <w:p w14:paraId="1A9F07BD" w14:textId="6DD734F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1" w:history="1">
        <w:r w:rsidR="00582175" w:rsidRPr="00200DFE">
          <w:rPr>
            <w:rStyle w:val="Hyperlink"/>
            <w:noProof/>
          </w:rPr>
          <w:t>Tableau 311. Vue des fonctions - lib/volume/fusiVolumeGeometry.m</w:t>
        </w:r>
        <w:r w:rsidR="00582175">
          <w:rPr>
            <w:noProof/>
            <w:webHidden/>
          </w:rPr>
          <w:tab/>
        </w:r>
        <w:r w:rsidR="00582175">
          <w:rPr>
            <w:noProof/>
            <w:webHidden/>
          </w:rPr>
          <w:fldChar w:fldCharType="begin"/>
        </w:r>
        <w:r w:rsidR="00582175">
          <w:rPr>
            <w:noProof/>
            <w:webHidden/>
          </w:rPr>
          <w:instrText xml:space="preserve"> PAGEREF _Toc242988171 \h </w:instrText>
        </w:r>
        <w:r w:rsidR="00582175">
          <w:rPr>
            <w:noProof/>
            <w:webHidden/>
          </w:rPr>
        </w:r>
        <w:r w:rsidR="00582175">
          <w:rPr>
            <w:noProof/>
            <w:webHidden/>
          </w:rPr>
          <w:fldChar w:fldCharType="separate"/>
        </w:r>
        <w:r>
          <w:rPr>
            <w:noProof/>
            <w:webHidden/>
          </w:rPr>
          <w:t>544</w:t>
        </w:r>
        <w:r w:rsidR="00582175">
          <w:rPr>
            <w:noProof/>
            <w:webHidden/>
          </w:rPr>
          <w:fldChar w:fldCharType="end"/>
        </w:r>
      </w:hyperlink>
    </w:p>
    <w:p w14:paraId="61F8AEE1" w14:textId="6AC0768C"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2" w:history="1">
        <w:r w:rsidR="00582175" w:rsidRPr="00200DFE">
          <w:rPr>
            <w:rStyle w:val="Hyperlink"/>
            <w:noProof/>
          </w:rPr>
          <w:t>Tableau 312. Vue des fonctions - lib/volume/fusiVolumeMovieCanvas.m</w:t>
        </w:r>
        <w:r w:rsidR="00582175">
          <w:rPr>
            <w:noProof/>
            <w:webHidden/>
          </w:rPr>
          <w:tab/>
        </w:r>
        <w:r w:rsidR="00582175">
          <w:rPr>
            <w:noProof/>
            <w:webHidden/>
          </w:rPr>
          <w:fldChar w:fldCharType="begin"/>
        </w:r>
        <w:r w:rsidR="00582175">
          <w:rPr>
            <w:noProof/>
            <w:webHidden/>
          </w:rPr>
          <w:instrText xml:space="preserve"> PAGEREF _Toc242988172 \h </w:instrText>
        </w:r>
        <w:r w:rsidR="00582175">
          <w:rPr>
            <w:noProof/>
            <w:webHidden/>
          </w:rPr>
        </w:r>
        <w:r w:rsidR="00582175">
          <w:rPr>
            <w:noProof/>
            <w:webHidden/>
          </w:rPr>
          <w:fldChar w:fldCharType="separate"/>
        </w:r>
        <w:r>
          <w:rPr>
            <w:noProof/>
            <w:webHidden/>
          </w:rPr>
          <w:t>544</w:t>
        </w:r>
        <w:r w:rsidR="00582175">
          <w:rPr>
            <w:noProof/>
            <w:webHidden/>
          </w:rPr>
          <w:fldChar w:fldCharType="end"/>
        </w:r>
      </w:hyperlink>
    </w:p>
    <w:p w14:paraId="1C59EA0C" w14:textId="083E7C2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3" w:history="1">
        <w:r w:rsidR="00582175" w:rsidRPr="00200DFE">
          <w:rPr>
            <w:rStyle w:val="Hyperlink"/>
            <w:noProof/>
          </w:rPr>
          <w:t>Tableau 313. Vue des fonctions - lib/volume/fusiVolumeMovieEdge.m</w:t>
        </w:r>
        <w:r w:rsidR="00582175">
          <w:rPr>
            <w:noProof/>
            <w:webHidden/>
          </w:rPr>
          <w:tab/>
        </w:r>
        <w:r w:rsidR="00582175">
          <w:rPr>
            <w:noProof/>
            <w:webHidden/>
          </w:rPr>
          <w:fldChar w:fldCharType="begin"/>
        </w:r>
        <w:r w:rsidR="00582175">
          <w:rPr>
            <w:noProof/>
            <w:webHidden/>
          </w:rPr>
          <w:instrText xml:space="preserve"> PAGEREF _Toc242988173 \h </w:instrText>
        </w:r>
        <w:r w:rsidR="00582175">
          <w:rPr>
            <w:noProof/>
            <w:webHidden/>
          </w:rPr>
        </w:r>
        <w:r w:rsidR="00582175">
          <w:rPr>
            <w:noProof/>
            <w:webHidden/>
          </w:rPr>
          <w:fldChar w:fldCharType="separate"/>
        </w:r>
        <w:r>
          <w:rPr>
            <w:noProof/>
            <w:webHidden/>
          </w:rPr>
          <w:t>545</w:t>
        </w:r>
        <w:r w:rsidR="00582175">
          <w:rPr>
            <w:noProof/>
            <w:webHidden/>
          </w:rPr>
          <w:fldChar w:fldCharType="end"/>
        </w:r>
      </w:hyperlink>
    </w:p>
    <w:p w14:paraId="40748EF3" w14:textId="7163644E"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4" w:history="1">
        <w:r w:rsidR="00582175" w:rsidRPr="00200DFE">
          <w:rPr>
            <w:rStyle w:val="Hyperlink"/>
            <w:noProof/>
          </w:rPr>
          <w:t>Tableau 314. Vue des fonctions - lib/volume/fusiVolumePSCColormap.m</w:t>
        </w:r>
        <w:r w:rsidR="00582175">
          <w:rPr>
            <w:noProof/>
            <w:webHidden/>
          </w:rPr>
          <w:tab/>
        </w:r>
        <w:r w:rsidR="00582175">
          <w:rPr>
            <w:noProof/>
            <w:webHidden/>
          </w:rPr>
          <w:fldChar w:fldCharType="begin"/>
        </w:r>
        <w:r w:rsidR="00582175">
          <w:rPr>
            <w:noProof/>
            <w:webHidden/>
          </w:rPr>
          <w:instrText xml:space="preserve"> PAGEREF _Toc242988174 \h </w:instrText>
        </w:r>
        <w:r w:rsidR="00582175">
          <w:rPr>
            <w:noProof/>
            <w:webHidden/>
          </w:rPr>
        </w:r>
        <w:r w:rsidR="00582175">
          <w:rPr>
            <w:noProof/>
            <w:webHidden/>
          </w:rPr>
          <w:fldChar w:fldCharType="separate"/>
        </w:r>
        <w:r>
          <w:rPr>
            <w:noProof/>
            <w:webHidden/>
          </w:rPr>
          <w:t>546</w:t>
        </w:r>
        <w:r w:rsidR="00582175">
          <w:rPr>
            <w:noProof/>
            <w:webHidden/>
          </w:rPr>
          <w:fldChar w:fldCharType="end"/>
        </w:r>
      </w:hyperlink>
    </w:p>
    <w:p w14:paraId="529CC9C8" w14:textId="289920E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5" w:history="1">
        <w:r w:rsidR="00582175" w:rsidRPr="00200DFE">
          <w:rPr>
            <w:rStyle w:val="Hyperlink"/>
            <w:noProof/>
          </w:rPr>
          <w:t>Tableau 315. Vue des fonctions - lib/volume/fusiVolumeRefitStackCamera.m</w:t>
        </w:r>
        <w:r w:rsidR="00582175">
          <w:rPr>
            <w:noProof/>
            <w:webHidden/>
          </w:rPr>
          <w:tab/>
        </w:r>
        <w:r w:rsidR="00582175">
          <w:rPr>
            <w:noProof/>
            <w:webHidden/>
          </w:rPr>
          <w:fldChar w:fldCharType="begin"/>
        </w:r>
        <w:r w:rsidR="00582175">
          <w:rPr>
            <w:noProof/>
            <w:webHidden/>
          </w:rPr>
          <w:instrText xml:space="preserve"> PAGEREF _Toc242988175 \h </w:instrText>
        </w:r>
        <w:r w:rsidR="00582175">
          <w:rPr>
            <w:noProof/>
            <w:webHidden/>
          </w:rPr>
        </w:r>
        <w:r w:rsidR="00582175">
          <w:rPr>
            <w:noProof/>
            <w:webHidden/>
          </w:rPr>
          <w:fldChar w:fldCharType="separate"/>
        </w:r>
        <w:r>
          <w:rPr>
            <w:noProof/>
            <w:webHidden/>
          </w:rPr>
          <w:t>546</w:t>
        </w:r>
        <w:r w:rsidR="00582175">
          <w:rPr>
            <w:noProof/>
            <w:webHidden/>
          </w:rPr>
          <w:fldChar w:fldCharType="end"/>
        </w:r>
      </w:hyperlink>
    </w:p>
    <w:p w14:paraId="63F5DEC3" w14:textId="7A9B4C4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6" w:history="1">
        <w:r w:rsidR="00582175" w:rsidRPr="00200DFE">
          <w:rPr>
            <w:rStyle w:val="Hyperlink"/>
            <w:noProof/>
          </w:rPr>
          <w:t>Tableau 316. Vue des fonctions - lib/volume/fusiVolumeRememberCamera.m</w:t>
        </w:r>
        <w:r w:rsidR="00582175">
          <w:rPr>
            <w:noProof/>
            <w:webHidden/>
          </w:rPr>
          <w:tab/>
        </w:r>
        <w:r w:rsidR="00582175">
          <w:rPr>
            <w:noProof/>
            <w:webHidden/>
          </w:rPr>
          <w:fldChar w:fldCharType="begin"/>
        </w:r>
        <w:r w:rsidR="00582175">
          <w:rPr>
            <w:noProof/>
            <w:webHidden/>
          </w:rPr>
          <w:instrText xml:space="preserve"> PAGEREF _Toc242988176 \h </w:instrText>
        </w:r>
        <w:r w:rsidR="00582175">
          <w:rPr>
            <w:noProof/>
            <w:webHidden/>
          </w:rPr>
        </w:r>
        <w:r w:rsidR="00582175">
          <w:rPr>
            <w:noProof/>
            <w:webHidden/>
          </w:rPr>
          <w:fldChar w:fldCharType="separate"/>
        </w:r>
        <w:r>
          <w:rPr>
            <w:noProof/>
            <w:webHidden/>
          </w:rPr>
          <w:t>547</w:t>
        </w:r>
        <w:r w:rsidR="00582175">
          <w:rPr>
            <w:noProof/>
            <w:webHidden/>
          </w:rPr>
          <w:fldChar w:fldCharType="end"/>
        </w:r>
      </w:hyperlink>
    </w:p>
    <w:p w14:paraId="6A6FC843" w14:textId="36E2865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7" w:history="1">
        <w:r w:rsidR="00582175" w:rsidRPr="00200DFE">
          <w:rPr>
            <w:rStyle w:val="Hyperlink"/>
            <w:noProof/>
          </w:rPr>
          <w:t>Tableau 317. Vue des fonctions - lib/volume/fusiVolumeReviewAtlas.m</w:t>
        </w:r>
        <w:r w:rsidR="00582175">
          <w:rPr>
            <w:noProof/>
            <w:webHidden/>
          </w:rPr>
          <w:tab/>
        </w:r>
        <w:r w:rsidR="00582175">
          <w:rPr>
            <w:noProof/>
            <w:webHidden/>
          </w:rPr>
          <w:fldChar w:fldCharType="begin"/>
        </w:r>
        <w:r w:rsidR="00582175">
          <w:rPr>
            <w:noProof/>
            <w:webHidden/>
          </w:rPr>
          <w:instrText xml:space="preserve"> PAGEREF _Toc242988177 \h </w:instrText>
        </w:r>
        <w:r w:rsidR="00582175">
          <w:rPr>
            <w:noProof/>
            <w:webHidden/>
          </w:rPr>
        </w:r>
        <w:r w:rsidR="00582175">
          <w:rPr>
            <w:noProof/>
            <w:webHidden/>
          </w:rPr>
          <w:fldChar w:fldCharType="separate"/>
        </w:r>
        <w:r>
          <w:rPr>
            <w:noProof/>
            <w:webHidden/>
          </w:rPr>
          <w:t>548</w:t>
        </w:r>
        <w:r w:rsidR="00582175">
          <w:rPr>
            <w:noProof/>
            <w:webHidden/>
          </w:rPr>
          <w:fldChar w:fldCharType="end"/>
        </w:r>
      </w:hyperlink>
    </w:p>
    <w:p w14:paraId="5D62A1FB" w14:textId="2C58CC23"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8" w:history="1">
        <w:r w:rsidR="00582175" w:rsidRPr="00200DFE">
          <w:rPr>
            <w:rStyle w:val="Hyperlink"/>
            <w:noProof/>
          </w:rPr>
          <w:t>Tableau 318. Vue des fonctions - lib/volume/fusiVolumeRGBA.m</w:t>
        </w:r>
        <w:r w:rsidR="00582175">
          <w:rPr>
            <w:noProof/>
            <w:webHidden/>
          </w:rPr>
          <w:tab/>
        </w:r>
        <w:r w:rsidR="00582175">
          <w:rPr>
            <w:noProof/>
            <w:webHidden/>
          </w:rPr>
          <w:fldChar w:fldCharType="begin"/>
        </w:r>
        <w:r w:rsidR="00582175">
          <w:rPr>
            <w:noProof/>
            <w:webHidden/>
          </w:rPr>
          <w:instrText xml:space="preserve"> PAGEREF _Toc242988178 \h </w:instrText>
        </w:r>
        <w:r w:rsidR="00582175">
          <w:rPr>
            <w:noProof/>
            <w:webHidden/>
          </w:rPr>
        </w:r>
        <w:r w:rsidR="00582175">
          <w:rPr>
            <w:noProof/>
            <w:webHidden/>
          </w:rPr>
          <w:fldChar w:fldCharType="separate"/>
        </w:r>
        <w:r>
          <w:rPr>
            <w:noProof/>
            <w:webHidden/>
          </w:rPr>
          <w:t>548</w:t>
        </w:r>
        <w:r w:rsidR="00582175">
          <w:rPr>
            <w:noProof/>
            <w:webHidden/>
          </w:rPr>
          <w:fldChar w:fldCharType="end"/>
        </w:r>
      </w:hyperlink>
    </w:p>
    <w:p w14:paraId="2BED0CC0" w14:textId="1D0D4F80"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79" w:history="1">
        <w:r w:rsidR="00582175" w:rsidRPr="00200DFE">
          <w:rPr>
            <w:rStyle w:val="Hyperlink"/>
            <w:noProof/>
          </w:rPr>
          <w:t>Tableau 319. Vue des fonctions - lib/volume/fusiVolumeSequenceData.m</w:t>
        </w:r>
        <w:r w:rsidR="00582175">
          <w:rPr>
            <w:noProof/>
            <w:webHidden/>
          </w:rPr>
          <w:tab/>
        </w:r>
        <w:r w:rsidR="00582175">
          <w:rPr>
            <w:noProof/>
            <w:webHidden/>
          </w:rPr>
          <w:fldChar w:fldCharType="begin"/>
        </w:r>
        <w:r w:rsidR="00582175">
          <w:rPr>
            <w:noProof/>
            <w:webHidden/>
          </w:rPr>
          <w:instrText xml:space="preserve"> PAGEREF _Toc242988179 \h </w:instrText>
        </w:r>
        <w:r w:rsidR="00582175">
          <w:rPr>
            <w:noProof/>
            <w:webHidden/>
          </w:rPr>
        </w:r>
        <w:r w:rsidR="00582175">
          <w:rPr>
            <w:noProof/>
            <w:webHidden/>
          </w:rPr>
          <w:fldChar w:fldCharType="separate"/>
        </w:r>
        <w:r>
          <w:rPr>
            <w:noProof/>
            <w:webHidden/>
          </w:rPr>
          <w:t>549</w:t>
        </w:r>
        <w:r w:rsidR="00582175">
          <w:rPr>
            <w:noProof/>
            <w:webHidden/>
          </w:rPr>
          <w:fldChar w:fldCharType="end"/>
        </w:r>
      </w:hyperlink>
    </w:p>
    <w:p w14:paraId="400EF12D" w14:textId="7A702047"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0" w:history="1">
        <w:r w:rsidR="00582175" w:rsidRPr="00200DFE">
          <w:rPr>
            <w:rStyle w:val="Hyperlink"/>
            <w:noProof/>
          </w:rPr>
          <w:t>Tableau 320. Vue des fonctions - lib/volume/fusiVolumeSequencePlan.m</w:t>
        </w:r>
        <w:r w:rsidR="00582175">
          <w:rPr>
            <w:noProof/>
            <w:webHidden/>
          </w:rPr>
          <w:tab/>
        </w:r>
        <w:r w:rsidR="00582175">
          <w:rPr>
            <w:noProof/>
            <w:webHidden/>
          </w:rPr>
          <w:fldChar w:fldCharType="begin"/>
        </w:r>
        <w:r w:rsidR="00582175">
          <w:rPr>
            <w:noProof/>
            <w:webHidden/>
          </w:rPr>
          <w:instrText xml:space="preserve"> PAGEREF _Toc242988180 \h </w:instrText>
        </w:r>
        <w:r w:rsidR="00582175">
          <w:rPr>
            <w:noProof/>
            <w:webHidden/>
          </w:rPr>
        </w:r>
        <w:r w:rsidR="00582175">
          <w:rPr>
            <w:noProof/>
            <w:webHidden/>
          </w:rPr>
          <w:fldChar w:fldCharType="separate"/>
        </w:r>
        <w:r>
          <w:rPr>
            <w:noProof/>
            <w:webHidden/>
          </w:rPr>
          <w:t>549</w:t>
        </w:r>
        <w:r w:rsidR="00582175">
          <w:rPr>
            <w:noProof/>
            <w:webHidden/>
          </w:rPr>
          <w:fldChar w:fldCharType="end"/>
        </w:r>
      </w:hyperlink>
    </w:p>
    <w:p w14:paraId="18471382" w14:textId="2BD0DD3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1" w:history="1">
        <w:r w:rsidR="00582175" w:rsidRPr="00200DFE">
          <w:rPr>
            <w:rStyle w:val="Hyperlink"/>
            <w:noProof/>
          </w:rPr>
          <w:t>Tableau 321. Vue des fonctions - lib/volume/fusiVolumeSlabGeometry.m</w:t>
        </w:r>
        <w:r w:rsidR="00582175">
          <w:rPr>
            <w:noProof/>
            <w:webHidden/>
          </w:rPr>
          <w:tab/>
        </w:r>
        <w:r w:rsidR="00582175">
          <w:rPr>
            <w:noProof/>
            <w:webHidden/>
          </w:rPr>
          <w:fldChar w:fldCharType="begin"/>
        </w:r>
        <w:r w:rsidR="00582175">
          <w:rPr>
            <w:noProof/>
            <w:webHidden/>
          </w:rPr>
          <w:instrText xml:space="preserve"> PAGEREF _Toc242988181 \h </w:instrText>
        </w:r>
        <w:r w:rsidR="00582175">
          <w:rPr>
            <w:noProof/>
            <w:webHidden/>
          </w:rPr>
        </w:r>
        <w:r w:rsidR="00582175">
          <w:rPr>
            <w:noProof/>
            <w:webHidden/>
          </w:rPr>
          <w:fldChar w:fldCharType="separate"/>
        </w:r>
        <w:r>
          <w:rPr>
            <w:noProof/>
            <w:webHidden/>
          </w:rPr>
          <w:t>550</w:t>
        </w:r>
        <w:r w:rsidR="00582175">
          <w:rPr>
            <w:noProof/>
            <w:webHidden/>
          </w:rPr>
          <w:fldChar w:fldCharType="end"/>
        </w:r>
      </w:hyperlink>
    </w:p>
    <w:p w14:paraId="79C412A1" w14:textId="1975A65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2" w:history="1">
        <w:r w:rsidR="00582175" w:rsidRPr="00200DFE">
          <w:rPr>
            <w:rStyle w:val="Hyperlink"/>
            <w:noProof/>
          </w:rPr>
          <w:t>Tableau 322. Vue des fonctions - lib/volume/fusiVolumeSlabMean.m</w:t>
        </w:r>
        <w:r w:rsidR="00582175">
          <w:rPr>
            <w:noProof/>
            <w:webHidden/>
          </w:rPr>
          <w:tab/>
        </w:r>
        <w:r w:rsidR="00582175">
          <w:rPr>
            <w:noProof/>
            <w:webHidden/>
          </w:rPr>
          <w:fldChar w:fldCharType="begin"/>
        </w:r>
        <w:r w:rsidR="00582175">
          <w:rPr>
            <w:noProof/>
            <w:webHidden/>
          </w:rPr>
          <w:instrText xml:space="preserve"> PAGEREF _Toc242988182 \h </w:instrText>
        </w:r>
        <w:r w:rsidR="00582175">
          <w:rPr>
            <w:noProof/>
            <w:webHidden/>
          </w:rPr>
        </w:r>
        <w:r w:rsidR="00582175">
          <w:rPr>
            <w:noProof/>
            <w:webHidden/>
          </w:rPr>
          <w:fldChar w:fldCharType="separate"/>
        </w:r>
        <w:r>
          <w:rPr>
            <w:noProof/>
            <w:webHidden/>
          </w:rPr>
          <w:t>550</w:t>
        </w:r>
        <w:r w:rsidR="00582175">
          <w:rPr>
            <w:noProof/>
            <w:webHidden/>
          </w:rPr>
          <w:fldChar w:fldCharType="end"/>
        </w:r>
      </w:hyperlink>
    </w:p>
    <w:p w14:paraId="720B915D" w14:textId="7FC5E83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3" w:history="1">
        <w:r w:rsidR="00582175" w:rsidRPr="00200DFE">
          <w:rPr>
            <w:rStyle w:val="Hyperlink"/>
            <w:noProof/>
          </w:rPr>
          <w:t>Tableau 323. Vue des fonctions - lib/volume/fusiVolumeSnapshot.m</w:t>
        </w:r>
        <w:r w:rsidR="00582175">
          <w:rPr>
            <w:noProof/>
            <w:webHidden/>
          </w:rPr>
          <w:tab/>
        </w:r>
        <w:r w:rsidR="00582175">
          <w:rPr>
            <w:noProof/>
            <w:webHidden/>
          </w:rPr>
          <w:fldChar w:fldCharType="begin"/>
        </w:r>
        <w:r w:rsidR="00582175">
          <w:rPr>
            <w:noProof/>
            <w:webHidden/>
          </w:rPr>
          <w:instrText xml:space="preserve"> PAGEREF _Toc242988183 \h </w:instrText>
        </w:r>
        <w:r w:rsidR="00582175">
          <w:rPr>
            <w:noProof/>
            <w:webHidden/>
          </w:rPr>
        </w:r>
        <w:r w:rsidR="00582175">
          <w:rPr>
            <w:noProof/>
            <w:webHidden/>
          </w:rPr>
          <w:fldChar w:fldCharType="separate"/>
        </w:r>
        <w:r>
          <w:rPr>
            <w:noProof/>
            <w:webHidden/>
          </w:rPr>
          <w:t>551</w:t>
        </w:r>
        <w:r w:rsidR="00582175">
          <w:rPr>
            <w:noProof/>
            <w:webHidden/>
          </w:rPr>
          <w:fldChar w:fldCharType="end"/>
        </w:r>
      </w:hyperlink>
    </w:p>
    <w:p w14:paraId="40D485C3" w14:textId="24B51301"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4" w:history="1">
        <w:r w:rsidR="00582175" w:rsidRPr="00200DFE">
          <w:rPr>
            <w:rStyle w:val="Hyperlink"/>
            <w:noProof/>
          </w:rPr>
          <w:t>Tableau 324. Vue des fonctions - lib/volume/fusiVolumeStackCamera.m</w:t>
        </w:r>
        <w:r w:rsidR="00582175">
          <w:rPr>
            <w:noProof/>
            <w:webHidden/>
          </w:rPr>
          <w:tab/>
        </w:r>
        <w:r w:rsidR="00582175">
          <w:rPr>
            <w:noProof/>
            <w:webHidden/>
          </w:rPr>
          <w:fldChar w:fldCharType="begin"/>
        </w:r>
        <w:r w:rsidR="00582175">
          <w:rPr>
            <w:noProof/>
            <w:webHidden/>
          </w:rPr>
          <w:instrText xml:space="preserve"> PAGEREF _Toc242988184 \h </w:instrText>
        </w:r>
        <w:r w:rsidR="00582175">
          <w:rPr>
            <w:noProof/>
            <w:webHidden/>
          </w:rPr>
        </w:r>
        <w:r w:rsidR="00582175">
          <w:rPr>
            <w:noProof/>
            <w:webHidden/>
          </w:rPr>
          <w:fldChar w:fldCharType="separate"/>
        </w:r>
        <w:r>
          <w:rPr>
            <w:noProof/>
            <w:webHidden/>
          </w:rPr>
          <w:t>552</w:t>
        </w:r>
        <w:r w:rsidR="00582175">
          <w:rPr>
            <w:noProof/>
            <w:webHidden/>
          </w:rPr>
          <w:fldChar w:fldCharType="end"/>
        </w:r>
      </w:hyperlink>
    </w:p>
    <w:p w14:paraId="341C4FC0" w14:textId="07679C48"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5" w:history="1">
        <w:r w:rsidR="00582175" w:rsidRPr="00200DFE">
          <w:rPr>
            <w:rStyle w:val="Hyperlink"/>
            <w:noProof/>
          </w:rPr>
          <w:t>Tableau 325. Vue des fonctions - lib/volume/fusiVolumeStackLayout.m</w:t>
        </w:r>
        <w:r w:rsidR="00582175">
          <w:rPr>
            <w:noProof/>
            <w:webHidden/>
          </w:rPr>
          <w:tab/>
        </w:r>
        <w:r w:rsidR="00582175">
          <w:rPr>
            <w:noProof/>
            <w:webHidden/>
          </w:rPr>
          <w:fldChar w:fldCharType="begin"/>
        </w:r>
        <w:r w:rsidR="00582175">
          <w:rPr>
            <w:noProof/>
            <w:webHidden/>
          </w:rPr>
          <w:instrText xml:space="preserve"> PAGEREF _Toc242988185 \h </w:instrText>
        </w:r>
        <w:r w:rsidR="00582175">
          <w:rPr>
            <w:noProof/>
            <w:webHidden/>
          </w:rPr>
        </w:r>
        <w:r w:rsidR="00582175">
          <w:rPr>
            <w:noProof/>
            <w:webHidden/>
          </w:rPr>
          <w:fldChar w:fldCharType="separate"/>
        </w:r>
        <w:r>
          <w:rPr>
            <w:noProof/>
            <w:webHidden/>
          </w:rPr>
          <w:t>552</w:t>
        </w:r>
        <w:r w:rsidR="00582175">
          <w:rPr>
            <w:noProof/>
            <w:webHidden/>
          </w:rPr>
          <w:fldChar w:fldCharType="end"/>
        </w:r>
      </w:hyperlink>
    </w:p>
    <w:p w14:paraId="3D2C3E49" w14:textId="79CF9146"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6" w:history="1">
        <w:r w:rsidR="00582175" w:rsidRPr="00200DFE">
          <w:rPr>
            <w:rStyle w:val="Hyperlink"/>
            <w:noProof/>
          </w:rPr>
          <w:t>Tableau 326. Vue des fonctions - lib/volume/fusiVolumeSurfaceMesh.m</w:t>
        </w:r>
        <w:r w:rsidR="00582175">
          <w:rPr>
            <w:noProof/>
            <w:webHidden/>
          </w:rPr>
          <w:tab/>
        </w:r>
        <w:r w:rsidR="00582175">
          <w:rPr>
            <w:noProof/>
            <w:webHidden/>
          </w:rPr>
          <w:fldChar w:fldCharType="begin"/>
        </w:r>
        <w:r w:rsidR="00582175">
          <w:rPr>
            <w:noProof/>
            <w:webHidden/>
          </w:rPr>
          <w:instrText xml:space="preserve"> PAGEREF _Toc242988186 \h </w:instrText>
        </w:r>
        <w:r w:rsidR="00582175">
          <w:rPr>
            <w:noProof/>
            <w:webHidden/>
          </w:rPr>
        </w:r>
        <w:r w:rsidR="00582175">
          <w:rPr>
            <w:noProof/>
            <w:webHidden/>
          </w:rPr>
          <w:fldChar w:fldCharType="separate"/>
        </w:r>
        <w:r>
          <w:rPr>
            <w:noProof/>
            <w:webHidden/>
          </w:rPr>
          <w:t>553</w:t>
        </w:r>
        <w:r w:rsidR="00582175">
          <w:rPr>
            <w:noProof/>
            <w:webHidden/>
          </w:rPr>
          <w:fldChar w:fldCharType="end"/>
        </w:r>
      </w:hyperlink>
    </w:p>
    <w:p w14:paraId="655E3F93" w14:textId="23BF8C9F"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7" w:history="1">
        <w:r w:rsidR="00582175" w:rsidRPr="00200DFE">
          <w:rPr>
            <w:rStyle w:val="Hyperlink"/>
            <w:noProof/>
          </w:rPr>
          <w:t>Tableau 327. Vue des fonctions - lib/volume/fusiVolumeTextureSlices.m</w:t>
        </w:r>
        <w:r w:rsidR="00582175">
          <w:rPr>
            <w:noProof/>
            <w:webHidden/>
          </w:rPr>
          <w:tab/>
        </w:r>
        <w:r w:rsidR="00582175">
          <w:rPr>
            <w:noProof/>
            <w:webHidden/>
          </w:rPr>
          <w:fldChar w:fldCharType="begin"/>
        </w:r>
        <w:r w:rsidR="00582175">
          <w:rPr>
            <w:noProof/>
            <w:webHidden/>
          </w:rPr>
          <w:instrText xml:space="preserve"> PAGEREF _Toc242988187 \h </w:instrText>
        </w:r>
        <w:r w:rsidR="00582175">
          <w:rPr>
            <w:noProof/>
            <w:webHidden/>
          </w:rPr>
        </w:r>
        <w:r w:rsidR="00582175">
          <w:rPr>
            <w:noProof/>
            <w:webHidden/>
          </w:rPr>
          <w:fldChar w:fldCharType="separate"/>
        </w:r>
        <w:r>
          <w:rPr>
            <w:noProof/>
            <w:webHidden/>
          </w:rPr>
          <w:t>553</w:t>
        </w:r>
        <w:r w:rsidR="00582175">
          <w:rPr>
            <w:noProof/>
            <w:webHidden/>
          </w:rPr>
          <w:fldChar w:fldCharType="end"/>
        </w:r>
      </w:hyperlink>
    </w:p>
    <w:p w14:paraId="6BB9C80F" w14:textId="4DD0703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8" w:history="1">
        <w:r w:rsidR="00582175" w:rsidRPr="00200DFE">
          <w:rPr>
            <w:rStyle w:val="Hyperlink"/>
            <w:noProof/>
          </w:rPr>
          <w:t>Tableau 328. Vue des fonctions - lib/volume/fusiVolumeVoxelFaces.m</w:t>
        </w:r>
        <w:r w:rsidR="00582175">
          <w:rPr>
            <w:noProof/>
            <w:webHidden/>
          </w:rPr>
          <w:tab/>
        </w:r>
        <w:r w:rsidR="00582175">
          <w:rPr>
            <w:noProof/>
            <w:webHidden/>
          </w:rPr>
          <w:fldChar w:fldCharType="begin"/>
        </w:r>
        <w:r w:rsidR="00582175">
          <w:rPr>
            <w:noProof/>
            <w:webHidden/>
          </w:rPr>
          <w:instrText xml:space="preserve"> PAGEREF _Toc242988188 \h </w:instrText>
        </w:r>
        <w:r w:rsidR="00582175">
          <w:rPr>
            <w:noProof/>
            <w:webHidden/>
          </w:rPr>
        </w:r>
        <w:r w:rsidR="00582175">
          <w:rPr>
            <w:noProof/>
            <w:webHidden/>
          </w:rPr>
          <w:fldChar w:fldCharType="separate"/>
        </w:r>
        <w:r>
          <w:rPr>
            <w:noProof/>
            <w:webHidden/>
          </w:rPr>
          <w:t>554</w:t>
        </w:r>
        <w:r w:rsidR="00582175">
          <w:rPr>
            <w:noProof/>
            <w:webHidden/>
          </w:rPr>
          <w:fldChar w:fldCharType="end"/>
        </w:r>
      </w:hyperlink>
    </w:p>
    <w:p w14:paraId="513CE999" w14:textId="392B1292" w:rsidR="00582175" w:rsidRDefault="00FD393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2988189" w:history="1">
        <w:r w:rsidR="00582175" w:rsidRPr="00200DFE">
          <w:rPr>
            <w:rStyle w:val="Hyperlink"/>
            <w:noProof/>
          </w:rPr>
          <w:t>Tableau 329. Vue des fonctions - lib/volume/fusiVolumeWebMovieCanvas.m</w:t>
        </w:r>
        <w:r w:rsidR="00582175">
          <w:rPr>
            <w:noProof/>
            <w:webHidden/>
          </w:rPr>
          <w:tab/>
        </w:r>
        <w:r w:rsidR="00582175">
          <w:rPr>
            <w:noProof/>
            <w:webHidden/>
          </w:rPr>
          <w:fldChar w:fldCharType="begin"/>
        </w:r>
        <w:r w:rsidR="00582175">
          <w:rPr>
            <w:noProof/>
            <w:webHidden/>
          </w:rPr>
          <w:instrText xml:space="preserve"> PAGEREF _Toc242988189 \h </w:instrText>
        </w:r>
        <w:r w:rsidR="00582175">
          <w:rPr>
            <w:noProof/>
            <w:webHidden/>
          </w:rPr>
        </w:r>
        <w:r w:rsidR="00582175">
          <w:rPr>
            <w:noProof/>
            <w:webHidden/>
          </w:rPr>
          <w:fldChar w:fldCharType="separate"/>
        </w:r>
        <w:r>
          <w:rPr>
            <w:noProof/>
            <w:webHidden/>
          </w:rPr>
          <w:t>554</w:t>
        </w:r>
        <w:r w:rsidR="00582175">
          <w:rPr>
            <w:noProof/>
            <w:webHidden/>
          </w:rPr>
          <w:fldChar w:fldCharType="end"/>
        </w:r>
      </w:hyperlink>
    </w:p>
    <w:p w14:paraId="1D4269DA" w14:textId="28DA800E" w:rsidR="000079DE" w:rsidRDefault="00582175">
      <w:r>
        <w:fldChar w:fldCharType="end"/>
      </w:r>
    </w:p>
    <w:p w14:paraId="17E3907D" w14:textId="77777777" w:rsidR="000079DE" w:rsidRDefault="00582175">
      <w:r>
        <w:br w:type="page"/>
      </w:r>
    </w:p>
    <w:p w14:paraId="102AB90B" w14:textId="77777777" w:rsidR="000079DE" w:rsidRDefault="00582175">
      <w:r>
        <w:lastRenderedPageBreak/>
        <w:t>Du premier enregistrement 2D aux ROI atlas vérifiées, à la connectivité et aux résultats de groupes. Comprend des guides distincts pour plan 2D unique, sonde 2D motorisée et sonde volumique 3D.</w:t>
      </w:r>
    </w:p>
    <w:p w14:paraId="5209A639" w14:textId="77777777" w:rsidR="000079DE" w:rsidRDefault="00582175">
      <w:r>
        <w:t>Ce manuel décrit le code de ce dépôt. Il constitue une référence pratique et mathématique, sans garantir la validité de l’anatomie, de la chronologie ou de la physiologie de chaque acquisition. La liste de reproductibilité et les exemples détaillés font partie de la procédure.</w:t>
      </w:r>
    </w:p>
    <w:p w14:paraId="573AC0A2" w14:textId="77777777" w:rsidR="000079DE" w:rsidRDefault="00582175">
      <w:pPr>
        <w:pStyle w:val="Heading2"/>
      </w:pPr>
      <w:bookmarkStart w:id="0" w:name="b_section_1"/>
      <w:bookmarkStart w:id="1" w:name="_Toc242987743"/>
      <w:bookmarkEnd w:id="0"/>
      <w:r>
        <w:rPr>
          <w:b w:val="0"/>
        </w:rPr>
        <w:t>Parcours de lecture</w:t>
      </w:r>
      <w:bookmarkEnd w:id="1"/>
    </w:p>
    <w:p w14:paraId="03FCDE39" w14:textId="77777777" w:rsidR="000079DE" w:rsidRDefault="00582175">
      <w:r>
        <w:t>Suivez la procédure numérotée : charger, examiner le contrôle qualité, prétraiter si justifié, modéliser le signal, visualiser, définir le domaine anatomique, extraire les régions, analyser connectivité et groupes, puis automatiser un protocole vérifié. Plans 2D isolés, acquisitions motorisées et volumes 3D disposent de chapitres de préparation distincts.</w:t>
      </w:r>
    </w:p>
    <w:p w14:paraId="16E5DC3E" w14:textId="77777777" w:rsidR="000079DE" w:rsidRDefault="00582175">
      <w:r>
        <w:t>Le PDF utilise Arial 11 points, un interligne de 1,5, une table hiérarchique liée, des listes de figures et tableaux, des équations numérotées et des signets. Les grandes captures réelles peuvent être agrandies ; certains détails sont fournis séparément. L’édition HTML consultable contient les mêmes chapitres et références du code.</w:t>
      </w:r>
    </w:p>
    <w:p w14:paraId="0B3EFE75" w14:textId="77777777" w:rsidR="000079DE" w:rsidRDefault="00582175">
      <w:r>
        <w:t>Les captures illustrent les interfaces MATLAB et leurs commandes. Les réglages d’affichage sont des exemples, pas un protocole recommandé. Choisissez référence, intervalles, seuils et recalage selon la question scientifique et un contrôle qualité indépendant. Couleurs et opacité modifient la visibilité, pas les valeurs mesurées.</w:t>
      </w:r>
    </w:p>
    <w:p w14:paraId="0AB4905F" w14:textId="77777777" w:rsidR="000079DE" w:rsidRDefault="00582175">
      <w:r>
        <w:t>Les vues automatiques révisées sélectionnent le caudoputamen (CPu), avec Target orange et Control cyan sur le recalage histologique 2D enregistré. La sélection volumique utilise l’atlas Allen complet comme exemple anatomique, pas une acquisition 3D. Les maxima sélectionnés restent exploratoires.</w:t>
      </w:r>
    </w:p>
    <w:p w14:paraId="4C133306" w14:textId="77777777" w:rsidR="000079DE" w:rsidRDefault="00582175">
      <w:r>
        <w:t>Les figures documentent le comportement logiciel et les limites d’interprétation, pas un effet de traitement. Les pixels originaux des interfaces sont conservés avant annotation numérotée distincte ou recadrage explicitement signalé. Acquisition non modifiée et journal des événements restent les références décisionnelles.</w:t>
      </w:r>
    </w:p>
    <w:p w14:paraId="179954F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br/>
      </w:r>
      <w:r>
        <w:rPr>
          <w:b/>
        </w:rPr>
        <w:t>Conseil de lecture :</w:t>
      </w:r>
      <w:r>
        <w:t xml:space="preserve"> Conservez ensemble acquisition originale, événements et historique des traitements. Utilisez les points de contrôle avant de passer à une interface plus complexe.</w:t>
      </w:r>
      <w:r>
        <w:br/>
      </w:r>
    </w:p>
    <w:p w14:paraId="705D046E" w14:textId="77777777" w:rsidR="000079DE" w:rsidRDefault="00582175">
      <w:r>
        <w:rPr>
          <w:b/>
        </w:rPr>
        <w:t xml:space="preserve">Résumé du chapitre. </w:t>
      </w:r>
      <w:r>
        <w:t>Suivez la procédure numérotée : chargement, contrôle qualité, prétraitement justifié, modélisation, visualisation, domaine anatomique, extraction régionale, connectivité et groupes, puis automatisation d’un protocole vérifié.</w:t>
      </w:r>
    </w:p>
    <w:p w14:paraId="3B7FF07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conseil pratique. </w:t>
      </w:r>
      <w:r>
        <w:t>Vérifiez les hypothèses indiquées et conservez les paramètres correspondants dans le dossier d’analyse.</w:t>
      </w:r>
    </w:p>
    <w:p w14:paraId="3638CC7D" w14:textId="77777777" w:rsidR="000079DE" w:rsidRDefault="00582175">
      <w:r>
        <w:t>deConfUSIon répond à un besoin pratique en fUSI : examiner les acquisitions et comparer les choix d’analyse sans exiger de compétences en programmation. Son interface MATLAB relie contrôle qualité, prétraitement, anatomie et analyse régionale par des résultats intermédiaires visibles. Elle facilite l’exploration et l’examen de l’effet de chaque choix. Interprétation scientifique et contrôle qualité restent la responsabilité du chercheur.</w:t>
      </w:r>
    </w:p>
    <w:p w14:paraId="3C09A749" w14:textId="77777777" w:rsidR="000079DE" w:rsidRDefault="00582175">
      <w:r>
        <w:t>Les traductions de ce manuel et du guide pratique ont été produites avec un grand modèle de langage (LLM). Des erreurs linguistiques ou techniques sont possibles. En cas de doute, consultez la référence anglaise et le code MATLAB. Les libellés MATLAB, identifiants, équations et extraits sources originaux sont conservés si nécessaire pour une correspondance exacte. Une traduction ne valide pas indépendamment une analyse.</w:t>
      </w:r>
    </w:p>
    <w:p w14:paraId="5963671F" w14:textId="77777777" w:rsidR="000079DE" w:rsidRDefault="00582175">
      <w:r>
        <w:t>ConfUSIus propose une approche Python complémentaire pour la fUSI. deConfUSIon privilégie une procédure connectée dans une interface MATLAB pour les chercheurs qui n’écrivent pas de code. Nous remercions les développeurs de ConfUSIus Samuel Le Meur-Diebolt et Felipe Cybis Pereira, ainsi que José María Martínez de Paz du laboratoire d’Émilie Macé, pour les discussions. Les projets sont développés indépendamment.</w:t>
      </w:r>
    </w:p>
    <w:p w14:paraId="5577F4AA" w14:textId="77777777" w:rsidR="000079DE" w:rsidRDefault="00582175">
      <w:r>
        <w:t>Logiciel de recherche en version bêta. Aucune garantie n’est donnée quant à l’exactitude d’une analyse particulière ; aucune responsabilité pour une analyse incorrecte dans la mesure permise par la loi. Les responsabilités légales impératives restent applicables.</w:t>
      </w:r>
    </w:p>
    <w:p w14:paraId="75F206E1" w14:textId="77777777" w:rsidR="000079DE" w:rsidRDefault="00582175">
      <w:pPr>
        <w:pStyle w:val="Heading1"/>
        <w:pageBreakBefore/>
      </w:pPr>
      <w:bookmarkStart w:id="2" w:name="b_section_2"/>
      <w:bookmarkStart w:id="3" w:name="_Toc242987744"/>
      <w:bookmarkEnd w:id="2"/>
      <w:r>
        <w:rPr>
          <w:b w:val="0"/>
        </w:rPr>
        <w:lastRenderedPageBreak/>
        <w:t>I. Fondements et installation</w:t>
      </w:r>
      <w:bookmarkEnd w:id="3"/>
    </w:p>
    <w:p w14:paraId="60FEDFDF" w14:textId="77777777" w:rsidR="000079DE" w:rsidRDefault="00582175">
      <w:pPr>
        <w:pStyle w:val="Heading2"/>
      </w:pPr>
      <w:bookmarkStart w:id="4" w:name="b_section_3"/>
      <w:bookmarkStart w:id="5" w:name="_Toc242987745"/>
      <w:bookmarkEnd w:id="4"/>
      <w:r>
        <w:rPr>
          <w:b w:val="0"/>
        </w:rPr>
        <w:t>1. Ce que mesure l’échographie fonctionnelle</w:t>
      </w:r>
      <w:bookmarkEnd w:id="5"/>
    </w:p>
    <w:p w14:paraId="2CDF4AD9" w14:textId="77777777" w:rsidR="000079DE" w:rsidRDefault="00582175">
      <w:r>
        <w:t xml:space="preserve">L’échographie fonctionnelle exploite la sensibilité du Doppler ultrarapide aux signaux liés au sang. Acquisitions répétées par ondes planes, formation de faisceau et séparation du fouillis révèlent des variations de puissance vasculaire accompagnant les réponses hémodynamiques. Une image Doppler puissance échantillonne spatialement ce signal ; un film en suit l’évolution. La démonstration fondatrice mesurait des variations transitoires de volume sanguin cérébral et des réponses sensorielles </w:t>
      </w:r>
      <w:hyperlink r:id="rId8">
        <w:r>
          <w:rPr>
            <w:color w:val="007C86"/>
            <w:u w:val="single"/>
          </w:rPr>
          <w:t>Macé et al., 2011</w:t>
        </w:r>
      </w:hyperlink>
      <w:r>
        <w:t>.</w:t>
      </w:r>
    </w:p>
    <w:p w14:paraId="0D4742B3" w14:textId="77777777" w:rsidR="000079DE" w:rsidRDefault="00582175">
      <w:r>
        <w:t>deConfUSIon part généralement d’un film déjà reconstruit par le système d’acquisition. Charger un MAT Doppler puissance ne refait pas le beamforming et ne détermine pas le filtre de fouillis du scanner. Conservez ces réglages avec l’expérience. Les opérations ultérieures PCA, ICA ou SVD agissent sur le film chargé ; ne les décrivez pas comme la séparation initiale du fouillis IQ du scanner, sauf si tel est réellement le type d’entrée.</w:t>
      </w:r>
    </w:p>
    <w:p w14:paraId="01D674AB" w14:textId="77777777" w:rsidR="000079DE" w:rsidRDefault="00582175">
      <w:pPr>
        <w:pStyle w:val="Heading3"/>
      </w:pPr>
      <w:bookmarkStart w:id="6" w:name="b_section_4"/>
      <w:bookmarkEnd w:id="6"/>
      <w:r>
        <w:rPr>
          <w:b w:val="0"/>
        </w:rPr>
        <w:t>Principe Doppler et reconstruction de puissance</w:t>
      </w:r>
    </w:p>
    <w:p w14:paraId="1B467AF9" w14:textId="77777777" w:rsidR="000079DE" w:rsidRDefault="00582175">
      <w:r>
        <w:t>Équation (1)</w:t>
      </w:r>
    </w:p>
    <w:p w14:paraId="79E8546F" w14:textId="77777777" w:rsidR="000079DE" w:rsidRDefault="00582175">
      <w:pPr>
        <w:jc w:val="center"/>
      </w:pPr>
      <w:r>
        <w:rPr>
          <w:noProof/>
        </w:rPr>
        <w:drawing>
          <wp:inline distT="0" distB="0" distL="0" distR="0" wp14:anchorId="0F78C056" wp14:editId="26776807">
            <wp:extent cx="3304309"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png"/>
                    <pic:cNvPicPr/>
                  </pic:nvPicPr>
                  <pic:blipFill>
                    <a:blip r:embed="rId9"/>
                    <a:stretch>
                      <a:fillRect/>
                    </a:stretch>
                  </pic:blipFill>
                  <pic:spPr>
                    <a:xfrm>
                      <a:off x="0" y="0"/>
                      <a:ext cx="3304309" cy="2286000"/>
                    </a:xfrm>
                    <a:prstGeom prst="rect">
                      <a:avLst/>
                    </a:prstGeom>
                  </pic:spPr>
                </pic:pic>
              </a:graphicData>
            </a:graphic>
          </wp:inline>
        </w:drawing>
      </w:r>
    </w:p>
    <w:p w14:paraId="60FC1D15" w14:textId="77777777" w:rsidR="000079DE" w:rsidRDefault="00582175">
      <w:r>
        <w:rPr>
          <w:b/>
        </w:rPr>
        <w:t>Variables et interprétation.</w:t>
      </w:r>
      <w:r>
        <w:t xml:space="preserve"> Delta f est le décalage Doppler en hertz, f_0 la fréquence centrale transmise, u la vitesse du diffuseur, theta l’angle flux–faisceau et c la vitesse du son. Le facteur deux représente l’aller-retour. P_v illustre une estimation de puissance au voxel v à partir de L échantillons Q_v[l], échos complexes en phase/quadrature filtrés. Le scanner peut ajouter normalisation et filtrage ; la formule ne calibre pas la puissance chargée en volume sanguin ni en vitesse.</w:t>
      </w:r>
    </w:p>
    <w:p w14:paraId="42F4AB16" w14:textId="77777777" w:rsidR="000079DE" w:rsidRDefault="00582175">
      <w:r>
        <w:t xml:space="preserve">Un diffuseur mobile produit un décalage Doppler lié à sa vitesse selon le faisceau. Le Doppler puissance agrège l’énergie filtrée plutôt que de convertir directement ce décalage en vitesse calibrée. </w:t>
      </w:r>
      <w:r>
        <w:lastRenderedPageBreak/>
        <w:t xml:space="preserve">Séparation tissu/sang, durée d’ensemble, gain et atténuation influencent la puissance. L’interprétation neurovasculaire dépend donc du contexte expérimental et de l’acquisition, pas seulement d’une normalisation ultérieure </w:t>
      </w:r>
      <w:hyperlink w:anchor="b_ref_L1">
        <w:r>
          <w:rPr>
            <w:color w:val="007C86"/>
            <w:u w:val="single"/>
          </w:rPr>
          <w:t>[L1]</w:t>
        </w:r>
      </w:hyperlink>
      <w:r>
        <w:t>.</w:t>
      </w:r>
    </w:p>
    <w:p w14:paraId="3F543984" w14:textId="77777777" w:rsidR="000079DE" w:rsidRDefault="00582175">
      <w:r>
        <w:rPr>
          <w:b/>
        </w:rPr>
        <w:t xml:space="preserve">Résumé de la section. </w:t>
      </w:r>
      <w:r>
        <w:t>Un diffuseur mobile produit un décalage Doppler lié à sa vitesse selon le faisceau.</w:t>
      </w:r>
    </w:p>
    <w:p w14:paraId="1D2F649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si l’entrée contient puissance linéaire, intensité logarithmique ou PSC normalisée avant de choisir un dénominateur.</w:t>
      </w:r>
    </w:p>
    <w:p w14:paraId="3E32639F" w14:textId="77777777" w:rsidR="000079DE" w:rsidRDefault="00582175">
      <w:pPr>
        <w:pStyle w:val="Heading3"/>
      </w:pPr>
      <w:bookmarkStart w:id="7" w:name="b_section_5"/>
      <w:bookmarkEnd w:id="7"/>
      <w:r>
        <w:rPr>
          <w:b w:val="0"/>
        </w:rPr>
        <w:t>Un modèle de signal utile</w:t>
      </w:r>
    </w:p>
    <w:p w14:paraId="2E24AD25" w14:textId="77777777" w:rsidR="000079DE" w:rsidRDefault="00582175">
      <w:r>
        <w:t>Considérez chaque voxel comme une intensité vasculaire de référence, une réponse, du bruit et des artéfacts :</w:t>
      </w:r>
    </w:p>
    <w:p w14:paraId="50132AE0" w14:textId="77777777" w:rsidR="000079DE" w:rsidRDefault="00582175">
      <w:r>
        <w:t>Équation (2)</w:t>
      </w:r>
    </w:p>
    <w:p w14:paraId="0A60A354" w14:textId="77777777" w:rsidR="000079DE" w:rsidRDefault="00582175">
      <w:pPr>
        <w:jc w:val="center"/>
      </w:pPr>
      <w:r>
        <w:rPr>
          <w:noProof/>
        </w:rPr>
        <w:drawing>
          <wp:inline distT="0" distB="0" distL="0" distR="0" wp14:anchorId="4DDEA4A4" wp14:editId="715F0815">
            <wp:extent cx="6126480" cy="930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2.png"/>
                    <pic:cNvPicPr/>
                  </pic:nvPicPr>
                  <pic:blipFill>
                    <a:blip r:embed="rId10"/>
                    <a:stretch>
                      <a:fillRect/>
                    </a:stretch>
                  </pic:blipFill>
                  <pic:spPr>
                    <a:xfrm>
                      <a:off x="0" y="0"/>
                      <a:ext cx="6126480" cy="930043"/>
                    </a:xfrm>
                    <a:prstGeom prst="rect">
                      <a:avLst/>
                    </a:prstGeom>
                  </pic:spPr>
                </pic:pic>
              </a:graphicData>
            </a:graphic>
          </wp:inline>
        </w:drawing>
      </w:r>
    </w:p>
    <w:p w14:paraId="386679B9" w14:textId="77777777" w:rsidR="000079DE" w:rsidRDefault="00582175">
      <w:r>
        <w:rPr>
          <w:b/>
        </w:rPr>
        <w:t>Variables et interprétation.</w:t>
      </w:r>
      <w:r>
        <w:t xml:space="preserve"> v désigne un voxel et t le temps. I est l’intensité mesurée, B la référence, s la réponse, a un artéfact additif et e le bruit résiduel. Tous les termes partagent les unités d’intensité. Le mouvement peut invalider cette approximation additive.</w:t>
      </w:r>
    </w:p>
    <w:p w14:paraId="4E588E7D" w14:textId="77777777" w:rsidR="000079DE" w:rsidRDefault="00582175">
      <w:r>
        <w:t xml:space="preserve">Ici </w:t>
      </w:r>
      <w:r>
        <w:rPr>
          <w:rFonts w:ascii="Consolas" w:hAnsi="Consolas"/>
          <w:sz w:val="20"/>
        </w:rPr>
        <w:t>v</w:t>
      </w:r>
      <w:r>
        <w:t xml:space="preserve"> désigne une position spatiale. Le mouvement peut mélanger les tissus voisins dans un voxel : le modèle additif est une simplification. Pression de sonde, anesthésie, physiologie systémique, dérive et géométrie vasculaire modifient la mesure. Une variation de puissance Doppler n’est pas un comptage direct des potentiels d’action. Interprétez l’image selon l’acquisition et le plan expérimental.</w:t>
      </w:r>
    </w:p>
    <w:p w14:paraId="365F3AE9" w14:textId="77777777" w:rsidR="000079DE" w:rsidRDefault="00582175">
      <w:r>
        <w:rPr>
          <w:b/>
        </w:rPr>
        <w:t xml:space="preserve">Résumé de la section. </w:t>
      </w:r>
      <w:r>
        <w:t>Considérez chaque voxel comme une intensité vasculaire de référence, une réponse, du bruit et des artéfacts :</w:t>
      </w:r>
    </w:p>
    <w:p w14:paraId="7E63CCE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si l’entrée contient puissance linéaire, intensité logarithmique ou PSC normalisée avant de choisir un dénominateur.</w:t>
      </w:r>
    </w:p>
    <w:p w14:paraId="55B83545" w14:textId="77777777" w:rsidR="000079DE" w:rsidRDefault="00582175">
      <w:pPr>
        <w:pStyle w:val="Heading3"/>
      </w:pPr>
      <w:bookmarkStart w:id="8" w:name="b_section_6"/>
      <w:bookmarkEnd w:id="8"/>
      <w:r>
        <w:rPr>
          <w:b w:val="0"/>
        </w:rPr>
        <w:t>Ce que propose deConfUSIon</w:t>
      </w:r>
    </w:p>
    <w:p w14:paraId="16E08E62" w14:textId="77777777" w:rsidR="000079DE" w:rsidRDefault="00582175">
      <w:r>
        <w:t xml:space="preserve">La boîte à outils relie chargement, QC, prétraitement, normalisation, visualisation, recalage anatomique, extraction ROI, connectivité et analyse de groupes. Elle conserve les données dérivées pour comparer les décisions. Les interfaces facilitent l’accès, mais appliquer toutes les corrections </w:t>
      </w:r>
      <w:r>
        <w:lastRenderedPageBreak/>
        <w:t>disponibles n’est pas une procédure recommandée. Chaque opération doit répondre à un constat QC ou à une exigence prédéfinie.</w:t>
      </w:r>
    </w:p>
    <w:p w14:paraId="3FC2F1CF" w14:textId="77777777" w:rsidR="000079DE" w:rsidRDefault="00582175">
      <w:r>
        <w:rPr>
          <w:b/>
        </w:rPr>
        <w:t>Avant de poursuivre :</w:t>
      </w:r>
      <w:r>
        <w:t xml:space="preserve"> Identifiez puissance Doppler linéaire, intensité logarithmique, PSC déjà normalisée ou autre signal. Le dénominateur PSC exige une référence positive pertinente. Une belle anatomie ne garantit pas la validité quantitative de l’entrée.</w:t>
      </w:r>
    </w:p>
    <w:p w14:paraId="34C3727C" w14:textId="77777777" w:rsidR="000079DE" w:rsidRDefault="00582175">
      <w:r>
        <w:rPr>
          <w:b/>
        </w:rPr>
        <w:t>Source :</w:t>
      </w:r>
      <w:r>
        <w:t xml:space="preserve"> </w:t>
      </w:r>
      <w:r>
        <w:rPr>
          <w:rFonts w:ascii="Consolas" w:hAnsi="Consolas"/>
          <w:sz w:val="20"/>
        </w:rPr>
        <w:t>loadFUSIData.m</w:t>
      </w:r>
      <w:r>
        <w:t xml:space="preserve">, </w:t>
      </w:r>
      <w:r>
        <w:rPr>
          <w:rFonts w:ascii="Consolas" w:hAnsi="Consolas"/>
          <w:sz w:val="20"/>
        </w:rPr>
        <w:t>computePSC.m</w:t>
      </w:r>
      <w:r>
        <w:t xml:space="preserve">, </w:t>
      </w:r>
      <w:r>
        <w:rPr>
          <w:rFonts w:ascii="Consolas" w:hAnsi="Consolas"/>
          <w:sz w:val="20"/>
        </w:rPr>
        <w:t>deConfUSIon.m</w:t>
      </w:r>
      <w:r>
        <w:t>.</w:t>
      </w:r>
    </w:p>
    <w:p w14:paraId="490BC22F" w14:textId="77777777" w:rsidR="000079DE" w:rsidRDefault="00582175">
      <w:r>
        <w:rPr>
          <w:b/>
        </w:rPr>
        <w:t xml:space="preserve">Résumé de la section. </w:t>
      </w:r>
      <w:r>
        <w:t>La boîte à outils relie chargement, QC, prétraitement, normalisation, visualisation, recalage anatomique, extraction ROI, connectivité et analyse de groupes.</w:t>
      </w:r>
    </w:p>
    <w:p w14:paraId="63255552"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si l’entrée contient puissance linéaire, intensité logarithmique ou PSC normalisée avant de choisir un dénominateur.</w:t>
      </w:r>
    </w:p>
    <w:p w14:paraId="2A47193C" w14:textId="77777777" w:rsidR="000079DE" w:rsidRDefault="00582175">
      <w:pPr>
        <w:pStyle w:val="Heading3"/>
      </w:pPr>
      <w:bookmarkStart w:id="9" w:name="b_section_7"/>
      <w:bookmarkEnd w:id="9"/>
      <w:r>
        <w:rPr>
          <w:b w:val="0"/>
        </w:rPr>
        <w:t>Artéfacts et dérive thermique</w:t>
      </w:r>
    </w:p>
    <w:p w14:paraId="049FE299" w14:textId="77777777" w:rsidR="000079DE" w:rsidRDefault="00582175">
      <w:r>
        <w:t>Le mouvement translate ou déforme les vaisseaux ; un déplacement hors plan peut remplacer le tissu échantillonné. Respiration, pulsations cardiaques, pression artérielle, anesthésie et pression de sonde peuvent changer l’intensité sans réponse neurale localisée. Une injection peut produire mouvement ou bulles transitoires. Lignes manquantes et images en salve diffèrent d’une référence lentement variable.</w:t>
      </w:r>
    </w:p>
    <w:p w14:paraId="04C4CC38" w14:textId="77777777" w:rsidR="000079DE" w:rsidRDefault="00582175">
      <w:r>
        <w:t xml:space="preserve">La température peut contribuer aux variations lentes : réchauffement de la sonde, du milieu de couplage ou du tissu peut modifier la propagation ; la température corporelle influence la physiologie. Des paramètres acoustiques thermodépendants ont été étudiés en échographie </w:t>
      </w:r>
      <w:hyperlink w:anchor="b_ref_L10">
        <w:r>
          <w:rPr>
            <w:color w:val="007C86"/>
            <w:u w:val="single"/>
          </w:rPr>
          <w:t>[L10]</w:t>
        </w:r>
      </w:hyperlink>
      <w:r>
        <w:t>. Ces travaux ne démontrent pas la cause de dérive de ces acquisitions. Consignez échauffement, température animale et chronologie ; comparez les contrôles avant d’attribuer un mécanisme. Une tendance corrélée au temps indique une dérive, pas la preuve d’un échauffement.</w:t>
      </w:r>
    </w:p>
    <w:p w14:paraId="0CDB4282" w14:textId="77777777" w:rsidR="000079DE" w:rsidRDefault="00582175">
      <w:r>
        <w:t>Une réponse pharmacologique lente peut occuper les mêmes fréquences que la dérive. Un passe-haut peut donc supprimer l’effet étudié. Privilégiez contrôles indépendants, facteurs mesurés et analyses de sensibilité protégeant la réponse. Un modèle de régression ne distingue pas deux courbes identiques parce qu’elles portent des noms différents.</w:t>
      </w:r>
    </w:p>
    <w:p w14:paraId="5293379D" w14:textId="77777777" w:rsidR="000079DE" w:rsidRDefault="00582175">
      <w:r>
        <w:rPr>
          <w:b/>
        </w:rPr>
        <w:t xml:space="preserve">Résumé de la section. </w:t>
      </w:r>
      <w:r>
        <w:t>Le mouvement translate ou déforme les vaisseaux ; un déplacement hors plan peut remplacer le tissu échantillonné.</w:t>
      </w:r>
    </w:p>
    <w:p w14:paraId="74C9595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si l’entrée contient puissance linéaire, intensité logarithmique ou PSC normalisée avant de choisir un dénominateur.</w:t>
      </w:r>
    </w:p>
    <w:p w14:paraId="6B74B671" w14:textId="77777777" w:rsidR="000079DE" w:rsidRDefault="00582175">
      <w:pPr>
        <w:pStyle w:val="Heading3"/>
      </w:pPr>
      <w:bookmarkStart w:id="10" w:name="b_section_8"/>
      <w:bookmarkEnd w:id="10"/>
      <w:r>
        <w:rPr>
          <w:b w:val="0"/>
        </w:rPr>
        <w:lastRenderedPageBreak/>
        <w:t>De la puissance Doppler à l’interprétation</w:t>
      </w:r>
    </w:p>
    <w:p w14:paraId="7787FF77" w14:textId="77777777" w:rsidR="000079DE" w:rsidRDefault="00582175">
      <w:r>
        <w:t xml:space="preserve">Les échos répétés forment des images ; la séparation du fouillis supprime les contributions tissulaires pour visualiser les fluctuations sanguines. Le couplage neurovasculaire relie activité neurale et hémodynamique, mais dépend de l’état, des vaisseaux et de l’acquisition </w:t>
      </w:r>
      <w:hyperlink w:anchor="b_ref_L1">
        <w:r>
          <w:rPr>
            <w:color w:val="007C86"/>
            <w:u w:val="single"/>
          </w:rPr>
          <w:t>[L1]</w:t>
        </w:r>
      </w:hyperlink>
      <w:r>
        <w:t>. Le film chargé est déjà une sortie du système. Sans hypothèses et étalonnage propres au scanner, son amplitude ne représente pas un volume sanguin cérébral calibré.</w:t>
      </w:r>
    </w:p>
    <w:p w14:paraId="37606028" w14:textId="77777777" w:rsidR="000079DE" w:rsidRDefault="00582175">
      <w:r>
        <w:t>Préservez anatomie spatiale et unités quantitatives. Inspectez le film brut, estimez le domaine exploitable, vérifiez les événements et documentez toute modification spatiale ou temporelle.</w:t>
      </w:r>
    </w:p>
    <w:p w14:paraId="0755B5FA" w14:textId="77777777" w:rsidR="000079DE" w:rsidRDefault="00582175">
      <w:r>
        <w:rPr>
          <w:b/>
        </w:rPr>
        <w:t xml:space="preserve">Résumé de section et de chapitre. </w:t>
      </w:r>
      <w:r>
        <w:t>Les échos répétés forment des images ; la séparation du fouillis supprime le tissu pour révéler les fluctuations sanguines. Vérifiez puissance linéaire, intensité logarithmique ou PSC avant de choisir un dénominateur.</w:t>
      </w:r>
    </w:p>
    <w:p w14:paraId="7E32EA52"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si l’entrée contient puissance linéaire, intensité logarithmique ou PSC normalisée avant de choisir un dénominateur.</w:t>
      </w:r>
    </w:p>
    <w:p w14:paraId="025435F7" w14:textId="77777777" w:rsidR="000079DE" w:rsidRDefault="00582175">
      <w:pPr>
        <w:pStyle w:val="Heading2"/>
      </w:pPr>
      <w:bookmarkStart w:id="11" w:name="b_section_9"/>
      <w:bookmarkStart w:id="12" w:name="_Toc242987746"/>
      <w:bookmarkEnd w:id="11"/>
      <w:r>
        <w:rPr>
          <w:b w:val="0"/>
        </w:rPr>
        <w:t>2. Dimensions des tableaux, temps et espace physique</w:t>
      </w:r>
      <w:bookmarkEnd w:id="12"/>
    </w:p>
    <w:p w14:paraId="73A7070A" w14:textId="77777777" w:rsidR="000079DE" w:rsidRDefault="00582175">
      <w:pPr>
        <w:pStyle w:val="Heading3"/>
      </w:pPr>
      <w:bookmarkStart w:id="13" w:name="b_section_10"/>
      <w:bookmarkEnd w:id="13"/>
      <w:r>
        <w:rPr>
          <w:b w:val="0"/>
        </w:rPr>
        <w:t>Trois types d’acquisition</w:t>
      </w:r>
    </w:p>
    <w:p w14:paraId="69C60152" w14:textId="77777777" w:rsidR="000079DE" w:rsidRDefault="00582175">
      <w:pPr>
        <w:pStyle w:val="TableCaption"/>
      </w:pPr>
      <w:bookmarkStart w:id="14" w:name="_Toc242987861"/>
      <w:r>
        <w:t>Tableau 1. Trois types d’acquisition</w:t>
      </w:r>
      <w:bookmarkStart w:id="15" w:name="b_table_1"/>
      <w:bookmarkEnd w:id="15"/>
      <w:bookmarkEnd w:id="14"/>
    </w:p>
    <w:tbl>
      <w:tblPr>
        <w:tblW w:w="0" w:type="auto"/>
        <w:jc w:val="center"/>
        <w:tblLayout w:type="fixed"/>
        <w:tblLook w:val="04A0" w:firstRow="1" w:lastRow="0" w:firstColumn="1" w:lastColumn="0" w:noHBand="0" w:noVBand="1"/>
      </w:tblPr>
      <w:tblGrid>
        <w:gridCol w:w="3183"/>
        <w:gridCol w:w="1933"/>
        <w:gridCol w:w="4774"/>
      </w:tblGrid>
      <w:tr w:rsidR="000079DE" w14:paraId="2D2AA7B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2D8CEA" w14:textId="77777777" w:rsidR="000079DE" w:rsidRDefault="00582175">
            <w:pPr>
              <w:spacing w:after="0"/>
              <w:jc w:val="left"/>
            </w:pPr>
            <w:r>
              <w:rPr>
                <w:b/>
              </w:rPr>
              <w:t>Acquisition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83DCF4" w14:textId="77777777" w:rsidR="000079DE" w:rsidRDefault="00582175">
            <w:pPr>
              <w:spacing w:after="0"/>
              <w:jc w:val="left"/>
            </w:pPr>
            <w:r>
              <w:rPr>
                <w:b/>
              </w:rPr>
              <w:t>Film interne</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C03E81" w14:textId="77777777" w:rsidR="000079DE" w:rsidRDefault="00582175">
            <w:pPr>
              <w:spacing w:after="0"/>
              <w:jc w:val="left"/>
            </w:pPr>
            <w:r>
              <w:rPr>
                <w:b/>
              </w:rPr>
              <w:t>Sens du troisième axe spatial</w:t>
            </w:r>
          </w:p>
        </w:tc>
      </w:tr>
      <w:tr w:rsidR="000079DE" w14:paraId="04B4B6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1E56F" w14:textId="77777777" w:rsidR="000079DE" w:rsidRDefault="00582175">
            <w:pPr>
              <w:spacing w:after="0"/>
              <w:jc w:val="left"/>
            </w:pPr>
            <w:r>
              <w:t>Plan 2D 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BC31F" w14:textId="77777777" w:rsidR="000079DE" w:rsidRDefault="00582175">
            <w:pPr>
              <w:spacing w:after="0"/>
              <w:jc w:val="left"/>
            </w:pPr>
            <w:r>
              <w:rPr>
                <w:rFonts w:ascii="Consolas" w:hAnsi="Consolas"/>
                <w:sz w:val="20"/>
              </w:rPr>
              <w:t>[Y X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9300A" w14:textId="77777777" w:rsidR="000079DE" w:rsidRDefault="00582175">
            <w:pPr>
              <w:spacing w:after="0"/>
              <w:jc w:val="left"/>
            </w:pPr>
            <w:r>
              <w:t>Aucun axe spatial Z acquis</w:t>
            </w:r>
          </w:p>
        </w:tc>
      </w:tr>
      <w:tr w:rsidR="000079DE" w14:paraId="062AFE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638D5" w14:textId="77777777" w:rsidR="000079DE" w:rsidRDefault="00582175">
            <w:pPr>
              <w:spacing w:after="0"/>
              <w:jc w:val="left"/>
            </w:pPr>
            <w:r>
              <w:t>Sonde 2D avec moteur pas à pas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F131A" w14:textId="77777777" w:rsidR="000079DE" w:rsidRDefault="00582175">
            <w:pPr>
              <w:spacing w:after="0"/>
              <w:jc w:val="left"/>
            </w:pPr>
            <w:r>
              <w:rPr>
                <w:rFonts w:ascii="Consolas" w:hAnsi="Consolas"/>
                <w:sz w:val="20"/>
              </w:rPr>
              <w:t>[Y X Z T]</w:t>
            </w:r>
            <w:r>
              <w:t xml:space="preserve"> après reconstruction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CB07A" w14:textId="77777777" w:rsidR="000079DE" w:rsidRDefault="00582175">
            <w:pPr>
              <w:spacing w:after="0"/>
              <w:jc w:val="left"/>
            </w:pPr>
            <w:r>
              <w:t>Plans sources acquis séparément ; vérifier ordre et chronologie</w:t>
            </w:r>
          </w:p>
        </w:tc>
      </w:tr>
      <w:tr w:rsidR="000079DE" w14:paraId="7411E5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92231" w14:textId="77777777" w:rsidR="000079DE" w:rsidRDefault="00582175">
            <w:pPr>
              <w:spacing w:after="0"/>
              <w:jc w:val="left"/>
            </w:pPr>
            <w:r>
              <w:t>Sonde 3D volumique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1887E" w14:textId="77777777" w:rsidR="000079DE" w:rsidRDefault="00582175">
            <w:pPr>
              <w:spacing w:after="0"/>
              <w:jc w:val="left"/>
            </w:pPr>
            <w:r>
              <w:rPr>
                <w:rFonts w:ascii="Consolas" w:hAnsi="Consolas"/>
                <w:sz w:val="20"/>
              </w:rPr>
              <w:t>[Y X Z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E29AF" w14:textId="77777777" w:rsidR="000079DE" w:rsidRDefault="00582175">
            <w:pPr>
              <w:spacing w:after="0"/>
              <w:jc w:val="left"/>
            </w:pPr>
            <w:r>
              <w:t>Grille volumique acquise ; vérifier permutation et espacements</w:t>
            </w:r>
          </w:p>
        </w:tc>
      </w:tr>
    </w:tbl>
    <w:p w14:paraId="6D93ED49" w14:textId="77777777" w:rsidR="000079DE" w:rsidRDefault="000079DE">
      <w:pPr>
        <w:spacing w:after="60"/>
      </w:pPr>
    </w:p>
    <w:p w14:paraId="5F02F63D" w14:textId="77777777" w:rsidR="000079DE" w:rsidRDefault="00582175">
      <w:r>
        <w:rPr>
          <w:rFonts w:ascii="Consolas" w:hAnsi="Consolas"/>
          <w:sz w:val="20"/>
        </w:rPr>
        <w:t>Y désigne les lignes, X les colonnes et T le temps. Un tableau MATLAB à trois dimensions peut représenter une série 2D [Y X T] ou un volume anatomique statique [Y X Z]. Interprétez les dimensions à partir des métadonnées ; leur nombre seul ne détermine pas la géométrie.</w:t>
      </w:r>
    </w:p>
    <w:p w14:paraId="0FAD7195" w14:textId="77777777" w:rsidR="000079DE" w:rsidRDefault="00582175">
      <w:r>
        <w:rPr>
          <w:b/>
        </w:rPr>
        <w:t xml:space="preserve">Résumé de la section. </w:t>
      </w:r>
      <w:r>
        <w:t>Y désigne les lignes, X les colonnes et T la dernière dimension.</w:t>
      </w:r>
    </w:p>
    <w:p w14:paraId="0BEB186E"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conseil pratique. </w:t>
      </w:r>
      <w:r>
        <w:t>Vérifiez axe temporel final, TR analysé, ordre des plans et espacements physiques avant filtrage ou travail atlas.</w:t>
      </w:r>
    </w:p>
    <w:p w14:paraId="5514E962" w14:textId="77777777" w:rsidR="000079DE" w:rsidRDefault="00582175">
      <w:pPr>
        <w:pStyle w:val="Heading3"/>
      </w:pPr>
      <w:bookmarkStart w:id="16" w:name="b_section_11"/>
      <w:bookmarkEnd w:id="16"/>
      <w:r>
        <w:rPr>
          <w:b w:val="0"/>
        </w:rPr>
        <w:t>TR et durée</w:t>
      </w:r>
    </w:p>
    <w:p w14:paraId="1E4A4200" w14:textId="77777777" w:rsidR="000079DE" w:rsidRDefault="00582175">
      <w:r>
        <w:t>Équation (3)</w:t>
      </w:r>
    </w:p>
    <w:p w14:paraId="21D2B4F9" w14:textId="77777777" w:rsidR="000079DE" w:rsidRDefault="00582175">
      <w:pPr>
        <w:jc w:val="center"/>
      </w:pPr>
      <w:r>
        <w:rPr>
          <w:noProof/>
        </w:rPr>
        <w:drawing>
          <wp:inline distT="0" distB="0" distL="0" distR="0" wp14:anchorId="65C60C08" wp14:editId="79C8793A">
            <wp:extent cx="6126480" cy="887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3.png"/>
                    <pic:cNvPicPr/>
                  </pic:nvPicPr>
                  <pic:blipFill>
                    <a:blip r:embed="rId11"/>
                    <a:stretch>
                      <a:fillRect/>
                    </a:stretch>
                  </pic:blipFill>
                  <pic:spPr>
                    <a:xfrm>
                      <a:off x="0" y="0"/>
                      <a:ext cx="6126480" cy="887119"/>
                    </a:xfrm>
                    <a:prstGeom prst="rect">
                      <a:avLst/>
                    </a:prstGeom>
                  </pic:spPr>
                </pic:pic>
              </a:graphicData>
            </a:graphic>
          </wp:inline>
        </w:drawing>
      </w:r>
    </w:p>
    <w:p w14:paraId="2B756610" w14:textId="77777777" w:rsidR="000079DE" w:rsidRDefault="00582175">
      <w:r>
        <w:rPr>
          <w:b/>
        </w:rPr>
        <w:t>Variables et interprétation.</w:t>
      </w:r>
      <w:r>
        <w:t xml:space="preserve"> k est l’indice d’échantillon commençant à un ; t_k le temps nominal en secondes. TR est l’intervalle analysé, f_s la fréquence d’échantillonnage et f_N celle de Nyquist, en hertz. L’échantillonnage est supposé uniforme.</w:t>
      </w:r>
    </w:p>
    <w:p w14:paraId="51D930BA" w14:textId="77777777" w:rsidR="000079DE" w:rsidRDefault="00582175">
      <w:r>
        <w:t xml:space="preserve">Le dernier échantillon acquis se situe à </w:t>
      </w:r>
      <w:r>
        <w:rPr>
          <w:rFonts w:ascii="Consolas" w:hAnsi="Consolas"/>
          <w:sz w:val="20"/>
        </w:rPr>
        <w:t>(T-1)*TR</w:t>
      </w:r>
      <w:r>
        <w:t xml:space="preserve">. Certains dialogues décrivent la durée nominale comme </w:t>
      </w:r>
      <w:r>
        <w:rPr>
          <w:rFonts w:ascii="Consolas" w:hAnsi="Consolas"/>
          <w:sz w:val="20"/>
        </w:rPr>
        <w:t>T*TR</w:t>
      </w:r>
      <w:r>
        <w:t>; une borne à cette durée est ramenée au dernier échantillon si l’implémentation le permet. Vérifiez les bornes réellement exportées. Une borne inclusive n’ajoute aucune mesure.</w:t>
      </w:r>
    </w:p>
    <w:p w14:paraId="142F4343" w14:textId="77777777" w:rsidR="000079DE" w:rsidRDefault="00582175">
      <w:r>
        <w:t xml:space="preserve">Moyennage par blocs </w:t>
      </w:r>
      <w:r>
        <w:rPr>
          <w:rFonts w:ascii="Consolas" w:hAnsi="Consolas"/>
          <w:sz w:val="20"/>
        </w:rPr>
        <w:t>n</w:t>
      </w:r>
      <w:r>
        <w:t xml:space="preserve"> images d’entrée porte l’intervalle analysé à </w:t>
      </w:r>
      <w:r>
        <w:rPr>
          <w:rFonts w:ascii="Consolas" w:hAnsi="Consolas"/>
          <w:sz w:val="20"/>
        </w:rPr>
        <w:t>n*TR</w:t>
      </w:r>
      <w:r>
        <w:t>. Par exemple, 0,48 seconde devient 12 secondes après des blocs de 25. Saisir 0,48 comme TR analysé de ce résultat fausse événements, coupures et fenêtres FC d’un facteur 25.</w:t>
      </w:r>
    </w:p>
    <w:p w14:paraId="74342632" w14:textId="77777777" w:rsidR="000079DE" w:rsidRDefault="00582175">
      <w:r>
        <w:rPr>
          <w:b/>
        </w:rPr>
        <w:t xml:space="preserve">Résumé de la section. </w:t>
      </w:r>
      <w:r>
        <w:t>Vérifiez axe temporel final, TR analysé, ordre des plans et espacements physiques avant filtrage ou travail atlas.</w:t>
      </w:r>
    </w:p>
    <w:p w14:paraId="0FAA4999"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axe temporel final, TR analysé, ordre des plans et espacements physiques avant filtrage ou travail atlas.</w:t>
      </w:r>
    </w:p>
    <w:p w14:paraId="12D628C2" w14:textId="77777777" w:rsidR="000079DE" w:rsidRDefault="00582175">
      <w:pPr>
        <w:pStyle w:val="Heading3"/>
      </w:pPr>
      <w:bookmarkStart w:id="17" w:name="b_section_12"/>
      <w:bookmarkEnd w:id="17"/>
      <w:r>
        <w:rPr>
          <w:b w:val="0"/>
        </w:rPr>
        <w:t>Horodatages irréguliers</w:t>
      </w:r>
    </w:p>
    <w:p w14:paraId="3CE65A77" w14:textId="77777777" w:rsidR="000079DE" w:rsidRDefault="00582175">
      <w:r>
        <w:t>Un intervalle de répétition médian résume les temps sans rendre une acquisition irrégulière uniforme. Vérifiez horodatages, déclenchements et lacunes avant l’analyse fréquentielle. Une interpolation entière crée des valeurs sur une grille supposée uniforme ; elle ne restitue pas l’information manquante.</w:t>
      </w:r>
    </w:p>
    <w:p w14:paraId="6C2965B6" w14:textId="77777777" w:rsidR="000079DE" w:rsidRDefault="00582175">
      <w:r>
        <w:rPr>
          <w:b/>
        </w:rPr>
        <w:t>Un intervalle de répétition médian résume les temps sans rendre une acquisition irrégulière uniforme. Vérifiez horodatages, déclenchements et lacunes avant l’analyse fréquentielle. Une interpolation entière crée des valeurs sur une grille supposée uniforme ; elle ne restitue pas l’information manquante.</w:t>
      </w:r>
    </w:p>
    <w:p w14:paraId="0B2FF932"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conseil pratique. </w:t>
      </w:r>
      <w:r>
        <w:t>Vérifiez axe temporel final, TR analysé, ordre des plans et espacements physiques avant filtrage ou travail atlas.</w:t>
      </w:r>
    </w:p>
    <w:p w14:paraId="4A77B33A" w14:textId="77777777" w:rsidR="000079DE" w:rsidRDefault="00582175">
      <w:pPr>
        <w:pStyle w:val="Heading3"/>
      </w:pPr>
      <w:bookmarkStart w:id="18" w:name="b_section_13"/>
      <w:bookmarkEnd w:id="18"/>
      <w:r>
        <w:rPr>
          <w:b w:val="0"/>
        </w:rPr>
        <w:t>Espacements et orientation</w:t>
      </w:r>
    </w:p>
    <w:p w14:paraId="6D239D85" w14:textId="77777777" w:rsidR="000079DE" w:rsidRDefault="00582175">
      <w:r>
        <w:t xml:space="preserve">La largeur du pixel est l’espacement des colonnes ; sa hauteur celui des lignes. Une ROI de </w:t>
      </w:r>
      <w:r>
        <w:rPr>
          <w:rFonts w:ascii="Consolas" w:hAnsi="Consolas"/>
          <w:sz w:val="20"/>
        </w:rPr>
        <w:t>nx</w:t>
      </w:r>
      <w:r>
        <w:t xml:space="preserve"> colonnes et </w:t>
      </w:r>
      <w:r>
        <w:rPr>
          <w:rFonts w:ascii="Consolas" w:hAnsi="Consolas"/>
          <w:sz w:val="20"/>
        </w:rPr>
        <w:t>ny</w:t>
      </w:r>
      <w:r>
        <w:t xml:space="preserve"> lignes possède une empreinte de cellules de </w:t>
      </w:r>
      <w:r>
        <w:rPr>
          <w:rFonts w:ascii="Consolas" w:hAnsi="Consolas"/>
          <w:sz w:val="20"/>
        </w:rPr>
        <w:t>nx*dx</w:t>
      </w:r>
      <w:r>
        <w:t xml:space="preserve"> par </w:t>
      </w:r>
      <w:r>
        <w:rPr>
          <w:rFonts w:ascii="Consolas" w:hAnsi="Consolas"/>
          <w:sz w:val="20"/>
        </w:rPr>
        <w:t>ny*dy</w:t>
      </w:r>
      <w:r>
        <w:t>. Il s’agit de géométrie d’échantillonnage, non de résolution acoustique mesurée. Précisez les unités. Coordonnées atlas, axes natifs et gauche/droite affichés sont distincts. Confirmez la latéralité avec les documents d’acquisition ; une étiquette seule ne la démontre pas.</w:t>
      </w:r>
    </w:p>
    <w:p w14:paraId="0A5EF546" w14:textId="77777777" w:rsidR="000079DE" w:rsidRDefault="00582175">
      <w:r>
        <w:rPr>
          <w:b/>
        </w:rPr>
        <w:t>Source :</w:t>
      </w:r>
      <w:r>
        <w:t xml:space="preserve"> </w:t>
      </w:r>
      <w:r>
        <w:rPr>
          <w:rFonts w:ascii="Consolas" w:hAnsi="Consolas"/>
          <w:sz w:val="20"/>
        </w:rPr>
        <w:t>loadFUSIData.m</w:t>
      </w:r>
      <w:r>
        <w:t xml:space="preserve">, </w:t>
      </w:r>
      <w:r>
        <w:rPr>
          <w:rFonts w:ascii="Consolas" w:hAnsi="Consolas"/>
          <w:sz w:val="20"/>
        </w:rPr>
        <w:t>scmSpatialCalibration.m</w:t>
      </w:r>
      <w:r>
        <w:t xml:space="preserve">, </w:t>
      </w:r>
      <w:r>
        <w:rPr>
          <w:rFonts w:ascii="Consolas" w:hAnsi="Consolas"/>
          <w:sz w:val="20"/>
        </w:rPr>
        <w:t>fusiVolumeGeometry.m</w:t>
      </w:r>
      <w:r>
        <w:t xml:space="preserve">, </w:t>
      </w:r>
      <w:r>
        <w:rPr>
          <w:rFonts w:ascii="Consolas" w:hAnsi="Consolas"/>
          <w:sz w:val="20"/>
        </w:rPr>
        <w:t>fusiFCWindowBounds.m</w:t>
      </w:r>
      <w:r>
        <w:t>.</w:t>
      </w:r>
    </w:p>
    <w:p w14:paraId="77F43EF1" w14:textId="77777777" w:rsidR="000079DE" w:rsidRDefault="00582175">
      <w:r>
        <w:rPr>
          <w:b/>
        </w:rPr>
        <w:t xml:space="preserve">Résumé de section et de chapitre. </w:t>
      </w:r>
      <w:r>
        <w:t>La largeur du pixel correspond aux colonnes et sa hauteur aux lignes. Vérifiez axe temporel, TR, ordre des plans et espacements avant filtrage ou atlas.</w:t>
      </w:r>
    </w:p>
    <w:p w14:paraId="701F8C7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axe temporel final, TR analysé, ordre des plans et espacements physiques avant filtrage ou travail atlas.</w:t>
      </w:r>
    </w:p>
    <w:p w14:paraId="055BFD02" w14:textId="77777777" w:rsidR="000079DE" w:rsidRDefault="00582175">
      <w:pPr>
        <w:pStyle w:val="Heading2"/>
      </w:pPr>
      <w:bookmarkStart w:id="19" w:name="b_section_14"/>
      <w:bookmarkStart w:id="20" w:name="_Toc242987747"/>
      <w:bookmarkEnd w:id="19"/>
      <w:r>
        <w:rPr>
          <w:b w:val="0"/>
        </w:rPr>
        <w:t>3. Installer, démarrer et identifier la version active</w:t>
      </w:r>
      <w:bookmarkEnd w:id="20"/>
    </w:p>
    <w:p w14:paraId="3505F87D" w14:textId="77777777" w:rsidR="000079DE" w:rsidRDefault="00582175">
      <w:pPr>
        <w:pStyle w:val="Heading3"/>
      </w:pPr>
      <w:bookmarkStart w:id="21" w:name="b_section_15"/>
      <w:bookmarkEnd w:id="21"/>
      <w:r>
        <w:rPr>
          <w:b w:val="0"/>
        </w:rPr>
        <w:t>Installer le dépôt</w:t>
      </w:r>
    </w:p>
    <w:p w14:paraId="411AA72E" w14:textId="77777777" w:rsidR="000079DE" w:rsidRDefault="00582175">
      <w:pPr>
        <w:pStyle w:val="ListParagraph"/>
        <w:ind w:left="317" w:hanging="259"/>
      </w:pPr>
      <w:r>
        <w:t>1. Placez le dépôt complet dans un dossier de travail stable. Pour cette installation, il s’agit de C:\Toolboxes\deConfUSIon.</w:t>
      </w:r>
    </w:p>
    <w:p w14:paraId="368C6C66" w14:textId="77777777" w:rsidR="000079DE" w:rsidRDefault="00582175">
      <w:pPr>
        <w:pStyle w:val="ListParagraph"/>
        <w:ind w:left="317" w:hanging="259"/>
      </w:pPr>
      <w:r>
        <w:t xml:space="preserve">2. Conservez </w:t>
      </w:r>
      <w:r>
        <w:rPr>
          <w:rFonts w:ascii="Consolas" w:hAnsi="Consolas"/>
          <w:sz w:val="20"/>
        </w:rPr>
        <w:t>run_fusi_studio.m</w:t>
      </w:r>
      <w:r>
        <w:t xml:space="preserve">, </w:t>
      </w:r>
      <w:r>
        <w:rPr>
          <w:rFonts w:ascii="Consolas" w:hAnsi="Consolas"/>
          <w:sz w:val="20"/>
        </w:rPr>
        <w:t>fusi_studio_GUI.m</w:t>
      </w:r>
      <w:r>
        <w:t xml:space="preserve"> et </w:t>
      </w:r>
      <w:r>
        <w:rPr>
          <w:rFonts w:ascii="Consolas" w:hAnsi="Consolas"/>
          <w:sz w:val="20"/>
        </w:rPr>
        <w:t>fusi_studio_callback.m</w:t>
      </w:r>
      <w:r>
        <w:t xml:space="preserve"> ensemble à la racine. Studio assemble ces sources dans un environnement temporaire d’exécution.</w:t>
      </w:r>
    </w:p>
    <w:p w14:paraId="442752FB" w14:textId="77777777" w:rsidR="000079DE" w:rsidRDefault="00582175">
      <w:pPr>
        <w:pStyle w:val="ListParagraph"/>
        <w:ind w:left="317" w:hanging="259"/>
      </w:pPr>
      <w:r>
        <w:t xml:space="preserve">3. Gardez les fichiers MAT atlas, </w:t>
      </w:r>
      <w:r>
        <w:rPr>
          <w:rFonts w:ascii="Consolas" w:hAnsi="Consolas"/>
          <w:sz w:val="20"/>
        </w:rPr>
        <w:t>atlas_tools</w:t>
      </w:r>
      <w:r>
        <w:t xml:space="preserve">, </w:t>
      </w:r>
      <w:r>
        <w:rPr>
          <w:rFonts w:ascii="Consolas" w:hAnsi="Consolas"/>
          <w:sz w:val="20"/>
        </w:rPr>
        <w:t>lib</w:t>
      </w:r>
      <w:r>
        <w:t>, la documentation et les utilitaires d’acquisition avec la copie de travail. N’ajoutez pas de sauvegarde au chemin MATLAB actif.</w:t>
      </w:r>
    </w:p>
    <w:p w14:paraId="33A73D6D" w14:textId="77777777" w:rsidR="000079DE" w:rsidRDefault="00582175">
      <w:pPr>
        <w:pStyle w:val="ListParagraph"/>
        <w:ind w:left="317" w:hanging="259"/>
      </w:pPr>
      <w:r>
        <w:t>4. Démarrez MATLAB R2023b pour les procédures de référence. Certains anciens codes ciblent des versions antérieures, sans démontrer que le rendu 3D moderne y fonctionne.</w:t>
      </w:r>
    </w:p>
    <w:p w14:paraId="31EC5B0F" w14:textId="77777777" w:rsidR="000079DE" w:rsidRDefault="00582175">
      <w:pPr>
        <w:pStyle w:val="ListParagraph"/>
        <w:ind w:left="317" w:hanging="259"/>
      </w:pPr>
      <w:r>
        <w:t>5. Exécutez ceci dans la fenêtre de commandes MATLAB.</w:t>
      </w:r>
    </w:p>
    <w:p w14:paraId="536E2DD5" w14:textId="77777777" w:rsidR="000079DE" w:rsidRDefault="00582175">
      <w:pPr>
        <w:pStyle w:val="CodeBlock"/>
      </w:pPr>
      <w:r>
        <w:t>cd('C:\Toolboxes\deConfUSIon')deConfUSIon_setupdeConfUSIon</w:t>
      </w:r>
      <w:r>
        <w:br/>
      </w:r>
      <w:r>
        <w:br/>
      </w:r>
    </w:p>
    <w:p w14:paraId="44E126FC" w14:textId="77777777" w:rsidR="000079DE" w:rsidRDefault="00582175">
      <w:r>
        <w:t xml:space="preserve">L’installation ajoute les modules actifs. N’utilisez pas </w:t>
      </w:r>
      <w:r>
        <w:rPr>
          <w:rFonts w:ascii="Consolas" w:hAnsi="Consolas"/>
          <w:sz w:val="20"/>
        </w:rPr>
        <w:t>addpath(genpath(pwd))</w:t>
      </w:r>
      <w:r>
        <w:t xml:space="preserve">: cela peut activer tests, sauvegardes et anciennes fonctions. En cas d’implémentation inattendue, examinez </w:t>
      </w:r>
      <w:r>
        <w:rPr>
          <w:rFonts w:ascii="Consolas" w:hAnsi="Consolas"/>
          <w:sz w:val="20"/>
        </w:rPr>
        <w:t>which deConfUSIon -all</w:t>
      </w:r>
      <w:r>
        <w:t xml:space="preserve">, </w:t>
      </w:r>
      <w:r>
        <w:rPr>
          <w:rFonts w:ascii="Consolas" w:hAnsi="Consolas"/>
          <w:sz w:val="20"/>
        </w:rPr>
        <w:t>which SCM_gui -all</w:t>
      </w:r>
      <w:r>
        <w:t xml:space="preserve"> et </w:t>
      </w:r>
      <w:r>
        <w:rPr>
          <w:rFonts w:ascii="Consolas" w:hAnsi="Consolas"/>
          <w:sz w:val="20"/>
        </w:rPr>
        <w:t>which loadFUSIData -all</w:t>
      </w:r>
      <w:r>
        <w:t>. Les premiers fichiers sélectionnés doivent appartenir à cette copie.</w:t>
      </w:r>
    </w:p>
    <w:p w14:paraId="0CA16CE3" w14:textId="77777777" w:rsidR="000079DE" w:rsidRDefault="00582175">
      <w:r>
        <w:rPr>
          <w:b/>
        </w:rPr>
        <w:lastRenderedPageBreak/>
        <w:t xml:space="preserve">Résumé de la section. </w:t>
      </w:r>
      <w:r>
        <w:t>Exécutez deConfUSIon_setup ; vérifiez avec which cette copie de travail et gardez les sauvegardes hors du chemin actif.</w:t>
      </w:r>
    </w:p>
    <w:p w14:paraId="27DB040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Exécutez deConfUSIon_setup ; vérifiez avec which cette copie de travail et gardez les sauvegardes hors du chemin actif.</w:t>
      </w:r>
    </w:p>
    <w:p w14:paraId="18373A6C" w14:textId="77777777" w:rsidR="000079DE" w:rsidRDefault="00582175">
      <w:pPr>
        <w:pStyle w:val="Heading3"/>
      </w:pPr>
      <w:bookmarkStart w:id="22" w:name="b_section_16"/>
      <w:bookmarkEnd w:id="22"/>
      <w:r>
        <w:rPr>
          <w:b w:val="0"/>
        </w:rPr>
        <w:t>Dépendances et fonctions facultatives</w:t>
      </w:r>
    </w:p>
    <w:p w14:paraId="19C8F097" w14:textId="77777777" w:rsidR="000079DE" w:rsidRDefault="00582175">
      <w:r>
        <w:t xml:space="preserve">MATLAB est requis. Image Processing Toolbox fournit recalage et traitement d’images ; Signal Processing Toolbox les filtres. Les statistiques utilisent les implémentations MATLAB disponibles ou des voies propres aux boîtes à outils. Le rendu volumique actuel utilise </w:t>
      </w:r>
      <w:r>
        <w:rPr>
          <w:rFonts w:ascii="Consolas" w:hAnsi="Consolas"/>
          <w:sz w:val="20"/>
        </w:rPr>
        <w:t>viewer3d</w:t>
      </w:r>
      <w:r>
        <w:t xml:space="preserve"> et </w:t>
      </w:r>
      <w:r>
        <w:rPr>
          <w:rFonts w:ascii="Consolas" w:hAnsi="Consolas"/>
          <w:sz w:val="20"/>
        </w:rPr>
        <w:t>volshow</w:t>
      </w:r>
      <w:r>
        <w:t xml:space="preserve"> si disponible, avec une solution de surface de secours. L’export PowerPoint a des dépendances supplémentaires selon la plateforme. Vérifiez les produits installés avec </w:t>
      </w:r>
      <w:r>
        <w:rPr>
          <w:rFonts w:ascii="Consolas" w:hAnsi="Consolas"/>
          <w:sz w:val="20"/>
        </w:rPr>
        <w:t>ver</w:t>
      </w:r>
      <w:r>
        <w:t>; l’absence d’un exporteur facultatif ne doit pas être confondue avec l’échec d’un calcul numérique.</w:t>
      </w:r>
    </w:p>
    <w:p w14:paraId="4CC2A2E7" w14:textId="77777777" w:rsidR="000079DE" w:rsidRDefault="00582175">
      <w:r>
        <w:t>La validation locale de cette édition utilisait Windows R2023b. La validation native macOS reste distincte. Les notes de compatibilité décrivent ouverture et export selon la plateforme. Ne supposez pas que chaque ancien utilitaire fonctionne sur tous les systèmes.</w:t>
      </w:r>
    </w:p>
    <w:p w14:paraId="61F04DC9" w14:textId="77777777" w:rsidR="000079DE" w:rsidRDefault="00582175">
      <w:r>
        <w:rPr>
          <w:b/>
        </w:rPr>
        <w:t xml:space="preserve">Résumé de la section. </w:t>
      </w:r>
      <w:r>
        <w:t>Exécutez deConfUSIon_setup ; vérifiez avec which cette copie de travail et gardez les sauvegardes hors du chemin actif.</w:t>
      </w:r>
    </w:p>
    <w:p w14:paraId="5AE4F800"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Exécutez deConfUSIon_setup ; vérifiez avec which cette copie de travail et gardez les sauvegardes hors du chemin actif.</w:t>
      </w:r>
    </w:p>
    <w:p w14:paraId="1D0B0BFE" w14:textId="77777777" w:rsidR="000079DE" w:rsidRDefault="00582175">
      <w:pPr>
        <w:pStyle w:val="Heading3"/>
      </w:pPr>
      <w:bookmarkStart w:id="23" w:name="b_section_17"/>
      <w:bookmarkEnd w:id="23"/>
      <w:r>
        <w:rPr>
          <w:b w:val="0"/>
        </w:rPr>
        <w:t>Actualiser une session ouverte</w:t>
      </w:r>
    </w:p>
    <w:p w14:paraId="4BD7C9A4" w14:textId="77777777" w:rsidR="000079DE" w:rsidRDefault="00582175">
      <w:r>
        <w:t xml:space="preserve">Une interface ouverte conserve ses fonctions de rappel imbriquées. Modifier le fichier source ne remplace pas ces fermetures. Terminez ou récupérez les enregistrements en cours, puis fermez et rouvrez l’interface concernée. Ne terminez pas une session MATLAB contenant des résultats non enregistrés pour actualiser une fenêtre. La commande d’état d’enregistrement et </w:t>
      </w:r>
      <w:r>
        <w:rPr>
          <w:rFonts w:ascii="Consolas" w:hAnsi="Consolas"/>
          <w:sz w:val="20"/>
        </w:rPr>
        <w:t>deConfUSIon_finish_saves</w:t>
      </w:r>
      <w:r>
        <w:t xml:space="preserve"> facilitent la récupération.</w:t>
      </w:r>
    </w:p>
    <w:p w14:paraId="305F8586" w14:textId="77777777" w:rsidR="000079DE" w:rsidRDefault="00582175">
      <w:r>
        <w:rPr>
          <w:b/>
        </w:rPr>
        <w:t>Source :</w:t>
      </w:r>
      <w:r>
        <w:t xml:space="preserve"> </w:t>
      </w:r>
      <w:r>
        <w:rPr>
          <w:rFonts w:ascii="Consolas" w:hAnsi="Consolas"/>
          <w:sz w:val="20"/>
        </w:rPr>
        <w:t>deConfUSIon_setup.m</w:t>
      </w:r>
      <w:r>
        <w:t xml:space="preserve">, </w:t>
      </w:r>
      <w:r>
        <w:rPr>
          <w:rFonts w:ascii="Consolas" w:hAnsi="Consolas"/>
          <w:sz w:val="20"/>
        </w:rPr>
        <w:t>run_fusi_studio.m</w:t>
      </w:r>
      <w:r>
        <w:t xml:space="preserve">, </w:t>
      </w:r>
      <w:r>
        <w:rPr>
          <w:rFonts w:ascii="Consolas" w:hAnsi="Consolas"/>
          <w:sz w:val="20"/>
        </w:rPr>
        <w:t>DataIO.m</w:t>
      </w:r>
      <w:r>
        <w:t xml:space="preserve">, </w:t>
      </w:r>
      <w:r>
        <w:rPr>
          <w:rFonts w:ascii="Consolas" w:hAnsi="Consolas"/>
          <w:sz w:val="20"/>
        </w:rPr>
        <w:t>deConfUSIon_finish_saves.m</w:t>
      </w:r>
      <w:r>
        <w:t>.</w:t>
      </w:r>
    </w:p>
    <w:p w14:paraId="5B924390" w14:textId="77777777" w:rsidR="000079DE" w:rsidRDefault="00582175">
      <w:r>
        <w:rPr>
          <w:b/>
        </w:rPr>
        <w:t xml:space="preserve">Résumé de section et de chapitre. </w:t>
      </w:r>
      <w:r>
        <w:t>Exécutez deConfUSIon_setup, vérifiez la copie active avec which et excluez les sauvegardes du chemin actif.</w:t>
      </w:r>
    </w:p>
    <w:p w14:paraId="1536DC02"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Exécutez deConfUSIon_setup ; vérifiez avec which cette copie de travail et gardez les sauvegardes hors du chemin actif.</w:t>
      </w:r>
    </w:p>
    <w:p w14:paraId="74A2F364" w14:textId="77777777" w:rsidR="000079DE" w:rsidRDefault="000079DE">
      <w:pPr>
        <w:sectPr w:rsidR="000079DE">
          <w:headerReference w:type="default" r:id="rId12"/>
          <w:footerReference w:type="default" r:id="rId13"/>
          <w:pgSz w:w="11906" w:h="16838"/>
          <w:pgMar w:top="1368" w:right="1008" w:bottom="1008" w:left="1008" w:header="360" w:footer="432" w:gutter="0"/>
          <w:cols w:space="720"/>
          <w:docGrid w:linePitch="360"/>
        </w:sectPr>
      </w:pPr>
    </w:p>
    <w:p w14:paraId="2A604C26" w14:textId="77777777" w:rsidR="000079DE" w:rsidRDefault="00582175">
      <w:pPr>
        <w:pStyle w:val="Heading2"/>
      </w:pPr>
      <w:bookmarkStart w:id="24" w:name="b_section_18"/>
      <w:bookmarkStart w:id="25" w:name="_Toc242987748"/>
      <w:bookmarkEnd w:id="24"/>
      <w:r>
        <w:rPr>
          <w:b w:val="0"/>
        </w:rPr>
        <w:lastRenderedPageBreak/>
        <w:t>4. Studio : le centre de commande</w:t>
      </w:r>
      <w:bookmarkEnd w:id="25"/>
    </w:p>
    <w:p w14:paraId="4B561B5B" w14:textId="77777777" w:rsidR="000079DE" w:rsidRDefault="00582175">
      <w:pPr>
        <w:pStyle w:val="FigureCaption"/>
      </w:pPr>
      <w:bookmarkStart w:id="26" w:name="_Toc242987809"/>
      <w:r>
        <w:t>Figure 1. Vue d’ensemble de Studio</w:t>
      </w:r>
      <w:bookmarkStart w:id="27" w:name="b_figure_1"/>
      <w:bookmarkEnd w:id="27"/>
      <w:bookmarkEnd w:id="26"/>
    </w:p>
    <w:p w14:paraId="41644BD3" w14:textId="77777777" w:rsidR="000079DE" w:rsidRDefault="00582175">
      <w:pPr>
        <w:spacing w:after="100"/>
        <w:jc w:val="center"/>
      </w:pPr>
      <w:r>
        <w:rPr>
          <w:noProof/>
        </w:rPr>
        <w:drawing>
          <wp:inline distT="0" distB="0" distL="0" distR="0" wp14:anchorId="1ADF9C9C" wp14:editId="0F87CDF0">
            <wp:extent cx="9962147" cy="6309360"/>
            <wp:effectExtent l="0" t="0" r="0" b="0"/>
            <wp:docPr id="5" name="Picture 5" descr="Studio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png"/>
                    <pic:cNvPicPr/>
                  </pic:nvPicPr>
                  <pic:blipFill>
                    <a:blip r:embed="rId14"/>
                    <a:stretch>
                      <a:fillRect/>
                    </a:stretch>
                  </pic:blipFill>
                  <pic:spPr>
                    <a:xfrm>
                      <a:off x="0" y="0"/>
                      <a:ext cx="9962147" cy="6309360"/>
                    </a:xfrm>
                    <a:prstGeom prst="rect">
                      <a:avLst/>
                    </a:prstGeom>
                  </pic:spPr>
                </pic:pic>
              </a:graphicData>
            </a:graphic>
          </wp:inline>
        </w:drawing>
      </w:r>
    </w:p>
    <w:p w14:paraId="3FBDA85B"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69F08891" w14:textId="77777777" w:rsidR="000079DE" w:rsidRDefault="000079DE">
      <w:pPr>
        <w:sectPr w:rsidR="000079DE">
          <w:headerReference w:type="default" r:id="rId15"/>
          <w:footerReference w:type="default" r:id="rId16"/>
          <w:pgSz w:w="23810" w:h="16838"/>
          <w:pgMar w:top="1368" w:right="1008" w:bottom="1008" w:left="1008" w:header="360" w:footer="432" w:gutter="0"/>
          <w:cols w:space="720"/>
          <w:docGrid w:linePitch="360"/>
        </w:sectPr>
      </w:pPr>
    </w:p>
    <w:p w14:paraId="4BB416E4" w14:textId="77777777" w:rsidR="000079DE" w:rsidRDefault="00582175">
      <w:r>
        <w:lastRenderedPageBreak/>
        <w:t>Studio rassemble chargement, sélection du jeu actif, lancement des traitements/analyses, état et journal. Vérifiez le jeu actif : deux fenêtres peuvent montrer des étapes différentes du même animal. PC1 ou LPF dans un nom renseigne le contexte, mais consultez les métadonnées enregistrées pour rédiger les méthodes.</w:t>
      </w:r>
    </w:p>
    <w:p w14:paraId="56DEF81A" w14:textId="77777777" w:rsidR="000079DE" w:rsidRDefault="00582175">
      <w:pPr>
        <w:pStyle w:val="Heading3"/>
      </w:pPr>
      <w:bookmarkStart w:id="28" w:name="b_section_19"/>
      <w:bookmarkEnd w:id="28"/>
      <w:r>
        <w:rPr>
          <w:b w:val="0"/>
        </w:rPr>
        <w:t>Séquence de premier lancement</w:t>
      </w:r>
    </w:p>
    <w:p w14:paraId="42E0DE07" w14:textId="77777777" w:rsidR="000079DE" w:rsidRDefault="00582175">
      <w:pPr>
        <w:pStyle w:val="ListParagraph"/>
        <w:ind w:left="317" w:hanging="259"/>
      </w:pPr>
      <w:r>
        <w:t xml:space="preserve">1. Cliquez sur </w:t>
      </w:r>
      <w:r>
        <w:rPr>
          <w:b/>
        </w:rPr>
        <w:t>Load fUSI Data</w:t>
      </w:r>
      <w:r>
        <w:t>.</w:t>
      </w:r>
    </w:p>
    <w:p w14:paraId="47B2918D" w14:textId="77777777" w:rsidR="000079DE" w:rsidRDefault="00582175">
      <w:pPr>
        <w:pStyle w:val="ListParagraph"/>
        <w:ind w:left="317" w:hanging="259"/>
      </w:pPr>
      <w:r>
        <w:t>2. Choisissez l’enregistrement et vérifiez dimensions, chronologie et sortie dans les options.</w:t>
      </w:r>
    </w:p>
    <w:p w14:paraId="2886B45A" w14:textId="77777777" w:rsidR="000079DE" w:rsidRDefault="00582175">
      <w:pPr>
        <w:pStyle w:val="ListParagraph"/>
        <w:ind w:left="317" w:hanging="259"/>
      </w:pPr>
      <w:r>
        <w:t>3. Confirmez que l’enregistrement brut est actif. Lisez le journal avant une autre opération.</w:t>
      </w:r>
    </w:p>
    <w:p w14:paraId="52C1AA46" w14:textId="77777777" w:rsidR="000079DE" w:rsidRDefault="00582175">
      <w:pPr>
        <w:pStyle w:val="ListParagraph"/>
        <w:ind w:left="317" w:hanging="259"/>
      </w:pPr>
      <w:r>
        <w:t xml:space="preserve">4. Ouvrez </w:t>
      </w:r>
      <w:r>
        <w:rPr>
          <w:b/>
        </w:rPr>
        <w:t>Time-Course Viewer</w:t>
      </w:r>
      <w:r>
        <w:t xml:space="preserve"> et examinez des images représentatives.</w:t>
      </w:r>
    </w:p>
    <w:p w14:paraId="6AAE2781" w14:textId="77777777" w:rsidR="000079DE" w:rsidRDefault="00582175">
      <w:pPr>
        <w:pStyle w:val="ListParagraph"/>
        <w:ind w:left="317" w:hanging="259"/>
      </w:pPr>
      <w:r>
        <w:t xml:space="preserve">5. Exécutez </w:t>
      </w:r>
      <w:r>
        <w:rPr>
          <w:b/>
        </w:rPr>
        <w:t>Full QC</w:t>
      </w:r>
      <w:r>
        <w:t>. Enregistrez le rapport QC et notez la correction qu’il justifie éventuellement.</w:t>
      </w:r>
    </w:p>
    <w:p w14:paraId="362E652B" w14:textId="77777777" w:rsidR="000079DE" w:rsidRDefault="00582175">
      <w:pPr>
        <w:pStyle w:val="ListParagraph"/>
        <w:ind w:left="317" w:hanging="259"/>
      </w:pPr>
      <w:r>
        <w:t>6. Appliquez une correction justifiée, inspectez sa sortie et comparez-la aux données parentes.</w:t>
      </w:r>
    </w:p>
    <w:p w14:paraId="2CEBEC47" w14:textId="77777777" w:rsidR="000079DE" w:rsidRDefault="00582175">
      <w:pPr>
        <w:pStyle w:val="ListParagraph"/>
        <w:ind w:left="317" w:hanging="259"/>
      </w:pPr>
      <w:r>
        <w:t>7. Passez à SCM, masques, recalage ou FC lorsque leurs entrées sont prêtes.</w:t>
      </w:r>
    </w:p>
    <w:p w14:paraId="71D42878" w14:textId="77777777" w:rsidR="000079DE" w:rsidRDefault="00582175">
      <w:r>
        <w:rPr>
          <w:b/>
        </w:rPr>
        <w:t xml:space="preserve">Résumé de la section. </w:t>
      </w:r>
      <w:r>
        <w:t>Lisez l’étiquette active avant d’ouvrir un visualiseur ou de créer une branche dérivée.</w:t>
      </w:r>
    </w:p>
    <w:p w14:paraId="73218B2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Lisez l’étiquette active avant d’ouvrir un visualiseur ou de créer une branche dérivée.</w:t>
      </w:r>
    </w:p>
    <w:p w14:paraId="68E3AE2E" w14:textId="77777777" w:rsidR="000079DE" w:rsidRDefault="00582175">
      <w:pPr>
        <w:pStyle w:val="Heading3"/>
      </w:pPr>
      <w:bookmarkStart w:id="29" w:name="b_section_20"/>
      <w:bookmarkEnd w:id="29"/>
      <w:r>
        <w:rPr>
          <w:b w:val="0"/>
        </w:rPr>
        <w:t>Identité et provenance des données</w:t>
      </w:r>
    </w:p>
    <w:p w14:paraId="019E0D48" w14:textId="77777777" w:rsidR="000079DE" w:rsidRDefault="00582175">
      <w:r>
        <w:t>Les résultats dérivés gardent clé de source, nom affiché et nom de sortie. La sélection Studio détermine le tableau reçu par l’opération suivante, pas seulement l’apparence. Vérifiez l’étiquette après traitement. Partagez le MAT réel et la chaîne de traitement, pas uniquement une capture du menu.</w:t>
      </w:r>
    </w:p>
    <w:p w14:paraId="27702C38" w14:textId="77777777" w:rsidR="000079DE" w:rsidRDefault="00582175">
      <w:r>
        <w:t>Le code contient plusieurs fichiers de rappel de noms proches. Studio est assemblé à partir des sources GUI et callbacks à la racine ; modifier un callback autonome inutilisé peut rester sans effet. L’annexe explique ces relations.</w:t>
      </w:r>
    </w:p>
    <w:p w14:paraId="155D2881" w14:textId="77777777" w:rsidR="000079DE" w:rsidRDefault="00582175">
      <w:r>
        <w:rPr>
          <w:b/>
        </w:rPr>
        <w:t xml:space="preserve">Résumé de la section. </w:t>
      </w:r>
      <w:r>
        <w:t>Les résultats dérivés gardent clé de source, nom affiché et nom de sortie.</w:t>
      </w:r>
    </w:p>
    <w:p w14:paraId="31E798C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Lisez l’étiquette active avant d’ouvrir un visualiseur ou de créer une branche dérivée.</w:t>
      </w:r>
    </w:p>
    <w:p w14:paraId="1CDC8CBB" w14:textId="77777777" w:rsidR="000079DE" w:rsidRDefault="00582175">
      <w:pPr>
        <w:pStyle w:val="Heading3"/>
      </w:pPr>
      <w:bookmarkStart w:id="30" w:name="b_section_21"/>
      <w:bookmarkEnd w:id="30"/>
      <w:r>
        <w:rPr>
          <w:b w:val="0"/>
        </w:rPr>
        <w:t>État d’enregistrement</w:t>
      </w:r>
    </w:p>
    <w:p w14:paraId="540FA4E2" w14:textId="77777777" w:rsidR="000079DE" w:rsidRDefault="00582175">
      <w:r>
        <w:t xml:space="preserve">Attendez </w:t>
      </w:r>
      <w:r>
        <w:rPr>
          <w:b/>
        </w:rPr>
        <w:t>Saved and verified</w:t>
      </w:r>
      <w:r>
        <w:t xml:space="preserve"> avant de considérer le résultat comme transférable. Un calcul achevé peut exister dans Studio malgré une écriture échouée. Le tableau reste alors disponible pour </w:t>
      </w:r>
      <w:r>
        <w:lastRenderedPageBreak/>
        <w:t xml:space="preserve">réessayer ; ne relancez l’analyse que si nécessaire. Gardez MATLAB ouvert jusqu’à récupération. Un fichier terminé </w:t>
      </w:r>
      <w:r>
        <w:rPr>
          <w:rFonts w:ascii="Consolas" w:hAnsi="Consolas"/>
          <w:sz w:val="20"/>
        </w:rPr>
        <w:t>.saving</w:t>
      </w:r>
      <w:r>
        <w:t xml:space="preserve"> et son journal peuvent être finalisés après un renommage interrompu ; un fichier partiel sans preuve de fin n’est pas un film enregistré.</w:t>
      </w:r>
    </w:p>
    <w:p w14:paraId="7735441C" w14:textId="77777777" w:rsidR="000079DE" w:rsidRDefault="00582175">
      <w:r>
        <w:rPr>
          <w:b/>
        </w:rPr>
        <w:t>Source :</w:t>
      </w:r>
      <w:r>
        <w:t xml:space="preserve"> </w:t>
      </w:r>
      <w:r>
        <w:rPr>
          <w:rFonts w:ascii="Consolas" w:hAnsi="Consolas"/>
          <w:sz w:val="20"/>
        </w:rPr>
        <w:t>fusi_studio_GUI.m</w:t>
      </w:r>
      <w:r>
        <w:t xml:space="preserve">, </w:t>
      </w:r>
      <w:r>
        <w:rPr>
          <w:rFonts w:ascii="Consolas" w:hAnsi="Consolas"/>
          <w:sz w:val="20"/>
        </w:rPr>
        <w:t>fusi_studio_callback.m</w:t>
      </w:r>
      <w:r>
        <w:t xml:space="preserve">, </w:t>
      </w:r>
      <w:r>
        <w:rPr>
          <w:rFonts w:ascii="Consolas" w:hAnsi="Consolas"/>
          <w:sz w:val="20"/>
        </w:rPr>
        <w:t>studioSaveDataset.m</w:t>
      </w:r>
      <w:r>
        <w:t xml:space="preserve">, </w:t>
      </w:r>
      <w:r>
        <w:rPr>
          <w:rFonts w:ascii="Consolas" w:hAnsi="Consolas"/>
          <w:sz w:val="20"/>
        </w:rPr>
        <w:t>DataIO.m</w:t>
      </w:r>
      <w:r>
        <w:t>.</w:t>
      </w:r>
    </w:p>
    <w:p w14:paraId="5182CBC6" w14:textId="77777777" w:rsidR="000079DE" w:rsidRDefault="00582175">
      <w:r>
        <w:rPr>
          <w:b/>
        </w:rPr>
        <w:t xml:space="preserve">Résumé de section et de chapitre. </w:t>
      </w:r>
      <w:r>
        <w:t>Attendez Saved and verified avant transfert. Lisez l’étiquette active avant visualisation ou nouvelle branche.</w:t>
      </w:r>
    </w:p>
    <w:p w14:paraId="21D0507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Lisez l’étiquette active avant d’ouvrir un visualiseur ou de créer une branche dérivée.</w:t>
      </w:r>
    </w:p>
    <w:p w14:paraId="4FAB7710" w14:textId="77777777" w:rsidR="000079DE" w:rsidRDefault="00582175">
      <w:pPr>
        <w:pStyle w:val="Heading1"/>
        <w:pageBreakBefore/>
      </w:pPr>
      <w:bookmarkStart w:id="31" w:name="b_section_22"/>
      <w:bookmarkStart w:id="32" w:name="_Toc242987749"/>
      <w:bookmarkEnd w:id="31"/>
      <w:r>
        <w:rPr>
          <w:b w:val="0"/>
        </w:rPr>
        <w:lastRenderedPageBreak/>
        <w:t>II. Charger et préparer les acquisitions</w:t>
      </w:r>
      <w:bookmarkEnd w:id="32"/>
    </w:p>
    <w:p w14:paraId="0003837F" w14:textId="77777777" w:rsidR="000079DE" w:rsidRDefault="00582175">
      <w:pPr>
        <w:pStyle w:val="Heading2"/>
      </w:pPr>
      <w:bookmarkStart w:id="33" w:name="b_section_23"/>
      <w:bookmarkStart w:id="34" w:name="_Toc242987750"/>
      <w:bookmarkEnd w:id="33"/>
      <w:r>
        <w:rPr>
          <w:b w:val="0"/>
        </w:rPr>
        <w:t>5. Charger les données et choisir les dossiers de sortie</w:t>
      </w:r>
      <w:bookmarkEnd w:id="34"/>
    </w:p>
    <w:p w14:paraId="21D85B15" w14:textId="77777777" w:rsidR="000079DE" w:rsidRDefault="00582175">
      <w:pPr>
        <w:pStyle w:val="Heading3"/>
      </w:pPr>
      <w:bookmarkStart w:id="35" w:name="b_section_24"/>
      <w:bookmarkEnd w:id="35"/>
      <w:r>
        <w:rPr>
          <w:b w:val="0"/>
        </w:rPr>
        <w:t>Principes des entrées prises en charge</w:t>
      </w:r>
    </w:p>
    <w:p w14:paraId="042AF419" w14:textId="77777777" w:rsidR="000079DE" w:rsidRDefault="00582175">
      <w:r>
        <w:t>Le chargeur accepte les entrées MAT et NIfTI compatibles, choisit la série principale et harmonise dimensions et métadonnées. MAT peut utiliser le format binaire classique ou v7.3 fondé sur HDF5. Vérifiez le format avant de choisir le lecteur. La compatibilité ne valide ni orientation ni pertinence scientifique.</w:t>
      </w:r>
    </w:p>
    <w:p w14:paraId="7EE31E9C" w14:textId="77777777" w:rsidR="000079DE" w:rsidRDefault="00582175">
      <w:r>
        <w:t xml:space="preserve">Préférez un tableau d’images explicitement nommé tel que </w:t>
      </w:r>
      <w:r>
        <w:rPr>
          <w:rFonts w:ascii="Consolas" w:hAnsi="Consolas"/>
          <w:sz w:val="20"/>
        </w:rPr>
        <w:t>I</w:t>
      </w:r>
      <w:r>
        <w:t xml:space="preserve">, une dernière dimension temporelle correcte, un TR mesuré ou des horodatages et des métadonnées spatiales. L’extension </w:t>
      </w:r>
      <w:r>
        <w:rPr>
          <w:rFonts w:ascii="Consolas" w:hAnsi="Consolas"/>
          <w:sz w:val="20"/>
        </w:rPr>
        <w:t>.mat</w:t>
      </w:r>
      <w:r>
        <w:t xml:space="preserve"> seule ne renseigne ni dimensions, ni unités, ni signal. Si plusieurs grands tableaux existent, confirmez la série principale choisie.</w:t>
      </w:r>
    </w:p>
    <w:p w14:paraId="6A1A3FB7" w14:textId="77777777" w:rsidR="000079DE" w:rsidRDefault="00582175">
      <w:r>
        <w:rPr>
          <w:b/>
        </w:rPr>
        <w:t xml:space="preserve">Résumé de la section. </w:t>
      </w:r>
      <w:r>
        <w:t>Le chargeur accepte MAT/NIfTI pris en charge, sélectionne une série principale et harmonise film et métadonnées.</w:t>
      </w:r>
    </w:p>
    <w:p w14:paraId="0C0B4D70"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Séparez copie réseau et lecture MAT locale ; gardez l’original jusqu’au cache complet vérifié.</w:t>
      </w:r>
    </w:p>
    <w:p w14:paraId="28A68221" w14:textId="77777777" w:rsidR="000079DE" w:rsidRDefault="00582175">
      <w:pPr>
        <w:pStyle w:val="Heading3"/>
      </w:pPr>
      <w:bookmarkStart w:id="36" w:name="b_section_25"/>
      <w:bookmarkEnd w:id="36"/>
      <w:r>
        <w:rPr>
          <w:b w:val="0"/>
        </w:rPr>
        <w:t>Organisation des sorties</w:t>
      </w:r>
    </w:p>
    <w:p w14:paraId="16DAE78F" w14:textId="77777777" w:rsidR="000079DE" w:rsidRDefault="00582175">
      <w:r>
        <w:t xml:space="preserve">Les acquisitions brutes restent inchangées. Les sorties dérivées appartiennent au dossier analysé correspondant. Les sous-dossiers typiques comprennent </w:t>
      </w:r>
      <w:r>
        <w:rPr>
          <w:b/>
        </w:rPr>
        <w:t>Preprocessing</w:t>
      </w:r>
      <w:r>
        <w:t xml:space="preserve">, </w:t>
      </w:r>
      <w:r>
        <w:rPr>
          <w:b/>
        </w:rPr>
        <w:t>QC</w:t>
      </w:r>
      <w:r>
        <w:t xml:space="preserve">, </w:t>
      </w:r>
      <w:r>
        <w:rPr>
          <w:b/>
        </w:rPr>
        <w:t>Visualization</w:t>
      </w:r>
      <w:r>
        <w:t xml:space="preserve">, </w:t>
      </w:r>
      <w:r>
        <w:rPr>
          <w:b/>
        </w:rPr>
        <w:t>Registration 2D</w:t>
      </w:r>
      <w:r>
        <w:t xml:space="preserve">, </w:t>
      </w:r>
      <w:r>
        <w:rPr>
          <w:b/>
        </w:rPr>
        <w:t>Registration 3D</w:t>
      </w:r>
      <w:r>
        <w:t xml:space="preserve">, exports ROI et </w:t>
      </w:r>
      <w:r>
        <w:rPr>
          <w:b/>
        </w:rPr>
        <w:t>Videos</w:t>
      </w:r>
      <w:r>
        <w:t>. Les utilitaires actuels et les anciennes sorties existantes déterminent le chemin précis. Vérifiez le chemin résolu dans Studio plutôt que de créer manuellement un second dossier animal sans lien.</w:t>
      </w:r>
    </w:p>
    <w:p w14:paraId="66F21BEF" w14:textId="77777777" w:rsidR="000079DE" w:rsidRDefault="00582175">
      <w:r>
        <w:t xml:space="preserve">Chaque sauvegarde d’un recalage coronal 2D peut créer un dossier daté </w:t>
      </w:r>
      <w:r>
        <w:rPr>
          <w:rFonts w:ascii="Consolas" w:hAnsi="Consolas"/>
          <w:sz w:val="20"/>
        </w:rPr>
        <w:t>SliceNNN_...</w:t>
      </w:r>
      <w:r>
        <w:t xml:space="preserve"> . Transformation, histologie, vaisseaux et régions forment un ensemble de recalage. Load Atlas et Load New Underlay démarrent maintenant dans un plan réellement enregistré s’il existe. Avec plusieurs recalages, sélectionnez explicitement l’ensemble : le plus récent est une commodité, pas une décision anatomique.</w:t>
      </w:r>
    </w:p>
    <w:p w14:paraId="7126887F" w14:textId="77777777" w:rsidR="000079DE" w:rsidRDefault="00582175">
      <w:r>
        <w:rPr>
          <w:b/>
        </w:rPr>
        <w:t xml:space="preserve">Résumé de la section. </w:t>
      </w:r>
      <w:r>
        <w:t>Séparez copie réseau et lecture MAT locale ; gardez l’original jusqu’au cache complet vérifié.</w:t>
      </w:r>
    </w:p>
    <w:p w14:paraId="6E4F66D2"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conseil pratique. </w:t>
      </w:r>
      <w:r>
        <w:t>Séparez copie réseau et lecture MAT locale ; gardez l’original jusqu’au cache complet vérifié.</w:t>
      </w:r>
    </w:p>
    <w:p w14:paraId="77287BB3" w14:textId="77777777" w:rsidR="000079DE" w:rsidRDefault="00582175">
      <w:pPr>
        <w:pStyle w:val="Heading3"/>
      </w:pPr>
      <w:bookmarkStart w:id="37" w:name="b_section_26"/>
      <w:bookmarkEnd w:id="37"/>
      <w:r>
        <w:rPr>
          <w:b w:val="0"/>
        </w:rPr>
        <w:t>Signification du cache local</w:t>
      </w:r>
    </w:p>
    <w:p w14:paraId="671E7424" w14:textId="77777777" w:rsidR="000079DE" w:rsidRDefault="00582175">
      <w:r>
        <w:t>Les grands MAT réseau peuvent être copiés dans un cache local privé avant chargement. Une session ultérieure réutilise la copie si chemin, taille et date source correspondent. Il s’agit d’un cache disque, pas seulement d’une variable de session. La provenance est conservée. Ce cache n’est pas une sauvegarde et peut être évincé.</w:t>
      </w:r>
    </w:p>
    <w:p w14:paraId="165A7B7F" w14:textId="77777777" w:rsidR="000079DE" w:rsidRDefault="00582175">
      <w:r>
        <w:t>Le chargement initial peut être limité par réseau, compression et stockage. Une lettre de lecteur ne décrit pas le matériel et ne garantit pas les performances. Comparez séparément transfert, lecture, calcul et écriture. Un cache local complet évite un nouveau transfert, mais le fichier doit encore être lu.</w:t>
      </w:r>
    </w:p>
    <w:p w14:paraId="284078A0" w14:textId="77777777" w:rsidR="000079DE" w:rsidRDefault="00582175">
      <w:r>
        <w:rPr>
          <w:b/>
        </w:rPr>
        <w:t xml:space="preserve">Résumé de la section. </w:t>
      </w:r>
      <w:r>
        <w:t>Les grands MAT réseau peuvent être copiés dans un cache local privé avant chargement.</w:t>
      </w:r>
    </w:p>
    <w:p w14:paraId="4C60628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Séparez copie réseau et lecture MAT locale ; gardez l’original jusqu’au cache complet vérifié.</w:t>
      </w:r>
    </w:p>
    <w:p w14:paraId="28B084B3" w14:textId="77777777" w:rsidR="000079DE" w:rsidRDefault="00582175">
      <w:pPr>
        <w:pStyle w:val="Heading3"/>
      </w:pPr>
      <w:bookmarkStart w:id="38" w:name="b_section_27"/>
      <w:bookmarkEnd w:id="38"/>
      <w:r>
        <w:rPr>
          <w:b w:val="0"/>
        </w:rPr>
        <w:t>Lire correctement la progression</w:t>
      </w:r>
    </w:p>
    <w:p w14:paraId="16DF8E96" w14:textId="77777777" w:rsidR="000079DE" w:rsidRDefault="00582175">
      <w:r>
        <w:t>Le compteur d’octets concerne la phase actuelle de copie/lecture. Interprétation locale et métadonnées suivent le transfert. Une phase à 100 % n’achève pas toutes les suivantes. La PCA réserve une phase d’enregistrement, indique les blocs écrits et termine après vérification. L’estimation restante est omise sans débit mesuré dans la phase actuelle.</w:t>
      </w:r>
    </w:p>
    <w:p w14:paraId="196DD5E1" w14:textId="77777777" w:rsidR="000079DE" w:rsidRDefault="00582175">
      <w:r>
        <w:rPr>
          <w:b/>
        </w:rPr>
        <w:t>Source :</w:t>
      </w:r>
      <w:r>
        <w:t xml:space="preserve"> </w:t>
      </w:r>
      <w:r>
        <w:rPr>
          <w:rFonts w:ascii="Consolas" w:hAnsi="Consolas"/>
          <w:sz w:val="20"/>
        </w:rPr>
        <w:t>loadFUSIData.m</w:t>
      </w:r>
      <w:r>
        <w:t xml:space="preserve">, </w:t>
      </w:r>
      <w:r>
        <w:rPr>
          <w:rFonts w:ascii="Consolas" w:hAnsi="Consolas"/>
          <w:sz w:val="20"/>
        </w:rPr>
        <w:t>fusiLoadMatVariables.m</w:t>
      </w:r>
      <w:r>
        <w:t xml:space="preserve">, </w:t>
      </w:r>
      <w:r>
        <w:rPr>
          <w:rFonts w:ascii="Consolas" w:hAnsi="Consolas"/>
          <w:sz w:val="20"/>
        </w:rPr>
        <w:t>fusiLocalMatReadSource.m</w:t>
      </w:r>
      <w:r>
        <w:t xml:space="preserve">, </w:t>
      </w:r>
      <w:r>
        <w:rPr>
          <w:rFonts w:ascii="Consolas" w:hAnsi="Consolas"/>
          <w:sz w:val="20"/>
        </w:rPr>
        <w:t>fusiResolveAnalysisFolder.m</w:t>
      </w:r>
      <w:r>
        <w:t xml:space="preserve">, </w:t>
      </w:r>
      <w:r>
        <w:rPr>
          <w:rFonts w:ascii="Consolas" w:hAnsi="Consolas"/>
          <w:sz w:val="20"/>
        </w:rPr>
        <w:t>fusiUnderlayPickerOptions.m</w:t>
      </w:r>
      <w:r>
        <w:t>.</w:t>
      </w:r>
    </w:p>
    <w:p w14:paraId="25B2D3DC" w14:textId="77777777" w:rsidR="000079DE" w:rsidRDefault="00582175">
      <w:r>
        <w:rPr>
          <w:b/>
        </w:rPr>
        <w:t xml:space="preserve">Résumé de section et de chapitre. </w:t>
      </w:r>
      <w:r>
        <w:t>Le compteur décrit la phase actuelle. Séparez copie réseau et lecture locale ; gardez l’original jusqu’au cache complet vérifié.</w:t>
      </w:r>
    </w:p>
    <w:p w14:paraId="58765E7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Séparez copie réseau et lecture MAT locale ; gardez l’original jusqu’au cache complet vérifié.</w:t>
      </w:r>
    </w:p>
    <w:p w14:paraId="5012AFE8" w14:textId="77777777" w:rsidR="000079DE" w:rsidRDefault="00582175">
      <w:pPr>
        <w:pStyle w:val="Heading2"/>
      </w:pPr>
      <w:bookmarkStart w:id="39" w:name="b_section_28"/>
      <w:bookmarkStart w:id="40" w:name="_Toc242987751"/>
      <w:bookmarkEnd w:id="39"/>
      <w:r>
        <w:rPr>
          <w:b w:val="0"/>
        </w:rPr>
        <w:lastRenderedPageBreak/>
        <w:t>6. Première analyse 2D complète</w:t>
      </w:r>
      <w:bookmarkEnd w:id="40"/>
    </w:p>
    <w:p w14:paraId="77F3255A" w14:textId="77777777" w:rsidR="000079DE" w:rsidRDefault="00582175">
      <w:pPr>
        <w:pStyle w:val="Heading3"/>
      </w:pPr>
      <w:bookmarkStart w:id="41" w:name="b_section_29"/>
      <w:bookmarkEnd w:id="41"/>
      <w:r>
        <w:rPr>
          <w:b w:val="0"/>
        </w:rPr>
        <w:t>Enregistrement utilisé dans ce manuel</w:t>
      </w:r>
    </w:p>
    <w:p w14:paraId="45ECF83D" w14:textId="77777777" w:rsidR="000079DE" w:rsidRDefault="00582175">
      <w:pPr>
        <w:pStyle w:val="CodeBlock"/>
      </w:pPr>
      <w:r>
        <w:t>Sélectionnez une acquisition 2D compatible à un plan dans Load fUSI Data.</w:t>
      </w:r>
      <w:r>
        <w:br/>
      </w:r>
    </w:p>
    <w:p w14:paraId="2EFC1075" w14:textId="77777777" w:rsidR="000079DE" w:rsidRDefault="00582175">
      <w:r>
        <w:t>Pour un film 2D, vérifiez [Y X T], précision numérique, mémoire et horodatages dans les métadonnées. Le tableau peut dépasser la taille du fichier comprimé. Une branche réduite ou filtrée présente d’autres propriétés temporelles que l’original. Vérifiez ses temps explicitement.</w:t>
      </w:r>
    </w:p>
    <w:p w14:paraId="1710193F" w14:textId="77777777" w:rsidR="000079DE" w:rsidRDefault="00582175">
      <w:r>
        <w:rPr>
          <w:b/>
        </w:rPr>
        <w:t>Pour un film 2D, vérifiez [Y X T], précision numérique, mémoire et horodatages dans les métadonnées. Le tableau peut dépasser la taille du fichier comprimé. Une branche réduite ou filtrée présente d’autres propriétés temporelles que l’original. Vérifiez ses temps explicitement.</w:t>
      </w:r>
    </w:p>
    <w:p w14:paraId="5FA536F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une modification justifiée à la fois dans la même ROI définie indépendamment.</w:t>
      </w:r>
    </w:p>
    <w:p w14:paraId="603A7A98" w14:textId="77777777" w:rsidR="000079DE" w:rsidRDefault="00582175">
      <w:pPr>
        <w:pStyle w:val="Heading3"/>
      </w:pPr>
      <w:bookmarkStart w:id="42" w:name="b_section_30"/>
      <w:bookmarkEnd w:id="42"/>
      <w:r>
        <w:rPr>
          <w:b w:val="0"/>
        </w:rPr>
        <w:t>Étape A : établir les données d’entrée</w:t>
      </w:r>
    </w:p>
    <w:p w14:paraId="3E7E0364" w14:textId="77777777" w:rsidR="000079DE" w:rsidRDefault="00582175">
      <w:pPr>
        <w:pStyle w:val="ListParagraph"/>
        <w:ind w:left="317" w:hanging="259"/>
      </w:pPr>
      <w:r>
        <w:t>1. Chargez l’original dans Studio et choisissez une sortie locale si vous mesurez le calcul indépendamment des écritures réseau.</w:t>
      </w:r>
    </w:p>
    <w:p w14:paraId="0354FBEF" w14:textId="77777777" w:rsidR="000079DE" w:rsidRDefault="00582175">
      <w:pPr>
        <w:pStyle w:val="ListParagraph"/>
        <w:ind w:left="317" w:hanging="259"/>
      </w:pPr>
      <w:r>
        <w:t>2. Confirmez dimensions temporelles 2D et TR. Notez l’avertissement d’horodatage pour le résoudre ensuite.</w:t>
      </w:r>
    </w:p>
    <w:p w14:paraId="6E51A2D0" w14:textId="77777777" w:rsidR="000079DE" w:rsidRDefault="00582175">
      <w:pPr>
        <w:pStyle w:val="ListParagraph"/>
        <w:ind w:left="317" w:hanging="259"/>
      </w:pPr>
      <w:r>
        <w:t>3. Ouvrez Time-Course Viewer. Commencez avec Raw Intensity, luminosité/contraste neutres et une image médiane représentative.</w:t>
      </w:r>
    </w:p>
    <w:p w14:paraId="4CDFFF19" w14:textId="77777777" w:rsidR="000079DE" w:rsidRDefault="00582175">
      <w:pPr>
        <w:pStyle w:val="ListParagraph"/>
        <w:ind w:left="317" w:hanging="259"/>
      </w:pPr>
      <w:r>
        <w:t>4. Parcourez début, milieu et fin : déplacement, écrêtage, sauts, pertes, pression et dérive.</w:t>
      </w:r>
    </w:p>
    <w:p w14:paraId="484A4476" w14:textId="77777777" w:rsidR="000079DE" w:rsidRDefault="00582175">
      <w:pPr>
        <w:pStyle w:val="ListParagraph"/>
        <w:ind w:left="317" w:hanging="259"/>
      </w:pPr>
      <w:r>
        <w:t>5. Comparez tissu, gros vaisseau et fond. Le fond seul n’est pas une ROI contrôle physiologique.</w:t>
      </w:r>
    </w:p>
    <w:p w14:paraId="64314FA9" w14:textId="77777777" w:rsidR="000079DE" w:rsidRDefault="00582175">
      <w:r>
        <w:rPr>
          <w:b/>
        </w:rPr>
        <w:t xml:space="preserve">Résumé de la section. </w:t>
      </w:r>
      <w:r>
        <w:t>Comparez une modification justifiée à la fois dans la même ROI définie indépendamment.</w:t>
      </w:r>
    </w:p>
    <w:p w14:paraId="52C9FCB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une modification justifiée à la fois dans la même ROI définie indépendamment.</w:t>
      </w:r>
    </w:p>
    <w:p w14:paraId="29F07E54" w14:textId="77777777" w:rsidR="000079DE" w:rsidRDefault="00582175">
      <w:pPr>
        <w:pStyle w:val="Heading3"/>
      </w:pPr>
      <w:bookmarkStart w:id="43" w:name="b_section_31"/>
      <w:bookmarkEnd w:id="43"/>
      <w:r>
        <w:rPr>
          <w:b w:val="0"/>
        </w:rPr>
        <w:t>Étape B : ne traiter qu’un problème justifié</w:t>
      </w:r>
    </w:p>
    <w:p w14:paraId="0A2B1670" w14:textId="77777777" w:rsidR="000079DE" w:rsidRDefault="00582175">
      <w:r>
        <w:t xml:space="preserve">Lancez Full QC. Pour quelques images mauvaises, inspectez Frame Rejection ; pour des pics locaux, Despike ; pour de l’anatomie mobile, comparez le recalage. Un passe-bas lent ne remplace </w:t>
      </w:r>
      <w:r>
        <w:lastRenderedPageBreak/>
        <w:t>pas l’examen des pics. Enregistrez la correction puis comparez moyenne, courbes et chronologie au brut. Vérifiez TR après moyennage avant tout filtre.</w:t>
      </w:r>
    </w:p>
    <w:p w14:paraId="320889D3" w14:textId="77777777" w:rsidR="000079DE" w:rsidRDefault="00582175">
      <w:r>
        <w:rPr>
          <w:b/>
        </w:rPr>
        <w:t xml:space="preserve">Résumé de la section. </w:t>
      </w:r>
      <w:r>
        <w:t>Comparez une modification justifiée à la fois dans la même ROI définie indépendamment.</w:t>
      </w:r>
    </w:p>
    <w:p w14:paraId="0C9C33E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une modification justifiée à la fois dans la même ROI définie indépendamment.</w:t>
      </w:r>
    </w:p>
    <w:p w14:paraId="5F7FECFF" w14:textId="77777777" w:rsidR="000079DE" w:rsidRDefault="00582175">
      <w:pPr>
        <w:pStyle w:val="Heading3"/>
      </w:pPr>
      <w:bookmarkStart w:id="44" w:name="b_section_32"/>
      <w:bookmarkEnd w:id="44"/>
      <w:r>
        <w:rPr>
          <w:b w:val="0"/>
        </w:rPr>
        <w:t>Étape C : construire la vue d’analyse</w:t>
      </w:r>
    </w:p>
    <w:p w14:paraId="49B3E8CC" w14:textId="77777777" w:rsidR="000079DE" w:rsidRDefault="00582175">
      <w:r>
        <w:t>Ouvrez SCM GUI depuis la branche prévue. Choisissez une référence stable et un intervalle de signal justifié par l’expérience. Examinez les deux signes et utilisez une échelle commune pour comparer. Séparez affichage et mesure numérique ; une belle carte ne valide pas l’interprétation biologique.</w:t>
      </w:r>
    </w:p>
    <w:p w14:paraId="15F6C51C" w14:textId="77777777" w:rsidR="000079DE" w:rsidRDefault="00582175">
      <w:r>
        <w:rPr>
          <w:b/>
        </w:rPr>
        <w:t xml:space="preserve">Résumé de la section. </w:t>
      </w:r>
      <w:r>
        <w:t>Comparez une modification justifiée à la fois dans la même ROI définie indépendamment.</w:t>
      </w:r>
    </w:p>
    <w:p w14:paraId="36F4855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une modification justifiée à la fois dans la même ROI définie indépendamment.</w:t>
      </w:r>
    </w:p>
    <w:p w14:paraId="5DABF6A1" w14:textId="77777777" w:rsidR="000079DE" w:rsidRDefault="00582175">
      <w:pPr>
        <w:pStyle w:val="Heading3"/>
      </w:pPr>
      <w:bookmarkStart w:id="45" w:name="b_section_33"/>
      <w:bookmarkEnd w:id="45"/>
      <w:r>
        <w:rPr>
          <w:b w:val="0"/>
        </w:rPr>
        <w:t>Étape D : anatomie et ROI</w:t>
      </w:r>
    </w:p>
    <w:p w14:paraId="292155C8" w14:textId="77777777" w:rsidR="000079DE" w:rsidRDefault="00582175">
      <w:r>
        <w:t>Préparez un masque si nécessaire. Ouvrez Registration to Atlas, choisissez coronal 2D, vérifiez plan, côté et alignement, puis enregistrez explicitement. Dans SCM, choisissez Underlay, Load Atlas et le plan enregistré. Examinez Histology, Vascular et Regions du même recalage. Définissez une recherche documentée avec Automatic analysis ou chargez un protocole indépendant. Examinez les candidats avant sélection d’export.</w:t>
      </w:r>
    </w:p>
    <w:p w14:paraId="7EE4A495" w14:textId="77777777" w:rsidR="000079DE" w:rsidRDefault="00582175">
      <w:r>
        <w:rPr>
          <w:b/>
        </w:rPr>
        <w:t xml:space="preserve">Résumé de la section. </w:t>
      </w:r>
      <w:r>
        <w:t>Comparez une modification justifiée à la fois dans la même ROI définie indépendamment.</w:t>
      </w:r>
    </w:p>
    <w:p w14:paraId="248ADA8C"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une modification justifiée à la fois dans la même ROI définie indépendamment.</w:t>
      </w:r>
    </w:p>
    <w:p w14:paraId="7DEEEE6B" w14:textId="77777777" w:rsidR="000079DE" w:rsidRDefault="00582175">
      <w:pPr>
        <w:pStyle w:val="Heading3"/>
      </w:pPr>
      <w:bookmarkStart w:id="46" w:name="b_section_34"/>
      <w:bookmarkEnd w:id="46"/>
      <w:r>
        <w:rPr>
          <w:b w:val="0"/>
        </w:rPr>
        <w:t>Étape E : résultats en aval</w:t>
      </w:r>
    </w:p>
    <w:p w14:paraId="523D7C9A" w14:textId="77777777" w:rsidR="000079DE" w:rsidRDefault="00582175">
      <w:r>
        <w:t xml:space="preserve">Exportez un ensemble ROI par rôle avec une note et gardez le dossier complet. Dans Group Analysis, chargez mean ou allROIs par enregistrement/rôle, jamais les deux. En FC, chargez les </w:t>
      </w:r>
      <w:r>
        <w:lastRenderedPageBreak/>
        <w:t>régions entières correspondantes, vérifiez l’alignement, choisissez la période puis ROI current. Vérifiez séparément granularité et hémisphères. Exportez les métadonnées avec le résultat.</w:t>
      </w:r>
    </w:p>
    <w:p w14:paraId="1BE1F1FF" w14:textId="77777777" w:rsidR="000079DE" w:rsidRDefault="00582175">
      <w:r>
        <w:rPr>
          <w:b/>
        </w:rPr>
        <w:t>Point de contrôle final :</w:t>
      </w:r>
      <w:r>
        <w:t xml:space="preserve"> un autre utilisateur doit retrouver original, traitement choisi, TR, référence, intervalle de signal/recherche, domaine ROI, recalage et export sans devoir les reconstruire de mémoire.</w:t>
      </w:r>
    </w:p>
    <w:p w14:paraId="460D7324" w14:textId="77777777" w:rsidR="000079DE" w:rsidRDefault="00582175">
      <w:r>
        <w:rPr>
          <w:b/>
        </w:rPr>
        <w:t xml:space="preserve">Résumé de la section. </w:t>
      </w:r>
      <w:r>
        <w:t>Comparez une modification justifiée à la fois dans la même ROI définie indépendamment.</w:t>
      </w:r>
    </w:p>
    <w:p w14:paraId="0D070C11"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une modification justifiée à la fois dans la même ROI définie indépendamment.</w:t>
      </w:r>
    </w:p>
    <w:p w14:paraId="62668F70" w14:textId="77777777" w:rsidR="000079DE" w:rsidRDefault="00582175">
      <w:pPr>
        <w:pStyle w:val="Heading3"/>
      </w:pPr>
      <w:bookmarkStart w:id="47" w:name="b_section_35"/>
      <w:bookmarkEnd w:id="47"/>
      <w:r>
        <w:rPr>
          <w:b w:val="0"/>
        </w:rPr>
        <w:t>Table de décision pour une première analyse</w:t>
      </w:r>
    </w:p>
    <w:p w14:paraId="13999C6C" w14:textId="77777777" w:rsidR="000079DE" w:rsidRDefault="00582175">
      <w:pPr>
        <w:pStyle w:val="TableCaption"/>
      </w:pPr>
      <w:bookmarkStart w:id="48" w:name="_Toc242987862"/>
      <w:r>
        <w:t>Tableau 2. Décisions pour une première analyse</w:t>
      </w:r>
      <w:bookmarkStart w:id="49" w:name="b_table_2"/>
      <w:bookmarkEnd w:id="49"/>
      <w:bookmarkEnd w:id="48"/>
    </w:p>
    <w:tbl>
      <w:tblPr>
        <w:tblW w:w="0" w:type="auto"/>
        <w:jc w:val="center"/>
        <w:tblLayout w:type="fixed"/>
        <w:tblLook w:val="04A0" w:firstRow="1" w:lastRow="0" w:firstColumn="1" w:lastColumn="0" w:noHBand="0" w:noVBand="1"/>
      </w:tblPr>
      <w:tblGrid>
        <w:gridCol w:w="3183"/>
        <w:gridCol w:w="1933"/>
        <w:gridCol w:w="4774"/>
      </w:tblGrid>
      <w:tr w:rsidR="000079DE" w14:paraId="6A0E18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12A1D2" w14:textId="77777777" w:rsidR="000079DE" w:rsidRDefault="00582175">
            <w:pPr>
              <w:spacing w:after="0"/>
              <w:jc w:val="left"/>
            </w:pPr>
            <w:r>
              <w:rPr>
                <w:b/>
              </w:rPr>
              <w:t>Objectif d’enregistrement</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D6ACCF" w14:textId="77777777" w:rsidR="000079DE" w:rsidRDefault="00582175">
            <w:pPr>
              <w:spacing w:after="0"/>
              <w:jc w:val="left"/>
            </w:pPr>
            <w:r>
              <w:rPr>
                <w:b/>
              </w:rPr>
              <w:t>Comparaison initiale</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B071E3" w14:textId="77777777" w:rsidR="000079DE" w:rsidRDefault="00582175">
            <w:pPr>
              <w:spacing w:after="0"/>
              <w:jc w:val="left"/>
            </w:pPr>
            <w:r>
              <w:rPr>
                <w:b/>
              </w:rPr>
              <w:t>Éléments avant conservation</w:t>
            </w:r>
          </w:p>
        </w:tc>
      </w:tr>
      <w:tr w:rsidR="000079DE" w14:paraId="71699B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C9274" w14:textId="77777777" w:rsidR="000079DE" w:rsidRDefault="00582175">
            <w:pPr>
              <w:spacing w:after="0"/>
              <w:jc w:val="left"/>
            </w:pPr>
            <w:r>
              <w:t>Longue acquisition pharmacologique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B4082" w14:textId="77777777" w:rsidR="000079DE" w:rsidRDefault="00582175">
            <w:pPr>
              <w:spacing w:after="0"/>
              <w:jc w:val="left"/>
            </w:pPr>
            <w:r>
              <w:t>Brut versus réduction modérée ; Demons pour dérive spatiale observée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6A94C" w14:textId="77777777" w:rsidR="000079DE" w:rsidRDefault="00582175">
            <w:pPr>
              <w:spacing w:after="0"/>
              <w:jc w:val="left"/>
            </w:pPr>
            <w:r>
              <w:t>Assez de points au début, repères stables, aucun retrait de tendance ressemblant à la réponse</w:t>
            </w:r>
          </w:p>
        </w:tc>
      </w:tr>
      <w:tr w:rsidR="000079DE" w14:paraId="356E4C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8FD2B2" w14:textId="77777777" w:rsidR="000079DE" w:rsidRDefault="00582175">
            <w:pPr>
              <w:spacing w:after="0"/>
              <w:jc w:val="left"/>
            </w:pPr>
            <w:r>
              <w:t>Stimulation répétée courte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303C1" w14:textId="77777777" w:rsidR="000079DE" w:rsidRDefault="00582175">
            <w:pPr>
              <w:spacing w:after="0"/>
              <w:jc w:val="left"/>
            </w:pPr>
            <w:r>
              <w:t>Brut versus traitement ciblé ; PCA pour artéfacts étayés indépendamment</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3DE27" w14:textId="77777777" w:rsidR="000079DE" w:rsidRDefault="00582175">
            <w:pPr>
              <w:spacing w:after="0"/>
              <w:jc w:val="left"/>
            </w:pPr>
            <w:r>
              <w:t>Chronologie, amplitude/latence et cartes préservées</w:t>
            </w:r>
          </w:p>
        </w:tc>
      </w:tr>
      <w:tr w:rsidR="000079DE" w14:paraId="456EE1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FCAB3" w14:textId="77777777" w:rsidR="000079DE" w:rsidRDefault="00582175">
            <w:pPr>
              <w:spacing w:after="0"/>
              <w:jc w:val="left"/>
            </w:pPr>
            <w:r>
              <w:t>FC de repos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02F9C" w14:textId="77777777" w:rsidR="000079DE" w:rsidRDefault="00582175">
            <w:pPr>
              <w:spacing w:after="0"/>
              <w:jc w:val="left"/>
            </w:pPr>
            <w:r>
              <w:t>Chronologie/mouvement, masque parasite justifié, bande explicite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F53CE" w14:textId="77777777" w:rsidR="000079DE" w:rsidRDefault="00582175">
            <w:pPr>
              <w:spacing w:after="0"/>
              <w:jc w:val="left"/>
            </w:pPr>
            <w:r>
              <w:t>Durée utile, couverture et sensibilité rapportées</w:t>
            </w:r>
          </w:p>
        </w:tc>
      </w:tr>
      <w:tr w:rsidR="000079DE" w14:paraId="086ADF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9DE8B" w14:textId="77777777" w:rsidR="000079DE" w:rsidRDefault="00582175">
            <w:pPr>
              <w:spacing w:after="0"/>
              <w:jc w:val="left"/>
            </w:pPr>
            <w:r>
              <w:lastRenderedPageBreak/>
              <w:t>Acquisition motorisée séquentielle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B6831" w14:textId="77777777" w:rsidR="000079DE" w:rsidRDefault="00582175">
            <w:pPr>
              <w:spacing w:after="0"/>
              <w:jc w:val="left"/>
            </w:pPr>
            <w:r>
              <w:t>Reconstruire d’abord chronologie et géométrie des plans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8F6A5" w14:textId="77777777" w:rsidR="000079DE" w:rsidRDefault="00582175">
            <w:pPr>
              <w:spacing w:after="0"/>
              <w:jc w:val="left"/>
            </w:pPr>
            <w:r>
              <w:t>Ordre, intervalle des pas et domaine vérifiés</w:t>
            </w:r>
          </w:p>
        </w:tc>
      </w:tr>
    </w:tbl>
    <w:p w14:paraId="070A1704" w14:textId="77777777" w:rsidR="000079DE" w:rsidRDefault="000079DE">
      <w:pPr>
        <w:spacing w:after="60"/>
      </w:pPr>
    </w:p>
    <w:p w14:paraId="2921B3B2" w14:textId="77777777" w:rsidR="000079DE" w:rsidRDefault="00582175">
      <w:r>
        <w:t>À 0,32 s, cinq images donnent 1,6 s. Un événement de 10 s couvre alors environ six points ; cinquante images donnent 16 s et peuvent le masquer. Ces chiffres illustrent un compromis, pas un facteur recommandé automatiquement. Le moyennage protège peu du repliement ; évaluez bande conservée et préfiltrage avant réduction.</w:t>
      </w:r>
    </w:p>
    <w:p w14:paraId="0CF772D5" w14:textId="77777777" w:rsidR="000079DE" w:rsidRDefault="00582175">
      <w:r>
        <w:rPr>
          <w:b/>
        </w:rPr>
        <w:t xml:space="preserve">Résumé de la section. </w:t>
      </w:r>
      <w:r>
        <w:t>À 0,32 s, cinq images donnent 1,6 s.</w:t>
      </w:r>
    </w:p>
    <w:p w14:paraId="0BFD0D9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une modification justifiée à la fois dans la même ROI définie indépendamment.</w:t>
      </w:r>
    </w:p>
    <w:p w14:paraId="05FEA316" w14:textId="77777777" w:rsidR="000079DE" w:rsidRDefault="00582175">
      <w:pPr>
        <w:pStyle w:val="Heading3"/>
      </w:pPr>
      <w:bookmarkStart w:id="50" w:name="b_section_36"/>
      <w:bookmarkEnd w:id="50"/>
      <w:r>
        <w:rPr>
          <w:b w:val="0"/>
        </w:rPr>
        <w:t>Comparer équitablement les traitements</w:t>
      </w:r>
    </w:p>
    <w:p w14:paraId="14C33EF0" w14:textId="77777777" w:rsidR="000079DE" w:rsidRDefault="00582175">
      <w:pPr>
        <w:pStyle w:val="ListParagraph"/>
        <w:ind w:left="317" w:hanging="259"/>
      </w:pPr>
      <w:r>
        <w:t>1. Enregistrez le QC initial et définissez une ROI anatomique avant de rechercher la réponse maximale.</w:t>
      </w:r>
    </w:p>
    <w:p w14:paraId="21523CA7" w14:textId="77777777" w:rsidR="000079DE" w:rsidRDefault="00582175">
      <w:pPr>
        <w:pStyle w:val="ListParagraph"/>
        <w:ind w:left="317" w:hanging="259"/>
      </w:pPr>
      <w:r>
        <w:t>2. Créez une branche avec une correction justifiée et ses paramètres.</w:t>
      </w:r>
    </w:p>
    <w:p w14:paraId="6AEDA6BC" w14:textId="77777777" w:rsidR="000079DE" w:rsidRDefault="00582175">
      <w:pPr>
        <w:pStyle w:val="ListParagraph"/>
        <w:ind w:left="317" w:hanging="259"/>
      </w:pPr>
      <w:r>
        <w:t>3. Comparez même ROI, référence, origine temporelle et couleurs entre brut et dérivé.</w:t>
      </w:r>
    </w:p>
    <w:p w14:paraId="3A2272DB" w14:textId="77777777" w:rsidR="000079DE" w:rsidRDefault="00582175">
      <w:pPr>
        <w:pStyle w:val="ListParagraph"/>
        <w:ind w:left="317" w:hanging="259"/>
      </w:pPr>
      <w:r>
        <w:t>4. Revérifiez mouvement, amplitude, latence, domaine manquant et courbe globale. Moins de variance ne suffit pas.</w:t>
      </w:r>
    </w:p>
    <w:p w14:paraId="569D1F70" w14:textId="77777777" w:rsidR="000079DE" w:rsidRDefault="00582175">
      <w:pPr>
        <w:pStyle w:val="ListParagraph"/>
        <w:ind w:left="317" w:hanging="259"/>
      </w:pPr>
      <w:r>
        <w:t>5. Gardez la branche simple si une correction supplémentaire n’a pas de bénéfice défendable. Vérifiez la séquence avant Standardized Analysis sur d’autres animaux.</w:t>
      </w:r>
    </w:p>
    <w:p w14:paraId="64CBEA65" w14:textId="77777777" w:rsidR="000079DE" w:rsidRDefault="00582175">
      <w:r>
        <w:rPr>
          <w:b/>
        </w:rPr>
        <w:t xml:space="preserve">Résumé de section et de chapitre. </w:t>
      </w:r>
      <w:r>
        <w:t>Comparez une modification justifiée à la fois dans la même ROI indépendante.</w:t>
      </w:r>
    </w:p>
    <w:p w14:paraId="7DEC154E"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une modification justifiée à la fois dans la même ROI définie indépendamment.</w:t>
      </w:r>
    </w:p>
    <w:p w14:paraId="64FA51C3" w14:textId="77777777" w:rsidR="000079DE" w:rsidRDefault="00582175">
      <w:pPr>
        <w:pStyle w:val="Heading2"/>
      </w:pPr>
      <w:bookmarkStart w:id="51" w:name="b_section_37"/>
      <w:bookmarkStart w:id="52" w:name="_Toc242987752"/>
      <w:bookmarkEnd w:id="51"/>
      <w:r>
        <w:rPr>
          <w:b w:val="0"/>
        </w:rPr>
        <w:lastRenderedPageBreak/>
        <w:t>7. Sonde 2D motorisée : reconstruire avant d’analyser</w:t>
      </w:r>
      <w:bookmarkEnd w:id="52"/>
    </w:p>
    <w:p w14:paraId="721F8C90" w14:textId="77777777" w:rsidR="000079DE" w:rsidRDefault="00582175">
      <w:r>
        <w:t xml:space="preserve">Une acquisition motorisée échantillonne plusieurs plans avec une sonde 2D. Un tableau reconstruit </w:t>
      </w:r>
      <w:r>
        <w:rPr>
          <w:rFonts w:ascii="Consolas" w:hAnsi="Consolas"/>
          <w:sz w:val="20"/>
        </w:rPr>
        <w:t>[Y X Z T]</w:t>
      </w:r>
      <w:r>
        <w:t xml:space="preserve"> peut ressembler à un film volumique en mémoire alors que ses plans sont acquis à des instants différents. Simultanéité, ordre et séjour proviennent du protocole.</w:t>
      </w:r>
    </w:p>
    <w:p w14:paraId="3F6071A4" w14:textId="77777777" w:rsidR="000079DE" w:rsidRDefault="00582175">
      <w:pPr>
        <w:pStyle w:val="Heading3"/>
      </w:pPr>
      <w:bookmarkStart w:id="53" w:name="b_section_38"/>
      <w:bookmarkEnd w:id="53"/>
      <w:r>
        <w:rPr>
          <w:b w:val="0"/>
        </w:rPr>
        <w:t>Modes continu et séparé</w:t>
      </w:r>
    </w:p>
    <w:p w14:paraId="71F467D5" w14:textId="77777777" w:rsidR="000079DE" w:rsidRDefault="00582175">
      <w:r>
        <w:t xml:space="preserve">Le moteur prend en charge un flux continu </w:t>
      </w:r>
      <w:r>
        <w:rPr>
          <w:rFonts w:ascii="Consolas" w:hAnsi="Consolas"/>
          <w:sz w:val="20"/>
        </w:rPr>
        <w:t>[Y X T]</w:t>
      </w:r>
      <w:r>
        <w:t xml:space="preserve"> avec un nombre connu d’images par coupe, ou un dossier séparé groupé par coupe/temps. La reconstruction repose sur les images ; TR seul n’identifie pas la coupe. Vérifiez noms et journaux avant de choisir les nombres.</w:t>
      </w:r>
    </w:p>
    <w:p w14:paraId="48404C9E" w14:textId="77777777" w:rsidR="000079DE" w:rsidRDefault="00582175">
      <w:r>
        <w:rPr>
          <w:b/>
        </w:rPr>
        <w:t xml:space="preserve">Résumé de la section. </w:t>
      </w:r>
      <w:r>
        <w:t>Le moteur accepte un flux [Y X T] avec nombre d’images connu par coupe, ou des fichiers groupés par coupe/temps.</w:t>
      </w:r>
    </w:p>
    <w:p w14:paraId="65C8152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la chronologie des plans avant de les traiter comme un volume synchrone.</w:t>
      </w:r>
    </w:p>
    <w:p w14:paraId="47E04525" w14:textId="77777777" w:rsidR="000079DE" w:rsidRDefault="00582175">
      <w:pPr>
        <w:pStyle w:val="Heading3"/>
      </w:pPr>
      <w:bookmarkStart w:id="54" w:name="b_section_39"/>
      <w:bookmarkEnd w:id="54"/>
      <w:r>
        <w:rPr>
          <w:b w:val="0"/>
        </w:rPr>
        <w:t>Procédure de reconstruction</w:t>
      </w:r>
    </w:p>
    <w:p w14:paraId="01C97D54" w14:textId="77777777" w:rsidR="000079DE" w:rsidRDefault="00582175">
      <w:pPr>
        <w:pStyle w:val="ListParagraph"/>
        <w:ind w:left="317" w:hanging="259"/>
      </w:pPr>
      <w:r>
        <w:t>1. Conservez le film continu original ou tout le dossier séparé.</w:t>
      </w:r>
    </w:p>
    <w:p w14:paraId="29D9ADAC" w14:textId="77777777" w:rsidR="000079DE" w:rsidRDefault="00582175">
      <w:pPr>
        <w:pStyle w:val="ListParagraph"/>
        <w:ind w:left="317" w:hanging="259"/>
      </w:pPr>
      <w:r>
        <w:t xml:space="preserve">2. Choisissez </w:t>
      </w:r>
      <w:r>
        <w:rPr>
          <w:b/>
        </w:rPr>
        <w:t>Motor</w:t>
      </w:r>
      <w:r>
        <w:t xml:space="preserve"> dans Studio ou le préréglage moteur de Standardized Analysis.</w:t>
      </w:r>
    </w:p>
    <w:p w14:paraId="1EE87522" w14:textId="77777777" w:rsidR="000079DE" w:rsidRDefault="00582175">
      <w:pPr>
        <w:pStyle w:val="ListParagraph"/>
        <w:ind w:left="317" w:hanging="259"/>
      </w:pPr>
      <w:r>
        <w:t>3. Choisissez entrée continue/séparée et vérifiez le nombre de plans sources.</w:t>
      </w:r>
    </w:p>
    <w:p w14:paraId="56E25511" w14:textId="77777777" w:rsidR="000079DE" w:rsidRDefault="00582175">
      <w:pPr>
        <w:pStyle w:val="ListParagraph"/>
        <w:ind w:left="317" w:hanging="259"/>
      </w:pPr>
      <w:r>
        <w:t>4. Saisissez séjour/nombre d’images et convention initiale de référence d’après les documents.</w:t>
      </w:r>
    </w:p>
    <w:p w14:paraId="43E66476" w14:textId="77777777" w:rsidR="000079DE" w:rsidRDefault="00582175">
      <w:pPr>
        <w:pStyle w:val="ListParagraph"/>
        <w:ind w:left="317" w:hanging="259"/>
      </w:pPr>
      <w:r>
        <w:t>5. Examinez dimensions, images retenues et indices temporels rapportés.</w:t>
      </w:r>
    </w:p>
    <w:p w14:paraId="78A8E34C" w14:textId="77777777" w:rsidR="000079DE" w:rsidRDefault="00582175">
      <w:pPr>
        <w:pStyle w:val="ListParagraph"/>
        <w:ind w:left="317" w:hanging="259"/>
      </w:pPr>
      <w:r>
        <w:t>6. Inspectez première/dernière image de chaque plan pour un décalage de coupe ou du mouvement.</w:t>
      </w:r>
    </w:p>
    <w:p w14:paraId="0224D20D" w14:textId="77777777" w:rsidR="000079DE" w:rsidRDefault="00582175">
      <w:pPr>
        <w:pStyle w:val="ListParagraph"/>
        <w:ind w:left="317" w:hanging="259"/>
      </w:pPr>
      <w:r>
        <w:t>7. Enregistrez reconstruction et métadonnées moteur avant d’autres corrections.</w:t>
      </w:r>
    </w:p>
    <w:p w14:paraId="599ADE84" w14:textId="77777777" w:rsidR="000079DE" w:rsidRDefault="00582175">
      <w:pPr>
        <w:pStyle w:val="ListParagraph"/>
        <w:ind w:left="317" w:hanging="259"/>
      </w:pPr>
      <w:r>
        <w:t>8. Utilisez Imregdemons 2D par coupe si adapté. Ne supposez pas par défaut un volume 3D acquis simultanément.</w:t>
      </w:r>
    </w:p>
    <w:p w14:paraId="255744B9" w14:textId="77777777" w:rsidR="000079DE" w:rsidRDefault="00582175">
      <w:r>
        <w:rPr>
          <w:b/>
        </w:rPr>
        <w:t xml:space="preserve">Résumé de la section. </w:t>
      </w:r>
      <w:r>
        <w:t>Vérifiez la chronologie des plans avant de les traiter comme un volume synchrone.</w:t>
      </w:r>
    </w:p>
    <w:p w14:paraId="1FF444BA"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la chronologie des plans avant de les traiter comme un volume synchrone.</w:t>
      </w:r>
    </w:p>
    <w:p w14:paraId="78FD4D0A" w14:textId="77777777" w:rsidR="000079DE" w:rsidRDefault="00582175">
      <w:pPr>
        <w:pStyle w:val="Heading3"/>
      </w:pPr>
      <w:bookmarkStart w:id="55" w:name="b_section_40"/>
      <w:bookmarkEnd w:id="55"/>
      <w:r>
        <w:rPr>
          <w:b w:val="0"/>
        </w:rPr>
        <w:lastRenderedPageBreak/>
        <w:t>Recalage par plan source</w:t>
      </w:r>
    </w:p>
    <w:p w14:paraId="28815EB0" w14:textId="77777777" w:rsidR="000079DE" w:rsidRDefault="00582175">
      <w:r>
        <w:t>Ouvrez le recalage coronal de la pile. Choisissez plan source et atlas correspondant, alignez, enregistrez puis poursuivez. SourceSlice et AtlasSlice sont distincts. Les plans séquentiels n’exigent pas des indices atlas régulièrement espacés.</w:t>
      </w:r>
    </w:p>
    <w:p w14:paraId="061A48B4" w14:textId="77777777" w:rsidR="000079DE" w:rsidRDefault="00582175">
      <w:r>
        <w:t>La session combinée garde indices sources, transformations et fonds. Gardez MAT de session, chemins relatifs et AtlasUnderlays ensemble. Transformations manquantes ou indices doublés sont des erreurs ; ne réutilisez pas silencieusement le plan voisin. Redimensionner selon Z un recalage unique ne permet pas d’étiqueter plusieurs plans.</w:t>
      </w:r>
    </w:p>
    <w:p w14:paraId="3963CECC" w14:textId="77777777" w:rsidR="000079DE" w:rsidRDefault="00582175">
      <w:r>
        <w:rPr>
          <w:b/>
        </w:rPr>
        <w:t xml:space="preserve">Résumé de la section. </w:t>
      </w:r>
      <w:r>
        <w:t>Ouvrez le recalage coronal de la pile reconstruite.</w:t>
      </w:r>
    </w:p>
    <w:p w14:paraId="450144CC"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la chronologie des plans avant de les traiter comme un volume synchrone.</w:t>
      </w:r>
    </w:p>
    <w:p w14:paraId="5CB91409" w14:textId="77777777" w:rsidR="000079DE" w:rsidRDefault="00582175">
      <w:pPr>
        <w:pStyle w:val="Heading3"/>
      </w:pPr>
      <w:bookmarkStart w:id="56" w:name="b_section_41"/>
      <w:bookmarkEnd w:id="56"/>
      <w:r>
        <w:rPr>
          <w:b w:val="0"/>
        </w:rPr>
        <w:t>Analyse en aval</w:t>
      </w:r>
    </w:p>
    <w:p w14:paraId="43427383" w14:textId="77777777" w:rsidR="000079DE" w:rsidRDefault="00582175">
      <w:r>
        <w:t>Chargez la session dans SCM/Video pour assembler uniquement les plans enregistrés selon leurs correspondances explicites. Inspectez chacun avant recherche globale. La FC accepte dossiers moteur de régions ou segmentations compatibles, mais chaque courbe doit préserver chronologie et domaine. Corréler des plans séquentiels exige un alignement temporel justifié ; les empiler ne les rend pas simultanés.</w:t>
      </w:r>
    </w:p>
    <w:p w14:paraId="6756450D" w14:textId="77777777" w:rsidR="000079DE" w:rsidRDefault="00582175">
      <w:r>
        <w:rPr>
          <w:b/>
        </w:rPr>
        <w:t>Source :</w:t>
      </w:r>
      <w:r>
        <w:t xml:space="preserve"> </w:t>
      </w:r>
      <w:r>
        <w:rPr>
          <w:rFonts w:ascii="Consolas" w:hAnsi="Consolas"/>
          <w:sz w:val="20"/>
        </w:rPr>
        <w:t>motor.m</w:t>
      </w:r>
      <w:r>
        <w:t xml:space="preserve">, </w:t>
      </w:r>
      <w:r>
        <w:rPr>
          <w:rFonts w:ascii="Consolas" w:hAnsi="Consolas"/>
          <w:sz w:val="20"/>
        </w:rPr>
        <w:t>registration_coronal_2d.m</w:t>
      </w:r>
      <w:r>
        <w:t xml:space="preserve">, </w:t>
      </w:r>
      <w:r>
        <w:rPr>
          <w:rFonts w:ascii="Consolas" w:hAnsi="Consolas"/>
          <w:sz w:val="20"/>
        </w:rPr>
        <w:t>fusiSaveStepMotorUnderlays2D.m</w:t>
      </w:r>
      <w:r>
        <w:t xml:space="preserve">, </w:t>
      </w:r>
      <w:r>
        <w:rPr>
          <w:rFonts w:ascii="Consolas" w:hAnsi="Consolas"/>
          <w:sz w:val="20"/>
        </w:rPr>
        <w:t>fusiReadStepMotorUnderlays2D.m</w:t>
      </w:r>
      <w:r>
        <w:t xml:space="preserve">, </w:t>
      </w:r>
      <w:r>
        <w:rPr>
          <w:rFonts w:ascii="Consolas" w:hAnsi="Consolas"/>
          <w:sz w:val="20"/>
        </w:rPr>
        <w:t>deConfUSIon_FC_stepmotor_read_folder.m</w:t>
      </w:r>
      <w:r>
        <w:t>.</w:t>
      </w:r>
    </w:p>
    <w:p w14:paraId="73A3E31B" w14:textId="77777777" w:rsidR="000079DE" w:rsidRDefault="00582175">
      <w:r>
        <w:rPr>
          <w:b/>
        </w:rPr>
        <w:t xml:space="preserve">Résumé de section et de chapitre. </w:t>
      </w:r>
      <w:r>
        <w:t>Chargez la session avec correspondances explicites dans SCM/Video. Vérifiez la chronologie avant de supposer un volume synchrone.</w:t>
      </w:r>
    </w:p>
    <w:p w14:paraId="714C6569"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la chronologie des plans avant de les traiter comme un volume synchrone.</w:t>
      </w:r>
    </w:p>
    <w:p w14:paraId="1ADB6ED9" w14:textId="77777777" w:rsidR="000079DE" w:rsidRDefault="00582175">
      <w:pPr>
        <w:pStyle w:val="Heading2"/>
      </w:pPr>
      <w:bookmarkStart w:id="57" w:name="b_section_42"/>
      <w:bookmarkStart w:id="58" w:name="_Toc242987753"/>
      <w:bookmarkEnd w:id="57"/>
      <w:r>
        <w:rPr>
          <w:b w:val="0"/>
        </w:rPr>
        <w:t>8. Sonde volumique 3D : vérifier géométrie et échantillonnage</w:t>
      </w:r>
      <w:bookmarkEnd w:id="58"/>
    </w:p>
    <w:p w14:paraId="6F383E7D" w14:textId="77777777" w:rsidR="000079DE" w:rsidRDefault="00582175">
      <w:r>
        <w:t>Une acquisition par sonde matricielle utilise [Y X Z T] : lignes, colonnes, plans spatiaux et volumes temporels. Vérifiez dimensions, espacement et temps avant analyse. La compression modifie la taille du fichier, pas le nombre d’éléments ; prévoyez la mémoire du tableau décompressé et des tampons.</w:t>
      </w:r>
    </w:p>
    <w:p w14:paraId="5BC2426F" w14:textId="77777777" w:rsidR="000079DE" w:rsidRDefault="00582175">
      <w:pPr>
        <w:pStyle w:val="Heading3"/>
      </w:pPr>
      <w:bookmarkStart w:id="59" w:name="b_section_43"/>
      <w:bookmarkEnd w:id="59"/>
      <w:r>
        <w:rPr>
          <w:b w:val="0"/>
        </w:rPr>
        <w:lastRenderedPageBreak/>
        <w:t>Séquence recommandée</w:t>
      </w:r>
    </w:p>
    <w:p w14:paraId="467B946F" w14:textId="77777777" w:rsidR="000079DE" w:rsidRDefault="00582175">
      <w:pPr>
        <w:pStyle w:val="ListParagraph"/>
        <w:ind w:left="317" w:hanging="259"/>
      </w:pPr>
      <w:r>
        <w:t>1. Chargez le brut matriciel ; vérifiez axes, espacements, volumes et horodatages.</w:t>
      </w:r>
    </w:p>
    <w:p w14:paraId="0DFA46AF" w14:textId="77777777" w:rsidR="000079DE" w:rsidRDefault="00582175">
      <w:pPr>
        <w:pStyle w:val="ListParagraph"/>
        <w:ind w:left="317" w:hanging="259"/>
      </w:pPr>
      <w:r>
        <w:t>2. Inspectez des plans non vides au début/milieu/fin. Des bords vides peuvent représenter une couverture manquante réelle.</w:t>
      </w:r>
    </w:p>
    <w:p w14:paraId="557671AD" w14:textId="77777777" w:rsidR="000079DE" w:rsidRDefault="00582175">
      <w:pPr>
        <w:pStyle w:val="ListParagraph"/>
        <w:ind w:left="317" w:hanging="259"/>
      </w:pPr>
      <w:r>
        <w:t>3. Lancez Full QC avec chronologie, mouvement, fiabilité et mode commun selon justification.</w:t>
      </w:r>
    </w:p>
    <w:p w14:paraId="3BF3EC57" w14:textId="77777777" w:rsidR="000079DE" w:rsidRDefault="00582175">
      <w:pPr>
        <w:pStyle w:val="ListParagraph"/>
        <w:ind w:left="317" w:hanging="259"/>
      </w:pPr>
      <w:r>
        <w:t>4. Examinez les composantes avant retrait, sauf demande explicite d’un protocole automatisé prédéfini.</w:t>
      </w:r>
    </w:p>
    <w:p w14:paraId="17BE8E10" w14:textId="77777777" w:rsidR="000079DE" w:rsidRDefault="00582175">
      <w:pPr>
        <w:pStyle w:val="ListParagraph"/>
        <w:ind w:left="317" w:hanging="259"/>
      </w:pPr>
      <w:r>
        <w:t>5. Inspectez moyenne conservée et affichage brut après retrait. Choisissez le visualiseur corrigé sans confondre PSC en cache et puissance brute.</w:t>
      </w:r>
    </w:p>
    <w:p w14:paraId="045CC818" w14:textId="77777777" w:rsidR="000079DE" w:rsidRDefault="00582175">
      <w:pPr>
        <w:pStyle w:val="ListParagraph"/>
        <w:ind w:left="317" w:hanging="259"/>
      </w:pPr>
      <w:r>
        <w:t>6. Avec Imregdemons, choisissez vrai 3D et justifiez la taille des blocs temporels.</w:t>
      </w:r>
    </w:p>
    <w:p w14:paraId="7674F0BF" w14:textId="77777777" w:rsidR="000079DE" w:rsidRDefault="00582175">
      <w:pPr>
        <w:pStyle w:val="ListParagraph"/>
        <w:ind w:left="317" w:hanging="259"/>
      </w:pPr>
      <w:r>
        <w:t>7. Confirmez TR après réduction et réglages de filtre valides.</w:t>
      </w:r>
    </w:p>
    <w:p w14:paraId="7F44B9C8" w14:textId="77777777" w:rsidR="000079DE" w:rsidRDefault="00582175">
      <w:pPr>
        <w:pStyle w:val="ListParagraph"/>
        <w:ind w:left="317" w:hanging="259"/>
      </w:pPr>
      <w:r>
        <w:t>8. Préparez masque et recalage ; inspectez natif et recalé avant extraction ROI/FC.</w:t>
      </w:r>
    </w:p>
    <w:p w14:paraId="0A982B2A" w14:textId="77777777" w:rsidR="000079DE" w:rsidRDefault="00582175">
      <w:r>
        <w:rPr>
          <w:b/>
        </w:rPr>
        <w:t xml:space="preserve">Résumé de la section. </w:t>
      </w:r>
      <w:r>
        <w:t>Confirmez géométrie et couverture avant transformation 3D ou échelle physique.</w:t>
      </w:r>
    </w:p>
    <w:p w14:paraId="0ABCA75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Confirmez géométrie et couverture avant transformation 3D ou échelle physique.</w:t>
      </w:r>
    </w:p>
    <w:p w14:paraId="026BF66B" w14:textId="77777777" w:rsidR="000079DE" w:rsidRDefault="00582175">
      <w:pPr>
        <w:pStyle w:val="Heading3"/>
      </w:pPr>
      <w:bookmarkStart w:id="60" w:name="b_section_44"/>
      <w:bookmarkEnd w:id="60"/>
      <w:r>
        <w:rPr>
          <w:b w:val="0"/>
        </w:rPr>
        <w:t>Recalage 3D</w:t>
      </w:r>
    </w:p>
    <w:p w14:paraId="02D9237E" w14:textId="77777777" w:rsidR="000079DE" w:rsidRDefault="00582175">
      <w:r>
        <w:t>Permutation, échantillonnage physique et latéralité doivent correspondre à l’atlas. Inspectez coronal, axial et sagittal, pas une seule jolie coupe. Corrigez la géométrie identiquement pour anatomie et signal. Les transformations enregistrent la correspondance ; l’atlas entier ne doit pas être simplement étiré sur la couverture AP acquise.</w:t>
      </w:r>
    </w:p>
    <w:p w14:paraId="5F334A3A" w14:textId="77777777" w:rsidR="000079DE" w:rsidRDefault="00582175">
      <w:r>
        <w:t>Le côté anatomique de la colonne native 1 provient de l’acquisition ; confirmez-le dans la géométrie. Les axes locaux restent ceux de la grille jusqu’à la correspondance atlas DV/LR/AP. Une inversion d’affichage ne doit pas modifier silencieusement transformation ni identité numérique des ROI.</w:t>
      </w:r>
    </w:p>
    <w:p w14:paraId="4DB37F69" w14:textId="77777777" w:rsidR="000079DE" w:rsidRDefault="00582175">
      <w:r>
        <w:rPr>
          <w:b/>
        </w:rPr>
        <w:t xml:space="preserve">Résumé de la section. </w:t>
      </w:r>
      <w:r>
        <w:t>Permutation, échantillonnage physique et latéralité doivent correspondre à l’atlas.</w:t>
      </w:r>
    </w:p>
    <w:p w14:paraId="7A2BCA5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Confirmez géométrie et couverture avant transformation 3D ou échelle physique.</w:t>
      </w:r>
    </w:p>
    <w:p w14:paraId="7CFF4F36" w14:textId="77777777" w:rsidR="000079DE" w:rsidRDefault="00582175">
      <w:pPr>
        <w:pStyle w:val="Heading3"/>
      </w:pPr>
      <w:bookmarkStart w:id="61" w:name="b_section_45"/>
      <w:bookmarkEnd w:id="61"/>
      <w:r>
        <w:rPr>
          <w:b w:val="0"/>
        </w:rPr>
        <w:lastRenderedPageBreak/>
        <w:t>Critères d’acceptation du recalage</w:t>
      </w:r>
    </w:p>
    <w:p w14:paraId="698ECD84" w14:textId="77777777" w:rsidR="000079DE" w:rsidRDefault="00582175">
      <w:r>
        <w:t>Vérifiez plans centraux et périphériques des trois vues, ligne médiane, cortex, ventricules et repères vasculaires. L’atlas extrapolé hors champ fournit de l’anatomie de référence, pas un signal mesuré. Enregistrez un ensemble unique et utilisez ses fonds/régions dans SCM, Video, segmentation et FC.</w:t>
      </w:r>
    </w:p>
    <w:p w14:paraId="266F2762" w14:textId="77777777" w:rsidR="000079DE" w:rsidRDefault="00582175">
      <w:r>
        <w:rPr>
          <w:b/>
        </w:rPr>
        <w:t>Source :</w:t>
      </w:r>
      <w:r>
        <w:t xml:space="preserve"> </w:t>
      </w:r>
      <w:r>
        <w:rPr>
          <w:rFonts w:ascii="Consolas" w:hAnsi="Consolas"/>
          <w:sz w:val="20"/>
        </w:rPr>
        <w:t>coreg_3d.m</w:t>
      </w:r>
      <w:r>
        <w:t xml:space="preserve">, </w:t>
      </w:r>
      <w:r>
        <w:rPr>
          <w:rFonts w:ascii="Consolas" w:hAnsi="Consolas"/>
          <w:sz w:val="20"/>
        </w:rPr>
        <w:t>registration_ccf.m</w:t>
      </w:r>
      <w:r>
        <w:t xml:space="preserve">, </w:t>
      </w:r>
      <w:r>
        <w:rPr>
          <w:rFonts w:ascii="Consolas" w:hAnsi="Consolas"/>
          <w:sz w:val="20"/>
        </w:rPr>
        <w:t>AtlasRegistration.m</w:t>
      </w:r>
      <w:r>
        <w:t xml:space="preserve">, </w:t>
      </w:r>
      <w:r>
        <w:rPr>
          <w:rFonts w:ascii="Consolas" w:hAnsi="Consolas"/>
          <w:sz w:val="20"/>
        </w:rPr>
        <w:t>fusiRegistrationDisplayVolume.m</w:t>
      </w:r>
      <w:r>
        <w:t xml:space="preserve">, </w:t>
      </w:r>
      <w:r>
        <w:rPr>
          <w:rFonts w:ascii="Consolas" w:hAnsi="Consolas"/>
          <w:sz w:val="20"/>
        </w:rPr>
        <w:t>fusiAtlasRegionInput.m</w:t>
      </w:r>
      <w:r>
        <w:t>.</w:t>
      </w:r>
    </w:p>
    <w:p w14:paraId="114699B2" w14:textId="77777777" w:rsidR="000079DE" w:rsidRDefault="00582175">
      <w:r>
        <w:rPr>
          <w:b/>
        </w:rPr>
        <w:t xml:space="preserve">Résumé de section et de chapitre. </w:t>
      </w:r>
      <w:r>
        <w:t>Inspectez centres/bords, ligne médiane, cortex, ventricules et vaisseaux. Confirmez géométrie et couverture avant transformation ou échelle.</w:t>
      </w:r>
    </w:p>
    <w:p w14:paraId="5C82F2E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Confirmez géométrie et couverture avant transformation 3D ou échelle physique.</w:t>
      </w:r>
    </w:p>
    <w:p w14:paraId="26ACFBA2" w14:textId="77777777" w:rsidR="000079DE" w:rsidRDefault="00582175">
      <w:pPr>
        <w:pStyle w:val="Heading1"/>
        <w:pageBreakBefore/>
      </w:pPr>
      <w:bookmarkStart w:id="62" w:name="b_section_46"/>
      <w:bookmarkStart w:id="63" w:name="_Toc242987754"/>
      <w:bookmarkEnd w:id="62"/>
      <w:r>
        <w:rPr>
          <w:b w:val="0"/>
        </w:rPr>
        <w:lastRenderedPageBreak/>
        <w:t>III. Contrôle qualité avant correction</w:t>
      </w:r>
      <w:bookmarkEnd w:id="63"/>
    </w:p>
    <w:p w14:paraId="553E316B" w14:textId="77777777" w:rsidR="000079DE" w:rsidRDefault="00582175">
      <w:pPr>
        <w:pStyle w:val="Heading2"/>
      </w:pPr>
      <w:bookmarkStart w:id="64" w:name="b_section_47"/>
      <w:bookmarkStart w:id="65" w:name="_Toc242987755"/>
      <w:bookmarkEnd w:id="64"/>
      <w:r>
        <w:rPr>
          <w:b w:val="0"/>
        </w:rPr>
        <w:t>9. QC : décider ce qui nécessite une correction</w:t>
      </w:r>
      <w:bookmarkEnd w:id="65"/>
    </w:p>
    <w:p w14:paraId="4DFABF38" w14:textId="77777777" w:rsidR="000079DE" w:rsidRDefault="00582175">
      <w:pPr>
        <w:pStyle w:val="FigureCaption"/>
      </w:pPr>
      <w:bookmarkStart w:id="66" w:name="_Toc242987810"/>
      <w:r>
        <w:t>Figure 2. QC du rejet d’images</w:t>
      </w:r>
      <w:bookmarkStart w:id="67" w:name="b_figure_2"/>
      <w:bookmarkEnd w:id="67"/>
      <w:bookmarkEnd w:id="66"/>
    </w:p>
    <w:p w14:paraId="2786B005" w14:textId="77777777" w:rsidR="000079DE" w:rsidRDefault="00582175">
      <w:pPr>
        <w:spacing w:after="100"/>
        <w:jc w:val="center"/>
      </w:pPr>
      <w:r>
        <w:rPr>
          <w:noProof/>
        </w:rPr>
        <w:drawing>
          <wp:inline distT="0" distB="0" distL="0" distR="0" wp14:anchorId="67F42BAE" wp14:editId="1D3C9498">
            <wp:extent cx="6126480" cy="4084320"/>
            <wp:effectExtent l="0" t="0" r="0" b="0"/>
            <wp:docPr id="7" name="Picture 7" descr="Frame rejection 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2d.png"/>
                    <pic:cNvPicPr/>
                  </pic:nvPicPr>
                  <pic:blipFill>
                    <a:blip r:embed="rId17"/>
                    <a:stretch>
                      <a:fillRect/>
                    </a:stretch>
                  </pic:blipFill>
                  <pic:spPr>
                    <a:xfrm>
                      <a:off x="0" y="0"/>
                      <a:ext cx="6126480" cy="4084320"/>
                    </a:xfrm>
                    <a:prstGeom prst="rect">
                      <a:avLst/>
                    </a:prstGeom>
                  </pic:spPr>
                </pic:pic>
              </a:graphicData>
            </a:graphic>
          </wp:inline>
        </w:drawing>
      </w:r>
    </w:p>
    <w:p w14:paraId="751B8023"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3B0FB421" w14:textId="77777777" w:rsidR="000079DE" w:rsidRDefault="00582175">
      <w:r>
        <w:t>Full QC propose des vues complémentaires : un SNR temporel élevé peut coexister avec du mouvement ; une courbe globale lisse peut cacher une ligne défectueuse. Lisez images, courbes et chronologie ensemble.</w:t>
      </w:r>
    </w:p>
    <w:p w14:paraId="647E21BD" w14:textId="77777777" w:rsidR="000079DE" w:rsidRDefault="00582175">
      <w:pPr>
        <w:pStyle w:val="Heading3"/>
      </w:pPr>
      <w:bookmarkStart w:id="68" w:name="b_section_48"/>
      <w:bookmarkEnd w:id="68"/>
      <w:r>
        <w:rPr>
          <w:b w:val="0"/>
        </w:rPr>
        <w:t>Grandeurs principales</w:t>
      </w:r>
    </w:p>
    <w:p w14:paraId="55E14200" w14:textId="77777777" w:rsidR="000079DE" w:rsidRDefault="00582175">
      <w:r>
        <w:t>Équation (4)</w:t>
      </w:r>
    </w:p>
    <w:p w14:paraId="3DADDAE2" w14:textId="77777777" w:rsidR="000079DE" w:rsidRDefault="00582175">
      <w:pPr>
        <w:jc w:val="center"/>
      </w:pPr>
      <w:r>
        <w:rPr>
          <w:noProof/>
        </w:rPr>
        <w:lastRenderedPageBreak/>
        <w:drawing>
          <wp:inline distT="0" distB="0" distL="0" distR="0" wp14:anchorId="381D51A7" wp14:editId="57D2439E">
            <wp:extent cx="6126480" cy="1271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4.png"/>
                    <pic:cNvPicPr/>
                  </pic:nvPicPr>
                  <pic:blipFill>
                    <a:blip r:embed="rId18"/>
                    <a:stretch>
                      <a:fillRect/>
                    </a:stretch>
                  </pic:blipFill>
                  <pic:spPr>
                    <a:xfrm>
                      <a:off x="0" y="0"/>
                      <a:ext cx="6126480" cy="1271847"/>
                    </a:xfrm>
                    <a:prstGeom prst="rect">
                      <a:avLst/>
                    </a:prstGeom>
                  </pic:spPr>
                </pic:pic>
              </a:graphicData>
            </a:graphic>
          </wp:inline>
        </w:drawing>
      </w:r>
    </w:p>
    <w:p w14:paraId="51B2E49F" w14:textId="77777777" w:rsidR="000079DE" w:rsidRDefault="00582175">
      <w:r>
        <w:rPr>
          <w:b/>
        </w:rPr>
        <w:t>Variables et interprétation.</w:t>
      </w:r>
      <w:r>
        <w:t xml:space="preserve"> mu_v est la moyenne temporelle au voxel v et SD_t son écart-type temporel d’échantillon. tSNR est leur rapport et CV son inverse si défini. DVARS est la racine de la moyenne des différences quadratiques entre images successives dans les voxels inclus ; son unité est l’intensité, pas une distance.</w:t>
      </w:r>
    </w:p>
    <w:p w14:paraId="56F97D67" w14:textId="77777777" w:rsidR="000079DE" w:rsidRDefault="00582175">
      <w:r>
        <w:t>Ces définitions sont conceptuelles ; chaque module définit masque, normalisation, valeurs finies et affichage. Un rapport devient instable près d’un dénominateur nul. Une forte corrélation commune peut refléter réponse diffuse, physiologie systémique ou artéfact : à étudier, sans suppression automatique.</w:t>
      </w:r>
    </w:p>
    <w:p w14:paraId="3C4CC9DC" w14:textId="77777777" w:rsidR="000079DE" w:rsidRDefault="00582175">
      <w:r>
        <w:rPr>
          <w:b/>
        </w:rPr>
        <w:t xml:space="preserve">Résumé de la section. </w:t>
      </w:r>
      <w:r>
        <w:t>Les modules QC définissent leurs masques, normalisations, traitement des valeurs finies et limites d’affichage.</w:t>
      </w:r>
    </w:p>
    <w:p w14:paraId="68E8D6E9"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47898841" w14:textId="77777777" w:rsidR="000079DE" w:rsidRDefault="00582175">
      <w:pPr>
        <w:pStyle w:val="Heading3"/>
      </w:pPr>
      <w:bookmarkStart w:id="69" w:name="b_section_49"/>
      <w:bookmarkEnd w:id="69"/>
      <w:r>
        <w:rPr>
          <w:b w:val="0"/>
        </w:rPr>
        <w:t>Lire le rapport</w:t>
      </w:r>
    </w:p>
    <w:p w14:paraId="023CF6C4" w14:textId="77777777" w:rsidR="000079DE" w:rsidRDefault="00582175">
      <w:pPr>
        <w:pStyle w:val="ListParagraph"/>
        <w:ind w:left="317" w:hanging="259"/>
      </w:pPr>
      <w:r>
        <w:t>1. Examinez moyenne spatiale, variance et couverture pour les tissus manquants ou invalides.</w:t>
      </w:r>
    </w:p>
    <w:p w14:paraId="77D365D0" w14:textId="77777777" w:rsidR="000079DE" w:rsidRDefault="00582175">
      <w:pPr>
        <w:pStyle w:val="ListParagraph"/>
        <w:ind w:left="317" w:hanging="259"/>
      </w:pPr>
      <w:r>
        <w:t>2. Examinez cadence, horodatages et lacunes. Validez le temps avant les conclusions spectrales.</w:t>
      </w:r>
    </w:p>
    <w:p w14:paraId="03F5C7A4" w14:textId="77777777" w:rsidR="000079DE" w:rsidRDefault="00582175">
      <w:pPr>
        <w:pStyle w:val="ListParagraph"/>
        <w:ind w:left="317" w:hanging="259"/>
      </w:pPr>
      <w:r>
        <w:t>3. Comparez intensité globale et changements entre images ; ouvrez les instants suspects.</w:t>
      </w:r>
    </w:p>
    <w:p w14:paraId="06F8985A" w14:textId="77777777" w:rsidR="000079DE" w:rsidRDefault="00582175">
      <w:pPr>
        <w:pStyle w:val="ListParagraph"/>
        <w:ind w:left="317" w:hanging="259"/>
      </w:pPr>
      <w:r>
        <w:t>4. Recherchez lignes ou coupes isolées plutôt qu’un défaut d’image entière.</w:t>
      </w:r>
    </w:p>
    <w:p w14:paraId="09F969E6" w14:textId="77777777" w:rsidR="000079DE" w:rsidRDefault="00582175">
      <w:pPr>
        <w:pStyle w:val="ListParagraph"/>
        <w:ind w:left="317" w:hanging="259"/>
      </w:pPr>
      <w:r>
        <w:t>5. Examinez PCA-QC comme synthèse de variance puis l’anatomie des composantes avant retrait.</w:t>
      </w:r>
    </w:p>
    <w:p w14:paraId="40604EAF" w14:textId="77777777" w:rsidR="000079DE" w:rsidRDefault="00582175">
      <w:pPr>
        <w:pStyle w:val="ListParagraph"/>
        <w:ind w:left="317" w:hanging="259"/>
      </w:pPr>
      <w:r>
        <w:t>6. Comparez QC avant/après avec mêmes réglages. Réduire le bruit ne suffit pas si la réponse est atténuée.</w:t>
      </w:r>
    </w:p>
    <w:p w14:paraId="49B756E8" w14:textId="77777777" w:rsidR="000079DE" w:rsidRDefault="00582175">
      <w:r>
        <w:rPr>
          <w:b/>
        </w:rPr>
        <w:t xml:space="preserve">Résumé de la section. </w:t>
      </w:r>
      <w:r>
        <w:t>Ouvrez le film brut aux instants signalés. Un seuil QC dépiste ; il ne définit pas la vérité biologique.</w:t>
      </w:r>
    </w:p>
    <w:p w14:paraId="198DD920"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71CF681B" w14:textId="77777777" w:rsidR="000079DE" w:rsidRDefault="00582175">
      <w:pPr>
        <w:pStyle w:val="Heading3"/>
      </w:pPr>
      <w:bookmarkStart w:id="70" w:name="b_section_50"/>
      <w:bookmarkEnd w:id="70"/>
      <w:r>
        <w:rPr>
          <w:b w:val="0"/>
        </w:rPr>
        <w:lastRenderedPageBreak/>
        <w:t>Salves, CNR, mode commun et fiabilité</w:t>
      </w:r>
    </w:p>
    <w:p w14:paraId="3CD9B896" w14:textId="77777777" w:rsidR="000079DE" w:rsidRDefault="00582175">
      <w:r>
        <w:t>Burst-QC détecte irrégularités et couverture. Le CNR n’est un contraste réponse/bruit qu’avec stimulation/référence valides ; le pseudo-CNR n’est pas un test de tâche. Le mode commun compare les blocs spatiaux. La fiabilité rapporte le domaine fini, éventuellement par atlas recalé. Le QC intégré synthétise sans remplacer l’inspection ni établir un seuil universel.</w:t>
      </w:r>
    </w:p>
    <w:p w14:paraId="078B382C" w14:textId="77777777" w:rsidR="000079DE" w:rsidRDefault="00582175">
      <w:r>
        <w:rPr>
          <w:b/>
        </w:rPr>
        <w:t>Consignez :</w:t>
      </w:r>
      <w:r>
        <w:t xml:space="preserve"> jeu, indicateurs, seuils, images examinées, justification des rejets, effectif retenu et changements après correction. Appliquez les critères uniformément entre animaux et conditions.</w:t>
      </w:r>
    </w:p>
    <w:p w14:paraId="02F6B61F" w14:textId="77777777" w:rsidR="000079DE" w:rsidRDefault="00582175">
      <w:r>
        <w:rPr>
          <w:b/>
        </w:rPr>
        <w:t>Source :</w:t>
      </w:r>
      <w:r>
        <w:t xml:space="preserve"> </w:t>
      </w:r>
      <w:r>
        <w:rPr>
          <w:rFonts w:ascii="Consolas" w:hAnsi="Consolas"/>
          <w:sz w:val="20"/>
        </w:rPr>
        <w:t>qc_fusi.m</w:t>
      </w:r>
      <w:r>
        <w:t xml:space="preserve">, </w:t>
      </w:r>
      <w:r>
        <w:rPr>
          <w:rFonts w:ascii="Consolas" w:hAnsi="Consolas"/>
          <w:sz w:val="20"/>
        </w:rPr>
        <w:t>frameRateQC.m</w:t>
      </w:r>
      <w:r>
        <w:t xml:space="preserve">, </w:t>
      </w:r>
      <w:r>
        <w:rPr>
          <w:rFonts w:ascii="Consolas" w:hAnsi="Consolas"/>
          <w:sz w:val="20"/>
        </w:rPr>
        <w:t>fusiCommonModeTimecourses.m</w:t>
      </w:r>
      <w:r>
        <w:t xml:space="preserve">, </w:t>
      </w:r>
      <w:r>
        <w:rPr>
          <w:rFonts w:ascii="Consolas" w:hAnsi="Consolas"/>
          <w:sz w:val="20"/>
        </w:rPr>
        <w:t>gaOutlierScores.m</w:t>
      </w:r>
      <w:r>
        <w:t>.</w:t>
      </w:r>
    </w:p>
    <w:p w14:paraId="4DB57756" w14:textId="77777777" w:rsidR="000079DE" w:rsidRDefault="00582175">
      <w:r>
        <w:t>Cette galerie illustre les 18 types de graphiques des modules Full QC activés et la vue de rejet d’images. Interprétez-les ensemble : une mesure ne sépare pas tous les artefacts du signal physiologique. Fiabilité entre acquisitions et résumés d’atlas exigent des entrées compatibles et leur propre examen.</w:t>
      </w:r>
    </w:p>
    <w:p w14:paraId="45B0014D" w14:textId="77777777" w:rsidR="000079DE" w:rsidRDefault="00582175">
      <w:r>
        <w:rPr>
          <w:b/>
        </w:rPr>
        <w:t xml:space="preserve">Résumé de la section. </w:t>
      </w:r>
      <w:r>
        <w:t>Le pseudo-CNR n’utilise pas de stimulation vérifiée et ne doit pas être rapporté comme significativité d’une tâche.</w:t>
      </w:r>
    </w:p>
    <w:p w14:paraId="0C2EB66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Le pseudo-CNR n’utilise pas de stimulation vérifiée et ne doit pas être rapporté comme significativité d’une tâche.</w:t>
      </w:r>
    </w:p>
    <w:p w14:paraId="77182F35" w14:textId="77777777" w:rsidR="000079DE" w:rsidRDefault="00582175">
      <w:pPr>
        <w:pStyle w:val="Heading3"/>
      </w:pPr>
      <w:bookmarkStart w:id="71" w:name="b_section_51"/>
      <w:bookmarkEnd w:id="71"/>
      <w:r>
        <w:rPr>
          <w:b w:val="0"/>
        </w:rPr>
        <w:t>Domaine d’intensité des salves</w:t>
      </w:r>
    </w:p>
    <w:p w14:paraId="75D80162" w14:textId="77777777" w:rsidR="000079DE" w:rsidRDefault="00582175">
      <w:pPr>
        <w:pStyle w:val="FigureCaption"/>
      </w:pPr>
      <w:bookmarkStart w:id="72" w:name="_Toc242987811"/>
      <w:r>
        <w:t>Figure 3. Domaine d’intensité des salves</w:t>
      </w:r>
      <w:bookmarkStart w:id="73" w:name="b_figure_3"/>
      <w:bookmarkEnd w:id="73"/>
      <w:bookmarkEnd w:id="72"/>
    </w:p>
    <w:p w14:paraId="7AB9F3A0" w14:textId="77777777" w:rsidR="000079DE" w:rsidRDefault="00582175">
      <w:pPr>
        <w:spacing w:after="100"/>
        <w:jc w:val="center"/>
      </w:pPr>
      <w:r>
        <w:rPr>
          <w:noProof/>
        </w:rPr>
        <w:drawing>
          <wp:inline distT="0" distB="0" distL="0" distR="0" wp14:anchorId="3878D6F8" wp14:editId="0EDBC861">
            <wp:extent cx="6126480" cy="2450592"/>
            <wp:effectExtent l="0" t="0" r="0" b="0"/>
            <wp:docPr id="9" name="Picture 9" descr="Domaine d’intensité des s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ratio.png"/>
                    <pic:cNvPicPr/>
                  </pic:nvPicPr>
                  <pic:blipFill>
                    <a:blip r:embed="rId19"/>
                    <a:stretch>
                      <a:fillRect/>
                    </a:stretch>
                  </pic:blipFill>
                  <pic:spPr>
                    <a:xfrm>
                      <a:off x="0" y="0"/>
                      <a:ext cx="6126480" cy="2450592"/>
                    </a:xfrm>
                    <a:prstGeom prst="rect">
                      <a:avLst/>
                    </a:prstGeom>
                  </pic:spPr>
                </pic:pic>
              </a:graphicData>
            </a:graphic>
          </wp:inline>
        </w:drawing>
      </w:r>
    </w:p>
    <w:p w14:paraId="4AC43809" w14:textId="77777777" w:rsidR="000079DE" w:rsidRDefault="00582175">
      <w:r>
        <w:t>Exemple Full QC. Examinez ensemble carte, courbe temporelle, axes et unités. Interprétez les spectres après vérification des horodatages.</w:t>
      </w:r>
    </w:p>
    <w:p w14:paraId="64A6954C" w14:textId="77777777" w:rsidR="000079DE" w:rsidRDefault="00582175">
      <w:r>
        <w:lastRenderedPageBreak/>
        <w:t>Rapport maximum/moyenne et marquages révèlent les salves ; la luminosité seule ne justifie pas l’exclusion.</w:t>
      </w:r>
    </w:p>
    <w:p w14:paraId="65BA7141" w14:textId="77777777" w:rsidR="000079DE" w:rsidRDefault="00582175">
      <w:r>
        <w:rPr>
          <w:b/>
        </w:rPr>
        <w:t>Vérification : comparez le graphique au film original et aux autres vues QC avant de décider si une correction est justifiée.</w:t>
      </w:r>
    </w:p>
    <w:p w14:paraId="3C97B2FD" w14:textId="77777777" w:rsidR="000079DE" w:rsidRDefault="00582175">
      <w:r>
        <w:rPr>
          <w:b/>
        </w:rPr>
        <w:t xml:space="preserve">Résumé de la section. </w:t>
      </w:r>
      <w:r>
        <w:t>Rapport maximum/moyenne et marquages révèlent les salves ; la luminosité seule ne justifie pas l’exclusion.</w:t>
      </w:r>
    </w:p>
    <w:p w14:paraId="22BA6EBA"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65368EBD" w14:textId="77777777" w:rsidR="000079DE" w:rsidRDefault="00582175">
      <w:pPr>
        <w:pStyle w:val="Heading3"/>
      </w:pPr>
      <w:bookmarkStart w:id="74" w:name="b_section_52"/>
      <w:bookmarkEnd w:id="74"/>
      <w:r>
        <w:rPr>
          <w:b w:val="0"/>
        </w:rPr>
        <w:t>Couverture temporelle des salves</w:t>
      </w:r>
    </w:p>
    <w:p w14:paraId="790ED933" w14:textId="77777777" w:rsidR="000079DE" w:rsidRDefault="00582175">
      <w:pPr>
        <w:pStyle w:val="FigureCaption"/>
      </w:pPr>
      <w:bookmarkStart w:id="75" w:name="_Toc242987812"/>
      <w:r>
        <w:t>Figure 4. Couverture temporelle des salves</w:t>
      </w:r>
      <w:bookmarkStart w:id="76" w:name="b_figure_4"/>
      <w:bookmarkEnd w:id="76"/>
      <w:bookmarkEnd w:id="75"/>
    </w:p>
    <w:p w14:paraId="49AF72FC" w14:textId="77777777" w:rsidR="000079DE" w:rsidRDefault="00582175">
      <w:pPr>
        <w:spacing w:after="100"/>
        <w:jc w:val="center"/>
      </w:pPr>
      <w:r>
        <w:rPr>
          <w:noProof/>
        </w:rPr>
        <w:drawing>
          <wp:inline distT="0" distB="0" distL="0" distR="0" wp14:anchorId="20A2F460" wp14:editId="2685D720">
            <wp:extent cx="6126480" cy="2117004"/>
            <wp:effectExtent l="0" t="0" r="0" b="0"/>
            <wp:docPr id="10" name="Picture 10" descr="Couverture temporelle des s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coverage.png"/>
                    <pic:cNvPicPr/>
                  </pic:nvPicPr>
                  <pic:blipFill>
                    <a:blip r:embed="rId20"/>
                    <a:stretch>
                      <a:fillRect/>
                    </a:stretch>
                  </pic:blipFill>
                  <pic:spPr>
                    <a:xfrm>
                      <a:off x="0" y="0"/>
                      <a:ext cx="6126480" cy="2117004"/>
                    </a:xfrm>
                    <a:prstGeom prst="rect">
                      <a:avLst/>
                    </a:prstGeom>
                  </pic:spPr>
                </pic:pic>
              </a:graphicData>
            </a:graphic>
          </wp:inline>
        </w:drawing>
      </w:r>
    </w:p>
    <w:p w14:paraId="6ADB1851" w14:textId="77777777" w:rsidR="000079DE" w:rsidRDefault="00582175">
      <w:r>
        <w:t>Exemple Full QC. Examinez ensemble carte, courbe temporelle, axes et unités. Interprétez les spectres après vérification des horodatages.</w:t>
      </w:r>
    </w:p>
    <w:p w14:paraId="7240D568" w14:textId="77777777" w:rsidR="000079DE" w:rsidRDefault="00582175">
      <w:r>
        <w:t>Comparez la fraction touchée au film brut et aux événements.</w:t>
      </w:r>
    </w:p>
    <w:p w14:paraId="3C47EBE5" w14:textId="77777777" w:rsidR="000079DE" w:rsidRDefault="00582175">
      <w:r>
        <w:rPr>
          <w:b/>
        </w:rPr>
        <w:t>Vérification : comparez le graphique au film original et aux autres vues QC avant de décider si une correction est justifiée.</w:t>
      </w:r>
    </w:p>
    <w:p w14:paraId="2E31866F" w14:textId="77777777" w:rsidR="000079DE" w:rsidRDefault="00582175">
      <w:r>
        <w:rPr>
          <w:b/>
        </w:rPr>
        <w:t xml:space="preserve">Résumé de la section. </w:t>
      </w:r>
      <w:r>
        <w:t>Comparez la fraction touchée au film brut et aux événements.</w:t>
      </w:r>
    </w:p>
    <w:p w14:paraId="3CFF2CC9"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La couverture finie diffère de la reproductibilité test-retest et de la validité biologique.</w:t>
      </w:r>
    </w:p>
    <w:p w14:paraId="2465FA68" w14:textId="77777777" w:rsidR="000079DE" w:rsidRDefault="00582175">
      <w:pPr>
        <w:pStyle w:val="Heading3"/>
      </w:pPr>
      <w:bookmarkStart w:id="77" w:name="b_section_53"/>
      <w:bookmarkEnd w:id="77"/>
      <w:r>
        <w:rPr>
          <w:b w:val="0"/>
        </w:rPr>
        <w:lastRenderedPageBreak/>
        <w:t>Spectre du signal global</w:t>
      </w:r>
    </w:p>
    <w:p w14:paraId="77442405" w14:textId="77777777" w:rsidR="000079DE" w:rsidRDefault="00582175">
      <w:pPr>
        <w:pStyle w:val="FigureCaption"/>
      </w:pPr>
      <w:bookmarkStart w:id="78" w:name="_Toc242987813"/>
      <w:r>
        <w:t>Figure 5. Spectre du signal global</w:t>
      </w:r>
      <w:bookmarkStart w:id="79" w:name="b_figure_5"/>
      <w:bookmarkEnd w:id="79"/>
      <w:bookmarkEnd w:id="78"/>
    </w:p>
    <w:p w14:paraId="0C26D585" w14:textId="77777777" w:rsidR="000079DE" w:rsidRDefault="00582175">
      <w:pPr>
        <w:spacing w:after="100"/>
        <w:jc w:val="center"/>
      </w:pPr>
      <w:r>
        <w:rPr>
          <w:noProof/>
        </w:rPr>
        <w:drawing>
          <wp:inline distT="0" distB="0" distL="0" distR="0" wp14:anchorId="779AAEB4" wp14:editId="042D258E">
            <wp:extent cx="6126480" cy="2858442"/>
            <wp:effectExtent l="0" t="0" r="0" b="0"/>
            <wp:docPr id="11" name="Picture 11" descr="Spectre du signal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png"/>
                    <pic:cNvPicPr/>
                  </pic:nvPicPr>
                  <pic:blipFill>
                    <a:blip r:embed="rId21"/>
                    <a:stretch>
                      <a:fillRect/>
                    </a:stretch>
                  </pic:blipFill>
                  <pic:spPr>
                    <a:xfrm>
                      <a:off x="0" y="0"/>
                      <a:ext cx="6126480" cy="2858442"/>
                    </a:xfrm>
                    <a:prstGeom prst="rect">
                      <a:avLst/>
                    </a:prstGeom>
                  </pic:spPr>
                </pic:pic>
              </a:graphicData>
            </a:graphic>
          </wp:inline>
        </w:drawing>
      </w:r>
    </w:p>
    <w:p w14:paraId="48DA12FA" w14:textId="77777777" w:rsidR="000079DE" w:rsidRDefault="00582175">
      <w:r>
        <w:t>Exemple Full QC. Examinez ensemble carte, courbe temporelle, axes et unités. Interprétez les spectres après vérification des horodatages.</w:t>
      </w:r>
    </w:p>
    <w:p w14:paraId="7116DB7B" w14:textId="77777777" w:rsidR="000079DE" w:rsidRDefault="00582175">
      <w:r>
        <w:t>L’irrégularité rend ce spectre au TR médian diagnostique, pas une estimation physiologique validée.</w:t>
      </w:r>
    </w:p>
    <w:p w14:paraId="14EEF5A6" w14:textId="77777777" w:rsidR="000079DE" w:rsidRDefault="00582175">
      <w:r>
        <w:rPr>
          <w:b/>
        </w:rPr>
        <w:t>Vérification : comparez le graphique au film original et aux autres vues QC avant de décider si une correction est justifiée.</w:t>
      </w:r>
    </w:p>
    <w:p w14:paraId="2E528D70" w14:textId="77777777" w:rsidR="000079DE" w:rsidRDefault="00582175">
      <w:r>
        <w:rPr>
          <w:b/>
        </w:rPr>
        <w:t xml:space="preserve">Résumé de la section. </w:t>
      </w:r>
      <w:r>
        <w:t>L’irrégularité rend ce spectre au TR médian diagnostique, pas une estimation physiologique validée.</w:t>
      </w:r>
    </w:p>
    <w:p w14:paraId="3008DB01"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Important / conseil. Des temps irréguliers limitent l’inférence spectrale. Un spectre calculé avec l’intervalle médian est diagnostique, pas une preuve du contenu fréquentiel physiologique.</w:t>
      </w:r>
    </w:p>
    <w:p w14:paraId="5EC67C9E" w14:textId="77777777" w:rsidR="000079DE" w:rsidRDefault="00582175">
      <w:pPr>
        <w:pStyle w:val="Heading3"/>
      </w:pPr>
      <w:bookmarkStart w:id="80" w:name="b_section_54"/>
      <w:bookmarkEnd w:id="80"/>
      <w:r>
        <w:rPr>
          <w:b w:val="0"/>
        </w:rPr>
        <w:lastRenderedPageBreak/>
        <w:t>Détail des basses fréquences</w:t>
      </w:r>
    </w:p>
    <w:p w14:paraId="7FA7AFA2" w14:textId="77777777" w:rsidR="000079DE" w:rsidRDefault="00582175">
      <w:pPr>
        <w:pStyle w:val="FigureCaption"/>
      </w:pPr>
      <w:bookmarkStart w:id="81" w:name="_Toc242987814"/>
      <w:r>
        <w:t>Figure 6. Détail des basses fréquences</w:t>
      </w:r>
      <w:bookmarkStart w:id="82" w:name="b_figure_6"/>
      <w:bookmarkEnd w:id="82"/>
      <w:bookmarkEnd w:id="81"/>
    </w:p>
    <w:p w14:paraId="5F09CBD1" w14:textId="77777777" w:rsidR="000079DE" w:rsidRDefault="00582175">
      <w:pPr>
        <w:spacing w:after="100"/>
        <w:jc w:val="center"/>
      </w:pPr>
      <w:r>
        <w:rPr>
          <w:noProof/>
        </w:rPr>
        <w:drawing>
          <wp:inline distT="0" distB="0" distL="0" distR="0" wp14:anchorId="53067D4B" wp14:editId="3B0195BD">
            <wp:extent cx="6126480" cy="2858442"/>
            <wp:effectExtent l="0" t="0" r="0" b="0"/>
            <wp:docPr id="12" name="Picture 12" descr="Détail des basses fréqu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_0p1Hz.png"/>
                    <pic:cNvPicPr/>
                  </pic:nvPicPr>
                  <pic:blipFill>
                    <a:blip r:embed="rId22"/>
                    <a:stretch>
                      <a:fillRect/>
                    </a:stretch>
                  </pic:blipFill>
                  <pic:spPr>
                    <a:xfrm>
                      <a:off x="0" y="0"/>
                      <a:ext cx="6126480" cy="2858442"/>
                    </a:xfrm>
                    <a:prstGeom prst="rect">
                      <a:avLst/>
                    </a:prstGeom>
                  </pic:spPr>
                </pic:pic>
              </a:graphicData>
            </a:graphic>
          </wp:inline>
        </w:drawing>
      </w:r>
    </w:p>
    <w:p w14:paraId="15DCF568" w14:textId="77777777" w:rsidR="000079DE" w:rsidRDefault="00582175">
      <w:r>
        <w:t>Exemple Full QC. Examinez ensemble carte, courbe temporelle, axes et unités. Interprétez les spectres après vérification des horodatages.</w:t>
      </w:r>
    </w:p>
    <w:p w14:paraId="58BF6082" w14:textId="77777777" w:rsidR="000079DE" w:rsidRDefault="00582175">
      <w:r>
        <w:t>Dérive et réponses biologiques soutenues peuvent partager les basses fréquences.</w:t>
      </w:r>
    </w:p>
    <w:p w14:paraId="40E6513D" w14:textId="77777777" w:rsidR="000079DE" w:rsidRDefault="00582175">
      <w:r>
        <w:rPr>
          <w:b/>
        </w:rPr>
        <w:t>Vérification : comparez le graphique au film original et aux autres vues QC avant de décider si une correction est justifiée.</w:t>
      </w:r>
    </w:p>
    <w:p w14:paraId="5EC76E38" w14:textId="77777777" w:rsidR="000079DE" w:rsidRDefault="00582175">
      <w:r>
        <w:rPr>
          <w:b/>
        </w:rPr>
        <w:t xml:space="preserve">Résumé de la section. </w:t>
      </w:r>
      <w:r>
        <w:t>Dérive et réponses biologiques soutenues peuvent partager les basses fréquences.</w:t>
      </w:r>
    </w:p>
    <w:p w14:paraId="23DC4B1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Important / conseil. Des temps irréguliers limitent l’inférence spectrale. Un spectre calculé avec l’intervalle médian est diagnostique, pas une preuve du contenu fréquentiel physiologique.</w:t>
      </w:r>
    </w:p>
    <w:p w14:paraId="553A592C" w14:textId="77777777" w:rsidR="000079DE" w:rsidRDefault="00582175">
      <w:pPr>
        <w:pStyle w:val="Heading3"/>
      </w:pPr>
      <w:bookmarkStart w:id="83" w:name="b_section_55"/>
      <w:bookmarkEnd w:id="83"/>
      <w:r>
        <w:rPr>
          <w:b w:val="0"/>
        </w:rPr>
        <w:lastRenderedPageBreak/>
        <w:t>Stabilité spatiale du signal</w:t>
      </w:r>
    </w:p>
    <w:p w14:paraId="3A7BCB52" w14:textId="77777777" w:rsidR="000079DE" w:rsidRDefault="00582175">
      <w:pPr>
        <w:pStyle w:val="FigureCaption"/>
      </w:pPr>
      <w:bookmarkStart w:id="84" w:name="_Toc242987815"/>
      <w:r>
        <w:t>Figure 7. Stabilité spatiale du signal</w:t>
      </w:r>
      <w:bookmarkStart w:id="85" w:name="b_figure_7"/>
      <w:bookmarkEnd w:id="85"/>
      <w:bookmarkEnd w:id="84"/>
    </w:p>
    <w:p w14:paraId="3A33D691" w14:textId="77777777" w:rsidR="000079DE" w:rsidRDefault="00582175">
      <w:pPr>
        <w:spacing w:after="100"/>
        <w:jc w:val="center"/>
      </w:pPr>
      <w:r>
        <w:rPr>
          <w:noProof/>
        </w:rPr>
        <w:drawing>
          <wp:inline distT="0" distB="0" distL="0" distR="0" wp14:anchorId="46DA584A" wp14:editId="4179E68D">
            <wp:extent cx="6126480" cy="4185611"/>
            <wp:effectExtent l="0" t="0" r="0" b="0"/>
            <wp:docPr id="13" name="Picture 13" descr="Stabilité spatiale du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patial_tSNR.png"/>
                    <pic:cNvPicPr/>
                  </pic:nvPicPr>
                  <pic:blipFill>
                    <a:blip r:embed="rId23"/>
                    <a:stretch>
                      <a:fillRect/>
                    </a:stretch>
                  </pic:blipFill>
                  <pic:spPr>
                    <a:xfrm>
                      <a:off x="0" y="0"/>
                      <a:ext cx="6126480" cy="4185611"/>
                    </a:xfrm>
                    <a:prstGeom prst="rect">
                      <a:avLst/>
                    </a:prstGeom>
                  </pic:spPr>
                </pic:pic>
              </a:graphicData>
            </a:graphic>
          </wp:inline>
        </w:drawing>
      </w:r>
    </w:p>
    <w:p w14:paraId="71BB40FB" w14:textId="77777777" w:rsidR="000079DE" w:rsidRDefault="00582175">
      <w:r>
        <w:t>Exemple Full QC. Examinez ensemble carte, courbe temporelle, axes et unités. Interprétez les spectres après vérification des horodatages.</w:t>
      </w:r>
    </w:p>
    <w:p w14:paraId="37B8C1E3" w14:textId="77777777" w:rsidR="000079DE" w:rsidRDefault="00582175">
      <w:r>
        <w:t>Les rapports moyenne/bruit révèlent faiblesse et instabilité mais dépendent du domaine et du dénominateur.</w:t>
      </w:r>
    </w:p>
    <w:p w14:paraId="45F30019" w14:textId="77777777" w:rsidR="000079DE" w:rsidRDefault="00582175">
      <w:r>
        <w:rPr>
          <w:b/>
        </w:rPr>
        <w:t>Vérification : comparez le graphique au film original et aux autres vues QC avant de décider si une correction est justifiée.</w:t>
      </w:r>
    </w:p>
    <w:p w14:paraId="1657A8BC" w14:textId="77777777" w:rsidR="000079DE" w:rsidRDefault="00582175">
      <w:r>
        <w:rPr>
          <w:b/>
        </w:rPr>
        <w:t xml:space="preserve">Résumé de la section. </w:t>
      </w:r>
      <w:r>
        <w:t>Les rapports moyenne/bruit révèlent faiblesse et instabilité mais dépendent du domaine et du dénominateur.</w:t>
      </w:r>
    </w:p>
    <w:p w14:paraId="3BF0EC1E"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249F211A" w14:textId="77777777" w:rsidR="000079DE" w:rsidRDefault="00582175">
      <w:pPr>
        <w:pStyle w:val="Heading3"/>
      </w:pPr>
      <w:bookmarkStart w:id="86" w:name="b_section_56"/>
      <w:bookmarkEnd w:id="86"/>
      <w:r>
        <w:rPr>
          <w:b w:val="0"/>
        </w:rPr>
        <w:lastRenderedPageBreak/>
        <w:t>Variations temporelles d’intensité</w:t>
      </w:r>
    </w:p>
    <w:p w14:paraId="07C5B2FF" w14:textId="77777777" w:rsidR="000079DE" w:rsidRDefault="00582175">
      <w:pPr>
        <w:pStyle w:val="FigureCaption"/>
      </w:pPr>
      <w:bookmarkStart w:id="87" w:name="_Toc242987816"/>
      <w:r>
        <w:t>Figure 8. Variations temporelles d’intensité</w:t>
      </w:r>
      <w:bookmarkStart w:id="88" w:name="b_figure_8"/>
      <w:bookmarkEnd w:id="88"/>
      <w:bookmarkEnd w:id="87"/>
    </w:p>
    <w:p w14:paraId="46709E3A" w14:textId="77777777" w:rsidR="000079DE" w:rsidRDefault="00582175">
      <w:pPr>
        <w:spacing w:after="100"/>
        <w:jc w:val="center"/>
      </w:pPr>
      <w:r>
        <w:rPr>
          <w:noProof/>
        </w:rPr>
        <w:drawing>
          <wp:inline distT="0" distB="0" distL="0" distR="0" wp14:anchorId="7C8E76A0" wp14:editId="0069DC4D">
            <wp:extent cx="6126480" cy="4565457"/>
            <wp:effectExtent l="0" t="0" r="0" b="0"/>
            <wp:docPr id="14" name="Picture 14" descr="Variations temporelles d’intens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temporal.png"/>
                    <pic:cNvPicPr/>
                  </pic:nvPicPr>
                  <pic:blipFill>
                    <a:blip r:embed="rId24"/>
                    <a:stretch>
                      <a:fillRect/>
                    </a:stretch>
                  </pic:blipFill>
                  <pic:spPr>
                    <a:xfrm>
                      <a:off x="0" y="0"/>
                      <a:ext cx="6126480" cy="4565457"/>
                    </a:xfrm>
                    <a:prstGeom prst="rect">
                      <a:avLst/>
                    </a:prstGeom>
                  </pic:spPr>
                </pic:pic>
              </a:graphicData>
            </a:graphic>
          </wp:inline>
        </w:drawing>
      </w:r>
    </w:p>
    <w:p w14:paraId="6972FCBF" w14:textId="77777777" w:rsidR="000079DE" w:rsidRDefault="00582175">
      <w:r>
        <w:t>Exemple Full QC. Examinez ensemble carte, courbe temporelle, axes et unités. Interprétez les spectres après vérification des horodatages.</w:t>
      </w:r>
    </w:p>
    <w:p w14:paraId="7B5717E1" w14:textId="77777777" w:rsidR="000079DE" w:rsidRDefault="00582175">
      <w:r>
        <w:t>Inspectez changements globaux brusques et différences d’images dans l’original.</w:t>
      </w:r>
    </w:p>
    <w:p w14:paraId="573C138A" w14:textId="77777777" w:rsidR="000079DE" w:rsidRDefault="00582175">
      <w:r>
        <w:rPr>
          <w:b/>
        </w:rPr>
        <w:t>Vérification : comparez le graphique au film original et aux autres vues QC avant de décider si une correction est justifiée.</w:t>
      </w:r>
    </w:p>
    <w:p w14:paraId="36C67844" w14:textId="77777777" w:rsidR="000079DE" w:rsidRDefault="00582175">
      <w:r>
        <w:rPr>
          <w:b/>
        </w:rPr>
        <w:t xml:space="preserve">Résumé de la section. </w:t>
      </w:r>
      <w:r>
        <w:t>Inspectez changements globaux brusques et différences d’images dans l’original.</w:t>
      </w:r>
    </w:p>
    <w:p w14:paraId="7700881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6A71CDD1" w14:textId="77777777" w:rsidR="000079DE" w:rsidRDefault="00582175">
      <w:pPr>
        <w:pStyle w:val="Heading3"/>
      </w:pPr>
      <w:bookmarkStart w:id="89" w:name="b_section_57"/>
      <w:bookmarkEnd w:id="89"/>
      <w:r>
        <w:rPr>
          <w:b w:val="0"/>
        </w:rPr>
        <w:lastRenderedPageBreak/>
        <w:t>Courbe du seuil de stabilité</w:t>
      </w:r>
    </w:p>
    <w:p w14:paraId="2AF1C7AF" w14:textId="77777777" w:rsidR="000079DE" w:rsidRDefault="00582175">
      <w:pPr>
        <w:pStyle w:val="FigureCaption"/>
      </w:pPr>
      <w:bookmarkStart w:id="90" w:name="_Toc242987817"/>
      <w:r>
        <w:t>Figure 9. Courbe du seuil de stabilité</w:t>
      </w:r>
      <w:bookmarkStart w:id="91" w:name="b_figure_9"/>
      <w:bookmarkEnd w:id="91"/>
      <w:bookmarkEnd w:id="90"/>
    </w:p>
    <w:p w14:paraId="1886489D" w14:textId="77777777" w:rsidR="000079DE" w:rsidRDefault="00582175">
      <w:pPr>
        <w:spacing w:after="100"/>
        <w:jc w:val="center"/>
      </w:pPr>
      <w:r>
        <w:rPr>
          <w:noProof/>
        </w:rPr>
        <w:drawing>
          <wp:inline distT="0" distB="0" distL="0" distR="0" wp14:anchorId="78353955" wp14:editId="2CE55709">
            <wp:extent cx="6126480" cy="3104083"/>
            <wp:effectExtent l="0" t="0" r="0" b="0"/>
            <wp:docPr id="15" name="Picture 15" descr="Courbe du seuil de stabil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trace.png"/>
                    <pic:cNvPicPr/>
                  </pic:nvPicPr>
                  <pic:blipFill>
                    <a:blip r:embed="rId25"/>
                    <a:stretch>
                      <a:fillRect/>
                    </a:stretch>
                  </pic:blipFill>
                  <pic:spPr>
                    <a:xfrm>
                      <a:off x="0" y="0"/>
                      <a:ext cx="6126480" cy="3104083"/>
                    </a:xfrm>
                    <a:prstGeom prst="rect">
                      <a:avLst/>
                    </a:prstGeom>
                  </pic:spPr>
                </pic:pic>
              </a:graphicData>
            </a:graphic>
          </wp:inline>
        </w:drawing>
      </w:r>
    </w:p>
    <w:p w14:paraId="729C5FD0" w14:textId="77777777" w:rsidR="000079DE" w:rsidRDefault="00582175">
      <w:r>
        <w:t>Exemple Full QC. Examinez ensemble carte, courbe temporelle, axes et unités. Interprétez les spectres après vérification des horodatages.</w:t>
      </w:r>
    </w:p>
    <w:p w14:paraId="741491EA" w14:textId="77777777" w:rsidR="000079DE" w:rsidRDefault="00582175">
      <w:r>
        <w:t>Les franchissements dépistent des écarts d’intensité, sans identifier automatiquement une biologie invalide.</w:t>
      </w:r>
    </w:p>
    <w:p w14:paraId="542EB8D0" w14:textId="77777777" w:rsidR="000079DE" w:rsidRDefault="00582175">
      <w:r>
        <w:rPr>
          <w:b/>
        </w:rPr>
        <w:t>Vérification : comparez le graphique au film original et aux autres vues QC avant de décider si une correction est justifiée.</w:t>
      </w:r>
    </w:p>
    <w:p w14:paraId="1F74F8AD" w14:textId="77777777" w:rsidR="000079DE" w:rsidRDefault="00582175">
      <w:r>
        <w:rPr>
          <w:b/>
        </w:rPr>
        <w:t xml:space="preserve">Résumé de la section. </w:t>
      </w:r>
      <w:r>
        <w:t>Les franchissements dépistent des écarts d’intensité, sans identifier automatiquement une biologie invalide.</w:t>
      </w:r>
    </w:p>
    <w:p w14:paraId="6574DB0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4F02FDF2" w14:textId="77777777" w:rsidR="000079DE" w:rsidRDefault="00582175">
      <w:pPr>
        <w:pStyle w:val="Heading3"/>
      </w:pPr>
      <w:bookmarkStart w:id="92" w:name="b_section_58"/>
      <w:bookmarkEnd w:id="92"/>
      <w:r>
        <w:rPr>
          <w:b w:val="0"/>
        </w:rPr>
        <w:lastRenderedPageBreak/>
        <w:t>Distribution des valeurs de stabilité</w:t>
      </w:r>
    </w:p>
    <w:p w14:paraId="40D5106B" w14:textId="77777777" w:rsidR="000079DE" w:rsidRDefault="00582175">
      <w:pPr>
        <w:pStyle w:val="FigureCaption"/>
      </w:pPr>
      <w:bookmarkStart w:id="93" w:name="_Toc242987818"/>
      <w:r>
        <w:t>Figure 10. Distribution des valeurs de stabilité</w:t>
      </w:r>
      <w:bookmarkStart w:id="94" w:name="b_figure_10"/>
      <w:bookmarkEnd w:id="94"/>
      <w:bookmarkEnd w:id="93"/>
    </w:p>
    <w:p w14:paraId="48E3BB1A" w14:textId="77777777" w:rsidR="000079DE" w:rsidRDefault="00582175">
      <w:pPr>
        <w:spacing w:after="100"/>
        <w:jc w:val="center"/>
      </w:pPr>
      <w:r>
        <w:rPr>
          <w:noProof/>
        </w:rPr>
        <w:drawing>
          <wp:inline distT="0" distB="0" distL="0" distR="0" wp14:anchorId="7548BE5F" wp14:editId="02BC3502">
            <wp:extent cx="6126480" cy="2858442"/>
            <wp:effectExtent l="0" t="0" r="0" b="0"/>
            <wp:docPr id="16" name="Picture 16" descr="Distribution des valeurs de stabil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hist.png"/>
                    <pic:cNvPicPr/>
                  </pic:nvPicPr>
                  <pic:blipFill>
                    <a:blip r:embed="rId26"/>
                    <a:stretch>
                      <a:fillRect/>
                    </a:stretch>
                  </pic:blipFill>
                  <pic:spPr>
                    <a:xfrm>
                      <a:off x="0" y="0"/>
                      <a:ext cx="6126480" cy="2858442"/>
                    </a:xfrm>
                    <a:prstGeom prst="rect">
                      <a:avLst/>
                    </a:prstGeom>
                  </pic:spPr>
                </pic:pic>
              </a:graphicData>
            </a:graphic>
          </wp:inline>
        </w:drawing>
      </w:r>
    </w:p>
    <w:p w14:paraId="638DB34D" w14:textId="77777777" w:rsidR="000079DE" w:rsidRDefault="00582175">
      <w:r>
        <w:t>Exemple Full QC. Examinez ensemble carte, courbe temporelle, axes et unités. Interprétez les spectres après vérification des horodatages.</w:t>
      </w:r>
    </w:p>
    <w:p w14:paraId="4E248F87" w14:textId="77777777" w:rsidR="000079DE" w:rsidRDefault="00582175">
      <w:r>
        <w:t>Une distribution cache l’ordre des événements ; consultez la courbe.</w:t>
      </w:r>
    </w:p>
    <w:p w14:paraId="6BA2FFDD" w14:textId="77777777" w:rsidR="000079DE" w:rsidRDefault="00582175">
      <w:r>
        <w:rPr>
          <w:b/>
        </w:rPr>
        <w:t>Vérification : comparez le graphique au film original et aux autres vues QC avant de décider si une correction est justifiée.</w:t>
      </w:r>
    </w:p>
    <w:p w14:paraId="673EA89C" w14:textId="77777777" w:rsidR="000079DE" w:rsidRDefault="00582175">
      <w:r>
        <w:rPr>
          <w:b/>
        </w:rPr>
        <w:t xml:space="preserve">Résumé de la section. </w:t>
      </w:r>
      <w:r>
        <w:t>Une distribution cache l’ordre des événements ; consultez la courbe.</w:t>
      </w:r>
    </w:p>
    <w:p w14:paraId="69D7551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04E84D31" w14:textId="77777777" w:rsidR="000079DE" w:rsidRDefault="00582175">
      <w:pPr>
        <w:pStyle w:val="Heading3"/>
      </w:pPr>
      <w:bookmarkStart w:id="95" w:name="b_section_59"/>
      <w:bookmarkEnd w:id="95"/>
      <w:r>
        <w:rPr>
          <w:b w:val="0"/>
        </w:rPr>
        <w:lastRenderedPageBreak/>
        <w:t>Mouvement du centre d’intensité</w:t>
      </w:r>
    </w:p>
    <w:p w14:paraId="5EE6119D" w14:textId="77777777" w:rsidR="000079DE" w:rsidRDefault="00582175">
      <w:pPr>
        <w:pStyle w:val="FigureCaption"/>
      </w:pPr>
      <w:bookmarkStart w:id="96" w:name="_Toc242987819"/>
      <w:r>
        <w:t>Figure 11. Mouvement du centre d’intensité</w:t>
      </w:r>
      <w:bookmarkStart w:id="97" w:name="b_figure_11"/>
      <w:bookmarkEnd w:id="97"/>
      <w:bookmarkEnd w:id="96"/>
    </w:p>
    <w:p w14:paraId="3B3E9272" w14:textId="77777777" w:rsidR="000079DE" w:rsidRDefault="00582175">
      <w:pPr>
        <w:spacing w:after="100"/>
        <w:jc w:val="center"/>
      </w:pPr>
      <w:r>
        <w:rPr>
          <w:noProof/>
        </w:rPr>
        <w:drawing>
          <wp:inline distT="0" distB="0" distL="0" distR="0" wp14:anchorId="094A2FD3" wp14:editId="7E195791">
            <wp:extent cx="6126480" cy="4409655"/>
            <wp:effectExtent l="0" t="0" r="0" b="0"/>
            <wp:docPr id="17" name="Picture 17" descr="Mouvement du centre d’intens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motion_COM.png"/>
                    <pic:cNvPicPr/>
                  </pic:nvPicPr>
                  <pic:blipFill>
                    <a:blip r:embed="rId27"/>
                    <a:stretch>
                      <a:fillRect/>
                    </a:stretch>
                  </pic:blipFill>
                  <pic:spPr>
                    <a:xfrm>
                      <a:off x="0" y="0"/>
                      <a:ext cx="6126480" cy="4409655"/>
                    </a:xfrm>
                    <a:prstGeom prst="rect">
                      <a:avLst/>
                    </a:prstGeom>
                  </pic:spPr>
                </pic:pic>
              </a:graphicData>
            </a:graphic>
          </wp:inline>
        </w:drawing>
      </w:r>
    </w:p>
    <w:p w14:paraId="6A84F428" w14:textId="77777777" w:rsidR="000079DE" w:rsidRDefault="00582175">
      <w:r>
        <w:t>Exemple Full QC. Examinez ensemble carte, courbe temporelle, axes et unités. Interprétez les spectres après vérification des horodatages.</w:t>
      </w:r>
    </w:p>
    <w:p w14:paraId="09978D15" w14:textId="77777777" w:rsidR="000079DE" w:rsidRDefault="00582175">
      <w:r>
        <w:t>Le centre pondéré utilise les coordonnées du tableau, pas un déplacement rigide calibré.</w:t>
      </w:r>
    </w:p>
    <w:p w14:paraId="160C1D59" w14:textId="77777777" w:rsidR="000079DE" w:rsidRDefault="00582175">
      <w:r>
        <w:rPr>
          <w:b/>
        </w:rPr>
        <w:t>Vérification : comparez le graphique au film original et aux autres vues QC avant de décider si une correction est justifiée.</w:t>
      </w:r>
    </w:p>
    <w:p w14:paraId="69CE9414" w14:textId="77777777" w:rsidR="000079DE" w:rsidRDefault="00582175">
      <w:r>
        <w:rPr>
          <w:b/>
        </w:rPr>
        <w:t xml:space="preserve">Résumé de la section. </w:t>
      </w:r>
      <w:r>
        <w:t>Le centre pondéré utilise les coordonnées du tableau, pas un déplacement rigide calibré.</w:t>
      </w:r>
    </w:p>
    <w:p w14:paraId="3513BEAC"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5186AC8B" w14:textId="77777777" w:rsidR="000079DE" w:rsidRDefault="00582175">
      <w:pPr>
        <w:pStyle w:val="Heading3"/>
      </w:pPr>
      <w:bookmarkStart w:id="98" w:name="b_section_60"/>
      <w:bookmarkEnd w:id="98"/>
      <w:r>
        <w:rPr>
          <w:b w:val="0"/>
        </w:rPr>
        <w:lastRenderedPageBreak/>
        <w:t>Dépistage exploratoire du contraste</w:t>
      </w:r>
    </w:p>
    <w:p w14:paraId="36962517" w14:textId="77777777" w:rsidR="000079DE" w:rsidRDefault="00582175">
      <w:pPr>
        <w:pStyle w:val="FigureCaption"/>
      </w:pPr>
      <w:bookmarkStart w:id="99" w:name="_Toc242987820"/>
      <w:r>
        <w:t>Figure 12. Dépistage exploratoire du contraste</w:t>
      </w:r>
      <w:bookmarkStart w:id="100" w:name="b_figure_12"/>
      <w:bookmarkEnd w:id="100"/>
      <w:bookmarkEnd w:id="99"/>
    </w:p>
    <w:p w14:paraId="3919BFF8" w14:textId="77777777" w:rsidR="000079DE" w:rsidRDefault="00582175">
      <w:pPr>
        <w:spacing w:after="100"/>
        <w:jc w:val="center"/>
      </w:pPr>
      <w:r>
        <w:rPr>
          <w:noProof/>
        </w:rPr>
        <w:drawing>
          <wp:inline distT="0" distB="0" distL="0" distR="0" wp14:anchorId="2D414310" wp14:editId="3BB68F02">
            <wp:extent cx="6126480" cy="2653174"/>
            <wp:effectExtent l="0" t="0" r="0" b="0"/>
            <wp:docPr id="18" name="Picture 18" descr="Dépistage exploratoire du contr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NR.png"/>
                    <pic:cNvPicPr/>
                  </pic:nvPicPr>
                  <pic:blipFill>
                    <a:blip r:embed="rId28"/>
                    <a:stretch>
                      <a:fillRect/>
                    </a:stretch>
                  </pic:blipFill>
                  <pic:spPr>
                    <a:xfrm>
                      <a:off x="0" y="0"/>
                      <a:ext cx="6126480" cy="2653174"/>
                    </a:xfrm>
                    <a:prstGeom prst="rect">
                      <a:avLst/>
                    </a:prstGeom>
                  </pic:spPr>
                </pic:pic>
              </a:graphicData>
            </a:graphic>
          </wp:inline>
        </w:drawing>
      </w:r>
    </w:p>
    <w:p w14:paraId="2BE6540D" w14:textId="77777777" w:rsidR="000079DE" w:rsidRDefault="00582175">
      <w:r>
        <w:t>Exemple Full QC. Examinez ensemble carte, courbe temporelle, axes et unités. Interprétez les spectres après vérification des horodatages.</w:t>
      </w:r>
    </w:p>
    <w:p w14:paraId="3E335116" w14:textId="77777777" w:rsidR="000079DE" w:rsidRDefault="00582175">
      <w:r>
        <w:t>Le pseudo-CNR compare des états d’intensité globale. C’est une mesure exploratoire de contraste, pas un test d’effet de tâche ou de significativité.</w:t>
      </w:r>
    </w:p>
    <w:p w14:paraId="51BA9514" w14:textId="77777777" w:rsidR="000079DE" w:rsidRDefault="00582175">
      <w:r>
        <w:rPr>
          <w:b/>
        </w:rPr>
        <w:t>Vérification : comparez le graphique au film original et aux autres vues QC avant de décider si une correction est justifiée.</w:t>
      </w:r>
    </w:p>
    <w:p w14:paraId="7DF6032B" w14:textId="77777777" w:rsidR="000079DE" w:rsidRDefault="00582175">
      <w:r>
        <w:rPr>
          <w:b/>
        </w:rPr>
        <w:t xml:space="preserve">Résumé de la section. </w:t>
      </w:r>
      <w:r>
        <w:t>Le pseudo-CNR n’utilise pas de stimulation vérifiée et ne doit pas être rapporté comme significativité d’une tâche.</w:t>
      </w:r>
    </w:p>
    <w:p w14:paraId="61E47FD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Le pseudo-CNR n’utilise pas de stimulation vérifiée et ne doit pas être rapporté comme significativité d’une tâche.</w:t>
      </w:r>
    </w:p>
    <w:p w14:paraId="1608E7EC" w14:textId="77777777" w:rsidR="000079DE" w:rsidRDefault="00582175">
      <w:pPr>
        <w:pStyle w:val="Heading3"/>
      </w:pPr>
      <w:bookmarkStart w:id="101" w:name="b_section_61"/>
      <w:bookmarkEnd w:id="101"/>
      <w:r>
        <w:rPr>
          <w:b w:val="0"/>
        </w:rPr>
        <w:lastRenderedPageBreak/>
        <w:t>Fluctuations spatiales communes</w:t>
      </w:r>
    </w:p>
    <w:p w14:paraId="6EB5FE88" w14:textId="77777777" w:rsidR="000079DE" w:rsidRDefault="00582175">
      <w:pPr>
        <w:pStyle w:val="FigureCaption"/>
      </w:pPr>
      <w:bookmarkStart w:id="102" w:name="_Toc242987821"/>
      <w:r>
        <w:t>Figure 13. Fluctuations spatiales communes</w:t>
      </w:r>
      <w:bookmarkStart w:id="103" w:name="b_figure_13"/>
      <w:bookmarkEnd w:id="103"/>
      <w:bookmarkEnd w:id="102"/>
    </w:p>
    <w:p w14:paraId="56F29147" w14:textId="77777777" w:rsidR="000079DE" w:rsidRDefault="00582175">
      <w:pPr>
        <w:spacing w:after="100"/>
        <w:jc w:val="center"/>
      </w:pPr>
      <w:r>
        <w:rPr>
          <w:noProof/>
        </w:rPr>
        <w:drawing>
          <wp:inline distT="0" distB="0" distL="0" distR="0" wp14:anchorId="65992387" wp14:editId="3EF4F026">
            <wp:extent cx="6126480" cy="2653174"/>
            <wp:effectExtent l="0" t="0" r="0" b="0"/>
            <wp:docPr id="19" name="Picture 19" descr="Fluctuations spatiales commu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ommon_mode.png"/>
                    <pic:cNvPicPr/>
                  </pic:nvPicPr>
                  <pic:blipFill>
                    <a:blip r:embed="rId29"/>
                    <a:stretch>
                      <a:fillRect/>
                    </a:stretch>
                  </pic:blipFill>
                  <pic:spPr>
                    <a:xfrm>
                      <a:off x="0" y="0"/>
                      <a:ext cx="6126480" cy="2653174"/>
                    </a:xfrm>
                    <a:prstGeom prst="rect">
                      <a:avLst/>
                    </a:prstGeom>
                  </pic:spPr>
                </pic:pic>
              </a:graphicData>
            </a:graphic>
          </wp:inline>
        </w:drawing>
      </w:r>
    </w:p>
    <w:p w14:paraId="32BC43F5" w14:textId="77777777" w:rsidR="000079DE" w:rsidRDefault="00582175">
      <w:r>
        <w:t>Exemple Full QC. Examinez ensemble carte, courbe temporelle, axes et unités. Interprétez les spectres après vérification des horodatages.</w:t>
      </w:r>
    </w:p>
    <w:p w14:paraId="7B87EECF" w14:textId="77777777" w:rsidR="000079DE" w:rsidRDefault="00582175">
      <w:r>
        <w:t>La corrélation des blocs peut refléter physiologie, réponse ou artéfact commun.</w:t>
      </w:r>
    </w:p>
    <w:p w14:paraId="28E16F1D" w14:textId="77777777" w:rsidR="000079DE" w:rsidRDefault="00582175">
      <w:r>
        <w:rPr>
          <w:b/>
        </w:rPr>
        <w:t>Vérification : comparez le graphique au film original et aux autres vues QC avant de décider si une correction est justifiée.</w:t>
      </w:r>
    </w:p>
    <w:p w14:paraId="6B70855F" w14:textId="77777777" w:rsidR="000079DE" w:rsidRDefault="00582175">
      <w:r>
        <w:rPr>
          <w:b/>
        </w:rPr>
        <w:t xml:space="preserve">Résumé de la section. </w:t>
      </w:r>
      <w:r>
        <w:t>La corrélation des blocs peut refléter physiologie, réponse ou artéfact commun.</w:t>
      </w:r>
    </w:p>
    <w:p w14:paraId="56B9858C"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26452567" w14:textId="77777777" w:rsidR="000079DE" w:rsidRDefault="00582175">
      <w:pPr>
        <w:pStyle w:val="Heading3"/>
      </w:pPr>
      <w:bookmarkStart w:id="104" w:name="b_section_62"/>
      <w:bookmarkEnd w:id="104"/>
      <w:r>
        <w:rPr>
          <w:b w:val="0"/>
        </w:rPr>
        <w:lastRenderedPageBreak/>
        <w:t>Dépistage des lignes aberrantes</w:t>
      </w:r>
    </w:p>
    <w:p w14:paraId="45B89637" w14:textId="77777777" w:rsidR="000079DE" w:rsidRDefault="00582175">
      <w:pPr>
        <w:pStyle w:val="FigureCaption"/>
      </w:pPr>
      <w:bookmarkStart w:id="105" w:name="_Toc242987822"/>
      <w:r>
        <w:t>Figure 14. Dépistage des lignes aberrantes</w:t>
      </w:r>
      <w:bookmarkStart w:id="106" w:name="b_figure_14"/>
      <w:bookmarkEnd w:id="106"/>
      <w:bookmarkEnd w:id="105"/>
    </w:p>
    <w:p w14:paraId="5567A5DA" w14:textId="77777777" w:rsidR="000079DE" w:rsidRDefault="00582175">
      <w:pPr>
        <w:spacing w:after="100"/>
        <w:jc w:val="center"/>
      </w:pPr>
      <w:r>
        <w:rPr>
          <w:noProof/>
        </w:rPr>
        <w:drawing>
          <wp:inline distT="0" distB="0" distL="0" distR="0" wp14:anchorId="55ADB02E" wp14:editId="034CAE67">
            <wp:extent cx="6126480" cy="3864116"/>
            <wp:effectExtent l="0" t="0" r="0" b="0"/>
            <wp:docPr id="20" name="Picture 20" descr="Dépistage des lignes aberr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lineframes.png"/>
                    <pic:cNvPicPr/>
                  </pic:nvPicPr>
                  <pic:blipFill>
                    <a:blip r:embed="rId30"/>
                    <a:stretch>
                      <a:fillRect/>
                    </a:stretch>
                  </pic:blipFill>
                  <pic:spPr>
                    <a:xfrm>
                      <a:off x="0" y="0"/>
                      <a:ext cx="6126480" cy="3864116"/>
                    </a:xfrm>
                    <a:prstGeom prst="rect">
                      <a:avLst/>
                    </a:prstGeom>
                  </pic:spPr>
                </pic:pic>
              </a:graphicData>
            </a:graphic>
          </wp:inline>
        </w:drawing>
      </w:r>
    </w:p>
    <w:p w14:paraId="04528F4A" w14:textId="77777777" w:rsidR="000079DE" w:rsidRDefault="00582175">
      <w:r>
        <w:t>Exemple Full QC. Examinez ensemble carte, courbe temporelle, axes et unités. Interprétez les spectres après vérification des horodatages.</w:t>
      </w:r>
    </w:p>
    <w:p w14:paraId="6E4FBD5B" w14:textId="77777777" w:rsidR="000079DE" w:rsidRDefault="00582175">
      <w:r>
        <w:t>Les motifs ligne–temps révèlent des défauts dilués dans la moyenne globale.</w:t>
      </w:r>
    </w:p>
    <w:p w14:paraId="04204419" w14:textId="77777777" w:rsidR="000079DE" w:rsidRDefault="00582175">
      <w:r>
        <w:rPr>
          <w:b/>
        </w:rPr>
        <w:t>Vérification : comparez le graphique au film original et aux autres vues QC avant de décider si une correction est justifiée.</w:t>
      </w:r>
    </w:p>
    <w:p w14:paraId="64E12642" w14:textId="77777777" w:rsidR="000079DE" w:rsidRDefault="00582175">
      <w:r>
        <w:rPr>
          <w:b/>
        </w:rPr>
        <w:t xml:space="preserve">Résumé de la section. </w:t>
      </w:r>
      <w:r>
        <w:t>Les motifs ligne–temps révèlent des défauts dilués dans la moyenne globale.</w:t>
      </w:r>
    </w:p>
    <w:p w14:paraId="2C858E2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1AAABE97" w14:textId="77777777" w:rsidR="000079DE" w:rsidRDefault="00582175">
      <w:pPr>
        <w:pStyle w:val="Heading3"/>
      </w:pPr>
      <w:bookmarkStart w:id="107" w:name="b_section_63"/>
      <w:bookmarkEnd w:id="107"/>
      <w:r>
        <w:rPr>
          <w:b w:val="0"/>
        </w:rPr>
        <w:lastRenderedPageBreak/>
        <w:t>Aperçu du remplacement de lignes</w:t>
      </w:r>
    </w:p>
    <w:p w14:paraId="235E7396" w14:textId="77777777" w:rsidR="000079DE" w:rsidRDefault="00582175">
      <w:pPr>
        <w:pStyle w:val="FigureCaption"/>
      </w:pPr>
      <w:bookmarkStart w:id="108" w:name="_Toc242987823"/>
      <w:r>
        <w:t>Figure 15. Aperçu du remplacement de lignes</w:t>
      </w:r>
      <w:bookmarkStart w:id="109" w:name="b_figure_15"/>
      <w:bookmarkEnd w:id="109"/>
      <w:bookmarkEnd w:id="108"/>
    </w:p>
    <w:p w14:paraId="7984F4F7" w14:textId="77777777" w:rsidR="000079DE" w:rsidRDefault="00582175">
      <w:pPr>
        <w:spacing w:after="100"/>
        <w:jc w:val="center"/>
      </w:pPr>
      <w:r>
        <w:rPr>
          <w:noProof/>
        </w:rPr>
        <w:drawing>
          <wp:inline distT="0" distB="0" distL="0" distR="0" wp14:anchorId="2FCB6928" wp14:editId="298DDECE">
            <wp:extent cx="6126480" cy="2337970"/>
            <wp:effectExtent l="0" t="0" r="0" b="0"/>
            <wp:docPr id="21" name="Picture 21" descr="Aperçu du remplacement de lig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correction_preview.png"/>
                    <pic:cNvPicPr/>
                  </pic:nvPicPr>
                  <pic:blipFill>
                    <a:blip r:embed="rId31"/>
                    <a:stretch>
                      <a:fillRect/>
                    </a:stretch>
                  </pic:blipFill>
                  <pic:spPr>
                    <a:xfrm>
                      <a:off x="0" y="0"/>
                      <a:ext cx="6126480" cy="2337970"/>
                    </a:xfrm>
                    <a:prstGeom prst="rect">
                      <a:avLst/>
                    </a:prstGeom>
                  </pic:spPr>
                </pic:pic>
              </a:graphicData>
            </a:graphic>
          </wp:inline>
        </w:drawing>
      </w:r>
    </w:p>
    <w:p w14:paraId="7CB69FC3" w14:textId="77777777" w:rsidR="000079DE" w:rsidRDefault="00582175">
      <w:r>
        <w:t>Exemple Full QC. Examinez ensemble carte, courbe temporelle, axes et unités. Interprétez les spectres après vérification des horodatages.</w:t>
      </w:r>
    </w:p>
    <w:p w14:paraId="051BFBBF" w14:textId="77777777" w:rsidR="000079DE" w:rsidRDefault="00582175">
      <w:r>
        <w:t>Le graphique compare les éléments détectés à un aperçu de remplacement facultatif. Examinez l’original avant toute correction ; un remplacement lisse ne restitue pas une mesure observée.</w:t>
      </w:r>
    </w:p>
    <w:p w14:paraId="1D958443" w14:textId="77777777" w:rsidR="000079DE" w:rsidRDefault="00582175">
      <w:r>
        <w:rPr>
          <w:b/>
        </w:rPr>
        <w:t>Vérification : comparez le graphique au film original et aux autres vues QC avant de décider si une correction est justifiée.</w:t>
      </w:r>
    </w:p>
    <w:p w14:paraId="0BFFC8D2" w14:textId="77777777" w:rsidR="000079DE" w:rsidRDefault="00582175">
      <w:r>
        <w:rPr>
          <w:b/>
        </w:rPr>
        <w:t xml:space="preserve">Résumé de la section. </w:t>
      </w:r>
      <w:r>
        <w:t>Ouvrez le film brut aux instants signalés. Un seuil QC dépiste ; il ne définit pas la vérité biologique.</w:t>
      </w:r>
    </w:p>
    <w:p w14:paraId="6EC7E8E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063E7369" w14:textId="77777777" w:rsidR="000079DE" w:rsidRDefault="00582175">
      <w:pPr>
        <w:pStyle w:val="Heading3"/>
      </w:pPr>
      <w:bookmarkStart w:id="110" w:name="b_section_64"/>
      <w:bookmarkEnd w:id="110"/>
      <w:r>
        <w:rPr>
          <w:b w:val="0"/>
        </w:rPr>
        <w:lastRenderedPageBreak/>
        <w:t>Couverture des échantillons finis</w:t>
      </w:r>
    </w:p>
    <w:p w14:paraId="24DE2AEF" w14:textId="77777777" w:rsidR="000079DE" w:rsidRDefault="00582175">
      <w:pPr>
        <w:pStyle w:val="FigureCaption"/>
      </w:pPr>
      <w:bookmarkStart w:id="111" w:name="_Toc242987824"/>
      <w:r>
        <w:t>Figure 16. Couverture des échantillons finis</w:t>
      </w:r>
      <w:bookmarkStart w:id="112" w:name="b_figure_16"/>
      <w:bookmarkEnd w:id="112"/>
      <w:bookmarkEnd w:id="111"/>
    </w:p>
    <w:p w14:paraId="7A21D79B" w14:textId="77777777" w:rsidR="000079DE" w:rsidRDefault="00582175">
      <w:pPr>
        <w:spacing w:after="100"/>
        <w:jc w:val="center"/>
      </w:pPr>
      <w:r>
        <w:rPr>
          <w:noProof/>
        </w:rPr>
        <w:drawing>
          <wp:inline distT="0" distB="0" distL="0" distR="0" wp14:anchorId="42A942F4" wp14:editId="727A545E">
            <wp:extent cx="6126480" cy="2653174"/>
            <wp:effectExtent l="0" t="0" r="0" b="0"/>
            <wp:docPr id="22" name="Picture 22" descr="Couverture des échantillons fi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png"/>
                    <pic:cNvPicPr/>
                  </pic:nvPicPr>
                  <pic:blipFill>
                    <a:blip r:embed="rId32"/>
                    <a:stretch>
                      <a:fillRect/>
                    </a:stretch>
                  </pic:blipFill>
                  <pic:spPr>
                    <a:xfrm>
                      <a:off x="0" y="0"/>
                      <a:ext cx="6126480" cy="2653174"/>
                    </a:xfrm>
                    <a:prstGeom prst="rect">
                      <a:avLst/>
                    </a:prstGeom>
                  </pic:spPr>
                </pic:pic>
              </a:graphicData>
            </a:graphic>
          </wp:inline>
        </w:drawing>
      </w:r>
    </w:p>
    <w:p w14:paraId="7F594BC4" w14:textId="77777777" w:rsidR="000079DE" w:rsidRDefault="00582175">
      <w:r>
        <w:t>Exemple Full QC. Examinez ensemble carte, courbe temporelle, axes et unités. Interprétez les spectres après vérification des horodatages.</w:t>
      </w:r>
    </w:p>
    <w:p w14:paraId="1FBCA527" w14:textId="77777777" w:rsidR="000079DE" w:rsidRDefault="00582175">
      <w:r>
        <w:t>Le domaine fini intra-acquisition ne mesure pas la fiabilité test-retest entre animaux indépendants.</w:t>
      </w:r>
    </w:p>
    <w:p w14:paraId="231881E4" w14:textId="77777777" w:rsidR="000079DE" w:rsidRDefault="00582175">
      <w:r>
        <w:rPr>
          <w:b/>
        </w:rPr>
        <w:t>Vérification : comparez le graphique au film original et aux autres vues QC avant de décider si une correction est justifiée.</w:t>
      </w:r>
    </w:p>
    <w:p w14:paraId="7E3BCE8F" w14:textId="77777777" w:rsidR="000079DE" w:rsidRDefault="00582175">
      <w:r>
        <w:rPr>
          <w:b/>
        </w:rPr>
        <w:t xml:space="preserve">Résumé de la section. </w:t>
      </w:r>
      <w:r>
        <w:t>Le domaine fini intra-acquisition ne mesure pas la fiabilité test-retest entre animaux indépendants.</w:t>
      </w:r>
    </w:p>
    <w:p w14:paraId="57702FC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La couverture finie diffère de la reproductibilité test-retest et de la validité biologique.</w:t>
      </w:r>
    </w:p>
    <w:p w14:paraId="05E58118" w14:textId="77777777" w:rsidR="000079DE" w:rsidRDefault="00582175">
      <w:pPr>
        <w:pStyle w:val="Heading3"/>
      </w:pPr>
      <w:bookmarkStart w:id="113" w:name="b_section_65"/>
      <w:bookmarkEnd w:id="113"/>
      <w:r>
        <w:rPr>
          <w:b w:val="0"/>
        </w:rPr>
        <w:lastRenderedPageBreak/>
        <w:t>Distribution des valeurs de couverture</w:t>
      </w:r>
    </w:p>
    <w:p w14:paraId="5096381B" w14:textId="77777777" w:rsidR="000079DE" w:rsidRDefault="00582175">
      <w:pPr>
        <w:pStyle w:val="FigureCaption"/>
      </w:pPr>
      <w:bookmarkStart w:id="114" w:name="_Toc242987825"/>
      <w:r>
        <w:t>Figure 17. Distribution des valeurs de couverture</w:t>
      </w:r>
      <w:bookmarkStart w:id="115" w:name="b_figure_17"/>
      <w:bookmarkEnd w:id="115"/>
      <w:bookmarkEnd w:id="114"/>
    </w:p>
    <w:p w14:paraId="2DF33B1A" w14:textId="77777777" w:rsidR="000079DE" w:rsidRDefault="00582175">
      <w:pPr>
        <w:spacing w:after="100"/>
        <w:jc w:val="center"/>
      </w:pPr>
      <w:r>
        <w:rPr>
          <w:noProof/>
        </w:rPr>
        <w:drawing>
          <wp:inline distT="0" distB="0" distL="0" distR="0" wp14:anchorId="5A039029" wp14:editId="55BE5208">
            <wp:extent cx="6126480" cy="2858442"/>
            <wp:effectExtent l="0" t="0" r="0" b="0"/>
            <wp:docPr id="23" name="Picture 23" descr="Distribution des valeurs de couver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_hist.png"/>
                    <pic:cNvPicPr/>
                  </pic:nvPicPr>
                  <pic:blipFill>
                    <a:blip r:embed="rId33"/>
                    <a:stretch>
                      <a:fillRect/>
                    </a:stretch>
                  </pic:blipFill>
                  <pic:spPr>
                    <a:xfrm>
                      <a:off x="0" y="0"/>
                      <a:ext cx="6126480" cy="2858442"/>
                    </a:xfrm>
                    <a:prstGeom prst="rect">
                      <a:avLst/>
                    </a:prstGeom>
                  </pic:spPr>
                </pic:pic>
              </a:graphicData>
            </a:graphic>
          </wp:inline>
        </w:drawing>
      </w:r>
    </w:p>
    <w:p w14:paraId="672F1F5F" w14:textId="77777777" w:rsidR="000079DE" w:rsidRDefault="00582175">
      <w:r>
        <w:t>Exemple Full QC. Examinez ensemble carte, courbe temporelle, axes et unités. Interprétez les spectres après vérification des horodatages.</w:t>
      </w:r>
    </w:p>
    <w:p w14:paraId="15D371EE" w14:textId="77777777" w:rsidR="000079DE" w:rsidRDefault="00582175">
      <w:r>
        <w:t>Des valeurs finies peuvent rester corrompues par mouvement ou signal non spécifique.</w:t>
      </w:r>
    </w:p>
    <w:p w14:paraId="6BC678F2" w14:textId="77777777" w:rsidR="000079DE" w:rsidRDefault="00582175">
      <w:r>
        <w:rPr>
          <w:b/>
        </w:rPr>
        <w:t>Vérification : comparez le graphique au film original et aux autres vues QC avant de décider si une correction est justifiée.</w:t>
      </w:r>
    </w:p>
    <w:p w14:paraId="381AD2AD" w14:textId="77777777" w:rsidR="000079DE" w:rsidRDefault="00582175">
      <w:r>
        <w:rPr>
          <w:b/>
        </w:rPr>
        <w:t xml:space="preserve">Résumé de la section. </w:t>
      </w:r>
      <w:r>
        <w:t>Des valeurs finies peuvent rester corrompues par mouvement ou signal non spécifique.</w:t>
      </w:r>
    </w:p>
    <w:p w14:paraId="78110CF0"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La couverture finie diffère de la reproductibilité test-retest et de la validité biologique.</w:t>
      </w:r>
    </w:p>
    <w:p w14:paraId="412A4813" w14:textId="77777777" w:rsidR="000079DE" w:rsidRDefault="00582175">
      <w:pPr>
        <w:pStyle w:val="Heading3"/>
      </w:pPr>
      <w:bookmarkStart w:id="116" w:name="b_section_66"/>
      <w:bookmarkEnd w:id="116"/>
      <w:r>
        <w:rPr>
          <w:b w:val="0"/>
        </w:rPr>
        <w:lastRenderedPageBreak/>
        <w:t>Synthèse diagnostique intégrée</w:t>
      </w:r>
    </w:p>
    <w:p w14:paraId="0E1BE888" w14:textId="77777777" w:rsidR="000079DE" w:rsidRDefault="00582175">
      <w:pPr>
        <w:pStyle w:val="FigureCaption"/>
      </w:pPr>
      <w:bookmarkStart w:id="117" w:name="_Toc242987826"/>
      <w:r>
        <w:t>Figure 18. Synthèse diagnostique intégrée</w:t>
      </w:r>
      <w:bookmarkStart w:id="118" w:name="b_figure_18"/>
      <w:bookmarkEnd w:id="118"/>
      <w:bookmarkEnd w:id="117"/>
    </w:p>
    <w:p w14:paraId="5FB464E6" w14:textId="77777777" w:rsidR="000079DE" w:rsidRDefault="00582175">
      <w:pPr>
        <w:spacing w:after="100"/>
        <w:jc w:val="center"/>
      </w:pPr>
      <w:r>
        <w:rPr>
          <w:noProof/>
        </w:rPr>
        <w:drawing>
          <wp:inline distT="0" distB="0" distL="0" distR="0" wp14:anchorId="015DCE48" wp14:editId="06BF5DAD">
            <wp:extent cx="6126480" cy="3125265"/>
            <wp:effectExtent l="0" t="0" r="0" b="0"/>
            <wp:docPr id="24" name="Picture 24" descr="Synthèse diagnostique intég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ummary.png"/>
                    <pic:cNvPicPr/>
                  </pic:nvPicPr>
                  <pic:blipFill>
                    <a:blip r:embed="rId34"/>
                    <a:stretch>
                      <a:fillRect/>
                    </a:stretch>
                  </pic:blipFill>
                  <pic:spPr>
                    <a:xfrm>
                      <a:off x="0" y="0"/>
                      <a:ext cx="6126480" cy="3125265"/>
                    </a:xfrm>
                    <a:prstGeom prst="rect">
                      <a:avLst/>
                    </a:prstGeom>
                  </pic:spPr>
                </pic:pic>
              </a:graphicData>
            </a:graphic>
          </wp:inline>
        </w:drawing>
      </w:r>
    </w:p>
    <w:p w14:paraId="268FADF0" w14:textId="77777777" w:rsidR="000079DE" w:rsidRDefault="00582175">
      <w:r>
        <w:t>Exemple Full QC. Examinez ensemble carte, courbe temporelle, axes et unités. Interprétez les spectres après vérification des horodatages.</w:t>
      </w:r>
    </w:p>
    <w:p w14:paraId="7110969E" w14:textId="77777777" w:rsidR="000079DE" w:rsidRDefault="00582175">
      <w:r>
        <w:t>ACCEPT est le résultat de dépistage implémenté, pas un critère universel de publication.</w:t>
      </w:r>
    </w:p>
    <w:p w14:paraId="246F21B6" w14:textId="77777777" w:rsidR="000079DE" w:rsidRDefault="00582175">
      <w:r>
        <w:rPr>
          <w:b/>
        </w:rPr>
        <w:t>Vérification : comparez le graphique au film original et aux autres vues QC avant de décider si une correction est justifiée.</w:t>
      </w:r>
    </w:p>
    <w:p w14:paraId="566D15C3" w14:textId="77777777" w:rsidR="000079DE" w:rsidRDefault="00582175">
      <w:r>
        <w:rPr>
          <w:b/>
        </w:rPr>
        <w:t xml:space="preserve">Résumé de la section. </w:t>
      </w:r>
      <w:r>
        <w:t>ACCEPT est le résultat de dépistage implémenté, pas un critère universel de publication.</w:t>
      </w:r>
    </w:p>
    <w:p w14:paraId="31E8C118"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494474BC" w14:textId="77777777" w:rsidR="000079DE" w:rsidRDefault="00582175">
      <w:pPr>
        <w:pStyle w:val="Heading3"/>
      </w:pPr>
      <w:bookmarkStart w:id="119" w:name="b_section_67"/>
      <w:bookmarkEnd w:id="119"/>
      <w:r>
        <w:rPr>
          <w:b w:val="0"/>
        </w:rPr>
        <w:lastRenderedPageBreak/>
        <w:t>Spectre de variance dominante</w:t>
      </w:r>
    </w:p>
    <w:p w14:paraId="623F20EB" w14:textId="77777777" w:rsidR="000079DE" w:rsidRDefault="00582175">
      <w:pPr>
        <w:pStyle w:val="FigureCaption"/>
      </w:pPr>
      <w:bookmarkStart w:id="120" w:name="_Toc242987827"/>
      <w:r>
        <w:t>Figure 19. Spectre de variance dominante</w:t>
      </w:r>
      <w:bookmarkStart w:id="121" w:name="b_figure_19"/>
      <w:bookmarkEnd w:id="121"/>
      <w:bookmarkEnd w:id="120"/>
    </w:p>
    <w:p w14:paraId="2ADEC24C" w14:textId="77777777" w:rsidR="000079DE" w:rsidRDefault="00582175">
      <w:pPr>
        <w:spacing w:after="100"/>
        <w:jc w:val="center"/>
      </w:pPr>
      <w:r>
        <w:rPr>
          <w:noProof/>
        </w:rPr>
        <w:drawing>
          <wp:inline distT="0" distB="0" distL="0" distR="0" wp14:anchorId="76796E31" wp14:editId="2B8549EC">
            <wp:extent cx="6126480" cy="3955679"/>
            <wp:effectExtent l="0" t="0" r="0" b="0"/>
            <wp:docPr id="25" name="Picture 25" descr="Spectre de variance domin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variance.png"/>
                    <pic:cNvPicPr/>
                  </pic:nvPicPr>
                  <pic:blipFill>
                    <a:blip r:embed="rId35"/>
                    <a:stretch>
                      <a:fillRect/>
                    </a:stretch>
                  </pic:blipFill>
                  <pic:spPr>
                    <a:xfrm>
                      <a:off x="0" y="0"/>
                      <a:ext cx="6126480" cy="3955679"/>
                    </a:xfrm>
                    <a:prstGeom prst="rect">
                      <a:avLst/>
                    </a:prstGeom>
                  </pic:spPr>
                </pic:pic>
              </a:graphicData>
            </a:graphic>
          </wp:inline>
        </w:drawing>
      </w:r>
    </w:p>
    <w:p w14:paraId="3ED098CE" w14:textId="77777777" w:rsidR="000079DE" w:rsidRDefault="00582175">
      <w:r>
        <w:t>Exemple Full QC. Examinez ensemble carte, courbe temporelle, axes et unités. Interprétez les spectres après vérification des horodatages.</w:t>
      </w:r>
    </w:p>
    <w:p w14:paraId="6382DD57" w14:textId="77777777" w:rsidR="000079DE" w:rsidRDefault="00582175">
      <w:r>
        <w:t>Le QC utilise des plafonds documentés d’échantillonnage, distincts du retrait PCA du film complet.</w:t>
      </w:r>
    </w:p>
    <w:p w14:paraId="2E724FE3" w14:textId="77777777" w:rsidR="000079DE" w:rsidRDefault="00582175">
      <w:r>
        <w:rPr>
          <w:b/>
        </w:rPr>
        <w:t>Vérification : comparez le graphique au film original et aux autres vues QC avant de décider si une correction est justifiée.</w:t>
      </w:r>
    </w:p>
    <w:p w14:paraId="726F85E9" w14:textId="77777777" w:rsidR="000079DE" w:rsidRDefault="00582175">
      <w:r>
        <w:rPr>
          <w:b/>
        </w:rPr>
        <w:t xml:space="preserve">Résumé de la section. </w:t>
      </w:r>
      <w:r>
        <w:t>Le QC utilise des plafonds documentés d’échantillonnage, distincts du retrait PCA du film complet.</w:t>
      </w:r>
    </w:p>
    <w:p w14:paraId="3B7142AA"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Important / conseil. Des temps irréguliers limitent l’inférence spectrale. Un spectre calculé avec l’intervalle médian est diagnostique, pas une preuve du contenu fréquentiel physiologique.</w:t>
      </w:r>
    </w:p>
    <w:p w14:paraId="031759E4" w14:textId="77777777" w:rsidR="000079DE" w:rsidRDefault="00582175">
      <w:pPr>
        <w:pStyle w:val="Heading3"/>
      </w:pPr>
      <w:bookmarkStart w:id="122" w:name="b_section_68"/>
      <w:bookmarkEnd w:id="122"/>
      <w:r>
        <w:rPr>
          <w:b w:val="0"/>
        </w:rPr>
        <w:lastRenderedPageBreak/>
        <w:t>Profils temporels des composantes QC</w:t>
      </w:r>
    </w:p>
    <w:p w14:paraId="31E0230C" w14:textId="77777777" w:rsidR="000079DE" w:rsidRDefault="00582175">
      <w:pPr>
        <w:pStyle w:val="FigureCaption"/>
      </w:pPr>
      <w:bookmarkStart w:id="123" w:name="_Toc242987828"/>
      <w:r>
        <w:t>Figure 20. Profils temporels des composantes QC</w:t>
      </w:r>
      <w:bookmarkStart w:id="124" w:name="b_figure_20"/>
      <w:bookmarkEnd w:id="124"/>
      <w:bookmarkEnd w:id="123"/>
    </w:p>
    <w:p w14:paraId="7EAD4512" w14:textId="77777777" w:rsidR="000079DE" w:rsidRDefault="00582175">
      <w:pPr>
        <w:spacing w:after="100"/>
        <w:jc w:val="center"/>
      </w:pPr>
      <w:r>
        <w:rPr>
          <w:noProof/>
        </w:rPr>
        <w:drawing>
          <wp:inline distT="0" distB="0" distL="0" distR="0" wp14:anchorId="3371A532" wp14:editId="29DB4D6D">
            <wp:extent cx="6126480" cy="4084320"/>
            <wp:effectExtent l="0" t="0" r="0" b="0"/>
            <wp:docPr id="26" name="Picture 26" descr="Profils temporels des composantes 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components_grid.png"/>
                    <pic:cNvPicPr/>
                  </pic:nvPicPr>
                  <pic:blipFill>
                    <a:blip r:embed="rId36"/>
                    <a:stretch>
                      <a:fillRect/>
                    </a:stretch>
                  </pic:blipFill>
                  <pic:spPr>
                    <a:xfrm>
                      <a:off x="0" y="0"/>
                      <a:ext cx="6126480" cy="4084320"/>
                    </a:xfrm>
                    <a:prstGeom prst="rect">
                      <a:avLst/>
                    </a:prstGeom>
                  </pic:spPr>
                </pic:pic>
              </a:graphicData>
            </a:graphic>
          </wp:inline>
        </w:drawing>
      </w:r>
    </w:p>
    <w:p w14:paraId="583FBFD8" w14:textId="77777777" w:rsidR="000079DE" w:rsidRDefault="00582175">
      <w:r>
        <w:t>Exemple Full QC. Examinez ensemble carte, courbe temporelle, axes et unités. Interprétez les spectres après vérification des horodatages.</w:t>
      </w:r>
    </w:p>
    <w:p w14:paraId="20AFA87F" w14:textId="77777777" w:rsidR="000079DE" w:rsidRDefault="00582175">
      <w:r>
        <w:t>Le rang mesure la variance ; il ne classe pas un artéfact et ne justifie pas un retrait automatique.</w:t>
      </w:r>
    </w:p>
    <w:p w14:paraId="0DDFE09D" w14:textId="77777777" w:rsidR="000079DE" w:rsidRDefault="00582175">
      <w:r>
        <w:rPr>
          <w:b/>
        </w:rPr>
        <w:t>Vérification : comparez le graphique au film original et aux autres vues QC avant de décider si une correction est justifiée.</w:t>
      </w:r>
    </w:p>
    <w:p w14:paraId="60B89DA8" w14:textId="77777777" w:rsidR="000079DE" w:rsidRDefault="00582175">
      <w:r>
        <w:rPr>
          <w:b/>
        </w:rPr>
        <w:t xml:space="preserve">Résumé de section et de chapitre. </w:t>
      </w:r>
      <w:r>
        <w:t>Le rang mesure la variance, pas une classe d’artéfact. Inspectez le brut aux instants signalés. Un seuil QC dépiste sans définir la vérité biologique.</w:t>
      </w:r>
    </w:p>
    <w:p w14:paraId="25851FD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Ouvrez le film brut aux instants signalés. Un seuil QC dépiste ; il ne définit pas la vérité biologique.</w:t>
      </w:r>
    </w:p>
    <w:p w14:paraId="7F22F422" w14:textId="77777777" w:rsidR="000079DE" w:rsidRDefault="00582175">
      <w:pPr>
        <w:pStyle w:val="Heading2"/>
      </w:pPr>
      <w:bookmarkStart w:id="125" w:name="b_section_69"/>
      <w:bookmarkStart w:id="126" w:name="_Toc242987756"/>
      <w:bookmarkEnd w:id="125"/>
      <w:r>
        <w:rPr>
          <w:b w:val="0"/>
        </w:rPr>
        <w:lastRenderedPageBreak/>
        <w:t>10. Rejet d’images, exclusion et suppression des pics</w:t>
      </w:r>
      <w:bookmarkEnd w:id="126"/>
    </w:p>
    <w:p w14:paraId="7AFCC0AC" w14:textId="77777777" w:rsidR="000079DE" w:rsidRDefault="00582175">
      <w:pPr>
        <w:pStyle w:val="Heading3"/>
      </w:pPr>
      <w:bookmarkStart w:id="127" w:name="b_section_70"/>
      <w:bookmarkEnd w:id="127"/>
      <w:r>
        <w:rPr>
          <w:b w:val="0"/>
        </w:rPr>
        <w:t>Rejet d’images</w:t>
      </w:r>
    </w:p>
    <w:p w14:paraId="4D787E4B" w14:textId="77777777" w:rsidR="000079DE" w:rsidRDefault="00582175">
      <w:r>
        <w:t xml:space="preserve">Ouvrez </w:t>
      </w:r>
      <w:r>
        <w:rPr>
          <w:b/>
        </w:rPr>
        <w:t>Correction du mouvement</w:t>
      </w:r>
      <w:r>
        <w:t xml:space="preserve">, choisissez </w:t>
      </w:r>
      <w:r>
        <w:rPr>
          <w:b/>
        </w:rPr>
        <w:t>Rejet d’images</w:t>
      </w:r>
      <w:r>
        <w:t>, inspectez QC d’intensité globale, seuils et images avant interpolation. La moyenne globale utilise les valeurs finies et est divisée par une référence médiane. L’échelle repose sur les écarts inférieurs à la référence, avec estimations de secours ; le multiplicateur par défaut vaut trois.</w:t>
      </w:r>
    </w:p>
    <w:p w14:paraId="2291EE2C" w14:textId="77777777" w:rsidR="000079DE" w:rsidRDefault="00582175">
      <w:r>
        <w:t>Équation (5)</w:t>
      </w:r>
    </w:p>
    <w:p w14:paraId="536AC92D" w14:textId="77777777" w:rsidR="000079DE" w:rsidRDefault="00582175">
      <w:pPr>
        <w:jc w:val="center"/>
      </w:pPr>
      <w:r>
        <w:rPr>
          <w:noProof/>
        </w:rPr>
        <w:drawing>
          <wp:inline distT="0" distB="0" distL="0" distR="0" wp14:anchorId="5D361567" wp14:editId="7EE00334">
            <wp:extent cx="6126480" cy="15528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5.png"/>
                    <pic:cNvPicPr/>
                  </pic:nvPicPr>
                  <pic:blipFill>
                    <a:blip r:embed="rId37"/>
                    <a:stretch>
                      <a:fillRect/>
                    </a:stretch>
                  </pic:blipFill>
                  <pic:spPr>
                    <a:xfrm>
                      <a:off x="0" y="0"/>
                      <a:ext cx="6126480" cy="1552892"/>
                    </a:xfrm>
                    <a:prstGeom prst="rect">
                      <a:avLst/>
                    </a:prstGeom>
                  </pic:spPr>
                </pic:pic>
              </a:graphicData>
            </a:graphic>
          </wp:inline>
        </w:drawing>
      </w:r>
    </w:p>
    <w:p w14:paraId="42B4B038" w14:textId="77777777" w:rsidR="000079DE" w:rsidRDefault="00582175">
      <w:r>
        <w:rPr>
          <w:b/>
        </w:rPr>
        <w:t>Variables et interprétation.</w:t>
      </w:r>
      <w:r>
        <w:t xml:space="preserve"> g est l’intensité moyenne des voxels finis, q sa normalisation médiane et epsilon une protection conceptuelle contre zéro. sigma est l’échelle estimée à partir des écarts inférieurs avec solutions de secours. k est le multiplicateur. Les crochets indiquent un rejet booléen.</w:t>
      </w:r>
    </w:p>
    <w:p w14:paraId="28D92B43" w14:textId="77777777" w:rsidR="000079DE" w:rsidRDefault="00582175">
      <w:r>
        <w:t>La direction est haute, basse ou les deux. Il s’agit d’une règle d’intensité, pas d’un déplacement. Une hausse hémodynamique soutenue peut aussi modifier la courbe. Comparez les images signalées à la chronologie avant acceptation.</w:t>
      </w:r>
    </w:p>
    <w:p w14:paraId="2E5D77CB" w14:textId="77777777" w:rsidR="000079DE" w:rsidRDefault="00582175">
      <w:r>
        <w:t>Les images rejetées sont remplacées temporellement depuis les bonnes voisines ; les extrémités prennent le support valide le plus proche. Forme et grille restent conservées. Les remplacements sont des estimations, pas des mesures indépendantes. Consignez nombre/indices et évaluez si une longue lacune rend l’analyse intenable.</w:t>
      </w:r>
    </w:p>
    <w:p w14:paraId="52C9610A" w14:textId="77777777" w:rsidR="000079DE" w:rsidRDefault="00582175">
      <w:r>
        <w:rPr>
          <w:b/>
        </w:rPr>
        <w:t xml:space="preserve">Résumé de la section. </w:t>
      </w:r>
      <w:r>
        <w:t>Ouvrez Motion correction, choisissez Frame rejection, examinez QC global, seuils et images avant interpolation.</w:t>
      </w:r>
    </w:p>
    <w:p w14:paraId="129CA29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Consignez longueurs de lacunes et échantillons originaux utiles ; l’interpolation ne retrouve pas les observations perdues.</w:t>
      </w:r>
    </w:p>
    <w:p w14:paraId="1E171CAE" w14:textId="77777777" w:rsidR="000079DE" w:rsidRDefault="00582175">
      <w:pPr>
        <w:pStyle w:val="Heading3"/>
      </w:pPr>
      <w:bookmarkStart w:id="128" w:name="b_section_71"/>
      <w:bookmarkEnd w:id="128"/>
      <w:r>
        <w:rPr>
          <w:b w:val="0"/>
        </w:rPr>
        <w:lastRenderedPageBreak/>
        <w:t>Exclusion ciblée (scrubbing)</w:t>
      </w:r>
    </w:p>
    <w:p w14:paraId="77B40929" w14:textId="77777777" w:rsidR="000079DE" w:rsidRDefault="00582175">
      <w:r>
        <w:t>Le scrubbing cible les forts changements selon une métrique telle que DVARS et interpole selon les options. Une image peut passer l’intensité globale et échouer au changement. Examinez détection et remplacement. Préservez l’original pour évaluer la sensibilité au critère.</w:t>
      </w:r>
    </w:p>
    <w:p w14:paraId="50D074D0" w14:textId="77777777" w:rsidR="000079DE" w:rsidRDefault="00582175">
      <w:r>
        <w:rPr>
          <w:b/>
        </w:rPr>
        <w:t xml:space="preserve">Résumé de la section. </w:t>
      </w:r>
      <w:r>
        <w:t>Le scrubbing cible les changements selon la métrique choisie, telle que DVARS, et interpole selon les options.</w:t>
      </w:r>
    </w:p>
    <w:p w14:paraId="681E2068"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Consignez longueurs de lacunes et échantillons originaux utiles ; l’interpolation ne retrouve pas les observations perdues.</w:t>
      </w:r>
    </w:p>
    <w:p w14:paraId="66CE359B" w14:textId="77777777" w:rsidR="000079DE" w:rsidRDefault="00582175">
      <w:pPr>
        <w:pStyle w:val="Heading3"/>
      </w:pPr>
      <w:bookmarkStart w:id="129" w:name="b_section_72"/>
      <w:bookmarkEnd w:id="129"/>
      <w:r>
        <w:rPr>
          <w:b w:val="0"/>
        </w:rPr>
        <w:t>Suppression des pics</w:t>
      </w:r>
    </w:p>
    <w:p w14:paraId="0FEB76DE" w14:textId="77777777" w:rsidR="000079DE" w:rsidRDefault="00582175">
      <w:r>
        <w:t>Despike agit voxel par voxel avec médiane temporelle et écart absolu médian. Les valeurs détectées sont interpolées selon l’implémentation. Les blocs bornés changent mémoire et vitesse, pas la règle visée. L’extrapolation terminale diffère du remplacement borné d’images entières ; ces opérations ne sont pas interchangeables.</w:t>
      </w:r>
    </w:p>
    <w:p w14:paraId="573BEA47" w14:textId="77777777" w:rsidR="000079DE" w:rsidRDefault="00582175">
      <w:r>
        <w:rPr>
          <w:b/>
        </w:rPr>
        <w:t xml:space="preserve">Résumé de la section. </w:t>
      </w:r>
      <w:r>
        <w:t>Despike agit voxel par voxel avec médiane temporelle et écart absolu médian.</w:t>
      </w:r>
    </w:p>
    <w:p w14:paraId="30979882"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Consignez longueurs de lacunes et échantillons originaux utiles ; l’interpolation ne retrouve pas les observations perdues.</w:t>
      </w:r>
    </w:p>
    <w:p w14:paraId="42C29096" w14:textId="77777777" w:rsidR="000079DE" w:rsidRDefault="00582175">
      <w:pPr>
        <w:pStyle w:val="Heading3"/>
      </w:pPr>
      <w:bookmarkStart w:id="130" w:name="b_section_73"/>
      <w:bookmarkEnd w:id="130"/>
      <w:r>
        <w:rPr>
          <w:b w:val="0"/>
        </w:rPr>
        <w:t>Choisir entre les méthodes</w:t>
      </w:r>
    </w:p>
    <w:p w14:paraId="3D31B0C5" w14:textId="77777777" w:rsidR="000079DE" w:rsidRDefault="00582175">
      <w:pPr>
        <w:pStyle w:val="TableCaption"/>
      </w:pPr>
      <w:bookmarkStart w:id="131" w:name="_Toc242987863"/>
      <w:r>
        <w:t>Tableau 3. Choix entre les méthodes</w:t>
      </w:r>
      <w:bookmarkStart w:id="132" w:name="b_table_3"/>
      <w:bookmarkEnd w:id="132"/>
      <w:bookmarkEnd w:id="131"/>
    </w:p>
    <w:tbl>
      <w:tblPr>
        <w:tblW w:w="0" w:type="auto"/>
        <w:jc w:val="center"/>
        <w:tblLayout w:type="fixed"/>
        <w:tblLook w:val="04A0" w:firstRow="1" w:lastRow="0" w:firstColumn="1" w:lastColumn="0" w:noHBand="0" w:noVBand="1"/>
      </w:tblPr>
      <w:tblGrid>
        <w:gridCol w:w="3183"/>
        <w:gridCol w:w="1933"/>
        <w:gridCol w:w="4774"/>
      </w:tblGrid>
      <w:tr w:rsidR="000079DE" w14:paraId="0865525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574D15" w14:textId="77777777" w:rsidR="000079DE" w:rsidRDefault="00582175">
            <w:pPr>
              <w:spacing w:after="0"/>
              <w:jc w:val="left"/>
            </w:pPr>
            <w:r>
              <w:rPr>
                <w:b/>
              </w:rPr>
              <w:t>Observation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34FE76" w14:textId="77777777" w:rsidR="000079DE" w:rsidRDefault="00582175">
            <w:pPr>
              <w:spacing w:after="0"/>
              <w:jc w:val="left"/>
            </w:pPr>
            <w:r>
              <w:rPr>
                <w:b/>
              </w:rPr>
              <w:t>Examiner d’abord</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12DAEB" w14:textId="77777777" w:rsidR="000079DE" w:rsidRDefault="00582175">
            <w:pPr>
              <w:spacing w:after="0"/>
              <w:jc w:val="left"/>
            </w:pPr>
            <w:r>
              <w:rPr>
                <w:b/>
              </w:rPr>
              <w:t>Limite principale</w:t>
            </w:r>
          </w:p>
        </w:tc>
      </w:tr>
      <w:tr w:rsidR="000079DE" w14:paraId="05B4D8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4E62B" w14:textId="77777777" w:rsidR="000079DE" w:rsidRDefault="00582175">
            <w:pPr>
              <w:spacing w:after="0"/>
              <w:jc w:val="left"/>
            </w:pPr>
            <w:r>
              <w:t>Excursion d’intensité de l’image entière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EBE2F" w14:textId="77777777" w:rsidR="000079DE" w:rsidRDefault="00582175">
            <w:pPr>
              <w:spacing w:after="0"/>
              <w:jc w:val="left"/>
            </w:pPr>
            <w:r>
              <w:t>Rejet d’images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3049E" w14:textId="77777777" w:rsidR="000079DE" w:rsidRDefault="00582175">
            <w:pPr>
              <w:spacing w:after="0"/>
              <w:jc w:val="left"/>
            </w:pPr>
            <w:r>
              <w:t>Une réponse physiologique peut aussi changer l’intensité</w:t>
            </w:r>
          </w:p>
        </w:tc>
      </w:tr>
      <w:tr w:rsidR="000079DE" w14:paraId="4782EC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BA11A" w14:textId="77777777" w:rsidR="000079DE" w:rsidRDefault="00582175">
            <w:pPr>
              <w:spacing w:after="0"/>
              <w:jc w:val="left"/>
            </w:pPr>
            <w:r>
              <w:t>Déplacement/changement brusque entre images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017B8" w14:textId="77777777" w:rsidR="000079DE" w:rsidRDefault="00582175">
            <w:pPr>
              <w:spacing w:after="0"/>
              <w:jc w:val="left"/>
            </w:pPr>
            <w:r>
              <w:t>Scrubbing et film</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ACD4D" w14:textId="77777777" w:rsidR="000079DE" w:rsidRDefault="00582175">
            <w:pPr>
              <w:spacing w:after="0"/>
              <w:jc w:val="left"/>
            </w:pPr>
            <w:r>
              <w:t>La détection ne réaligne pas spatialement le tissu</w:t>
            </w:r>
          </w:p>
        </w:tc>
      </w:tr>
      <w:tr w:rsidR="000079DE" w14:paraId="1AF2F0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98E14" w14:textId="77777777" w:rsidR="000079DE" w:rsidRDefault="00582175">
            <w:pPr>
              <w:spacing w:after="0"/>
              <w:jc w:val="left"/>
            </w:pPr>
            <w:r>
              <w:t>Transitoires isolés de voxels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C5939" w14:textId="77777777" w:rsidR="000079DE" w:rsidRDefault="00582175">
            <w:pPr>
              <w:spacing w:after="0"/>
              <w:jc w:val="left"/>
            </w:pPr>
            <w:r>
              <w:t>Despike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7D63E" w14:textId="77777777" w:rsidR="000079DE" w:rsidRDefault="00582175">
            <w:pPr>
              <w:spacing w:after="0"/>
              <w:jc w:val="left"/>
            </w:pPr>
            <w:r>
              <w:t>Les artéfacts soutenus ne sont pas forcément des pics isolés</w:t>
            </w:r>
          </w:p>
        </w:tc>
      </w:tr>
      <w:tr w:rsidR="000079DE" w14:paraId="4577F4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E03FE" w14:textId="77777777" w:rsidR="000079DE" w:rsidRDefault="00582175">
            <w:pPr>
              <w:spacing w:after="0"/>
              <w:jc w:val="left"/>
            </w:pPr>
            <w:r>
              <w:lastRenderedPageBreak/>
              <w:t>Déplacement anatomique régulier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C18DD" w14:textId="77777777" w:rsidR="000079DE" w:rsidRDefault="00582175">
            <w:pPr>
              <w:spacing w:after="0"/>
              <w:jc w:val="left"/>
            </w:pPr>
            <w:r>
              <w:t>Recalage spatial</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2BE36" w14:textId="77777777" w:rsidR="000079DE" w:rsidRDefault="00582175">
            <w:pPr>
              <w:spacing w:after="0"/>
              <w:jc w:val="left"/>
            </w:pPr>
            <w:r>
              <w:t>La déformation non rigide peut modifier anatomie et interpolation</w:t>
            </w:r>
          </w:p>
        </w:tc>
      </w:tr>
    </w:tbl>
    <w:p w14:paraId="25FE3972" w14:textId="77777777" w:rsidR="000079DE" w:rsidRDefault="000079DE">
      <w:pPr>
        <w:spacing w:after="60"/>
      </w:pPr>
    </w:p>
    <w:p w14:paraId="24EE9259" w14:textId="77777777" w:rsidR="000079DE" w:rsidRDefault="00582175">
      <w:r>
        <w:t>N’appliquez pas automatiquement les quatre méthodes. Examinez résidus et réponse ciblée. Documentez interpolation et rejets avant filtrage : un pic contribue à de nombreuses fréquences.</w:t>
      </w:r>
    </w:p>
    <w:p w14:paraId="6F712231" w14:textId="77777777" w:rsidR="000079DE" w:rsidRDefault="00582175">
      <w:r>
        <w:rPr>
          <w:b/>
        </w:rPr>
        <w:t>Source :</w:t>
      </w:r>
      <w:r>
        <w:t xml:space="preserve"> </w:t>
      </w:r>
      <w:r>
        <w:rPr>
          <w:rFonts w:ascii="Consolas" w:hAnsi="Consolas"/>
          <w:sz w:val="20"/>
        </w:rPr>
        <w:t>Motion.m</w:t>
      </w:r>
      <w:r>
        <w:t xml:space="preserve">, </w:t>
      </w:r>
      <w:r>
        <w:rPr>
          <w:rFonts w:ascii="Consolas" w:hAnsi="Consolas"/>
          <w:sz w:val="20"/>
        </w:rPr>
        <w:t>frameRateQC.m</w:t>
      </w:r>
      <w:r>
        <w:t xml:space="preserve">, </w:t>
      </w:r>
      <w:r>
        <w:rPr>
          <w:rFonts w:ascii="Consolas" w:hAnsi="Consolas"/>
          <w:sz w:val="20"/>
        </w:rPr>
        <w:t>scrubbing.m</w:t>
      </w:r>
      <w:r>
        <w:t xml:space="preserve">, </w:t>
      </w:r>
      <w:r>
        <w:rPr>
          <w:rFonts w:ascii="Consolas" w:hAnsi="Consolas"/>
          <w:sz w:val="20"/>
        </w:rPr>
        <w:t>despike.m</w:t>
      </w:r>
      <w:r>
        <w:t xml:space="preserve">, </w:t>
      </w:r>
      <w:r>
        <w:rPr>
          <w:rFonts w:ascii="Consolas" w:hAnsi="Consolas"/>
          <w:sz w:val="20"/>
        </w:rPr>
        <w:t>fusiDespikeVoxels.m</w:t>
      </w:r>
      <w:r>
        <w:t xml:space="preserve">, </w:t>
      </w:r>
      <w:r>
        <w:rPr>
          <w:rFonts w:ascii="Consolas" w:hAnsi="Consolas"/>
          <w:sz w:val="20"/>
        </w:rPr>
        <w:t>deConfUSIon_signal.m</w:t>
      </w:r>
      <w:r>
        <w:t>.</w:t>
      </w:r>
    </w:p>
    <w:p w14:paraId="6239A50A" w14:textId="77777777" w:rsidR="000079DE" w:rsidRDefault="00582175">
      <w:r>
        <w:rPr>
          <w:b/>
        </w:rPr>
        <w:t xml:space="preserve">Résumé de la section. </w:t>
      </w:r>
      <w:r>
        <w:t>Consignez longueurs de lacunes et échantillons originaux utiles ; l’interpolation ne retrouve pas les observations perdues.</w:t>
      </w:r>
    </w:p>
    <w:p w14:paraId="587D588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Consignez longueurs de lacunes et échantillons originaux utiles ; l’interpolation ne retrouve pas les observations perdues.</w:t>
      </w:r>
    </w:p>
    <w:p w14:paraId="5BBB3D50" w14:textId="77777777" w:rsidR="000079DE" w:rsidRDefault="00582175">
      <w:pPr>
        <w:pStyle w:val="Heading3"/>
      </w:pPr>
      <w:bookmarkStart w:id="133" w:name="b_section_74"/>
      <w:bookmarkEnd w:id="133"/>
      <w:r>
        <w:rPr>
          <w:b w:val="0"/>
        </w:rPr>
        <w:t>Pourquoi rejeter des images</w:t>
      </w:r>
    </w:p>
    <w:p w14:paraId="392C1E53" w14:textId="77777777" w:rsidR="000079DE" w:rsidRDefault="00582175">
      <w:r>
        <w:t>Une image corrompue peut dominer moyenne temporelle, covariance ou composante ajustée. Le rejet marque l’acquisition non fiable ; l’interpolation fournit une estimation aux algorithmes exigeant une série régulière finie. Elle ne retrouve pas l’observation. Des lacunes longues/répétées peuvent invalider l’inférence malgré un film lisse.</w:t>
      </w:r>
    </w:p>
    <w:p w14:paraId="6C941E15" w14:textId="77777777" w:rsidR="000079DE" w:rsidRDefault="00582175">
      <w:r>
        <w:t>Le détecteur répond aux écarts globaux d’intensité, pas à un déplacement mesuré en millimètres. Une réponse diffuse réelle peut franchir le seuil. Examinez les images par rapport à stimulation/injection. Gardez indicateurs et lacunes avec les exports ; raisonnez sur les observations originales exploitables.</w:t>
      </w:r>
    </w:p>
    <w:p w14:paraId="0952F3DC" w14:textId="77777777" w:rsidR="000079DE" w:rsidRDefault="00582175">
      <w:r>
        <w:t>Équation (6)</w:t>
      </w:r>
    </w:p>
    <w:p w14:paraId="4E61E582" w14:textId="77777777" w:rsidR="000079DE" w:rsidRDefault="00582175">
      <w:pPr>
        <w:jc w:val="center"/>
      </w:pPr>
      <w:r>
        <w:rPr>
          <w:noProof/>
        </w:rPr>
        <w:drawing>
          <wp:inline distT="0" distB="0" distL="0" distR="0" wp14:anchorId="72E7EC95" wp14:editId="466BF25C">
            <wp:extent cx="6126480" cy="8888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6.png"/>
                    <pic:cNvPicPr/>
                  </pic:nvPicPr>
                  <pic:blipFill>
                    <a:blip r:embed="rId38"/>
                    <a:stretch>
                      <a:fillRect/>
                    </a:stretch>
                  </pic:blipFill>
                  <pic:spPr>
                    <a:xfrm>
                      <a:off x="0" y="0"/>
                      <a:ext cx="6126480" cy="888873"/>
                    </a:xfrm>
                    <a:prstGeom prst="rect">
                      <a:avLst/>
                    </a:prstGeom>
                  </pic:spPr>
                </pic:pic>
              </a:graphicData>
            </a:graphic>
          </wp:inline>
        </w:drawing>
      </w:r>
    </w:p>
    <w:p w14:paraId="1CAE9AF9" w14:textId="77777777" w:rsidR="000079DE" w:rsidRDefault="00582175">
      <w:r>
        <w:rPr>
          <w:b/>
        </w:rPr>
        <w:t>Variables et interprétation.</w:t>
      </w:r>
      <w:r>
        <w:t xml:space="preserve"> t_a/t_b sont les instants retenus entourant t. x(t_a)/x(t_b) sont les mesures aux bornes, w la position relative et x_fill l’estimation. Des bornes valides distinctes sont nécessaires ; la formule ne décrit pas l’extrapolation.</w:t>
      </w:r>
    </w:p>
    <w:p w14:paraId="717C07C3" w14:textId="77777777" w:rsidR="000079DE" w:rsidRDefault="00582175">
      <w:r>
        <w:lastRenderedPageBreak/>
        <w:t>Une lacune intérieure relie ses bornes retenues. Le rejet d’images prolonge la valeur valide la plus proche aux extrémités ; Despike peut extrapoler linéairement. Aucun ne retrouve une réponse mesurée pendant une longue absence.</w:t>
      </w:r>
    </w:p>
    <w:p w14:paraId="3E42C4B8" w14:textId="77777777" w:rsidR="000079DE" w:rsidRDefault="00582175">
      <w:r>
        <w:rPr>
          <w:b/>
        </w:rPr>
        <w:t xml:space="preserve">Résumé de section et de chapitre. </w:t>
      </w:r>
      <w:r>
        <w:t>Une image corrompue peut dominer moyenne, covariance ou composante. Consignez lacunes et points originaux utiles ; l’interpolation ne récupère pas les observations.</w:t>
      </w:r>
    </w:p>
    <w:p w14:paraId="22818A82"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Consignez longueurs de lacunes et échantillons originaux utiles ; l’interpolation ne retrouve pas les observations perdues.</w:t>
      </w:r>
    </w:p>
    <w:p w14:paraId="5EAB5186" w14:textId="77777777" w:rsidR="000079DE" w:rsidRDefault="00582175">
      <w:pPr>
        <w:pStyle w:val="Heading1"/>
        <w:pageBreakBefore/>
      </w:pPr>
      <w:bookmarkStart w:id="134" w:name="b_section_75"/>
      <w:bookmarkStart w:id="135" w:name="_Toc242987757"/>
      <w:bookmarkEnd w:id="134"/>
      <w:r>
        <w:rPr>
          <w:b w:val="0"/>
        </w:rPr>
        <w:lastRenderedPageBreak/>
        <w:t>IV. Prétraitement et modèles temporels</w:t>
      </w:r>
      <w:bookmarkEnd w:id="135"/>
    </w:p>
    <w:p w14:paraId="6D6379A3" w14:textId="77777777" w:rsidR="000079DE" w:rsidRDefault="00582175">
      <w:pPr>
        <w:pStyle w:val="Heading2"/>
      </w:pPr>
      <w:bookmarkStart w:id="136" w:name="b_section_76"/>
      <w:bookmarkStart w:id="137" w:name="_Toc242987758"/>
      <w:bookmarkEnd w:id="136"/>
      <w:r>
        <w:rPr>
          <w:b w:val="0"/>
        </w:rPr>
        <w:t>11. Chop Data et alignement des événements</w:t>
      </w:r>
      <w:bookmarkEnd w:id="137"/>
    </w:p>
    <w:p w14:paraId="1C3E5B00" w14:textId="77777777" w:rsidR="000079DE" w:rsidRDefault="00582175">
      <w:r>
        <w:t>Chop Data retire du temps au début et/ou à la fin. Il n’estime pas le mouvement et ne répare pas un saut. Saisissez des secondes, vérifiez le nombre d’images au TR actif puis les données et leur axe temporel.</w:t>
      </w:r>
    </w:p>
    <w:p w14:paraId="1F35E159" w14:textId="77777777" w:rsidR="000079DE" w:rsidRDefault="00582175">
      <w:r>
        <w:t>Le dérivé conserve le lien aux indices/horodatages originaux mais commence à zéro à l’affichage. Un stimulus à 300 s ne reste pas à 300 s après retrait des 60 premières secondes. Actualisez référence, signal et FC dans le temps du dérivé.</w:t>
      </w:r>
    </w:p>
    <w:p w14:paraId="7112DEB5" w14:textId="77777777" w:rsidR="000079DE" w:rsidRDefault="00582175">
      <w:pPr>
        <w:pStyle w:val="Heading3"/>
      </w:pPr>
      <w:bookmarkStart w:id="138" w:name="b_section_77"/>
      <w:bookmarkEnd w:id="138"/>
      <w:r>
        <w:rPr>
          <w:b w:val="0"/>
        </w:rPr>
        <w:t>Exemple numérique</w:t>
      </w:r>
    </w:p>
    <w:p w14:paraId="7BF6BB9D" w14:textId="77777777" w:rsidR="000079DE" w:rsidRDefault="00582175">
      <w:r>
        <w:t>À TR 0,32 s, retirer 100 images enlève nominalement 32 s. La première image retenue était à 32 s et s’affiche à zéro. Si les événements restent en temps scanner, soustrayez le décalage ou utilisez les horodatages retenus. Ne décalez pas deux fois parce que nom et métadonnées mentionnent le découpage.</w:t>
      </w:r>
    </w:p>
    <w:p w14:paraId="43886B99" w14:textId="77777777" w:rsidR="000079DE" w:rsidRDefault="00582175">
      <w:r>
        <w:rPr>
          <w:b/>
        </w:rPr>
        <w:t xml:space="preserve">Résumé de la section. </w:t>
      </w:r>
      <w:r>
        <w:t>À TR 0,32 s, retirer les 100 premières images enlève nominalement 32 s.</w:t>
      </w:r>
    </w:p>
    <w:p w14:paraId="6394A64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Actualisez origine temporelle et événements lors du retrait du début.</w:t>
      </w:r>
    </w:p>
    <w:p w14:paraId="58BB8F2A" w14:textId="77777777" w:rsidR="000079DE" w:rsidRDefault="00582175">
      <w:pPr>
        <w:pStyle w:val="Heading3"/>
      </w:pPr>
      <w:bookmarkStart w:id="139" w:name="b_section_78"/>
      <w:bookmarkEnd w:id="139"/>
      <w:r>
        <w:rPr>
          <w:b w:val="0"/>
        </w:rPr>
        <w:t>Avant utilisation</w:t>
      </w:r>
    </w:p>
    <w:p w14:paraId="2E701FE4" w14:textId="77777777" w:rsidR="000079DE" w:rsidRDefault="00582175">
      <w:r>
        <w:t>Vérifiez la couverture complète de référence et réponse. Évitez une référence trop courte après moyennage. Rouvrez le QC du segment conservé. Dérivés bruts/normalisés et événements doivent partager la même origine.</w:t>
      </w:r>
    </w:p>
    <w:p w14:paraId="1E843B4E" w14:textId="77777777" w:rsidR="000079DE" w:rsidRDefault="00582175">
      <w:r>
        <w:rPr>
          <w:b/>
        </w:rPr>
        <w:t>Source :</w:t>
      </w:r>
      <w:r>
        <w:t xml:space="preserve"> </w:t>
      </w:r>
      <w:r>
        <w:rPr>
          <w:rFonts w:ascii="Consolas" w:hAnsi="Consolas"/>
          <w:sz w:val="20"/>
        </w:rPr>
        <w:t>Motion.m</w:t>
      </w:r>
      <w:r>
        <w:t xml:space="preserve">, callback Chop Data intégré dans </w:t>
      </w:r>
      <w:r>
        <w:rPr>
          <w:rFonts w:ascii="Consolas" w:hAnsi="Consolas"/>
          <w:sz w:val="20"/>
        </w:rPr>
        <w:t>fusi_studio_GUI.m</w:t>
      </w:r>
      <w:r>
        <w:t>.</w:t>
      </w:r>
    </w:p>
    <w:p w14:paraId="51E3F222" w14:textId="77777777" w:rsidR="000079DE" w:rsidRDefault="00582175">
      <w:r>
        <w:rPr>
          <w:b/>
        </w:rPr>
        <w:t xml:space="preserve">Résumé de section et de chapitre. </w:t>
      </w:r>
      <w:r>
        <w:t>Vérifiez la couverture référence/réponse. Actualisez origine et événements après retrait du début.</w:t>
      </w:r>
    </w:p>
    <w:p w14:paraId="30CCD12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Actualisez origine temporelle et événements lors du retrait du début.</w:t>
      </w:r>
    </w:p>
    <w:p w14:paraId="3C81887C" w14:textId="77777777" w:rsidR="000079DE" w:rsidRDefault="00582175">
      <w:pPr>
        <w:pStyle w:val="Heading2"/>
      </w:pPr>
      <w:bookmarkStart w:id="140" w:name="b_section_79"/>
      <w:bookmarkStart w:id="141" w:name="_Toc242987759"/>
      <w:bookmarkEnd w:id="140"/>
      <w:r>
        <w:rPr>
          <w:b w:val="0"/>
        </w:rPr>
        <w:t>12. Lissage temporel, moyennes par blocs et interpolation</w:t>
      </w:r>
      <w:bookmarkEnd w:id="141"/>
    </w:p>
    <w:p w14:paraId="505DCE6B" w14:textId="77777777" w:rsidR="000079DE" w:rsidRDefault="00582175">
      <w:r>
        <w:t>Ces opérations diffèrent : le lissage glissant conserve les images, les blocs les réduisent et l’interpolation augmente les points affichés sans information acquise supplémentaire.</w:t>
      </w:r>
    </w:p>
    <w:p w14:paraId="39C4C2C0" w14:textId="77777777" w:rsidR="000079DE" w:rsidRDefault="00582175">
      <w:pPr>
        <w:pStyle w:val="Heading3"/>
      </w:pPr>
      <w:bookmarkStart w:id="142" w:name="b_section_80"/>
      <w:bookmarkEnd w:id="142"/>
      <w:r>
        <w:rPr>
          <w:b w:val="0"/>
        </w:rPr>
        <w:lastRenderedPageBreak/>
        <w:t>Moyenne glissante</w:t>
      </w:r>
    </w:p>
    <w:p w14:paraId="4C701E75" w14:textId="77777777" w:rsidR="000079DE" w:rsidRDefault="00582175">
      <w:r>
        <w:t>Équation (7)</w:t>
      </w:r>
    </w:p>
    <w:p w14:paraId="044D5F20" w14:textId="77777777" w:rsidR="000079DE" w:rsidRDefault="00582175">
      <w:pPr>
        <w:jc w:val="center"/>
      </w:pPr>
      <w:r>
        <w:rPr>
          <w:noProof/>
        </w:rPr>
        <w:drawing>
          <wp:inline distT="0" distB="0" distL="0" distR="0" wp14:anchorId="363D925B" wp14:editId="73248C37">
            <wp:extent cx="6126480" cy="22022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7.png"/>
                    <pic:cNvPicPr/>
                  </pic:nvPicPr>
                  <pic:blipFill>
                    <a:blip r:embed="rId39"/>
                    <a:stretch>
                      <a:fillRect/>
                    </a:stretch>
                  </pic:blipFill>
                  <pic:spPr>
                    <a:xfrm>
                      <a:off x="0" y="0"/>
                      <a:ext cx="6126480" cy="2202251"/>
                    </a:xfrm>
                    <a:prstGeom prst="rect">
                      <a:avLst/>
                    </a:prstGeom>
                  </pic:spPr>
                </pic:pic>
              </a:graphicData>
            </a:graphic>
          </wp:inline>
        </w:drawing>
      </w:r>
    </w:p>
    <w:p w14:paraId="27470254" w14:textId="77777777" w:rsidR="000079DE" w:rsidRDefault="00582175">
      <w:r>
        <w:rPr>
          <w:b/>
        </w:rPr>
        <w:t>Variables et interprétation.</w:t>
      </w:r>
      <w:r>
        <w:t xml:space="preserve"> x est l’entrée, y la sortie lissée, W_t les indices autour de t et |W_t| leur nombre. Les unités sont conservées. Les extrémités dépendent du domaine disponible.</w:t>
      </w:r>
    </w:p>
    <w:p w14:paraId="6A3110BA" w14:textId="77777777" w:rsidR="000079DE" w:rsidRDefault="00582175">
      <w:r>
        <w:t>La fenêtre en temps physique est convertie en échantillons. Une fenêtre large réduit les variations rapides et peut atténuer la réponse. Vérifiez extrémités et fenêtre réelle des métadonnées. Les fenêtres chevauchantes partagent des données et corrèlent les sorties voisines.</w:t>
      </w:r>
    </w:p>
    <w:p w14:paraId="775BA2F5" w14:textId="77777777" w:rsidR="000079DE" w:rsidRDefault="00582175">
      <w:r>
        <w:rPr>
          <w:b/>
        </w:rPr>
        <w:t xml:space="preserve">Résumé de la section. </w:t>
      </w:r>
      <w:r>
        <w:t>La fenêtre en temps physique est convertie en échantillons.</w:t>
      </w:r>
    </w:p>
    <w:p w14:paraId="118786B8"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Calculez le TR résultant avant le facteur de blocs et gardez assez de points dans l’événement le plus rapide.</w:t>
      </w:r>
    </w:p>
    <w:p w14:paraId="1748021C" w14:textId="77777777" w:rsidR="000079DE" w:rsidRDefault="00582175">
      <w:pPr>
        <w:pStyle w:val="Heading3"/>
      </w:pPr>
      <w:bookmarkStart w:id="143" w:name="b_section_81"/>
      <w:bookmarkEnd w:id="143"/>
      <w:r>
        <w:rPr>
          <w:b w:val="0"/>
        </w:rPr>
        <w:t>Moyenne ou médiane par blocs</w:t>
      </w:r>
    </w:p>
    <w:p w14:paraId="4085A7AA" w14:textId="77777777" w:rsidR="000079DE" w:rsidRDefault="00582175">
      <w:r>
        <w:t>Équation (8)</w:t>
      </w:r>
    </w:p>
    <w:p w14:paraId="627E0723" w14:textId="77777777" w:rsidR="000079DE" w:rsidRDefault="00582175">
      <w:pPr>
        <w:jc w:val="center"/>
      </w:pPr>
      <w:r>
        <w:rPr>
          <w:noProof/>
        </w:rPr>
        <w:drawing>
          <wp:inline distT="0" distB="0" distL="0" distR="0" wp14:anchorId="5C240E0B" wp14:editId="6E3BA3C5">
            <wp:extent cx="6126480" cy="6542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8.png"/>
                    <pic:cNvPicPr/>
                  </pic:nvPicPr>
                  <pic:blipFill>
                    <a:blip r:embed="rId40"/>
                    <a:stretch>
                      <a:fillRect/>
                    </a:stretch>
                  </pic:blipFill>
                  <pic:spPr>
                    <a:xfrm>
                      <a:off x="0" y="0"/>
                      <a:ext cx="6126480" cy="654284"/>
                    </a:xfrm>
                    <a:prstGeom prst="rect">
                      <a:avLst/>
                    </a:prstGeom>
                  </pic:spPr>
                </pic:pic>
              </a:graphicData>
            </a:graphic>
          </wp:inline>
        </w:drawing>
      </w:r>
    </w:p>
    <w:p w14:paraId="17E4B683" w14:textId="77777777" w:rsidR="000079DE" w:rsidRDefault="00582175">
      <w:r>
        <w:rPr>
          <w:b/>
        </w:rPr>
        <w:t>Variables et interprétation.</w:t>
      </w:r>
      <w:r>
        <w:t xml:space="preserve"> y_j est le bloc j de x, n le nombre d’images d’un bloc complet. TR_in/TR_out sont les intervalles. La médiane change la chronologie de même façon, mais pas la statistique.</w:t>
      </w:r>
    </w:p>
    <w:p w14:paraId="3C3A8F8A" w14:textId="77777777" w:rsidR="000079DE" w:rsidRDefault="00582175">
      <w:r>
        <w:t>La médiane est non linéaire et peut différer aux transitoires. Un bloc final incomplet peut être écarté ; consignez l’effectif retenu. Justifiez la réduction selon les fréquences à conserver. Les blocs ne remplacent pas l’examen du repliement ou de l’irrégularité.</w:t>
      </w:r>
    </w:p>
    <w:p w14:paraId="2DA173B5" w14:textId="77777777" w:rsidR="000079DE" w:rsidRDefault="00582175">
      <w:r>
        <w:rPr>
          <w:b/>
        </w:rPr>
        <w:t xml:space="preserve">Résumé de la section. </w:t>
      </w:r>
      <w:r>
        <w:t>La médiane est non linéaire et peut agir différemment aux transitoires.</w:t>
      </w:r>
    </w:p>
    <w:p w14:paraId="25E0A0A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conseil pratique. </w:t>
      </w:r>
      <w:r>
        <w:t>Calculez le TR résultant avant le facteur de blocs et gardez assez de points dans l’événement le plus rapide.</w:t>
      </w:r>
    </w:p>
    <w:p w14:paraId="3580CFFC" w14:textId="77777777" w:rsidR="000079DE" w:rsidRDefault="00582175">
      <w:pPr>
        <w:pStyle w:val="Heading3"/>
      </w:pPr>
      <w:bookmarkStart w:id="144" w:name="b_section_82"/>
      <w:bookmarkEnd w:id="144"/>
      <w:r>
        <w:rPr>
          <w:b w:val="0"/>
        </w:rPr>
        <w:t>Interpolation temporelle</w:t>
      </w:r>
    </w:p>
    <w:p w14:paraId="29B7C6CC" w14:textId="77777777" w:rsidR="000079DE" w:rsidRDefault="00582175">
      <w:r>
        <w:t xml:space="preserve">L’interpolation linéaire estime entre mesures. Avec un facteur entier </w:t>
      </w:r>
      <w:r>
        <w:rPr>
          <w:rFonts w:ascii="Consolas" w:hAnsi="Consolas"/>
          <w:sz w:val="20"/>
        </w:rPr>
        <w:t>N</w:t>
      </w:r>
      <w:r>
        <w:t xml:space="preserve">l’intervalle d’affichage devient </w:t>
      </w:r>
      <w:r>
        <w:rPr>
          <w:rFonts w:ascii="Consolas" w:hAnsi="Consolas"/>
          <w:sz w:val="20"/>
        </w:rPr>
        <w:t>TR/N</w:t>
      </w:r>
      <w:r>
        <w:t>, mais les points acquis restent le support scientifique. Plus d’images interpolées lissent le film sans augmenter l’effectif indépendant ni accélérer l’hémodynamique.</w:t>
      </w:r>
    </w:p>
    <w:p w14:paraId="0A524832" w14:textId="77777777" w:rsidR="000079DE" w:rsidRDefault="00582175">
      <w:r>
        <w:t>L’interpolation PSC entière suppose un intervalle uniforme. Avec horodatages réellement irréguliers, établissez d’abord un rééchantillonnage justifié depuis le temps original. N’assimilez pas suréchantillonnage et correction de déclenchements perdus sans correction réellement vérifiée.</w:t>
      </w:r>
    </w:p>
    <w:p w14:paraId="11A84F9A" w14:textId="77777777" w:rsidR="000079DE" w:rsidRDefault="00582175">
      <w:r>
        <w:rPr>
          <w:b/>
        </w:rPr>
        <w:t xml:space="preserve">Résumé de la section. </w:t>
      </w:r>
      <w:r>
        <w:t>Calculez le TR résultant avant le facteur de blocs et gardez assez de points dans l’événement le plus rapide.</w:t>
      </w:r>
    </w:p>
    <w:p w14:paraId="01028B9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Calculez le TR résultant avant le facteur de blocs et gardez assez de points dans l’événement le plus rapide.</w:t>
      </w:r>
    </w:p>
    <w:p w14:paraId="59B1954A" w14:textId="77777777" w:rsidR="000079DE" w:rsidRDefault="00582175">
      <w:pPr>
        <w:pStyle w:val="Heading3"/>
      </w:pPr>
      <w:bookmarkStart w:id="145" w:name="b_section_83"/>
      <w:bookmarkEnd w:id="145"/>
      <w:r>
        <w:rPr>
          <w:b w:val="0"/>
        </w:rPr>
        <w:t>Décisions recommandées</w:t>
      </w:r>
    </w:p>
    <w:p w14:paraId="0CB920A3" w14:textId="77777777" w:rsidR="000079DE" w:rsidRDefault="00582175">
      <w:r>
        <w:t>Utilisez la plus petite fenêtre justifiée et comparez un transitoire connu. Avec Imregdemons, distinguez réduction temporelle et recalage spatial. Confirmez la nouvelle fréquence de Nyquist avant passe-bas, passe-haut ou passe-bande.</w:t>
      </w:r>
    </w:p>
    <w:p w14:paraId="3525C99C" w14:textId="77777777" w:rsidR="000079DE" w:rsidRDefault="00582175">
      <w:r>
        <w:rPr>
          <w:b/>
        </w:rPr>
        <w:t>Source :</w:t>
      </w:r>
      <w:r>
        <w:t xml:space="preserve"> </w:t>
      </w:r>
      <w:r>
        <w:rPr>
          <w:rFonts w:ascii="Consolas" w:hAnsi="Consolas"/>
          <w:sz w:val="20"/>
        </w:rPr>
        <w:t>temporalsmoothing.m</w:t>
      </w:r>
      <w:r>
        <w:t xml:space="preserve">, </w:t>
      </w:r>
      <w:r>
        <w:rPr>
          <w:rFonts w:ascii="Consolas" w:hAnsi="Consolas"/>
          <w:sz w:val="20"/>
        </w:rPr>
        <w:t>computePSC.m</w:t>
      </w:r>
      <w:r>
        <w:t xml:space="preserve">, </w:t>
      </w:r>
      <w:r>
        <w:rPr>
          <w:rFonts w:ascii="Consolas" w:hAnsi="Consolas"/>
          <w:sz w:val="20"/>
        </w:rPr>
        <w:t>imregdemons_preprocess.m</w:t>
      </w:r>
      <w:r>
        <w:t xml:space="preserve">, </w:t>
      </w:r>
      <w:r>
        <w:rPr>
          <w:rFonts w:ascii="Consolas" w:hAnsi="Consolas"/>
          <w:sz w:val="20"/>
        </w:rPr>
        <w:t>deConfUSIon_collapse_time.m</w:t>
      </w:r>
      <w:r>
        <w:t>.</w:t>
      </w:r>
    </w:p>
    <w:p w14:paraId="05B42896" w14:textId="77777777" w:rsidR="000079DE" w:rsidRDefault="00582175">
      <w:r>
        <w:rPr>
          <w:b/>
        </w:rPr>
        <w:t xml:space="preserve">Résumé de section et de chapitre. </w:t>
      </w:r>
      <w:r>
        <w:t>Utilisez la plus petite fenêtre justifiée. Calculez TR avant les blocs ; préservez l’événement le plus rapide.</w:t>
      </w:r>
    </w:p>
    <w:p w14:paraId="6B85BDD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Calculez le TR résultant avant le facteur de blocs et gardez assez de points dans l’événement le plus rapide.</w:t>
      </w:r>
    </w:p>
    <w:p w14:paraId="04D08F31" w14:textId="77777777" w:rsidR="000079DE" w:rsidRDefault="00582175">
      <w:pPr>
        <w:pStyle w:val="Heading2"/>
      </w:pPr>
      <w:bookmarkStart w:id="146" w:name="b_section_84"/>
      <w:bookmarkStart w:id="147" w:name="_Toc242987760"/>
      <w:bookmarkEnd w:id="146"/>
      <w:r>
        <w:rPr>
          <w:b w:val="0"/>
        </w:rPr>
        <w:t>13. Imregdemons : moyennage et correction spatiale du mouvement</w:t>
      </w:r>
      <w:bookmarkEnd w:id="147"/>
    </w:p>
    <w:p w14:paraId="5011F330" w14:textId="77777777" w:rsidR="000079DE" w:rsidRDefault="00582175">
      <w:r>
        <w:t xml:space="preserve">Imregdemons aligne les images par un champ de déplacement sur une référence fixe. MATLAB prend en charge 2D/3D ; le lissage du champ accumulé règle sa régularité spatiale </w:t>
      </w:r>
      <w:hyperlink r:id="rId41">
        <w:r>
          <w:rPr>
            <w:color w:val="007C86"/>
            <w:u w:val="single"/>
          </w:rPr>
          <w:t>Documentation MathWorks</w:t>
        </w:r>
      </w:hyperlink>
      <w:r>
        <w:t>.</w:t>
      </w:r>
    </w:p>
    <w:p w14:paraId="5BAB4E9B" w14:textId="77777777" w:rsidR="000079DE" w:rsidRDefault="00582175">
      <w:pPr>
        <w:pStyle w:val="Heading3"/>
      </w:pPr>
      <w:bookmarkStart w:id="148" w:name="b_section_85"/>
      <w:bookmarkEnd w:id="148"/>
      <w:r>
        <w:rPr>
          <w:b w:val="0"/>
        </w:rPr>
        <w:lastRenderedPageBreak/>
        <w:t>Ce que fait réellement cette procédure</w:t>
      </w:r>
    </w:p>
    <w:p w14:paraId="55F365CD" w14:textId="77777777" w:rsidR="000079DE" w:rsidRDefault="00582175">
      <w:pPr>
        <w:pStyle w:val="ListParagraph"/>
        <w:ind w:left="317" w:hanging="259"/>
      </w:pPr>
      <w:r>
        <w:t xml:space="preserve">1. Diviser le temps en blocs complets de </w:t>
      </w:r>
      <w:r>
        <w:rPr>
          <w:rFonts w:ascii="Consolas" w:hAnsi="Consolas"/>
          <w:sz w:val="20"/>
        </w:rPr>
        <w:t>nsub</w:t>
      </w:r>
      <w:r>
        <w:t xml:space="preserve"> images.</w:t>
      </w:r>
    </w:p>
    <w:p w14:paraId="75954CF9" w14:textId="77777777" w:rsidR="000079DE" w:rsidRDefault="00582175">
      <w:pPr>
        <w:pStyle w:val="ListParagraph"/>
        <w:ind w:left="317" w:hanging="259"/>
      </w:pPr>
      <w:r>
        <w:t>2. Réduire chaque bloc par moyenne ou médiane.</w:t>
      </w:r>
    </w:p>
    <w:p w14:paraId="7BB6F50C" w14:textId="77777777" w:rsidR="000079DE" w:rsidRDefault="00582175">
      <w:pPr>
        <w:pStyle w:val="ListParagraph"/>
        <w:ind w:left="317" w:hanging="259"/>
      </w:pPr>
      <w:r>
        <w:t>3. Construire la référence avec jusqu’aux dix premières images réduites.</w:t>
      </w:r>
    </w:p>
    <w:p w14:paraId="34E3D2A8" w14:textId="77777777" w:rsidR="000079DE" w:rsidRDefault="00582175">
      <w:pPr>
        <w:pStyle w:val="ListParagraph"/>
        <w:ind w:left="317" w:hanging="259"/>
      </w:pPr>
      <w:r>
        <w:t>4. Recaler chaque image réduite sur cette référence.</w:t>
      </w:r>
    </w:p>
    <w:p w14:paraId="23155644" w14:textId="77777777" w:rsidR="000079DE" w:rsidRDefault="00582175">
      <w:pPr>
        <w:pStyle w:val="ListParagraph"/>
        <w:ind w:left="317" w:hanging="259"/>
      </w:pPr>
      <w:r>
        <w:t>5. Renvoyer série recalée et TR multiplié, avec QC si choisi.</w:t>
      </w:r>
    </w:p>
    <w:p w14:paraId="049B4360" w14:textId="77777777" w:rsidR="000079DE" w:rsidRDefault="00582175">
      <w:r>
        <w:t xml:space="preserve">Pour une entrée </w:t>
      </w:r>
      <w:r>
        <w:rPr>
          <w:rFonts w:ascii="Consolas" w:hAnsi="Consolas"/>
          <w:sz w:val="20"/>
        </w:rPr>
        <w:t>[Y X T]</w:t>
      </w:r>
      <w:r>
        <w:t xml:space="preserve"> le recalage est 2D. Un véritable </w:t>
      </w:r>
      <w:r>
        <w:rPr>
          <w:rFonts w:ascii="Consolas" w:hAnsi="Consolas"/>
          <w:sz w:val="20"/>
        </w:rPr>
        <w:t>[Y X Z T]</w:t>
      </w:r>
      <w:r>
        <w:t xml:space="preserve"> volume est recalé en 3D. Le mode moteur traite chaque plan indépendamment dans le temps. Choisissez selon l’acquisition, pas seulement les dimensions.</w:t>
      </w:r>
    </w:p>
    <w:p w14:paraId="53747717" w14:textId="77777777" w:rsidR="000079DE" w:rsidRDefault="00582175">
      <w:r>
        <w:rPr>
          <w:b/>
        </w:rPr>
        <w:t xml:space="preserve">Résumé de la section. </w:t>
      </w:r>
      <w:r>
        <w:t>Pour [Y X T], le recalage est 2D.</w:t>
      </w:r>
    </w:p>
    <w:p w14:paraId="3609968E"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images réduites non recalées et recalées pour distinguer moyennage et alignement.</w:t>
      </w:r>
    </w:p>
    <w:p w14:paraId="28E1A053" w14:textId="77777777" w:rsidR="000079DE" w:rsidRDefault="00582175">
      <w:pPr>
        <w:pStyle w:val="Heading3"/>
      </w:pPr>
      <w:bookmarkStart w:id="149" w:name="b_section_86"/>
      <w:bookmarkEnd w:id="149"/>
      <w:r>
        <w:rPr>
          <w:b w:val="0"/>
        </w:rPr>
        <w:t>Interprétation mathématique</w:t>
      </w:r>
    </w:p>
    <w:p w14:paraId="72D068B7" w14:textId="77777777" w:rsidR="000079DE" w:rsidRDefault="00582175">
      <w:r>
        <w:t>Équation (9)</w:t>
      </w:r>
    </w:p>
    <w:p w14:paraId="404E2925" w14:textId="77777777" w:rsidR="000079DE" w:rsidRDefault="00582175">
      <w:pPr>
        <w:jc w:val="center"/>
      </w:pPr>
      <w:r>
        <w:rPr>
          <w:noProof/>
        </w:rPr>
        <w:drawing>
          <wp:inline distT="0" distB="0" distL="0" distR="0" wp14:anchorId="0106AC5D" wp14:editId="780F1F8F">
            <wp:extent cx="6126480" cy="83182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9.png"/>
                    <pic:cNvPicPr/>
                  </pic:nvPicPr>
                  <pic:blipFill>
                    <a:blip r:embed="rId42"/>
                    <a:stretch>
                      <a:fillRect/>
                    </a:stretch>
                  </pic:blipFill>
                  <pic:spPr>
                    <a:xfrm>
                      <a:off x="0" y="0"/>
                      <a:ext cx="6126480" cy="831827"/>
                    </a:xfrm>
                    <a:prstGeom prst="rect">
                      <a:avLst/>
                    </a:prstGeom>
                  </pic:spPr>
                </pic:pic>
              </a:graphicData>
            </a:graphic>
          </wp:inline>
        </w:drawing>
      </w:r>
    </w:p>
    <w:p w14:paraId="118D433E" w14:textId="77777777" w:rsidR="000079DE" w:rsidRDefault="00582175">
      <w:r>
        <w:rPr>
          <w:b/>
        </w:rPr>
        <w:t>Variables et interprétation.</w:t>
      </w:r>
      <w:r>
        <w:t xml:space="preserve"> x est la position, u_t(x) le déplacement de rééchantillonnage à t. I_reduced est le film réduit et I_corrected la sortie rééchantillonnée. Sens et unités suivent la géométrie MATLAB ; c’est une équation conceptuelle de rééchantillonnage inverse.</w:t>
      </w:r>
    </w:p>
    <w:p w14:paraId="735949FB" w14:textId="77777777" w:rsidR="000079DE" w:rsidRDefault="00582175">
      <w:r>
        <w:t xml:space="preserve">Le champ de déplacement </w:t>
      </w:r>
      <w:r>
        <w:rPr>
          <w:rFonts w:ascii="Consolas" w:hAnsi="Consolas"/>
          <w:sz w:val="20"/>
        </w:rPr>
        <w:t>u_t</w:t>
      </w:r>
      <w:r>
        <w:t xml:space="preserve"> associe les positions d’échantillonnage de l’image mobile. Interpolation et remplissage peuvent modifier l’intensité locale. L’opération ne soustrait pas une simple courbe parasite et ne conserve pas nécessairement la moyenne de chaque voxel après déplacement du tissu.</w:t>
      </w:r>
    </w:p>
    <w:p w14:paraId="437825AF" w14:textId="77777777" w:rsidR="000079DE" w:rsidRDefault="00582175">
      <w:r>
        <w:rPr>
          <w:b/>
        </w:rPr>
        <w:t xml:space="preserve">Résumé de la section. </w:t>
      </w:r>
      <w:r>
        <w:t>Le champ u_t associe les positions d’échantillonnage de l’image mobile.</w:t>
      </w:r>
    </w:p>
    <w:p w14:paraId="734A7C0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images réduites non recalées et recalées pour distinguer moyennage et alignement.</w:t>
      </w:r>
    </w:p>
    <w:p w14:paraId="0B84B6AB" w14:textId="77777777" w:rsidR="000079DE" w:rsidRDefault="00582175">
      <w:pPr>
        <w:pStyle w:val="Heading3"/>
      </w:pPr>
      <w:bookmarkStart w:id="150" w:name="b_section_87"/>
      <w:bookmarkEnd w:id="150"/>
      <w:r>
        <w:rPr>
          <w:b w:val="0"/>
        </w:rPr>
        <w:lastRenderedPageBreak/>
        <w:t>Procédure de vérification</w:t>
      </w:r>
    </w:p>
    <w:p w14:paraId="7D60727E" w14:textId="77777777" w:rsidR="000079DE" w:rsidRDefault="00582175">
      <w:r>
        <w:t>Ouvrez début/milieu/fin réduits à plage fixe. Comparez vaisseaux, cortex, limites et QC disponible. Une déformation trop flexible peut modifier l’anatomie ou absorber l’apparence liée à la réponse ; une jolie superposition ne suffit pas. Comparez le réduit non recalé pour distinguer les effets.</w:t>
      </w:r>
    </w:p>
    <w:p w14:paraId="78154AB3" w14:textId="77777777" w:rsidR="000079DE" w:rsidRDefault="00582175">
      <w:r>
        <w:rPr>
          <w:b/>
        </w:rPr>
        <w:t xml:space="preserve">Résumé de la section. </w:t>
      </w:r>
      <w:r>
        <w:t>Ouvrez début, milieu et fin réduits avec une plage stable.</w:t>
      </w:r>
    </w:p>
    <w:p w14:paraId="63DFA9D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images réduites non recalées et recalées pour distinguer moyennage et alignement.</w:t>
      </w:r>
    </w:p>
    <w:p w14:paraId="16837DD7" w14:textId="77777777" w:rsidR="000079DE" w:rsidRDefault="00582175">
      <w:pPr>
        <w:pStyle w:val="Heading3"/>
      </w:pPr>
      <w:bookmarkStart w:id="151" w:name="b_section_88"/>
      <w:bookmarkEnd w:id="151"/>
      <w:r>
        <w:rPr>
          <w:b w:val="0"/>
        </w:rPr>
        <w:t>Paramètres et performances</w:t>
      </w:r>
    </w:p>
    <w:p w14:paraId="4D7F67B0" w14:textId="77777777" w:rsidR="000079DE" w:rsidRDefault="00582175">
      <w:r>
        <w:rPr>
          <w:rFonts w:ascii="Consolas" w:hAnsi="Consolas"/>
          <w:sz w:val="20"/>
        </w:rPr>
        <w:t>nsub règle la réduction temporelle ; regSmooth lisse le champ de déplacement et ne définit pas une coupure temporelle. Augmenter nsub réduit le travail de recalage et la résolution temporelle. Calculez TRout = nsub × TRin et vérifiez Nyquist avant de choisir la bande temporelle.</w:t>
      </w:r>
    </w:p>
    <w:p w14:paraId="2BB9A8D3" w14:textId="77777777" w:rsidR="000079DE" w:rsidRDefault="00582175">
      <w:r>
        <w:t>Le recalage volumique non rigide peut légitimement être long. La progression doit identifier image/volume ou plan moteur. La durée ne justifie pas un sous-échantillonnage inadapté. Le rapport distingue traitements complets et vérifications courtes.</w:t>
      </w:r>
    </w:p>
    <w:p w14:paraId="0C8E70FC" w14:textId="77777777" w:rsidR="000079DE" w:rsidRDefault="00582175">
      <w:r>
        <w:rPr>
          <w:b/>
        </w:rPr>
        <w:t>Source :</w:t>
      </w:r>
      <w:r>
        <w:t xml:space="preserve"> </w:t>
      </w:r>
      <w:r>
        <w:rPr>
          <w:rFonts w:ascii="Consolas" w:hAnsi="Consolas"/>
          <w:sz w:val="20"/>
        </w:rPr>
        <w:t>imregdemons_preprocess.m</w:t>
      </w:r>
      <w:r>
        <w:t xml:space="preserve">, callback Imregdemons de Studio, </w:t>
      </w:r>
      <w:r>
        <w:rPr>
          <w:rFonts w:ascii="Consolas" w:hAnsi="Consolas"/>
          <w:sz w:val="20"/>
        </w:rPr>
        <w:t>deConfUSIon_ui.m</w:t>
      </w:r>
      <w:r>
        <w:t>.</w:t>
      </w:r>
    </w:p>
    <w:p w14:paraId="4F912E37" w14:textId="77777777" w:rsidR="000079DE" w:rsidRDefault="00582175">
      <w:r>
        <w:rPr>
          <w:b/>
        </w:rPr>
        <w:t xml:space="preserve">Résumé de section et de chapitre. </w:t>
      </w:r>
      <w:r>
        <w:t>Comparez réduit non recalé et recalé pour distinguer moyennage et alignement.</w:t>
      </w:r>
    </w:p>
    <w:p w14:paraId="0FA6D671"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Comparez images réduites non recalées et recalées pour distinguer moyennage et alignement.</w:t>
      </w:r>
    </w:p>
    <w:p w14:paraId="0E7D5417" w14:textId="77777777" w:rsidR="000079DE" w:rsidRDefault="00582175">
      <w:pPr>
        <w:pStyle w:val="Heading2"/>
      </w:pPr>
      <w:bookmarkStart w:id="152" w:name="b_section_89"/>
      <w:bookmarkStart w:id="153" w:name="_Toc242987761"/>
      <w:bookmarkEnd w:id="152"/>
      <w:r>
        <w:rPr>
          <w:b w:val="0"/>
        </w:rPr>
        <w:t>14. Filtrage temporel et restauration de la moyenne</w:t>
      </w:r>
      <w:bookmarkEnd w:id="153"/>
    </w:p>
    <w:p w14:paraId="790FC22E" w14:textId="77777777" w:rsidR="000079DE" w:rsidRDefault="00582175">
      <w:r>
        <w:t xml:space="preserve">Ouvrez </w:t>
      </w:r>
      <w:r>
        <w:rPr>
          <w:b/>
        </w:rPr>
        <w:t>Filtering</w:t>
      </w:r>
      <w:r>
        <w:t xml:space="preserve">, choisissez famille, type et coupures valides, examinez la réponse et gardez </w:t>
      </w:r>
      <w:r>
        <w:rPr>
          <w:b/>
        </w:rPr>
        <w:t>Preserve voxel mean</w:t>
      </w:r>
      <w:r>
        <w:t xml:space="preserve"> activé pour une PSC Doppler ordinaire. Vérifiez d’abord TR.</w:t>
      </w:r>
    </w:p>
    <w:p w14:paraId="6C995804" w14:textId="77777777" w:rsidR="000079DE" w:rsidRDefault="00582175">
      <w:pPr>
        <w:pStyle w:val="TableCaption"/>
      </w:pPr>
      <w:bookmarkStart w:id="154" w:name="_Toc242987864"/>
      <w:r>
        <w:t>Tableau 4. Filtrage et restauration de la moyenne</w:t>
      </w:r>
      <w:bookmarkStart w:id="155" w:name="b_table_4"/>
      <w:bookmarkEnd w:id="155"/>
      <w:bookmarkEnd w:id="154"/>
    </w:p>
    <w:tbl>
      <w:tblPr>
        <w:tblW w:w="0" w:type="auto"/>
        <w:jc w:val="center"/>
        <w:tblLayout w:type="fixed"/>
        <w:tblLook w:val="04A0" w:firstRow="1" w:lastRow="0" w:firstColumn="1" w:lastColumn="0" w:noHBand="0" w:noVBand="1"/>
      </w:tblPr>
      <w:tblGrid>
        <w:gridCol w:w="3297"/>
        <w:gridCol w:w="6593"/>
      </w:tblGrid>
      <w:tr w:rsidR="000079DE" w14:paraId="390D5D47"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D294A7" w14:textId="77777777" w:rsidR="000079DE" w:rsidRDefault="00582175">
            <w:pPr>
              <w:spacing w:after="0"/>
              <w:jc w:val="left"/>
            </w:pPr>
            <w:r>
              <w:rPr>
                <w:b/>
              </w:rPr>
              <w:t>Famille</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9DA69C" w14:textId="77777777" w:rsidR="000079DE" w:rsidRDefault="00582175">
            <w:pPr>
              <w:spacing w:after="0"/>
              <w:jc w:val="left"/>
            </w:pPr>
            <w:r>
              <w:rPr>
                <w:b/>
              </w:rPr>
              <w:t>Interprétation</w:t>
            </w:r>
          </w:p>
        </w:tc>
      </w:tr>
      <w:tr w:rsidR="000079DE" w14:paraId="3F0F792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045E2" w14:textId="77777777" w:rsidR="000079DE" w:rsidRDefault="00582175">
            <w:pPr>
              <w:spacing w:after="0"/>
              <w:jc w:val="left"/>
            </w:pPr>
            <w:r>
              <w:t>Butterworth</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5C7D0" w14:textId="77777777" w:rsidR="000079DE" w:rsidRDefault="00582175">
            <w:pPr>
              <w:spacing w:after="0"/>
              <w:jc w:val="left"/>
            </w:pPr>
            <w:r>
              <w:t>Bande passante lisse ; famille par défaut</w:t>
            </w:r>
          </w:p>
        </w:tc>
      </w:tr>
      <w:tr w:rsidR="000079DE" w14:paraId="11A01DD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80AD0" w14:textId="77777777" w:rsidR="000079DE" w:rsidRDefault="00582175">
            <w:pPr>
              <w:spacing w:after="0"/>
              <w:jc w:val="left"/>
            </w:pPr>
            <w:r>
              <w:t>Chebyshev 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39D22" w14:textId="77777777" w:rsidR="000079DE" w:rsidRDefault="00582175">
            <w:pPr>
              <w:spacing w:after="0"/>
              <w:jc w:val="left"/>
            </w:pPr>
            <w:r>
              <w:t>Ondulation passante ; spécification au bord passant</w:t>
            </w:r>
          </w:p>
        </w:tc>
      </w:tr>
      <w:tr w:rsidR="000079DE" w14:paraId="61ED932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45CCD" w14:textId="77777777" w:rsidR="000079DE" w:rsidRDefault="00582175">
            <w:pPr>
              <w:spacing w:after="0"/>
              <w:jc w:val="left"/>
            </w:pPr>
            <w:r>
              <w:lastRenderedPageBreak/>
              <w:t>Chebyshev II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8ECB5" w14:textId="77777777" w:rsidR="000079DE" w:rsidRDefault="00582175">
            <w:pPr>
              <w:spacing w:after="0"/>
              <w:jc w:val="left"/>
            </w:pPr>
            <w:r>
              <w:t>Ondulation atténuée ; spécification au bord coupé</w:t>
            </w:r>
          </w:p>
        </w:tc>
      </w:tr>
      <w:tr w:rsidR="000079DE" w14:paraId="54D86A5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21561" w14:textId="77777777" w:rsidR="000079DE" w:rsidRDefault="00582175">
            <w:pPr>
              <w:spacing w:after="0"/>
              <w:jc w:val="left"/>
            </w:pPr>
            <w:r>
              <w:t>Elliptic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B1384" w14:textId="77777777" w:rsidR="000079DE" w:rsidRDefault="00582175">
            <w:pPr>
              <w:spacing w:after="0"/>
              <w:jc w:val="left"/>
            </w:pPr>
            <w:r>
              <w:t>Ondulation dans les deux bandes et transition étroite</w:t>
            </w:r>
          </w:p>
        </w:tc>
      </w:tr>
      <w:tr w:rsidR="000079DE" w14:paraId="31904D3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599ED" w14:textId="77777777" w:rsidR="000079DE" w:rsidRDefault="00582175">
            <w:pPr>
              <w:spacing w:after="0"/>
              <w:jc w:val="left"/>
            </w:pPr>
            <w:r>
              <w:t>FIR Hamming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EE3A6" w14:textId="77777777" w:rsidR="000079DE" w:rsidRDefault="00582175">
            <w:pPr>
              <w:spacing w:after="0"/>
              <w:jc w:val="left"/>
            </w:pPr>
            <w:r>
              <w:t>Réponse impulsionnelle finie ; l’ordre règle la transition</w:t>
            </w:r>
          </w:p>
        </w:tc>
      </w:tr>
      <w:tr w:rsidR="000079DE" w14:paraId="6338692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019C5" w14:textId="77777777" w:rsidR="000079DE" w:rsidRDefault="00582175">
            <w:pPr>
              <w:spacing w:after="0"/>
              <w:jc w:val="left"/>
            </w:pPr>
            <w:r>
              <w:t>FFT bins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950AB" w14:textId="77777777" w:rsidR="000079DE" w:rsidRDefault="00582175">
            <w:pPr>
              <w:spacing w:after="0"/>
              <w:jc w:val="left"/>
            </w:pPr>
            <w:r>
              <w:t>Masque fréquentiel symétrique fini ; hypothèses de périodicité</w:t>
            </w:r>
          </w:p>
        </w:tc>
      </w:tr>
    </w:tbl>
    <w:p w14:paraId="06266CB0" w14:textId="77777777" w:rsidR="000079DE" w:rsidRDefault="000079DE">
      <w:pPr>
        <w:spacing w:after="60"/>
      </w:pPr>
    </w:p>
    <w:p w14:paraId="0B2450EA" w14:textId="77777777" w:rsidR="000079DE" w:rsidRDefault="00582175">
      <w:pPr>
        <w:pStyle w:val="Heading3"/>
      </w:pPr>
      <w:bookmarkStart w:id="156" w:name="b_section_90"/>
      <w:bookmarkEnd w:id="156"/>
      <w:r>
        <w:rPr>
          <w:b w:val="0"/>
        </w:rPr>
        <w:t>Filtrage préservant la moyenne</w:t>
      </w:r>
    </w:p>
    <w:p w14:paraId="0B40E499" w14:textId="77777777" w:rsidR="000079DE" w:rsidRDefault="00582175">
      <w:r>
        <w:t>Équation (10)</w:t>
      </w:r>
    </w:p>
    <w:p w14:paraId="538E6EEA" w14:textId="77777777" w:rsidR="000079DE" w:rsidRDefault="00582175">
      <w:pPr>
        <w:jc w:val="center"/>
      </w:pPr>
      <w:r>
        <w:rPr>
          <w:noProof/>
        </w:rPr>
        <w:drawing>
          <wp:inline distT="0" distB="0" distL="0" distR="0" wp14:anchorId="773A9E7E" wp14:editId="1EDF4295">
            <wp:extent cx="6126480" cy="160915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png"/>
                    <pic:cNvPicPr/>
                  </pic:nvPicPr>
                  <pic:blipFill>
                    <a:blip r:embed="rId43"/>
                    <a:stretch>
                      <a:fillRect/>
                    </a:stretch>
                  </pic:blipFill>
                  <pic:spPr>
                    <a:xfrm>
                      <a:off x="0" y="0"/>
                      <a:ext cx="6126480" cy="1609152"/>
                    </a:xfrm>
                    <a:prstGeom prst="rect">
                      <a:avLst/>
                    </a:prstGeom>
                  </pic:spPr>
                </pic:pic>
              </a:graphicData>
            </a:graphic>
          </wp:inline>
        </w:drawing>
      </w:r>
    </w:p>
    <w:p w14:paraId="1A41DCBA" w14:textId="77777777" w:rsidR="000079DE" w:rsidRDefault="00582175">
      <w:r>
        <w:rPr>
          <w:b/>
        </w:rPr>
        <w:t>Variables et interprétation.</w:t>
      </w:r>
      <w:r>
        <w:t xml:space="preserve"> mu_v est la moyenne originale, F le filtre et J sa sortie centrée. Soustraire la moyenne de J puis restaurer mu_v conserve explicitement ce niveau. I_filtered est la sortie ; cela ne restaure pas les fréquences biologiques retirées.</w:t>
      </w:r>
    </w:p>
    <w:p w14:paraId="6BBD9D9D" w14:textId="77777777" w:rsidR="000079DE" w:rsidRDefault="00582175">
      <w:r>
        <w:t>Préserver la moyenne conserve le continu même en passe-haut/bande, volontairement pour une référence Doppler positive. Sans cela, une sortie centrée peut avoir une référence quasi nulle et ne doit pas être normalisée comme puissance brute positive.</w:t>
      </w:r>
    </w:p>
    <w:p w14:paraId="64548C44" w14:textId="77777777" w:rsidR="000079DE" w:rsidRDefault="00582175">
      <w:r>
        <w:t xml:space="preserve">Le filtrage aller-retour a une phase nulle dans sa formulation prise en charge et une réponse d’amplitude </w:t>
      </w:r>
      <w:r>
        <w:rPr>
          <w:rFonts w:ascii="Consolas" w:hAnsi="Consolas"/>
          <w:sz w:val="20"/>
        </w:rPr>
        <w:t>|H(f)|^2</w:t>
      </w:r>
      <w:r>
        <w:t xml:space="preserve">; ordre effectif et atténuation changent </w:t>
      </w:r>
      <w:hyperlink r:id="rId44">
        <w:r>
          <w:rPr>
            <w:color w:val="007C86"/>
            <w:u w:val="single"/>
          </w:rPr>
          <w:t>Documentation MathWorks de filtfilt</w:t>
        </w:r>
      </w:hyperlink>
      <w:r>
        <w:t>. L’implémentation utilise des sections stables si adapté et consigne les réglages. Une acquisition courte peut empêcher le prolongement requis ; une erreur explicite vaut mieux qu’un changement silencieux de phase.</w:t>
      </w:r>
    </w:p>
    <w:p w14:paraId="1A95ECD7" w14:textId="77777777" w:rsidR="000079DE" w:rsidRDefault="00582175">
      <w:r>
        <w:rPr>
          <w:b/>
        </w:rPr>
        <w:t xml:space="preserve">Résumé de la section. </w:t>
      </w:r>
      <w:r>
        <w:t>Préserver la moyenne conserve le continu même en passe-haut ou passe-bande.</w:t>
      </w:r>
    </w:p>
    <w:p w14:paraId="04ABA94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Utilisez TR analysé et vérifiez réponse/extrémités ; restaurer la moyenne ne retrouve pas la dynamique retirée.</w:t>
      </w:r>
    </w:p>
    <w:p w14:paraId="488AEDD3" w14:textId="77777777" w:rsidR="000079DE" w:rsidRDefault="00582175">
      <w:pPr>
        <w:pStyle w:val="Heading3"/>
      </w:pPr>
      <w:bookmarkStart w:id="157" w:name="b_section_91"/>
      <w:bookmarkEnd w:id="157"/>
      <w:r>
        <w:rPr>
          <w:b w:val="0"/>
        </w:rPr>
        <w:lastRenderedPageBreak/>
        <w:t>Éviter les erreurs fréquentes</w:t>
      </w:r>
    </w:p>
    <w:p w14:paraId="14D2A55A" w14:textId="77777777" w:rsidR="000079DE" w:rsidRDefault="00582175">
      <w:r>
        <w:t xml:space="preserve">Les coupures doivent rester sous </w:t>
      </w:r>
      <w:r>
        <w:rPr>
          <w:rFonts w:ascii="Consolas" w:hAnsi="Consolas"/>
          <w:sz w:val="20"/>
        </w:rPr>
        <w:t>1/(2*TR)</w:t>
      </w:r>
      <w:r>
        <w:t>. À 20 s, Nyquist vaut 0,025 Hz : 0,2 Hz est invalide. Un passe-bas à 0,001 Hz atténue fortement une réponse périodique de 60 s, fondamentale 0,0167 Hz. Choisissez selon l’expérience, pas l’apparence lisse.</w:t>
      </w:r>
    </w:p>
    <w:p w14:paraId="701E1E2C" w14:textId="77777777" w:rsidR="000079DE" w:rsidRDefault="00582175">
      <w:r>
        <w:t>Les pics sont larges en fréquence ; un passe-bas peut les étaler en transitoires lents. Examinez mouvement et interpolation d’abord. Les courbes absentes/non finies sont consignées, pas traitées comme propres. Vérifiez les bornes enregistrées ; hors intervalle tronqué, les réglages du parcours s’appliquent.</w:t>
      </w:r>
    </w:p>
    <w:p w14:paraId="4E786BD4" w14:textId="77777777" w:rsidR="000079DE" w:rsidRDefault="00582175">
      <w:r>
        <w:rPr>
          <w:b/>
        </w:rPr>
        <w:t xml:space="preserve">Résumé de la section. </w:t>
      </w:r>
      <w:r>
        <w:t>Utilisez TR analysé et vérifiez réponse/extrémités ; restaurer la moyenne ne retrouve pas la dynamique retirée.</w:t>
      </w:r>
    </w:p>
    <w:p w14:paraId="7CCD88F1"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Utilisez TR analysé et vérifiez réponse/extrémités ; restaurer la moyenne ne retrouve pas la dynamique retirée.</w:t>
      </w:r>
    </w:p>
    <w:p w14:paraId="740B7916" w14:textId="77777777" w:rsidR="000079DE" w:rsidRDefault="00582175">
      <w:pPr>
        <w:pStyle w:val="Heading3"/>
      </w:pPr>
      <w:bookmarkStart w:id="158" w:name="b_section_92"/>
      <w:bookmarkEnd w:id="158"/>
      <w:r>
        <w:rPr>
          <w:b w:val="0"/>
        </w:rPr>
        <w:t>Exemple programmé</w:t>
      </w:r>
    </w:p>
    <w:p w14:paraId="773144CA" w14:textId="77777777" w:rsidR="000079DE" w:rsidRDefault="00582175">
      <w:pPr>
        <w:pStyle w:val="CodeBlock"/>
      </w:pPr>
      <w:r>
        <w:t>opts = struct('method','butter','type','low','FcHigh',0.1, ...</w:t>
      </w:r>
      <w:r>
        <w:br/>
        <w:t xml:space="preserve">    'order',4,'restoreMean',true,'saveQC',true);</w:t>
      </w:r>
      <w:r>
        <w:br/>
        <w:t>[J, stats] = filtering(I, TR, analysedFolder, opts);</w:t>
      </w:r>
    </w:p>
    <w:p w14:paraId="3828E6B4" w14:textId="77777777" w:rsidR="000079DE" w:rsidRDefault="00582175">
      <w:r>
        <w:t>Cet exemple présente une API, pas une coupure universelle. Confirmez intervalle uniforme vérifié et longueur suffisante avant exécution.</w:t>
      </w:r>
    </w:p>
    <w:p w14:paraId="142761D5" w14:textId="77777777" w:rsidR="000079DE" w:rsidRDefault="00582175">
      <w:r>
        <w:rPr>
          <w:b/>
        </w:rPr>
        <w:t>Source :</w:t>
      </w:r>
      <w:r>
        <w:t xml:space="preserve"> </w:t>
      </w:r>
      <w:r>
        <w:rPr>
          <w:rFonts w:ascii="Consolas" w:hAnsi="Consolas"/>
          <w:sz w:val="20"/>
        </w:rPr>
        <w:t>filtering.m</w:t>
      </w:r>
      <w:r>
        <w:t>, notes de filtrage temporel.</w:t>
      </w:r>
    </w:p>
    <w:p w14:paraId="45E0E512" w14:textId="77777777" w:rsidR="000079DE" w:rsidRDefault="00582175">
      <w:r>
        <w:rPr>
          <w:b/>
        </w:rPr>
        <w:t xml:space="preserve">Résumé de la section. </w:t>
      </w:r>
      <w:r>
        <w:t>Cet exemple présente une API, pas une coupure universelle.</w:t>
      </w:r>
    </w:p>
    <w:p w14:paraId="5FC0C252"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Utilisez TR analysé et vérifiez réponse/extrémités ; restaurer la moyenne ne retrouve pas la dynamique retirée.</w:t>
      </w:r>
    </w:p>
    <w:p w14:paraId="00EBBB61" w14:textId="77777777" w:rsidR="000079DE" w:rsidRDefault="00582175">
      <w:pPr>
        <w:pStyle w:val="Heading3"/>
      </w:pPr>
      <w:bookmarkStart w:id="159" w:name="b_section_93"/>
      <w:bookmarkEnd w:id="159"/>
      <w:r>
        <w:rPr>
          <w:b w:val="0"/>
        </w:rPr>
        <w:t>Fonctions de transfert et sens des coupures</w:t>
      </w:r>
    </w:p>
    <w:p w14:paraId="6E8027D1" w14:textId="77777777" w:rsidR="000079DE" w:rsidRDefault="00582175">
      <w:r>
        <w:t>Équation (11)</w:t>
      </w:r>
    </w:p>
    <w:p w14:paraId="458463E1" w14:textId="77777777" w:rsidR="000079DE" w:rsidRDefault="00582175">
      <w:pPr>
        <w:jc w:val="center"/>
      </w:pPr>
      <w:r>
        <w:rPr>
          <w:noProof/>
        </w:rPr>
        <w:lastRenderedPageBreak/>
        <w:drawing>
          <wp:inline distT="0" distB="0" distL="0" distR="0" wp14:anchorId="760A1CE0" wp14:editId="7D02B9E7">
            <wp:extent cx="3239552" cy="228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1.png"/>
                    <pic:cNvPicPr/>
                  </pic:nvPicPr>
                  <pic:blipFill>
                    <a:blip r:embed="rId45"/>
                    <a:stretch>
                      <a:fillRect/>
                    </a:stretch>
                  </pic:blipFill>
                  <pic:spPr>
                    <a:xfrm>
                      <a:off x="0" y="0"/>
                      <a:ext cx="3239552" cy="2286000"/>
                    </a:xfrm>
                    <a:prstGeom prst="rect">
                      <a:avLst/>
                    </a:prstGeom>
                  </pic:spPr>
                </pic:pic>
              </a:graphicData>
            </a:graphic>
          </wp:inline>
        </w:drawing>
      </w:r>
    </w:p>
    <w:p w14:paraId="02F883C9" w14:textId="77777777" w:rsidR="000079DE" w:rsidRDefault="00582175">
      <w:r>
        <w:rPr>
          <w:b/>
        </w:rPr>
        <w:t>Variables et interprétation.</w:t>
      </w:r>
      <w:r>
        <w:t xml:space="preserve"> z est la variable complexe ; b_m/a_l sont les coefficients numérateur/dénominateur d’ordres M/L. omega est en radians par point, 2*pi*f*TR pour f en Hz. H est la réponse simple et H_fb l’aller-retour intérieur idéal à coefficients réels. Les extrémités finies modifient cet idéal.</w:t>
      </w:r>
    </w:p>
    <w:p w14:paraId="12E46FB8" w14:textId="77777777" w:rsidR="000079DE" w:rsidRDefault="00582175">
      <w:r>
        <w:t xml:space="preserve">La rétroaction au dénominateur définit un IIR ; un FIR possède un noyau fini. Normalisez la coupure MATLAB par Nyquist après réduction. L’aller-retour supprime le retard intérieur mais modifie l’amplitude et conserve des transitoires aux extrémités </w:t>
      </w:r>
      <w:hyperlink w:anchor="b_ref_L4">
        <w:r>
          <w:rPr>
            <w:color w:val="007C86"/>
            <w:u w:val="single"/>
          </w:rPr>
          <w:t>[L4]</w:t>
        </w:r>
      </w:hyperlink>
      <w:r>
        <w:t>. Utilisez les API de R2023b ; les options en ligne plus récentes peuvent manquer.</w:t>
      </w:r>
    </w:p>
    <w:p w14:paraId="609E9413" w14:textId="77777777" w:rsidR="000079DE" w:rsidRDefault="00582175">
      <w:pPr>
        <w:pStyle w:val="TableCaption"/>
      </w:pPr>
      <w:bookmarkStart w:id="160" w:name="_Toc242987865"/>
      <w:r>
        <w:t>Tableau 5. Transferts et fréquences de coupure</w:t>
      </w:r>
      <w:bookmarkStart w:id="161" w:name="b_table_5"/>
      <w:bookmarkEnd w:id="161"/>
      <w:bookmarkEnd w:id="160"/>
    </w:p>
    <w:tbl>
      <w:tblPr>
        <w:tblW w:w="0" w:type="auto"/>
        <w:jc w:val="center"/>
        <w:tblLayout w:type="fixed"/>
        <w:tblLook w:val="04A0" w:firstRow="1" w:lastRow="0" w:firstColumn="1" w:lastColumn="0" w:noHBand="0" w:noVBand="1"/>
      </w:tblPr>
      <w:tblGrid>
        <w:gridCol w:w="3183"/>
        <w:gridCol w:w="1933"/>
        <w:gridCol w:w="4774"/>
      </w:tblGrid>
      <w:tr w:rsidR="000079DE" w14:paraId="7948C30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A39084" w14:textId="77777777" w:rsidR="000079DE" w:rsidRDefault="00582175">
            <w:pPr>
              <w:spacing w:after="0"/>
              <w:jc w:val="left"/>
            </w:pPr>
            <w:r>
              <w:rPr>
                <w:b/>
              </w:rPr>
              <w:t>Famille</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EBFC36" w14:textId="77777777" w:rsidR="000079DE" w:rsidRDefault="00582175">
            <w:pPr>
              <w:spacing w:after="0"/>
              <w:jc w:val="left"/>
            </w:pPr>
            <w:r>
              <w:rPr>
                <w:b/>
              </w:rPr>
              <w:t>Principe mathématique</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375871" w14:textId="77777777" w:rsidR="000079DE" w:rsidRDefault="00582175">
            <w:pPr>
              <w:spacing w:after="0"/>
              <w:jc w:val="left"/>
            </w:pPr>
            <w:r>
              <w:rPr>
                <w:b/>
              </w:rPr>
              <w:t>Conséquence pratique</w:t>
            </w:r>
          </w:p>
        </w:tc>
      </w:tr>
      <w:tr w:rsidR="000079DE" w14:paraId="075734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018BF" w14:textId="77777777" w:rsidR="000079DE" w:rsidRDefault="00582175">
            <w:pPr>
              <w:spacing w:after="0"/>
              <w:jc w:val="left"/>
            </w:pPr>
            <w:r>
              <w:t>Butterworth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252CC" w14:textId="77777777" w:rsidR="000079DE" w:rsidRDefault="00582175">
            <w:pPr>
              <w:spacing w:after="0"/>
              <w:jc w:val="left"/>
            </w:pPr>
            <w:r>
              <w:t>Prototype analogique maximalement plat transformé numériquement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F15E2" w14:textId="77777777" w:rsidR="000079DE" w:rsidRDefault="00582175">
            <w:pPr>
              <w:spacing w:after="0"/>
              <w:jc w:val="left"/>
            </w:pPr>
            <w:r>
              <w:t>Réponse monotone lisse ; vérifier l’atténuation aller-retour</w:t>
            </w:r>
          </w:p>
        </w:tc>
      </w:tr>
      <w:tr w:rsidR="000079DE" w14:paraId="48D17F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E4677" w14:textId="77777777" w:rsidR="000079DE" w:rsidRDefault="00582175">
            <w:pPr>
              <w:spacing w:after="0"/>
              <w:jc w:val="left"/>
            </w:pPr>
            <w:r>
              <w:t>Chebyshev 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20A91" w14:textId="77777777" w:rsidR="000079DE" w:rsidRDefault="00582175">
            <w:pPr>
              <w:spacing w:after="0"/>
              <w:jc w:val="left"/>
            </w:pPr>
            <w:r>
              <w:t>Bande passante équi-ondulée par polynôme de Chebyshev</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C0D29" w14:textId="77777777" w:rsidR="000079DE" w:rsidRDefault="00582175">
            <w:pPr>
              <w:spacing w:after="0"/>
              <w:jc w:val="left"/>
            </w:pPr>
            <w:r>
              <w:t>Transition plus raide contre ondulation passante</w:t>
            </w:r>
          </w:p>
        </w:tc>
      </w:tr>
      <w:tr w:rsidR="000079DE" w14:paraId="4B1B55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291DD" w14:textId="77777777" w:rsidR="000079DE" w:rsidRDefault="00582175">
            <w:pPr>
              <w:spacing w:after="0"/>
              <w:jc w:val="left"/>
            </w:pPr>
            <w:r>
              <w:t>Chebyshev 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2988A" w14:textId="77777777" w:rsidR="000079DE" w:rsidRDefault="00582175">
            <w:pPr>
              <w:spacing w:after="0"/>
              <w:jc w:val="left"/>
            </w:pPr>
            <w:r>
              <w:t>Chebyshev inverse à ondulation atténuée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2A406" w14:textId="77777777" w:rsidR="000079DE" w:rsidRDefault="00582175">
            <w:pPr>
              <w:spacing w:after="0"/>
              <w:jc w:val="left"/>
            </w:pPr>
            <w:r>
              <w:t>Spécifier l’atténuation et vérifier la bande conservée</w:t>
            </w:r>
          </w:p>
        </w:tc>
      </w:tr>
      <w:tr w:rsidR="000079DE" w14:paraId="62E3EE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6D328" w14:textId="77777777" w:rsidR="000079DE" w:rsidRDefault="00582175">
            <w:pPr>
              <w:spacing w:after="0"/>
              <w:jc w:val="left"/>
            </w:pPr>
            <w:r>
              <w:lastRenderedPageBreak/>
              <w:t>Elliptic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FA7D6" w14:textId="77777777" w:rsidR="000079DE" w:rsidRDefault="00582175">
            <w:pPr>
              <w:spacing w:after="0"/>
              <w:jc w:val="left"/>
            </w:pPr>
            <w:r>
              <w:t>Ondulations dans les deux bandes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66B6C" w14:textId="77777777" w:rsidR="000079DE" w:rsidRDefault="00582175">
            <w:pPr>
              <w:spacing w:after="0"/>
              <w:jc w:val="left"/>
            </w:pPr>
            <w:r>
              <w:t>Transition étroite ; compromis oscillation/amplitude</w:t>
            </w:r>
          </w:p>
        </w:tc>
      </w:tr>
      <w:tr w:rsidR="000079DE" w14:paraId="08CA3E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987D7" w14:textId="77777777" w:rsidR="000079DE" w:rsidRDefault="00582175">
            <w:pPr>
              <w:spacing w:after="0"/>
              <w:jc w:val="left"/>
            </w:pPr>
            <w:r>
              <w:t>Hamming FIR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D1FB9" w14:textId="77777777" w:rsidR="000079DE" w:rsidRDefault="00582175">
            <w:pPr>
              <w:spacing w:after="0"/>
              <w:jc w:val="left"/>
            </w:pPr>
            <w:r>
              <w:t>Fenêtrer un noyau idéal fini</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69CCE" w14:textId="77777777" w:rsidR="000079DE" w:rsidRDefault="00582175">
            <w:pPr>
              <w:spacing w:after="0"/>
              <w:jc w:val="left"/>
            </w:pPr>
            <w:r>
              <w:t>Les longs noyaux exigent plus de données et influencent les bords</w:t>
            </w:r>
          </w:p>
        </w:tc>
      </w:tr>
      <w:tr w:rsidR="000079DE" w14:paraId="416D6F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98AD5" w14:textId="77777777" w:rsidR="000079DE" w:rsidRDefault="00582175">
            <w:pPr>
              <w:spacing w:after="0"/>
              <w:jc w:val="left"/>
            </w:pPr>
            <w:r>
              <w:t>Masque FFT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AFE738" w14:textId="77777777" w:rsidR="000079DE" w:rsidRDefault="00582175">
            <w:pPr>
              <w:spacing w:after="0"/>
              <w:jc w:val="left"/>
            </w:pPr>
            <w:r>
              <w:t>Multiplier les coefficients de Fourier par les poids fréquentiels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62103" w14:textId="77777777" w:rsidR="000079DE" w:rsidRDefault="00582175">
            <w:pPr>
              <w:spacing w:after="0"/>
              <w:jc w:val="left"/>
            </w:pPr>
            <w:r>
              <w:t>Des bords nets peuvent osciller ; la prolongation périodique compte</w:t>
            </w:r>
          </w:p>
        </w:tc>
      </w:tr>
    </w:tbl>
    <w:p w14:paraId="1E687FC5" w14:textId="77777777" w:rsidR="000079DE" w:rsidRDefault="000079DE">
      <w:pPr>
        <w:spacing w:after="60"/>
      </w:pPr>
    </w:p>
    <w:p w14:paraId="29FA7B4A" w14:textId="77777777" w:rsidR="000079DE" w:rsidRDefault="00582175">
      <w:r>
        <w:t>Les familles diffèrent par leurs conventions. MATLAB réalise le calcul ; le code consigne famille, ordre, coupure et restauration. Vérifiez réponse réelle et spécifications propres [L3, L5].</w:t>
      </w:r>
    </w:p>
    <w:p w14:paraId="09588DBE" w14:textId="77777777" w:rsidR="000079DE" w:rsidRDefault="00582175">
      <w:r>
        <w:t>Équation (12)</w:t>
      </w:r>
    </w:p>
    <w:p w14:paraId="25426CEB" w14:textId="77777777" w:rsidR="000079DE" w:rsidRDefault="00582175">
      <w:pPr>
        <w:jc w:val="center"/>
      </w:pPr>
      <w:r>
        <w:rPr>
          <w:noProof/>
        </w:rPr>
        <w:drawing>
          <wp:inline distT="0" distB="0" distL="0" distR="0" wp14:anchorId="6CA2CEEC" wp14:editId="3CE92540">
            <wp:extent cx="4512815" cy="22859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2.png"/>
                    <pic:cNvPicPr/>
                  </pic:nvPicPr>
                  <pic:blipFill>
                    <a:blip r:embed="rId46"/>
                    <a:stretch>
                      <a:fillRect/>
                    </a:stretch>
                  </pic:blipFill>
                  <pic:spPr>
                    <a:xfrm>
                      <a:off x="0" y="0"/>
                      <a:ext cx="4512815" cy="2285999"/>
                    </a:xfrm>
                    <a:prstGeom prst="rect">
                      <a:avLst/>
                    </a:prstGeom>
                  </pic:spPr>
                </pic:pic>
              </a:graphicData>
            </a:graphic>
          </wp:inline>
        </w:drawing>
      </w:r>
    </w:p>
    <w:p w14:paraId="0059445F" w14:textId="77777777" w:rsidR="000079DE" w:rsidRDefault="00582175">
      <w:r>
        <w:rPr>
          <w:b/>
        </w:rPr>
        <w:t>Variables et interprétation.</w:t>
      </w:r>
      <w:r>
        <w:t xml:space="preserve"> Omega est la pulsation analogique, Omega_c la coupure Butterworth, Omega_p le bord passant Chebyshev I. n est l’ordre, epsilon règle l’ondulation et T_n le polynôme de degré n. H_B/H_C sont analogiques ; évaluez les réponses numériques transformées sur la grille analysée.</w:t>
      </w:r>
    </w:p>
    <w:p w14:paraId="7BA0B18C" w14:textId="77777777" w:rsidR="000079DE" w:rsidRDefault="00582175">
      <w:r>
        <w:t>Ce sont des prototypes analogiques passe-bas Butterworth/Chebyshev I. Le calcul numérique transforme les fréquences ; n’insérez pas des hertz directement dans une pulsation analogique. Chebyshev II et elliptique imposent d’autres contraintes rationnelles. Évaluez leur réponse numérique par la fonction générale.</w:t>
      </w:r>
    </w:p>
    <w:p w14:paraId="5EC83B2D" w14:textId="77777777" w:rsidR="000079DE" w:rsidRDefault="00582175">
      <w:r>
        <w:t>Équation (13)</w:t>
      </w:r>
    </w:p>
    <w:p w14:paraId="42930431" w14:textId="77777777" w:rsidR="000079DE" w:rsidRDefault="00582175">
      <w:pPr>
        <w:jc w:val="center"/>
      </w:pPr>
      <w:r>
        <w:rPr>
          <w:noProof/>
        </w:rPr>
        <w:lastRenderedPageBreak/>
        <w:drawing>
          <wp:inline distT="0" distB="0" distL="0" distR="0" wp14:anchorId="5746E948" wp14:editId="5670519C">
            <wp:extent cx="6126480" cy="2023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3.png"/>
                    <pic:cNvPicPr/>
                  </pic:nvPicPr>
                  <pic:blipFill>
                    <a:blip r:embed="rId47"/>
                    <a:stretch>
                      <a:fillRect/>
                    </a:stretch>
                  </pic:blipFill>
                  <pic:spPr>
                    <a:xfrm>
                      <a:off x="0" y="0"/>
                      <a:ext cx="6126480" cy="2023762"/>
                    </a:xfrm>
                    <a:prstGeom prst="rect">
                      <a:avLst/>
                    </a:prstGeom>
                  </pic:spPr>
                </pic:pic>
              </a:graphicData>
            </a:graphic>
          </wp:inline>
        </w:drawing>
      </w:r>
    </w:p>
    <w:p w14:paraId="1D149349" w14:textId="77777777" w:rsidR="000079DE" w:rsidRDefault="00582175">
      <w:r>
        <w:rPr>
          <w:b/>
        </w:rPr>
        <w:t>Variables et interprétation.</w:t>
      </w:r>
      <w:r>
        <w:t xml:space="preserve"> k est l’indice de sortie, m celui du noyau de zéro à M. x est l’entrée, h le noyau, y la convolution. h_ideal est la réponse idéale tronquée ; Hamming atténue les bords. Les coefficients suivent aussi bande et normalisation.</w:t>
      </w:r>
    </w:p>
    <w:p w14:paraId="396315EF" w14:textId="77777777" w:rsidR="000079DE" w:rsidRDefault="00582175">
      <w:r>
        <w:t>Ceci illustre le FIR Hamming. Le masque FFT transforme inversement le spectre pondéré. Une limite fréquentielle nette ne définit pas une frontière physiologique signal/artéfact.</w:t>
      </w:r>
    </w:p>
    <w:p w14:paraId="294D576E" w14:textId="77777777" w:rsidR="000079DE" w:rsidRDefault="00582175">
      <w:r>
        <w:rPr>
          <w:b/>
        </w:rPr>
        <w:t xml:space="preserve">Résumé de la section. </w:t>
      </w:r>
      <w:r>
        <w:t>Des termes de rétroaction au dénominateur définissent un filtre IIR.</w:t>
      </w:r>
    </w:p>
    <w:p w14:paraId="171FD621"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Utilisez TR analysé et vérifiez réponse/extrémités ; restaurer la moyenne ne retrouve pas la dynamique retirée.</w:t>
      </w:r>
    </w:p>
    <w:p w14:paraId="3B66682F" w14:textId="77777777" w:rsidR="000079DE" w:rsidRDefault="00582175">
      <w:pPr>
        <w:pStyle w:val="Heading3"/>
      </w:pPr>
      <w:bookmarkStart w:id="162" w:name="b_section_94"/>
      <w:bookmarkEnd w:id="162"/>
      <w:r>
        <w:rPr>
          <w:b w:val="0"/>
        </w:rPr>
        <w:t>Masques de Fourier et hypothèses aux bords</w:t>
      </w:r>
    </w:p>
    <w:p w14:paraId="62B7B5C1" w14:textId="77777777" w:rsidR="000079DE" w:rsidRDefault="00582175">
      <w:r>
        <w:t>Équation (14)</w:t>
      </w:r>
    </w:p>
    <w:p w14:paraId="3CC48F6B" w14:textId="77777777" w:rsidR="000079DE" w:rsidRDefault="00582175">
      <w:pPr>
        <w:jc w:val="center"/>
      </w:pPr>
      <w:r>
        <w:rPr>
          <w:noProof/>
        </w:rPr>
        <w:drawing>
          <wp:inline distT="0" distB="0" distL="0" distR="0" wp14:anchorId="2DF7C170" wp14:editId="14C4B185">
            <wp:extent cx="4614862" cy="228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4.png"/>
                    <pic:cNvPicPr/>
                  </pic:nvPicPr>
                  <pic:blipFill>
                    <a:blip r:embed="rId48"/>
                    <a:stretch>
                      <a:fillRect/>
                    </a:stretch>
                  </pic:blipFill>
                  <pic:spPr>
                    <a:xfrm>
                      <a:off x="0" y="0"/>
                      <a:ext cx="4614862" cy="2286000"/>
                    </a:xfrm>
                    <a:prstGeom prst="rect">
                      <a:avLst/>
                    </a:prstGeom>
                  </pic:spPr>
                </pic:pic>
              </a:graphicData>
            </a:graphic>
          </wp:inline>
        </w:drawing>
      </w:r>
    </w:p>
    <w:p w14:paraId="5BBEE1B3" w14:textId="77777777" w:rsidR="000079DE" w:rsidRDefault="00582175">
      <w:r>
        <w:rPr>
          <w:b/>
        </w:rPr>
        <w:t>Variables et interprétation.</w:t>
      </w:r>
      <w:r>
        <w:t xml:space="preserve"> T est le nombre de points, k leur indice, q l’indice fréquentiel et i l’unité imaginaire. x est l’entrée, X sa transformée discrète, M le masque et y la reconstruction. IDFT est la transformée inverse. Une sortie réelle exige des poids conjugués symétriques ; les fréquences dépendent de T et TR.</w:t>
      </w:r>
    </w:p>
    <w:p w14:paraId="44E56419" w14:textId="77777777" w:rsidR="000079DE" w:rsidRDefault="00582175">
      <w:r>
        <w:lastRenderedPageBreak/>
        <w:t>La FFT choisit des bins symétriques pour une reconstruction réelle. La transformée finie suppose une prolongation périodique. Une discontinuité fin/début étale le spectre ; des limites dures produisent de longs noyaux. Comparez bords et réponses soutenues. Le masque FFT n’équivaut pas à tout IIR/FIR de mêmes limites.</w:t>
      </w:r>
    </w:p>
    <w:p w14:paraId="2F3DE548" w14:textId="77777777" w:rsidR="000079DE" w:rsidRDefault="00582175">
      <w:r>
        <w:rPr>
          <w:b/>
        </w:rPr>
        <w:t xml:space="preserve">Résumé de la section. </w:t>
      </w:r>
      <w:r>
        <w:t>La FFT choisit des bins symétriques pour reconstruire réellement une entrée réelle.</w:t>
      </w:r>
    </w:p>
    <w:p w14:paraId="7491B898"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Utilisez TR analysé et vérifiez réponse/extrémités ; restaurer la moyenne ne retrouve pas la dynamique retirée.</w:t>
      </w:r>
    </w:p>
    <w:p w14:paraId="15639D53" w14:textId="77777777" w:rsidR="000079DE" w:rsidRDefault="00582175">
      <w:pPr>
        <w:pStyle w:val="Heading3"/>
      </w:pPr>
      <w:bookmarkStart w:id="163" w:name="b_section_95"/>
      <w:bookmarkEnd w:id="163"/>
      <w:r>
        <w:rPr>
          <w:b w:val="0"/>
        </w:rPr>
        <w:t>Choisir la bande selon la question scientifique</w:t>
      </w:r>
    </w:p>
    <w:p w14:paraId="2997479B" w14:textId="77777777" w:rsidR="000079DE" w:rsidRDefault="00582175">
      <w:r>
        <w:t xml:space="preserve">Pour les réponses médicamenteuses soutenues, comparez brut et passe-bas conservant la moyenne avant passe-haut/bande. En FC, rapportez bande et durée utile puis une autre stratégie parasite plausible. Le débruitage influence la connectivité ; aucune chaîne n’est optimale partout </w:t>
      </w:r>
      <w:hyperlink w:anchor="b_ref_L8">
        <w:r>
          <w:rPr>
            <w:color w:val="007C86"/>
            <w:u w:val="single"/>
          </w:rPr>
          <w:t>[L8]</w:t>
        </w:r>
      </w:hyperlink>
      <w:r>
        <w:t>.</w:t>
      </w:r>
    </w:p>
    <w:p w14:paraId="2BA2BF9B" w14:textId="77777777" w:rsidR="000079DE" w:rsidRDefault="00582175">
      <w:r>
        <w:rPr>
          <w:b/>
        </w:rPr>
        <w:t xml:space="preserve">Résumé de section et de chapitre. </w:t>
      </w:r>
      <w:r>
        <w:t>Comparez brut et passe-bas préservant la moyenne avant passe-haut/bande pour les réponses soutenues. Vérifiez TR, réponse et extrémités ; restaurer la moyenne ne retrouve pas la dynamique.</w:t>
      </w:r>
    </w:p>
    <w:p w14:paraId="1D9D5CE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Utilisez TR analysé et vérifiez réponse/extrémités ; restaurer la moyenne ne retrouve pas la dynamique retirée.</w:t>
      </w:r>
    </w:p>
    <w:p w14:paraId="3902ABBE" w14:textId="77777777" w:rsidR="000079DE" w:rsidRDefault="000079DE">
      <w:pPr>
        <w:sectPr w:rsidR="000079DE">
          <w:headerReference w:type="default" r:id="rId49"/>
          <w:footerReference w:type="default" r:id="rId50"/>
          <w:pgSz w:w="11906" w:h="16838"/>
          <w:pgMar w:top="1368" w:right="1008" w:bottom="1008" w:left="1008" w:header="360" w:footer="432" w:gutter="0"/>
          <w:cols w:space="720"/>
          <w:docGrid w:linePitch="360"/>
        </w:sectPr>
      </w:pPr>
    </w:p>
    <w:p w14:paraId="368361FB" w14:textId="77777777" w:rsidR="000079DE" w:rsidRDefault="00582175">
      <w:pPr>
        <w:pStyle w:val="Heading2"/>
      </w:pPr>
      <w:bookmarkStart w:id="164" w:name="b_section_96"/>
      <w:bookmarkStart w:id="165" w:name="_Toc242987762"/>
      <w:bookmarkEnd w:id="164"/>
      <w:r>
        <w:rPr>
          <w:b w:val="0"/>
        </w:rPr>
        <w:lastRenderedPageBreak/>
        <w:t>15. PCA : examen et retrait des composantes</w:t>
      </w:r>
      <w:bookmarkEnd w:id="165"/>
    </w:p>
    <w:p w14:paraId="6952985F" w14:textId="77777777" w:rsidR="000079DE" w:rsidRDefault="00582175">
      <w:pPr>
        <w:pStyle w:val="FigureCaption"/>
      </w:pPr>
      <w:bookmarkStart w:id="166" w:name="_Toc242987829"/>
      <w:r>
        <w:t>Figure 21. Examen des composantes temporelles PCA</w:t>
      </w:r>
      <w:bookmarkStart w:id="167" w:name="b_figure_21"/>
      <w:bookmarkEnd w:id="167"/>
      <w:bookmarkEnd w:id="166"/>
    </w:p>
    <w:p w14:paraId="20AC6B93" w14:textId="77777777" w:rsidR="000079DE" w:rsidRDefault="00582175">
      <w:pPr>
        <w:spacing w:after="100"/>
        <w:jc w:val="center"/>
      </w:pPr>
      <w:r>
        <w:rPr>
          <w:noProof/>
        </w:rPr>
        <w:drawing>
          <wp:inline distT="0" distB="0" distL="0" distR="0" wp14:anchorId="58DAE7E6" wp14:editId="60FF3F50">
            <wp:extent cx="9464040" cy="6309360"/>
            <wp:effectExtent l="0" t="0" r="0" b="0"/>
            <wp:docPr id="38" name="Picture 38" descr="P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_annotated.png"/>
                    <pic:cNvPicPr/>
                  </pic:nvPicPr>
                  <pic:blipFill>
                    <a:blip r:embed="rId51"/>
                    <a:stretch>
                      <a:fillRect/>
                    </a:stretch>
                  </pic:blipFill>
                  <pic:spPr>
                    <a:xfrm>
                      <a:off x="0" y="0"/>
                      <a:ext cx="9464040" cy="6309360"/>
                    </a:xfrm>
                    <a:prstGeom prst="rect">
                      <a:avLst/>
                    </a:prstGeom>
                  </pic:spPr>
                </pic:pic>
              </a:graphicData>
            </a:graphic>
          </wp:inline>
        </w:drawing>
      </w:r>
    </w:p>
    <w:p w14:paraId="11A7B1EF" w14:textId="77777777" w:rsidR="000079DE" w:rsidRDefault="00582175">
      <w:r>
        <w:t>L’interface PCA réelle fournit des aperçus temporels et le retrait, sans la carte mathématique de poids spatiaux décrite dans le texte.</w:t>
      </w:r>
    </w:p>
    <w:p w14:paraId="6961D4E5" w14:textId="77777777" w:rsidR="000079DE" w:rsidRDefault="00582175">
      <w:r>
        <w:t>Commandes : 1. Domaine spatial ; 2. Méthode numérique ; 3. Composantes à retirer ; 4. Appliquer le retrait vérifié et enregistrer.</w:t>
      </w:r>
    </w:p>
    <w:p w14:paraId="6931426F" w14:textId="77777777" w:rsidR="000079DE" w:rsidRDefault="000079DE">
      <w:pPr>
        <w:sectPr w:rsidR="000079DE">
          <w:headerReference w:type="default" r:id="rId52"/>
          <w:footerReference w:type="default" r:id="rId53"/>
          <w:pgSz w:w="23810" w:h="16838"/>
          <w:pgMar w:top="1368" w:right="1008" w:bottom="1008" w:left="1008" w:header="360" w:footer="432" w:gutter="0"/>
          <w:cols w:space="720"/>
          <w:docGrid w:linePitch="360"/>
        </w:sectPr>
      </w:pPr>
    </w:p>
    <w:p w14:paraId="21CE9616" w14:textId="77777777" w:rsidR="000079DE" w:rsidRDefault="00582175">
      <w:r>
        <w:lastRenderedPageBreak/>
        <w:t>La PCA sépare les directions orthogonales dominantes d’une matrice voxels–temps centrée. Elle peut révéler mouvement ou physiologie communs ; le numéro seul n’identifie pas un artéfact.</w:t>
      </w:r>
    </w:p>
    <w:p w14:paraId="0D6083D7" w14:textId="77777777" w:rsidR="000079DE" w:rsidRDefault="00582175">
      <w:r>
        <w:t>Équation (15)</w:t>
      </w:r>
    </w:p>
    <w:p w14:paraId="4AAE8B46" w14:textId="77777777" w:rsidR="000079DE" w:rsidRDefault="00582175">
      <w:pPr>
        <w:jc w:val="center"/>
      </w:pPr>
      <w:r>
        <w:rPr>
          <w:noProof/>
        </w:rPr>
        <w:drawing>
          <wp:inline distT="0" distB="0" distL="0" distR="0" wp14:anchorId="3B2CDB52" wp14:editId="42E6AAE9">
            <wp:extent cx="3900551" cy="22859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5.png"/>
                    <pic:cNvPicPr/>
                  </pic:nvPicPr>
                  <pic:blipFill>
                    <a:blip r:embed="rId54"/>
                    <a:stretch>
                      <a:fillRect/>
                    </a:stretch>
                  </pic:blipFill>
                  <pic:spPr>
                    <a:xfrm>
                      <a:off x="0" y="0"/>
                      <a:ext cx="3900551" cy="2285999"/>
                    </a:xfrm>
                    <a:prstGeom prst="rect">
                      <a:avLst/>
                    </a:prstGeom>
                  </pic:spPr>
                </pic:pic>
              </a:graphicData>
            </a:graphic>
          </wp:inline>
        </w:drawing>
      </w:r>
    </w:p>
    <w:p w14:paraId="2521D0CD" w14:textId="77777777" w:rsidR="000079DE" w:rsidRDefault="00582175">
      <w:r>
        <w:rPr>
          <w:b/>
        </w:rPr>
        <w:t>Variables et interprétation.</w:t>
      </w:r>
      <w:r>
        <w:t xml:space="preserve"> X possède V lignes voxels et T colonnes temps. mu est le vecteur moyen V×1, 1 un vecteur T×1 d’unités et X_c l’entrée centrée. W contient les colonnes spatiales orthonormées, S les valeurs s_k, U les colonnes temporelles orthonormées. R sélectionne les retraits. La norme de Frobenius au carré est l’énergie centrée totale ; X_clean rétablit les moyennes après soustraction.</w:t>
      </w:r>
    </w:p>
    <w:p w14:paraId="1D54102E" w14:textId="77777777" w:rsidR="000079DE" w:rsidRDefault="00582175">
      <w:r>
        <w:rPr>
          <w:rFonts w:ascii="Consolas" w:hAnsi="Consolas"/>
          <w:sz w:val="20"/>
        </w:rPr>
        <w:t>R</w:t>
      </w:r>
      <w:r>
        <w:t xml:space="preserve"> est l’ensemble retiré. Le centrage voxel par défaut restaure ses moyennes. Le centrage global constitue un autre modèle. La variance retirée n’est ni une fraction d’artéfact ni un signal neural récupéré.</w:t>
      </w:r>
    </w:p>
    <w:p w14:paraId="3CFD8808" w14:textId="77777777" w:rsidR="000079DE" w:rsidRDefault="00582175">
      <w:pPr>
        <w:pStyle w:val="Heading3"/>
      </w:pPr>
      <w:bookmarkStart w:id="168" w:name="b_section_97"/>
      <w:bookmarkEnd w:id="168"/>
      <w:r>
        <w:rPr>
          <w:b w:val="0"/>
        </w:rPr>
        <w:t>Examen clic par clic</w:t>
      </w:r>
    </w:p>
    <w:p w14:paraId="65587425" w14:textId="77777777" w:rsidR="000079DE" w:rsidRDefault="00582175">
      <w:pPr>
        <w:pStyle w:val="ListParagraph"/>
        <w:ind w:left="317" w:hanging="259"/>
      </w:pPr>
      <w:r>
        <w:t>1. Sélectionnez le jeu brut ou traité prévu dans Studio.</w:t>
      </w:r>
    </w:p>
    <w:p w14:paraId="0D6C9619" w14:textId="77777777" w:rsidR="000079DE" w:rsidRDefault="00582175">
      <w:pPr>
        <w:pStyle w:val="ListParagraph"/>
        <w:ind w:left="317" w:hanging="259"/>
      </w:pPr>
      <w:r>
        <w:t xml:space="preserve">2. Ouvrez </w:t>
      </w:r>
      <w:r>
        <w:rPr>
          <w:b/>
        </w:rPr>
        <w:t>PCA / ICA</w:t>
      </w:r>
      <w:r>
        <w:t xml:space="preserve"> et choisissez PCA.</w:t>
      </w:r>
    </w:p>
    <w:p w14:paraId="19C6EAB7" w14:textId="77777777" w:rsidR="000079DE" w:rsidRDefault="00582175">
      <w:pPr>
        <w:pStyle w:val="ListParagraph"/>
        <w:ind w:left="317" w:hanging="259"/>
      </w:pPr>
      <w:r>
        <w:t>3. Confirmez animal, jeu, nombre de composantes et coupes.</w:t>
      </w:r>
    </w:p>
    <w:p w14:paraId="7F2739B4" w14:textId="77777777" w:rsidR="000079DE" w:rsidRDefault="00582175">
      <w:pPr>
        <w:pStyle w:val="ListParagraph"/>
        <w:ind w:left="317" w:hanging="259"/>
      </w:pPr>
      <w:r>
        <w:t>4. Examinez chaque courbe avec film/QC. La PCA affiche des aperçus temporels, pas la matrice spatiale : ne la décrivez pas comme visualiseur de cartes. L’inspection spatiale nécessite une analyse source séparée ; l’aperçu ICA relève d’un autre modèle.</w:t>
      </w:r>
    </w:p>
    <w:p w14:paraId="1EDDBCAF" w14:textId="77777777" w:rsidR="000079DE" w:rsidRDefault="00582175">
      <w:pPr>
        <w:pStyle w:val="ListParagraph"/>
        <w:ind w:left="317" w:hanging="259"/>
      </w:pPr>
      <w:r>
        <w:t>5. Ne retirez que les composantes justifiées. Comparez une analyse conservant PC1 si le mode global peut contenir la réponse.</w:t>
      </w:r>
    </w:p>
    <w:p w14:paraId="3B9C36A7" w14:textId="77777777" w:rsidR="000079DE" w:rsidRDefault="00582175">
      <w:pPr>
        <w:pStyle w:val="ListParagraph"/>
        <w:ind w:left="317" w:hanging="259"/>
      </w:pPr>
      <w:r>
        <w:t xml:space="preserve">6. Cliquez sur </w:t>
      </w:r>
      <w:r>
        <w:rPr>
          <w:b/>
        </w:rPr>
        <w:t>Apply &amp; Close</w:t>
      </w:r>
      <w:r>
        <w:t>. Suivez retrait, restauration de moyenne, préparation et enregistrement.</w:t>
      </w:r>
    </w:p>
    <w:p w14:paraId="72E97D88" w14:textId="77777777" w:rsidR="000079DE" w:rsidRDefault="00582175">
      <w:pPr>
        <w:pStyle w:val="ListParagraph"/>
        <w:ind w:left="317" w:hanging="259"/>
      </w:pPr>
      <w:r>
        <w:t xml:space="preserve">7. Attendez </w:t>
      </w:r>
      <w:r>
        <w:rPr>
          <w:b/>
        </w:rPr>
        <w:t>saved and ready</w:t>
      </w:r>
      <w:r>
        <w:t>puis vérifiez l’étiquette active et rouvrez film/QC.</w:t>
      </w:r>
    </w:p>
    <w:p w14:paraId="0281B495" w14:textId="77777777" w:rsidR="000079DE" w:rsidRDefault="00582175">
      <w:r>
        <w:rPr>
          <w:b/>
        </w:rPr>
        <w:t xml:space="preserve">Résumé de la section. </w:t>
      </w:r>
      <w:r>
        <w:t>Ne retirez pas les PC selon le rang seul. Comparez leur chronologie à des indices indépendants.</w:t>
      </w:r>
    </w:p>
    <w:p w14:paraId="44F97A71"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conseil pratique. </w:t>
      </w:r>
      <w:r>
        <w:t>Ne retirez pas les PC selon le rang seul. Comparez leur chronologie à des indices indépendants.</w:t>
      </w:r>
    </w:p>
    <w:p w14:paraId="31DB1161" w14:textId="77777777" w:rsidR="000079DE" w:rsidRDefault="00582175">
      <w:pPr>
        <w:pStyle w:val="Heading3"/>
      </w:pPr>
      <w:bookmarkStart w:id="169" w:name="b_section_98"/>
      <w:bookmarkEnd w:id="169"/>
      <w:r>
        <w:rPr>
          <w:b w:val="0"/>
        </w:rPr>
        <w:t>Calcul exact et approché</w:t>
      </w:r>
    </w:p>
    <w:p w14:paraId="3C3675EE" w14:textId="77777777" w:rsidR="000079DE" w:rsidRDefault="00582175">
      <w:r>
        <w:t>Le moteur temporel choisit une méthode randomisée déterministe pour grands tableaux ; les petits cas peuvent être exacts, option toujours disponible. Réglages, graine et résidu sont consignés. Un faible résidu évalue l’approximation, pas l’anatomie. Des composantes faibles proches peuvent différer.</w:t>
      </w:r>
    </w:p>
    <w:p w14:paraId="1056EE13" w14:textId="77777777" w:rsidR="000079DE" w:rsidRDefault="00582175">
      <w:r>
        <w:rPr>
          <w:b/>
        </w:rPr>
        <w:t xml:space="preserve">Résumé de la section. </w:t>
      </w:r>
      <w:r>
        <w:t>Les grands cas utilisent une base randomisée déterministe ; les petits peuvent utiliser la PCA exacte.</w:t>
      </w:r>
    </w:p>
    <w:p w14:paraId="71F814BC"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Ne retirez pas les PC selon le rang seul. Comparez leur chronologie à des indices indépendants.</w:t>
      </w:r>
    </w:p>
    <w:p w14:paraId="55405539" w14:textId="77777777" w:rsidR="000079DE" w:rsidRDefault="00582175">
      <w:pPr>
        <w:pStyle w:val="Heading3"/>
      </w:pPr>
      <w:bookmarkStart w:id="170" w:name="b_section_99"/>
      <w:bookmarkEnd w:id="170"/>
      <w:r>
        <w:rPr>
          <w:b w:val="0"/>
        </w:rPr>
        <w:t>Domaine des coupes</w:t>
      </w:r>
    </w:p>
    <w:p w14:paraId="20125F53" w14:textId="77777777" w:rsidR="000079DE" w:rsidRDefault="00582175">
      <w:r>
        <w:t>La décomposition globale modélise la variance partagée du volume sélectionné. Celle d’une coupe analyse un plan puis le réinsère en conservant les autres. Le domaine est consigné. Le même numéro retiré correspond à des opérations scientifiques différentes.</w:t>
      </w:r>
    </w:p>
    <w:p w14:paraId="7BDFB10A" w14:textId="77777777" w:rsidR="000079DE" w:rsidRDefault="00582175">
      <w:r>
        <w:rPr>
          <w:b/>
        </w:rPr>
        <w:t xml:space="preserve">Résumé de la section. </w:t>
      </w:r>
      <w:r>
        <w:t>La décomposition toutes coupes modélise la variance partagée du volume.</w:t>
      </w:r>
    </w:p>
    <w:p w14:paraId="4F97CE2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Ne retirez pas les PC selon le rang seul. Comparez leur chronologie à des indices indépendants.</w:t>
      </w:r>
    </w:p>
    <w:p w14:paraId="0DCDBD2A" w14:textId="77777777" w:rsidR="000079DE" w:rsidRDefault="00582175">
      <w:pPr>
        <w:pStyle w:val="Heading3"/>
      </w:pPr>
      <w:bookmarkStart w:id="171" w:name="b_section_100"/>
      <w:bookmarkEnd w:id="171"/>
      <w:r>
        <w:rPr>
          <w:b w:val="0"/>
        </w:rPr>
        <w:t>Progression et fin apparente</w:t>
      </w:r>
    </w:p>
    <w:p w14:paraId="28DEB0CD" w14:textId="77777777" w:rsidR="000079DE" w:rsidRDefault="00582175">
      <w:r>
        <w:t>Le retrait n’est qu’une partie. La fin de barre est réservée à écrire les blocs, vérifier le MAT et publier son nom final. L’écriture serveur peut dépasser le calcul. L’annulation est possible pendant retrait, pas au milieu de la sauvegarde durable. Un échec conserve le résultat à récupérer.</w:t>
      </w:r>
    </w:p>
    <w:p w14:paraId="02317953" w14:textId="77777777" w:rsidR="000079DE" w:rsidRDefault="00582175">
      <w:r>
        <w:t>La correction d’octobre empêche aussi Time-Course Viewer de substituer une ancienne PSC au film Doppler actif. Si Raw Intensity semble vide après PCA, vérifiez visualiseur rouvert, réglages neutres et bon jeu avant de conclure à une moyenne perdue.</w:t>
      </w:r>
    </w:p>
    <w:p w14:paraId="3F081841" w14:textId="77777777" w:rsidR="000079DE" w:rsidRDefault="00582175">
      <w:r>
        <w:rPr>
          <w:b/>
        </w:rPr>
        <w:t>Source :</w:t>
      </w:r>
      <w:r>
        <w:t xml:space="preserve"> </w:t>
      </w:r>
      <w:r>
        <w:rPr>
          <w:rFonts w:ascii="Consolas" w:hAnsi="Consolas"/>
          <w:sz w:val="20"/>
        </w:rPr>
        <w:t>pca_denoise.m</w:t>
      </w:r>
      <w:r>
        <w:t xml:space="preserve">, </w:t>
      </w:r>
      <w:r>
        <w:rPr>
          <w:rFonts w:ascii="Consolas" w:hAnsi="Consolas"/>
          <w:sz w:val="20"/>
        </w:rPr>
        <w:t>deConfUSIon_signal.m</w:t>
      </w:r>
      <w:r>
        <w:t xml:space="preserve">, </w:t>
      </w:r>
      <w:r>
        <w:rPr>
          <w:rFonts w:ascii="Consolas" w:hAnsi="Consolas"/>
          <w:sz w:val="20"/>
        </w:rPr>
        <w:t>studioSaveDataset.m</w:t>
      </w:r>
      <w:r>
        <w:t xml:space="preserve">, </w:t>
      </w:r>
      <w:r>
        <w:rPr>
          <w:rFonts w:ascii="Consolas" w:hAnsi="Consolas"/>
          <w:sz w:val="20"/>
        </w:rPr>
        <w:t>fusiWriteAnalysisMAT.m</w:t>
      </w:r>
      <w:r>
        <w:t xml:space="preserve">, </w:t>
      </w:r>
      <w:r>
        <w:rPr>
          <w:rFonts w:ascii="Consolas" w:hAnsi="Consolas"/>
          <w:sz w:val="20"/>
        </w:rPr>
        <w:t>DataIO.m</w:t>
      </w:r>
      <w:r>
        <w:t>.</w:t>
      </w:r>
    </w:p>
    <w:p w14:paraId="34974ACF" w14:textId="77777777" w:rsidR="000079DE" w:rsidRDefault="00582175">
      <w:r>
        <w:rPr>
          <w:b/>
        </w:rPr>
        <w:lastRenderedPageBreak/>
        <w:t xml:space="preserve">Résumé de la section. </w:t>
      </w:r>
      <w:r>
        <w:t>Ne retirez pas les PC selon le rang seul. Comparez leur chronologie à des indices indépendants.</w:t>
      </w:r>
    </w:p>
    <w:p w14:paraId="2B1DC5D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Ne retirez pas les PC selon le rang seul. Comparez leur chronologie à des indices indépendants.</w:t>
      </w:r>
    </w:p>
    <w:p w14:paraId="303B6607" w14:textId="77777777" w:rsidR="000079DE" w:rsidRDefault="00582175">
      <w:pPr>
        <w:pStyle w:val="Heading3"/>
      </w:pPr>
      <w:bookmarkStart w:id="172" w:name="b_section_101"/>
      <w:bookmarkEnd w:id="172"/>
      <w:r>
        <w:rPr>
          <w:b w:val="0"/>
        </w:rPr>
        <w:t>Intuition PCA : une carte multipliée par un profil</w:t>
      </w:r>
    </w:p>
    <w:p w14:paraId="71C5F8BA" w14:textId="77777777" w:rsidR="000079DE" w:rsidRDefault="00582175">
      <w:r>
        <w:t xml:space="preserve">Organisez voxels en lignes et temps en colonnes. Centrez chaque voxel autour de sa moyenne. La première composante porte le plus de variance ; les suivantes décrivent les motifs orthogonaux restants </w:t>
      </w:r>
      <w:hyperlink w:anchor="b_ref_L2">
        <w:r>
          <w:rPr>
            <w:color w:val="007C86"/>
            <w:u w:val="single"/>
          </w:rPr>
          <w:t>[L2]</w:t>
        </w:r>
      </w:hyperlink>
      <w:r>
        <w:t>. L’orthogonalité est géométrique ; l’indépendance statistique est plus forte et n’est pas garantie.</w:t>
      </w:r>
    </w:p>
    <w:p w14:paraId="52E3DDC6" w14:textId="77777777" w:rsidR="000079DE" w:rsidRDefault="00582175">
      <w:r>
        <w:t>Une composante multiplie poids spatial et profil temporel. Les excursions opposées expriment les signes du même motif. Inverser les deux facteurs ne change pas la reconstruction. Le profil synthétise les voxels, ce n’est pas la courbe d’un seul voxel anatomique.</w:t>
      </w:r>
    </w:p>
    <w:p w14:paraId="0ABFC57B" w14:textId="77777777" w:rsidR="000079DE" w:rsidRDefault="00582175">
      <w:r>
        <w:t>Équation (16)</w:t>
      </w:r>
    </w:p>
    <w:p w14:paraId="7A07BD45" w14:textId="77777777" w:rsidR="000079DE" w:rsidRDefault="00582175">
      <w:pPr>
        <w:jc w:val="center"/>
      </w:pPr>
      <w:r>
        <w:rPr>
          <w:noProof/>
        </w:rPr>
        <w:drawing>
          <wp:inline distT="0" distB="0" distL="0" distR="0" wp14:anchorId="2637897C" wp14:editId="3BA20F8C">
            <wp:extent cx="3867509" cy="22859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6.png"/>
                    <pic:cNvPicPr/>
                  </pic:nvPicPr>
                  <pic:blipFill>
                    <a:blip r:embed="rId55"/>
                    <a:stretch>
                      <a:fillRect/>
                    </a:stretch>
                  </pic:blipFill>
                  <pic:spPr>
                    <a:xfrm>
                      <a:off x="0" y="0"/>
                      <a:ext cx="3867509" cy="2285999"/>
                    </a:xfrm>
                    <a:prstGeom prst="rect">
                      <a:avLst/>
                    </a:prstGeom>
                  </pic:spPr>
                </pic:pic>
              </a:graphicData>
            </a:graphic>
          </wp:inline>
        </w:drawing>
      </w:r>
    </w:p>
    <w:p w14:paraId="15F50C1C" w14:textId="77777777" w:rsidR="000079DE" w:rsidRDefault="00582175">
      <w:r>
        <w:rPr>
          <w:b/>
        </w:rPr>
        <w:t>Variables et interprétation.</w:t>
      </w:r>
      <w:r>
        <w:t xml:space="preserve"> k désigne la composante, v le voxel et t le temps. W_vk est le poids, U_tk la base temporelle, s_k la valeur singulière. C_k est la contribution en unités du signal, E_k sa fraction d’énergie totale. La somme comprend tous les j ; les bases tronquées exigent l’énergie totale enregistrée.</w:t>
      </w:r>
    </w:p>
    <w:p w14:paraId="74DE5460" w14:textId="77777777" w:rsidR="000079DE" w:rsidRDefault="00582175">
      <w:r>
        <w:t>Avec une base tronquée, utilisez l’énergie totale enregistrée, pas seulement les composantes retenues. PC1 peut contenir mouvement, physiologie, dérive ou réponse diffuse réelle. Le rang n’est pas une étiquette d’artéfact.</w:t>
      </w:r>
    </w:p>
    <w:p w14:paraId="1057EEA6" w14:textId="77777777" w:rsidR="000079DE" w:rsidRDefault="00582175">
      <w:r>
        <w:rPr>
          <w:b/>
        </w:rPr>
        <w:t xml:space="preserve">Résumé de la section. </w:t>
      </w:r>
      <w:r>
        <w:t>Ne retirez pas les PC selon le rang seul. Comparez leur chronologie à des indices indépendants.</w:t>
      </w:r>
    </w:p>
    <w:p w14:paraId="186B0EE1"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conseil pratique. </w:t>
      </w:r>
      <w:r>
        <w:t>Ne retirez pas les PC selon le rang seul. Comparez leur chronologie à des indices indépendants.</w:t>
      </w:r>
    </w:p>
    <w:p w14:paraId="5E268688" w14:textId="77777777" w:rsidR="000079DE" w:rsidRDefault="00582175">
      <w:pPr>
        <w:pStyle w:val="Heading3"/>
      </w:pPr>
      <w:bookmarkStart w:id="173" w:name="b_section_102"/>
      <w:bookmarkEnd w:id="173"/>
      <w:r>
        <w:rPr>
          <w:b w:val="0"/>
        </w:rPr>
        <w:t>Poids spatiaux et profils temporels</w:t>
      </w:r>
    </w:p>
    <w:p w14:paraId="07040379" w14:textId="77777777" w:rsidR="000079DE" w:rsidRDefault="00582175">
      <w:pPr>
        <w:pStyle w:val="FigureCaption"/>
      </w:pPr>
      <w:bookmarkStart w:id="174" w:name="_Toc242987830"/>
      <w:r>
        <w:t>Figure 22. Exemple réel de facteurs PCA</w:t>
      </w:r>
      <w:bookmarkStart w:id="175" w:name="b_figure_22"/>
      <w:bookmarkEnd w:id="175"/>
      <w:bookmarkEnd w:id="174"/>
    </w:p>
    <w:p w14:paraId="4005FA4B" w14:textId="77777777" w:rsidR="000079DE" w:rsidRDefault="00582175">
      <w:pPr>
        <w:spacing w:after="100"/>
        <w:jc w:val="center"/>
      </w:pPr>
      <w:r>
        <w:rPr>
          <w:noProof/>
        </w:rPr>
        <w:drawing>
          <wp:inline distT="0" distB="0" distL="0" distR="0" wp14:anchorId="533B3BDC" wp14:editId="22744423">
            <wp:extent cx="6126480" cy="3374829"/>
            <wp:effectExtent l="0" t="0" r="0" b="0"/>
            <wp:docPr id="42" name="Picture 42" descr="Real PCA fact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patial_temporal.png"/>
                    <pic:cNvPicPr/>
                  </pic:nvPicPr>
                  <pic:blipFill>
                    <a:blip r:embed="rId56"/>
                    <a:stretch>
                      <a:fillRect/>
                    </a:stretch>
                  </pic:blipFill>
                  <pic:spPr>
                    <a:xfrm>
                      <a:off x="0" y="0"/>
                      <a:ext cx="6126480" cy="3374829"/>
                    </a:xfrm>
                    <a:prstGeom prst="rect">
                      <a:avLst/>
                    </a:prstGeom>
                  </pic:spPr>
                </pic:pic>
              </a:graphicData>
            </a:graphic>
          </wp:inline>
        </w:drawing>
      </w:r>
    </w:p>
    <w:p w14:paraId="405FF812" w14:textId="77777777" w:rsidR="000079DE" w:rsidRDefault="00582175">
      <w:r>
        <w:t>Graphique scientifique du moteur de base sur la branche 2D. Chaque colonne associe poids et score temporel. Les signes ne classent pas l’activation ; aucune composante n’est étiquetée ni retirée.</w:t>
      </w:r>
    </w:p>
    <w:p w14:paraId="3CBCA8CD" w14:textId="77777777" w:rsidR="000079DE" w:rsidRDefault="00582175">
      <w:r>
        <w:t>Ce graphique indépendant utilise la même branche et le moteur temporel, sans panneau GUI caché. Chaque colonne associe carte et score. Rouge/bleu indiquent des poids opposés, pas activation/désactivation. Les limites utilisent le 99e percentile absolu pour l’affichage ; la factorisation est inchangée. Les fractions utilisent l’énergie centrée complète.</w:t>
      </w:r>
    </w:p>
    <w:p w14:paraId="2CA48748" w14:textId="77777777" w:rsidR="000079DE" w:rsidRDefault="00582175">
      <w:r>
        <w:t>Lisez chaque colonne verticalement : poids multiplié par score donne la contribution. Les motifs diffus demandent une interprétation indépendante. Aucune composante pédagogique n’est classée comme artéfact ou retirée.</w:t>
      </w:r>
    </w:p>
    <w:p w14:paraId="3EE6A195" w14:textId="77777777" w:rsidR="000079DE" w:rsidRDefault="00582175">
      <w:r>
        <w:rPr>
          <w:b/>
        </w:rPr>
        <w:t xml:space="preserve">Résumé de la section. </w:t>
      </w:r>
      <w:r>
        <w:t>Ce graphique indépendant utilise la même branche 2D et le moteur de base temporelle.</w:t>
      </w:r>
    </w:p>
    <w:p w14:paraId="30D1B57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Ne retirez pas les PC selon le rang seul. Comparez leur chronologie à des indices indépendants.</w:t>
      </w:r>
    </w:p>
    <w:p w14:paraId="782B2BA8" w14:textId="77777777" w:rsidR="000079DE" w:rsidRDefault="00582175">
      <w:pPr>
        <w:pStyle w:val="Heading3"/>
      </w:pPr>
      <w:bookmarkStart w:id="176" w:name="b_section_103"/>
      <w:bookmarkEnd w:id="176"/>
      <w:r>
        <w:rPr>
          <w:b w:val="0"/>
        </w:rPr>
        <w:lastRenderedPageBreak/>
        <w:t>Ce que change le retrait</w:t>
      </w:r>
    </w:p>
    <w:p w14:paraId="2B36CA49" w14:textId="77777777" w:rsidR="000079DE" w:rsidRDefault="00582175">
      <w:r>
        <w:t>Le retrait soustrait toute la contribution spatiotemporelle avec poids propres aux voxels, pas une courbe identique partout. Le moteur restaure la moyenne prévue. L’original permet d’autres branches ; la contribution manque dans le dérivé. Répéter le retrait sur une branche nettoyée est une nouvelle opération.</w:t>
      </w:r>
    </w:p>
    <w:p w14:paraId="6FFB2EE7" w14:textId="77777777" w:rsidR="000079DE" w:rsidRDefault="00582175">
      <w:r>
        <w:t>Changez les retraits depuis l’original. Comparez une ROI indépendante avant/après. Une composante liée à la tâche peut atténuer la biologie. Une stimulation courte ne justifie pas seule le retrait de PC1.</w:t>
      </w:r>
    </w:p>
    <w:p w14:paraId="124352B3" w14:textId="77777777" w:rsidR="000079DE" w:rsidRDefault="00582175">
      <w:r>
        <w:rPr>
          <w:b/>
        </w:rPr>
        <w:t xml:space="preserve">Résumé de la section. </w:t>
      </w:r>
      <w:r>
        <w:t>Le retrait soustrait la contribution spatiotemporelle pondérée par voxel, pas une onde identique partout.</w:t>
      </w:r>
    </w:p>
    <w:p w14:paraId="3BC85D6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Ne retirez pas les PC selon le rang seul. Comparez leur chronologie à des indices indépendants.</w:t>
      </w:r>
    </w:p>
    <w:p w14:paraId="10B3A04B" w14:textId="77777777" w:rsidR="000079DE" w:rsidRDefault="00582175">
      <w:pPr>
        <w:pStyle w:val="Heading3"/>
      </w:pPr>
      <w:bookmarkStart w:id="177" w:name="b_section_104"/>
      <w:bookmarkEnd w:id="177"/>
      <w:r>
        <w:rPr>
          <w:b w:val="0"/>
        </w:rPr>
        <w:t>Conventions matricielles de l’ACP</w:t>
      </w:r>
    </w:p>
    <w:p w14:paraId="5619245A" w14:textId="77777777" w:rsidR="000079DE" w:rsidRDefault="00582175">
      <w:r>
        <w:t>Ce manuel utilise des matrices voxel par temps, W comme base spatiale et U comme base temporelle, conformément au code. D’autres textes transposent la matrice et échangent les facteurs. Transposez toutes les dimensions de façon cohérente pour comparer. La GUI PCA montre des aperçus temporels ; une carte mathématique spatiale n’est pas un panneau supplémentaire.</w:t>
      </w:r>
    </w:p>
    <w:p w14:paraId="1D9478FF" w14:textId="77777777" w:rsidR="000079DE" w:rsidRDefault="00582175">
      <w:r>
        <w:t xml:space="preserve">L’estimation randomisée de rang faible accélère le calcul avec contrôles consignés ; ce n’est pas un rejet aléatoire d’images </w:t>
      </w:r>
      <w:hyperlink w:anchor="b_ref_L6">
        <w:r>
          <w:rPr>
            <w:color w:val="007C86"/>
            <w:u w:val="single"/>
          </w:rPr>
          <w:t>[L6]</w:t>
        </w:r>
      </w:hyperlink>
      <w:r>
        <w:t>.</w:t>
      </w:r>
    </w:p>
    <w:p w14:paraId="63F2A27B" w14:textId="77777777" w:rsidR="000079DE" w:rsidRDefault="00582175">
      <w:r>
        <w:rPr>
          <w:b/>
        </w:rPr>
        <w:t xml:space="preserve">Résumé de section et de chapitre. </w:t>
      </w:r>
      <w:r>
        <w:t>Ne retirez pas selon le rang seul ; comparez la chronologie aux indices indépendants.</w:t>
      </w:r>
    </w:p>
    <w:p w14:paraId="6E502C5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Ne retirez pas les PC selon le rang seul. Comparez leur chronologie à des indices indépendants.</w:t>
      </w:r>
    </w:p>
    <w:p w14:paraId="14C1CF6A" w14:textId="77777777" w:rsidR="000079DE" w:rsidRDefault="000079DE">
      <w:pPr>
        <w:sectPr w:rsidR="000079DE">
          <w:headerReference w:type="default" r:id="rId57"/>
          <w:footerReference w:type="default" r:id="rId58"/>
          <w:pgSz w:w="11906" w:h="16838"/>
          <w:pgMar w:top="1368" w:right="1008" w:bottom="1008" w:left="1008" w:header="360" w:footer="432" w:gutter="0"/>
          <w:cols w:space="720"/>
          <w:docGrid w:linePitch="360"/>
        </w:sectPr>
      </w:pPr>
    </w:p>
    <w:p w14:paraId="6A3EC5D6" w14:textId="77777777" w:rsidR="000079DE" w:rsidRDefault="00582175">
      <w:pPr>
        <w:pStyle w:val="Heading2"/>
      </w:pPr>
      <w:bookmarkStart w:id="178" w:name="b_section_105"/>
      <w:bookmarkStart w:id="179" w:name="_Toc242987763"/>
      <w:bookmarkEnd w:id="178"/>
      <w:r>
        <w:rPr>
          <w:b w:val="0"/>
        </w:rPr>
        <w:lastRenderedPageBreak/>
        <w:t>16. ICA, SVD et compensation de dérive</w:t>
      </w:r>
      <w:bookmarkEnd w:id="179"/>
    </w:p>
    <w:p w14:paraId="053882A8" w14:textId="77777777" w:rsidR="000079DE" w:rsidRDefault="00582175">
      <w:pPr>
        <w:pStyle w:val="FigureCaption"/>
      </w:pPr>
      <w:bookmarkStart w:id="180" w:name="_Toc242987831"/>
      <w:r>
        <w:t>Figure 23. Examen des composantes ICA</w:t>
      </w:r>
      <w:bookmarkStart w:id="181" w:name="b_figure_23"/>
      <w:bookmarkEnd w:id="181"/>
      <w:bookmarkEnd w:id="180"/>
    </w:p>
    <w:p w14:paraId="63F90753" w14:textId="77777777" w:rsidR="000079DE" w:rsidRDefault="00582175">
      <w:pPr>
        <w:spacing w:after="100"/>
        <w:jc w:val="center"/>
      </w:pPr>
      <w:r>
        <w:rPr>
          <w:noProof/>
        </w:rPr>
        <w:drawing>
          <wp:inline distT="0" distB="0" distL="0" distR="0" wp14:anchorId="6166A4B1" wp14:editId="39C8FA0F">
            <wp:extent cx="9962147" cy="6309360"/>
            <wp:effectExtent l="0" t="0" r="0" b="0"/>
            <wp:docPr id="44" name="Picture 44" descr="I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_2d.png"/>
                    <pic:cNvPicPr/>
                  </pic:nvPicPr>
                  <pic:blipFill>
                    <a:blip r:embed="rId59"/>
                    <a:stretch>
                      <a:fillRect/>
                    </a:stretch>
                  </pic:blipFill>
                  <pic:spPr>
                    <a:xfrm>
                      <a:off x="0" y="0"/>
                      <a:ext cx="9962147" cy="6309360"/>
                    </a:xfrm>
                    <a:prstGeom prst="rect">
                      <a:avLst/>
                    </a:prstGeom>
                  </pic:spPr>
                </pic:pic>
              </a:graphicData>
            </a:graphic>
          </wp:inline>
        </w:drawing>
      </w:r>
    </w:p>
    <w:p w14:paraId="639AE001"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479072EF" w14:textId="77777777" w:rsidR="000079DE" w:rsidRDefault="000079DE">
      <w:pPr>
        <w:sectPr w:rsidR="000079DE">
          <w:headerReference w:type="default" r:id="rId60"/>
          <w:footerReference w:type="default" r:id="rId61"/>
          <w:pgSz w:w="23810" w:h="16838"/>
          <w:pgMar w:top="1368" w:right="1008" w:bottom="1008" w:left="1008" w:header="360" w:footer="432" w:gutter="0"/>
          <w:cols w:space="720"/>
          <w:docGrid w:linePitch="360"/>
        </w:sectPr>
      </w:pPr>
    </w:p>
    <w:p w14:paraId="0B961C3C" w14:textId="77777777" w:rsidR="000079DE" w:rsidRDefault="00582175">
      <w:pPr>
        <w:pStyle w:val="Heading3"/>
      </w:pPr>
      <w:bookmarkStart w:id="182" w:name="b_section_106"/>
      <w:bookmarkEnd w:id="182"/>
      <w:r>
        <w:rPr>
          <w:b w:val="0"/>
        </w:rPr>
        <w:lastRenderedPageBreak/>
        <w:t>ICA</w:t>
      </w:r>
    </w:p>
    <w:p w14:paraId="18C5E25F" w14:textId="77777777" w:rsidR="000079DE" w:rsidRDefault="00582175">
      <w:r>
        <w:t>L’ICA recherche l’indépendance statistique plutôt que l’orthogonalité seule. Elle utilise une représentation compacte et une estimation itérative avec convergence rapportée. Les composantes ne correspondent pas nécessairement à des sources physiologiques individuelles. Signe et ordre peuvent changer sans modifier le sens.</w:t>
      </w:r>
    </w:p>
    <w:p w14:paraId="7A8A0F4E" w14:textId="77777777" w:rsidR="000079DE" w:rsidRDefault="00582175">
      <w:r>
        <w:t xml:space="preserve">Le modèle de rang retenu s’écrit </w:t>
      </w:r>
      <w:r>
        <w:rPr>
          <w:rFonts w:ascii="Consolas" w:hAnsi="Consolas"/>
          <w:sz w:val="20"/>
        </w:rPr>
        <w:t>X_centered approximately A*S</w:t>
      </w:r>
      <w:r>
        <w:t xml:space="preserve">avec les poids spatiaux dans A et les courbes dans S. Le retrait soustrait </w:t>
      </w:r>
      <w:r>
        <w:rPr>
          <w:rFonts w:ascii="Consolas" w:hAnsi="Consolas"/>
          <w:sz w:val="20"/>
        </w:rPr>
        <w:t>A_R*S_R</w:t>
      </w:r>
      <w:r>
        <w:t xml:space="preserve"> avant restauration de moyenne. L’implémentation blanchit une base compacte et applique FastICA symétrique à non-linéarité tanh. Son indicateur énergétique ordonne les composantes mais n’est pas une fraction unique de variance expliquée au sens PCA.</w:t>
      </w:r>
    </w:p>
    <w:p w14:paraId="1D7A1767" w14:textId="77777777" w:rsidR="000079DE" w:rsidRDefault="00582175">
      <w:r>
        <w:t>Ouvrez PCA / ICA, choisissez ICA, inspectez cartes et courbes puis retirez un ensemble justifié. Examinez la convergence avant interprétation. Cancel conserve l’entrée. Consignez coupes, nombre, limite d’itérations, tolérance et sélection.</w:t>
      </w:r>
    </w:p>
    <w:p w14:paraId="6FE08BD4" w14:textId="77777777" w:rsidR="000079DE" w:rsidRDefault="00582175">
      <w:r>
        <w:rPr>
          <w:b/>
        </w:rPr>
        <w:t xml:space="preserve">Résumé de la section. </w:t>
      </w:r>
      <w:r>
        <w:t>L’ICA recherche l’indépendance statistique, pas seulement l’orthogonalité.</w:t>
      </w:r>
    </w:p>
    <w:p w14:paraId="146133D0"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convergence et réponse conservée ; l’ordre énergétique ICA n’est pas la variance expliquée PCA.</w:t>
      </w:r>
    </w:p>
    <w:p w14:paraId="700D6656" w14:textId="77777777" w:rsidR="000079DE" w:rsidRDefault="00582175">
      <w:pPr>
        <w:pStyle w:val="Heading3"/>
      </w:pPr>
      <w:bookmarkStart w:id="183" w:name="b_section_107"/>
      <w:bookmarkEnd w:id="183"/>
      <w:r>
        <w:rPr>
          <w:b w:val="0"/>
        </w:rPr>
        <w:t>Retrait SVD de fouillis/variance</w:t>
      </w:r>
    </w:p>
    <w:p w14:paraId="4D1BDEC9" w14:textId="77777777" w:rsidR="000079DE" w:rsidRDefault="00582175">
      <w:r>
        <w:t>La SVD décompose une matrice en termes de rang un. Retirer une plage supprime un sous-espace. Sur un film reconstruit, c’est un traitement ultérieur qui ne recrée pas les IQ absents. Vérifiez amplitude, structure et variance commune.</w:t>
      </w:r>
    </w:p>
    <w:p w14:paraId="413EB470" w14:textId="77777777" w:rsidR="000079DE" w:rsidRDefault="00582175">
      <w:r>
        <w:t>Des plans périphériques vides peuvent exister. La SVD par coupe les laisse inchangés et les consigne ; un jeu entièrement vide reste une erreur. Un plan ignoré n’est pas un résultat physiologique estimé. Examinez sa couverture séparément.</w:t>
      </w:r>
    </w:p>
    <w:p w14:paraId="1D9D0A5A" w14:textId="77777777" w:rsidR="000079DE" w:rsidRDefault="00582175">
      <w:r>
        <w:rPr>
          <w:b/>
        </w:rPr>
        <w:t xml:space="preserve">Résumé de la section. </w:t>
      </w:r>
      <w:r>
        <w:t>La SVD représente une matrice par une somme de termes de rang un.</w:t>
      </w:r>
    </w:p>
    <w:p w14:paraId="2CA2D41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convergence et réponse conservée ; l’ordre énergétique ICA n’est pas la variance expliquée PCA.</w:t>
      </w:r>
    </w:p>
    <w:p w14:paraId="7DB0704A" w14:textId="77777777" w:rsidR="000079DE" w:rsidRDefault="00582175">
      <w:pPr>
        <w:pStyle w:val="Heading3"/>
      </w:pPr>
      <w:bookmarkStart w:id="184" w:name="b_section_108"/>
      <w:bookmarkEnd w:id="184"/>
      <w:r>
        <w:rPr>
          <w:b w:val="0"/>
        </w:rPr>
        <w:lastRenderedPageBreak/>
        <w:t>Compensation de dérive</w:t>
      </w:r>
    </w:p>
    <w:p w14:paraId="74D0CE93" w14:textId="77777777" w:rsidR="000079DE" w:rsidRDefault="00582175">
      <w:r>
        <w:t>La compensation estime une tendance lente selon modèle et références/ancrages. Elle peut retirer une vraie réponse lente partageant cette échelle. Comparez tendance et événements, puis courbes brutes/corrigées avec mêmes axes et référence.</w:t>
      </w:r>
    </w:p>
    <w:p w14:paraId="0991DBCF" w14:textId="77777777" w:rsidR="000079DE" w:rsidRDefault="00582175">
      <w:r>
        <w:rPr>
          <w:b/>
        </w:rPr>
        <w:t xml:space="preserve">Résumé de la section. </w:t>
      </w:r>
      <w:r>
        <w:t>La compensation estime une tendance lente selon modèle et stratégie de référence/ancrage.</w:t>
      </w:r>
    </w:p>
    <w:p w14:paraId="3BAA5829"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convergence et réponse conservée ; l’ordre énergétique ICA n’est pas la variance expliquée PCA.</w:t>
      </w:r>
    </w:p>
    <w:p w14:paraId="1104ED12" w14:textId="77777777" w:rsidR="000079DE" w:rsidRDefault="00582175">
      <w:pPr>
        <w:pStyle w:val="Heading3"/>
      </w:pPr>
      <w:bookmarkStart w:id="185" w:name="b_section_109"/>
      <w:bookmarkEnd w:id="185"/>
      <w:r>
        <w:rPr>
          <w:b w:val="0"/>
        </w:rPr>
        <w:t>Bases lisses et retrait DCT</w:t>
      </w:r>
    </w:p>
    <w:p w14:paraId="05078CA8" w14:textId="77777777" w:rsidR="000079DE" w:rsidRDefault="00582175">
      <w:r>
        <w:t>Équation (17)</w:t>
      </w:r>
    </w:p>
    <w:p w14:paraId="0DABB697" w14:textId="77777777" w:rsidR="000079DE" w:rsidRDefault="00582175">
      <w:pPr>
        <w:jc w:val="center"/>
      </w:pPr>
      <w:r>
        <w:rPr>
          <w:noProof/>
        </w:rPr>
        <w:drawing>
          <wp:inline distT="0" distB="0" distL="0" distR="0" wp14:anchorId="6E2DF088" wp14:editId="73717E80">
            <wp:extent cx="3954712" cy="2286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7.png"/>
                    <pic:cNvPicPr/>
                  </pic:nvPicPr>
                  <pic:blipFill>
                    <a:blip r:embed="rId62"/>
                    <a:stretch>
                      <a:fillRect/>
                    </a:stretch>
                  </pic:blipFill>
                  <pic:spPr>
                    <a:xfrm>
                      <a:off x="0" y="0"/>
                      <a:ext cx="3954712" cy="2286000"/>
                    </a:xfrm>
                    <a:prstGeom prst="rect">
                      <a:avLst/>
                    </a:prstGeom>
                  </pic:spPr>
                </pic:pic>
              </a:graphicData>
            </a:graphic>
          </wp:inline>
        </w:drawing>
      </w:r>
    </w:p>
    <w:p w14:paraId="0F88831E" w14:textId="77777777" w:rsidR="000079DE" w:rsidRDefault="00582175">
      <w:r>
        <w:rPr>
          <w:b/>
        </w:rPr>
        <w:t>Variables et interprétation.</w:t>
      </w:r>
      <w:r>
        <w:t xml:space="preserve"> d(t) est la dérive ajustée, u(t) le temps adimensionné, p l’ordre et beta_j les coefficients. En DCT, k va de zéro à T−1 et j choisit l’ordre cosinus. c_j est la colonne non normalisée. Sous-ensemble et domaine d’ajustement déterminent le retrait.</w:t>
      </w:r>
    </w:p>
    <w:p w14:paraId="031ADB96" w14:textId="77777777" w:rsidR="000079DE" w:rsidRDefault="00582175">
      <w:r>
        <w:t>Le temps réduit améliore le conditionnement polynomial. Les ancrages utilisent des références ; extrapoler loin amplifie les erreurs de pente. Les ajustements robustes repondèrent les résidus ; les splines utilisent des bases locales linéaires par morceaux. Une réponse semblable peut être absorbée. La DCT retire des cosinus lents sans distinguer biologie et nuisance.</w:t>
      </w:r>
    </w:p>
    <w:p w14:paraId="3866BA1F" w14:textId="77777777" w:rsidR="000079DE" w:rsidRDefault="00582175">
      <w:r>
        <w:rPr>
          <w:b/>
        </w:rPr>
        <w:t xml:space="preserve">Résumé de la section. </w:t>
      </w:r>
      <w:r>
        <w:t>La dérive polynomiale utilise un temps réduit pour améliorer le conditionnement.</w:t>
      </w:r>
    </w:p>
    <w:p w14:paraId="57FF0CAE"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convergence et réponse conservée ; l’ordre énergétique ICA n’est pas la variance expliquée PCA.</w:t>
      </w:r>
    </w:p>
    <w:p w14:paraId="6E9662BF" w14:textId="77777777" w:rsidR="000079DE" w:rsidRDefault="00582175">
      <w:pPr>
        <w:pStyle w:val="Heading3"/>
      </w:pPr>
      <w:bookmarkStart w:id="186" w:name="b_section_110"/>
      <w:bookmarkEnd w:id="186"/>
      <w:r>
        <w:rPr>
          <w:b w:val="0"/>
        </w:rPr>
        <w:lastRenderedPageBreak/>
        <w:t>Combiner décomposition et filtrage</w:t>
      </w:r>
    </w:p>
    <w:p w14:paraId="1A573D0A" w14:textId="77777777" w:rsidR="000079DE" w:rsidRDefault="00582175">
      <w:r>
        <w:t>L’ordre compte : PCA après filtre modélise la variance restante ; filtre après PCA traite le résidu reconstruit. Les deux peuvent atténuer la physiologie globale. Définissez et rapportez l’ordre avant comparaison. Conserver les composantes discutées en sensibilité est plus informatif que maximiser le résultat souhaité.</w:t>
      </w:r>
    </w:p>
    <w:p w14:paraId="1FCD61A8" w14:textId="77777777" w:rsidR="000079DE" w:rsidRDefault="00582175">
      <w:r>
        <w:rPr>
          <w:b/>
        </w:rPr>
        <w:t>Source :</w:t>
      </w:r>
      <w:r>
        <w:t xml:space="preserve"> </w:t>
      </w:r>
      <w:r>
        <w:rPr>
          <w:rFonts w:ascii="Consolas" w:hAnsi="Consolas"/>
          <w:sz w:val="20"/>
        </w:rPr>
        <w:t>ica_denoise.m</w:t>
      </w:r>
      <w:r>
        <w:t xml:space="preserve">, </w:t>
      </w:r>
      <w:r>
        <w:rPr>
          <w:rFonts w:ascii="Consolas" w:hAnsi="Consolas"/>
          <w:sz w:val="20"/>
        </w:rPr>
        <w:t>deConfUSIon_svd_clutter.m</w:t>
      </w:r>
      <w:r>
        <w:t xml:space="preserve">, </w:t>
      </w:r>
      <w:r>
        <w:rPr>
          <w:rFonts w:ascii="Consolas" w:hAnsi="Consolas"/>
          <w:sz w:val="20"/>
        </w:rPr>
        <w:t>deConfUSIon_svd_clutter_gui.m</w:t>
      </w:r>
      <w:r>
        <w:t xml:space="preserve">, </w:t>
      </w:r>
      <w:r>
        <w:rPr>
          <w:rFonts w:ascii="Consolas" w:hAnsi="Consolas"/>
          <w:sz w:val="20"/>
        </w:rPr>
        <w:t>driftCompensation.m</w:t>
      </w:r>
      <w:r>
        <w:t xml:space="preserve"> et les entrées des utilitaires de dérive.</w:t>
      </w:r>
    </w:p>
    <w:p w14:paraId="25282647" w14:textId="77777777" w:rsidR="000079DE" w:rsidRDefault="00582175">
      <w:r>
        <w:rPr>
          <w:b/>
        </w:rPr>
        <w:t xml:space="preserve">Résumé de la section. </w:t>
      </w:r>
      <w:r>
        <w:t>La PCA après filtrage modélise la variance restante ; filtrer après PCA traite les résidus reconstruits.</w:t>
      </w:r>
    </w:p>
    <w:p w14:paraId="105126C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convergence et réponse conservée ; l’ordre énergétique ICA n’est pas la variance expliquée PCA.</w:t>
      </w:r>
    </w:p>
    <w:p w14:paraId="14491728" w14:textId="77777777" w:rsidR="000079DE" w:rsidRDefault="00582175">
      <w:pPr>
        <w:pStyle w:val="Heading3"/>
      </w:pPr>
      <w:bookmarkStart w:id="187" w:name="b_section_111"/>
      <w:bookmarkEnd w:id="187"/>
      <w:r>
        <w:rPr>
          <w:b w:val="0"/>
        </w:rPr>
        <w:t>ICA et seuils singuliers</w:t>
      </w:r>
    </w:p>
    <w:p w14:paraId="530A06DD" w14:textId="77777777" w:rsidR="000079DE" w:rsidRDefault="00582175">
      <w:r>
        <w:t>Équation (18)</w:t>
      </w:r>
    </w:p>
    <w:p w14:paraId="42B62201" w14:textId="77777777" w:rsidR="000079DE" w:rsidRDefault="00582175">
      <w:pPr>
        <w:jc w:val="center"/>
      </w:pPr>
      <w:r>
        <w:rPr>
          <w:noProof/>
        </w:rPr>
        <w:drawing>
          <wp:inline distT="0" distB="0" distL="0" distR="0" wp14:anchorId="640EE052" wp14:editId="29C09251">
            <wp:extent cx="5364480" cy="2286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8.png"/>
                    <pic:cNvPicPr/>
                  </pic:nvPicPr>
                  <pic:blipFill>
                    <a:blip r:embed="rId63"/>
                    <a:stretch>
                      <a:fillRect/>
                    </a:stretch>
                  </pic:blipFill>
                  <pic:spPr>
                    <a:xfrm>
                      <a:off x="0" y="0"/>
                      <a:ext cx="5364480" cy="2286000"/>
                    </a:xfrm>
                    <a:prstGeom prst="rect">
                      <a:avLst/>
                    </a:prstGeom>
                  </pic:spPr>
                </pic:pic>
              </a:graphicData>
            </a:graphic>
          </wp:inline>
        </w:drawing>
      </w:r>
    </w:p>
    <w:p w14:paraId="60435268" w14:textId="77777777" w:rsidR="000079DE" w:rsidRDefault="00582175">
      <w:r>
        <w:rPr>
          <w:b/>
        </w:rPr>
        <w:t>Variables et interprétation.</w:t>
      </w:r>
      <w:r>
        <w:t xml:space="preserve"> X_c est le film centré voxels–temps, A le mélange voxels–composantes et S_ICA les profils composantes–temps. R choisit les retraits. Chaque produit extérieur est une contribution spatiotemporelle cohérente. Le code gère moyenne et coupes.</w:t>
      </w:r>
    </w:p>
    <w:p w14:paraId="11BD5C04" w14:textId="77777777" w:rsidR="000079DE" w:rsidRDefault="00582175">
      <w:r>
        <w:t>L’ICA dépend du blanchiment, des contrastes non gaussiens, de la convergence et du nombre, avec ambiguïtés d’échelle, signe et permutation. Son ordre énergétique n’est pas la variance PCA. Un retrait peut supprimer la réponse commune.</w:t>
      </w:r>
    </w:p>
    <w:p w14:paraId="287FBF13" w14:textId="77777777" w:rsidR="000079DE" w:rsidRDefault="00582175">
      <w:r>
        <w:t>Les seuils SVD retirent des contributions singulières. Coude, énergie ou cohérence aident sans séparer objectivement artéfact et cerveau. La GUI traite le film chargé ; ses pourcentages ne règlent pas le fouillis IQ du scanner.</w:t>
      </w:r>
    </w:p>
    <w:p w14:paraId="47D20987" w14:textId="77777777" w:rsidR="000079DE" w:rsidRDefault="00582175">
      <w:r>
        <w:rPr>
          <w:b/>
        </w:rPr>
        <w:lastRenderedPageBreak/>
        <w:t xml:space="preserve">Résumé de section et de chapitre. </w:t>
      </w:r>
      <w:r>
        <w:t>Vérifiez convergence et réponse ; l’ordre énergétique ICA n’est pas la variance PCA.</w:t>
      </w:r>
    </w:p>
    <w:p w14:paraId="5FC460C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convergence et réponse conservée ; l’ordre énergétique ICA n’est pas la variance expliquée PCA.</w:t>
      </w:r>
    </w:p>
    <w:p w14:paraId="0BC178E1" w14:textId="77777777" w:rsidR="000079DE" w:rsidRDefault="00582175">
      <w:pPr>
        <w:pStyle w:val="Heading2"/>
      </w:pPr>
      <w:bookmarkStart w:id="188" w:name="b_section_112"/>
      <w:bookmarkStart w:id="189" w:name="_Toc242987764"/>
      <w:bookmarkEnd w:id="188"/>
      <w:r>
        <w:rPr>
          <w:b w:val="0"/>
        </w:rPr>
        <w:t>17. Régresseurs, modèles de dérive et protection de la réponse</w:t>
      </w:r>
      <w:bookmarkEnd w:id="189"/>
    </w:p>
    <w:p w14:paraId="18470743" w14:textId="77777777" w:rsidR="000079DE" w:rsidRDefault="00582175">
      <w:r>
        <w:t xml:space="preserve">Le dialogue de dérive propose Joint GLM, masque de référence et CompCor. Les moteurs associés offrent bases d’injection, régresseurs personnalisés et CCA spatiale. Dans les actions avancées de Studio, choisissez </w:t>
      </w:r>
      <w:r>
        <w:rPr>
          <w:b/>
        </w:rPr>
        <w:t>Drift Compensation</w:t>
      </w:r>
      <w:r>
        <w:t>. Choisissez la méthode et ses commandes spécifiques. Méthode et options enregistrées définissent la spécification reproductible.</w:t>
      </w:r>
    </w:p>
    <w:p w14:paraId="77EE5FAA" w14:textId="77777777" w:rsidR="000079DE" w:rsidRDefault="00582175">
      <w:pPr>
        <w:pStyle w:val="Heading3"/>
      </w:pPr>
      <w:bookmarkStart w:id="190" w:name="b_section_113"/>
      <w:bookmarkEnd w:id="190"/>
      <w:r>
        <w:rPr>
          <w:b w:val="0"/>
        </w:rPr>
        <w:t>Matrice de plan et soustraction parasite</w:t>
      </w:r>
    </w:p>
    <w:p w14:paraId="0ED90428" w14:textId="77777777" w:rsidR="000079DE" w:rsidRDefault="00582175">
      <w:r>
        <w:t>Équation (19)</w:t>
      </w:r>
    </w:p>
    <w:p w14:paraId="36812EB3" w14:textId="77777777" w:rsidR="000079DE" w:rsidRDefault="00582175">
      <w:pPr>
        <w:jc w:val="center"/>
      </w:pPr>
      <w:r>
        <w:rPr>
          <w:noProof/>
        </w:rPr>
        <w:drawing>
          <wp:inline distT="0" distB="0" distL="0" distR="0" wp14:anchorId="5BB9EFD0" wp14:editId="0731D5DC">
            <wp:extent cx="3795520" cy="2285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9.png"/>
                    <pic:cNvPicPr/>
                  </pic:nvPicPr>
                  <pic:blipFill>
                    <a:blip r:embed="rId64"/>
                    <a:stretch>
                      <a:fillRect/>
                    </a:stretch>
                  </pic:blipFill>
                  <pic:spPr>
                    <a:xfrm>
                      <a:off x="0" y="0"/>
                      <a:ext cx="3795520" cy="2285999"/>
                    </a:xfrm>
                    <a:prstGeom prst="rect">
                      <a:avLst/>
                    </a:prstGeom>
                  </pic:spPr>
                </pic:pic>
              </a:graphicData>
            </a:graphic>
          </wp:inline>
        </w:drawing>
      </w:r>
    </w:p>
    <w:p w14:paraId="14E95D66" w14:textId="77777777" w:rsidR="000079DE" w:rsidRDefault="00582175">
      <w:r>
        <w:rPr>
          <w:b/>
        </w:rPr>
        <w:t>Variables et interprétation.</w:t>
      </w:r>
      <w:r>
        <w:t xml:space="preserve"> Y est temps×voxels, D la dérive, R la réponse protégée, A les nuisances. B sont les coefficients, E les résidus et + la pseudoinverse. Le code vérifie le rang avant ajustement. La restauration finale est distinctement consignée.</w:t>
      </w:r>
    </w:p>
    <w:p w14:paraId="57B0D9C3" w14:textId="77777777" w:rsidR="000079DE" w:rsidRDefault="00582175">
      <w:r>
        <w:t>La régression utilise temps×voxels, transposé de PCA. D modélise dérive, R réponse protégée, A nuisances. Le GLM ajuste conjointement par blocs et retire les prédictions parasites désignées en gardant la réponse modélisée. restoreMode règle la restauration. Rang et corrélations élevées sont vérifiés. La protection conserve le sous-espace spécifié, pas toute biologie non modélisée.</w:t>
      </w:r>
    </w:p>
    <w:p w14:paraId="369EE129" w14:textId="77777777" w:rsidR="000079DE" w:rsidRDefault="00582175">
      <w:r>
        <w:rPr>
          <w:b/>
        </w:rPr>
        <w:t xml:space="preserve">Résumé de la section. </w:t>
      </w:r>
      <w:r>
        <w:t>La régression utilise temps×voxels, transposé de la convention PCA.</w:t>
      </w:r>
    </w:p>
    <w:p w14:paraId="0830BB2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Étudiez rang et colinéarité ; nuisance et réponse indiscernables ne se séparent pas fiablement.</w:t>
      </w:r>
    </w:p>
    <w:p w14:paraId="5087EE01" w14:textId="77777777" w:rsidR="000079DE" w:rsidRDefault="00582175">
      <w:pPr>
        <w:pStyle w:val="Heading3"/>
      </w:pPr>
      <w:bookmarkStart w:id="191" w:name="b_section_114"/>
      <w:bookmarkEnd w:id="191"/>
      <w:r>
        <w:rPr>
          <w:b w:val="0"/>
        </w:rPr>
        <w:lastRenderedPageBreak/>
        <w:t>Régresseurs et hypothèses</w:t>
      </w:r>
    </w:p>
    <w:p w14:paraId="09C2705D" w14:textId="77777777" w:rsidR="000079DE" w:rsidRDefault="00582175">
      <w:pPr>
        <w:pStyle w:val="TableCaption"/>
      </w:pPr>
      <w:bookmarkStart w:id="192" w:name="_Toc242987866"/>
      <w:r>
        <w:t>Tableau 6. Régresseurs et hypothèses</w:t>
      </w:r>
      <w:bookmarkStart w:id="193" w:name="b_table_6"/>
      <w:bookmarkEnd w:id="193"/>
      <w:bookmarkEnd w:id="192"/>
    </w:p>
    <w:tbl>
      <w:tblPr>
        <w:tblW w:w="0" w:type="auto"/>
        <w:jc w:val="center"/>
        <w:tblLayout w:type="fixed"/>
        <w:tblLook w:val="04A0" w:firstRow="1" w:lastRow="0" w:firstColumn="1" w:lastColumn="0" w:noHBand="0" w:noVBand="1"/>
      </w:tblPr>
      <w:tblGrid>
        <w:gridCol w:w="3183"/>
        <w:gridCol w:w="1933"/>
        <w:gridCol w:w="4774"/>
      </w:tblGrid>
      <w:tr w:rsidR="000079DE" w14:paraId="11241C5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5D44A7" w14:textId="77777777" w:rsidR="000079DE" w:rsidRDefault="00582175">
            <w:pPr>
              <w:spacing w:after="0"/>
              <w:jc w:val="left"/>
            </w:pPr>
            <w:r>
              <w:rPr>
                <w:b/>
              </w:rPr>
              <w:t>Choix</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1F7C3B" w14:textId="77777777" w:rsidR="000079DE" w:rsidRDefault="00582175">
            <w:pPr>
              <w:spacing w:after="0"/>
              <w:jc w:val="left"/>
            </w:pPr>
            <w:r>
              <w:rPr>
                <w:b/>
              </w:rPr>
              <w:t>Origine de la courbe</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EDBACD" w14:textId="77777777" w:rsidR="000079DE" w:rsidRDefault="00582175">
            <w:pPr>
              <w:spacing w:after="0"/>
              <w:jc w:val="left"/>
            </w:pPr>
            <w:r>
              <w:rPr>
                <w:b/>
              </w:rPr>
              <w:t>Hypothèse à vérifier</w:t>
            </w:r>
          </w:p>
        </w:tc>
      </w:tr>
      <w:tr w:rsidR="000079DE" w14:paraId="1CD8F7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13072" w14:textId="77777777" w:rsidR="000079DE" w:rsidRDefault="00582175">
            <w:pPr>
              <w:spacing w:after="0"/>
              <w:jc w:val="left"/>
            </w:pPr>
            <w:r>
              <w:t>Polynôme/ancrage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C4746" w14:textId="77777777" w:rsidR="000079DE" w:rsidRDefault="00582175">
            <w:pPr>
              <w:spacing w:after="0"/>
              <w:jc w:val="left"/>
            </w:pPr>
            <w:r>
              <w:t>Base lisse et périodes de référence choisies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73BAC" w14:textId="77777777" w:rsidR="000079DE" w:rsidRDefault="00582175">
            <w:pPr>
              <w:spacing w:after="0"/>
              <w:jc w:val="left"/>
            </w:pPr>
            <w:r>
              <w:t>Références sans réponse soutenue</w:t>
            </w:r>
          </w:p>
        </w:tc>
      </w:tr>
      <w:tr w:rsidR="000079DE" w14:paraId="7B03A2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A5EBA" w14:textId="77777777" w:rsidR="000079DE" w:rsidRDefault="00582175">
            <w:pPr>
              <w:spacing w:after="0"/>
              <w:jc w:val="left"/>
            </w:pPr>
            <w:r>
              <w:t>Masque de référence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0D778" w14:textId="77777777" w:rsidR="000079DE" w:rsidRDefault="00582175">
            <w:pPr>
              <w:spacing w:after="0"/>
              <w:jc w:val="left"/>
            </w:pPr>
            <w:r>
              <w:t>Moyenne d’un masque de bruit justifié indépendamment</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6DE86" w14:textId="77777777" w:rsidR="000079DE" w:rsidRDefault="00582175">
            <w:pPr>
              <w:spacing w:after="0"/>
              <w:jc w:val="left"/>
            </w:pPr>
            <w:r>
              <w:t>Masque captant la nuisance sans signal cible</w:t>
            </w:r>
          </w:p>
        </w:tc>
      </w:tr>
      <w:tr w:rsidR="000079DE" w14:paraId="1F506C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D6B28" w14:textId="77777777" w:rsidR="000079DE" w:rsidRDefault="00582175">
            <w:pPr>
              <w:spacing w:after="0"/>
              <w:jc w:val="left"/>
            </w:pPr>
            <w:r>
              <w:t>aCompCor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4C575" w14:textId="77777777" w:rsidR="000079DE" w:rsidRDefault="00582175">
            <w:pPr>
              <w:spacing w:after="0"/>
              <w:jc w:val="left"/>
            </w:pPr>
            <w:r>
              <w:t>PC d’une région anatomique de bruit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7F0DF" w14:textId="77777777" w:rsidR="000079DE" w:rsidRDefault="00582175">
            <w:pPr>
              <w:spacing w:after="0"/>
              <w:jc w:val="left"/>
            </w:pPr>
            <w:r>
              <w:t>Anatomie de bruit et recalage valides</w:t>
            </w:r>
          </w:p>
        </w:tc>
      </w:tr>
      <w:tr w:rsidR="000079DE" w14:paraId="49B11D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6EEE93" w14:textId="77777777" w:rsidR="000079DE" w:rsidRDefault="00582175">
            <w:pPr>
              <w:spacing w:after="0"/>
              <w:jc w:val="left"/>
            </w:pPr>
            <w:r>
              <w:t>tCompCor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365A1" w14:textId="77777777" w:rsidR="000079DE" w:rsidRDefault="00582175">
            <w:pPr>
              <w:spacing w:after="0"/>
              <w:jc w:val="left"/>
            </w:pPr>
            <w:r>
              <w:t>PC de candidats à forte variance/bruit</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E9E70" w14:textId="77777777" w:rsidR="000079DE" w:rsidRDefault="00582175">
            <w:pPr>
              <w:spacing w:after="0"/>
              <w:jc w:val="left"/>
            </w:pPr>
            <w:r>
              <w:t>Forte variance ne signifie pas artéfact</w:t>
            </w:r>
          </w:p>
        </w:tc>
      </w:tr>
      <w:tr w:rsidR="000079DE" w14:paraId="408DEE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2F0C9" w14:textId="77777777" w:rsidR="000079DE" w:rsidRDefault="00582175">
            <w:pPr>
              <w:spacing w:after="0"/>
              <w:jc w:val="left"/>
            </w:pPr>
            <w:r>
              <w:t>Régression globale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C111C" w14:textId="77777777" w:rsidR="000079DE" w:rsidRDefault="00582175">
            <w:pPr>
              <w:spacing w:after="0"/>
              <w:jc w:val="left"/>
            </w:pPr>
            <w:r>
              <w:t>Moyenne de tout le film admissible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91A97" w14:textId="77777777" w:rsidR="000079DE" w:rsidRDefault="00582175">
            <w:pPr>
              <w:spacing w:after="0"/>
              <w:jc w:val="left"/>
            </w:pPr>
            <w:r>
              <w:t>Un signal diffus réel peut disparaître</w:t>
            </w:r>
          </w:p>
        </w:tc>
      </w:tr>
      <w:tr w:rsidR="000079DE" w14:paraId="18DFD4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A979F" w14:textId="77777777" w:rsidR="000079DE" w:rsidRDefault="00582175">
            <w:pPr>
              <w:spacing w:after="0"/>
              <w:jc w:val="left"/>
            </w:pPr>
            <w:r>
              <w:t>Personnalisé</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77E55" w14:textId="77777777" w:rsidR="000079DE" w:rsidRDefault="00582175">
            <w:pPr>
              <w:spacing w:after="0"/>
              <w:jc w:val="left"/>
            </w:pPr>
            <w:r>
              <w:t>Colonnes MAT/CSV/TXT, une ligne par image analysée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D67F56" w14:textId="77777777" w:rsidR="000079DE" w:rsidRDefault="00582175">
            <w:pPr>
              <w:spacing w:after="0"/>
              <w:jc w:val="left"/>
            </w:pPr>
            <w:r>
              <w:t>Même longueur, origine, TR et provenance indépendante</w:t>
            </w:r>
          </w:p>
        </w:tc>
      </w:tr>
      <w:tr w:rsidR="000079DE" w14:paraId="252481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52AB3" w14:textId="77777777" w:rsidR="000079DE" w:rsidRDefault="00582175">
            <w:pPr>
              <w:spacing w:after="0"/>
              <w:jc w:val="left"/>
            </w:pPr>
            <w:r>
              <w:t>CCA spatiale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3F2C4" w14:textId="77777777" w:rsidR="000079DE" w:rsidRDefault="00582175">
            <w:pPr>
              <w:spacing w:after="0"/>
              <w:jc w:val="left"/>
            </w:pPr>
            <w:r>
              <w:t>Modes temporels communs cerveau/bruit après blanchiment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50598" w14:textId="77777777" w:rsidR="000079DE" w:rsidRDefault="00582175">
            <w:pPr>
              <w:spacing w:after="0"/>
              <w:jc w:val="left"/>
            </w:pPr>
            <w:r>
              <w:t>Variation commune correctement identifiée comme nuisance</w:t>
            </w:r>
          </w:p>
        </w:tc>
      </w:tr>
      <w:tr w:rsidR="000079DE" w14:paraId="271314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8A08F" w14:textId="77777777" w:rsidR="000079DE" w:rsidRDefault="00582175">
            <w:pPr>
              <w:spacing w:after="0"/>
              <w:jc w:val="left"/>
            </w:pPr>
            <w:r>
              <w:lastRenderedPageBreak/>
              <w:t>Base d’injection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844301" w14:textId="77777777" w:rsidR="000079DE" w:rsidRDefault="00582175">
            <w:pPr>
              <w:spacing w:after="0"/>
              <w:jc w:val="left"/>
            </w:pPr>
            <w:r>
              <w:t>Termes événementiels transitoires/persistants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B218D" w14:textId="77777777" w:rsidR="000079DE" w:rsidRDefault="00582175">
            <w:pPr>
              <w:spacing w:after="0"/>
              <w:jc w:val="left"/>
            </w:pPr>
            <w:r>
              <w:t>Artéfact distinguable de la vraie réponse</w:t>
            </w:r>
          </w:p>
        </w:tc>
      </w:tr>
    </w:tbl>
    <w:p w14:paraId="21F93EFD" w14:textId="77777777" w:rsidR="000079DE" w:rsidRDefault="000079DE">
      <w:pPr>
        <w:spacing w:after="60"/>
      </w:pPr>
    </w:p>
    <w:p w14:paraId="71F23E6F" w14:textId="77777777" w:rsidR="000079DE" w:rsidRDefault="00582175">
      <w:r>
        <w:t xml:space="preserve">CompCor provient de l’IRMf </w:t>
      </w:r>
      <w:hyperlink w:anchor="b_ref_L7">
        <w:r>
          <w:rPr>
            <w:color w:val="007C86"/>
            <w:u w:val="single"/>
          </w:rPr>
          <w:t>[L7]</w:t>
        </w:r>
      </w:hyperlink>
      <w:r>
        <w:t xml:space="preserve">. Les évaluations fUSI motivent des masques anatomiquement justifiés </w:t>
      </w:r>
      <w:hyperlink w:anchor="b_ref_L8">
        <w:r>
          <w:rPr>
            <w:color w:val="007C86"/>
            <w:u w:val="single"/>
          </w:rPr>
          <w:t>[L8]</w:t>
        </w:r>
      </w:hyperlink>
      <w:r>
        <w:t xml:space="preserve">; le débruitage CCA a aussi été étudié </w:t>
      </w:r>
      <w:hyperlink w:anchor="b_ref_L9">
        <w:r>
          <w:rPr>
            <w:color w:val="007C86"/>
            <w:u w:val="single"/>
          </w:rPr>
          <w:t>[L9]</w:t>
        </w:r>
      </w:hyperlink>
      <w:r>
        <w:t>. L’implémentation locale ne prétend pas reproduire tous les pipelines publiés.</w:t>
      </w:r>
    </w:p>
    <w:p w14:paraId="75520FF2" w14:textId="77777777" w:rsidR="000079DE" w:rsidRDefault="00582175">
      <w:r>
        <w:rPr>
          <w:b/>
        </w:rPr>
        <w:t xml:space="preserve">Résumé de la section. </w:t>
      </w:r>
      <w:r>
        <w:t>Étudiez rang et colinéarité ; nuisance et réponse indiscernables ne se séparent pas fiablement.</w:t>
      </w:r>
    </w:p>
    <w:p w14:paraId="683ABF3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Étudiez rang et colinéarité ; nuisance et réponse indiscernables ne se séparent pas fiablement.</w:t>
      </w:r>
    </w:p>
    <w:p w14:paraId="30C63DAE" w14:textId="77777777" w:rsidR="000079DE" w:rsidRDefault="00582175">
      <w:pPr>
        <w:pStyle w:val="Heading3"/>
      </w:pPr>
      <w:bookmarkStart w:id="194" w:name="b_section_115"/>
      <w:bookmarkEnd w:id="194"/>
      <w:r>
        <w:rPr>
          <w:b w:val="0"/>
        </w:rPr>
        <w:t>Base de réponse protégée</w:t>
      </w:r>
    </w:p>
    <w:p w14:paraId="4039057E" w14:textId="77777777" w:rsidR="000079DE" w:rsidRDefault="00582175">
      <w:r>
        <w:t>Équation (20)</w:t>
      </w:r>
    </w:p>
    <w:p w14:paraId="66947EF9" w14:textId="77777777" w:rsidR="000079DE" w:rsidRDefault="00582175">
      <w:pPr>
        <w:jc w:val="center"/>
      </w:pPr>
      <w:r>
        <w:rPr>
          <w:noProof/>
        </w:rPr>
        <w:drawing>
          <wp:inline distT="0" distB="0" distL="0" distR="0" wp14:anchorId="1DE5FD7D" wp14:editId="1B3A7077">
            <wp:extent cx="5878285" cy="228599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0.png"/>
                    <pic:cNvPicPr/>
                  </pic:nvPicPr>
                  <pic:blipFill>
                    <a:blip r:embed="rId65"/>
                    <a:stretch>
                      <a:fillRect/>
                    </a:stretch>
                  </pic:blipFill>
                  <pic:spPr>
                    <a:xfrm>
                      <a:off x="0" y="0"/>
                      <a:ext cx="5878285" cy="2285999"/>
                    </a:xfrm>
                    <a:prstGeom prst="rect">
                      <a:avLst/>
                    </a:prstGeom>
                  </pic:spPr>
                </pic:pic>
              </a:graphicData>
            </a:graphic>
          </wp:inline>
        </w:drawing>
      </w:r>
    </w:p>
    <w:p w14:paraId="69D80C3E" w14:textId="77777777" w:rsidR="000079DE" w:rsidRDefault="00582175">
      <w:r>
        <w:rPr>
          <w:b/>
        </w:rPr>
        <w:t>Variables et interprétation.</w:t>
      </w:r>
      <w:r>
        <w:t xml:space="preserve"> t/t_i sont temps d’acquisition/injection en secondes, L la durée supposée, TR l’intervalle et tau la constante gamma. d est le temps positif depuis injection. r_gamma/r_box sont non normalisés ; le code normalise les pics et lisse la boîte selon L/8. Ce sont des hypothèses.</w:t>
      </w:r>
    </w:p>
    <w:p w14:paraId="205A950C" w14:textId="77777777" w:rsidR="000079DE" w:rsidRDefault="00582175">
      <w:r>
        <w:t>Gamma et boîte sont normalisées au pic ; la boîte est lissée selon L/8 et gamma vaut zéro avant injection. C’est une base phénoménologique, pas une pharmacocinétique calibrée. Utilisez les événements et comparez formes/tendances plausibles.</w:t>
      </w:r>
    </w:p>
    <w:p w14:paraId="4E149DC3" w14:textId="77777777" w:rsidR="000079DE" w:rsidRDefault="00582175">
      <w:r>
        <w:rPr>
          <w:b/>
        </w:rPr>
        <w:lastRenderedPageBreak/>
        <w:t xml:space="preserve">Résumé de la section. </w:t>
      </w:r>
      <w:r>
        <w:t>Gamma et boîte sont normalisées au pic ; la boîte est lissée selon L/8.</w:t>
      </w:r>
    </w:p>
    <w:p w14:paraId="07F528B8"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Étudiez rang et colinéarité ; nuisance et réponse indiscernables ne se séparent pas fiablement.</w:t>
      </w:r>
    </w:p>
    <w:p w14:paraId="6327DD61" w14:textId="77777777" w:rsidR="000079DE" w:rsidRDefault="00582175">
      <w:pPr>
        <w:pStyle w:val="Heading3"/>
      </w:pPr>
      <w:bookmarkStart w:id="195" w:name="b_section_116"/>
      <w:bookmarkEnd w:id="195"/>
      <w:r>
        <w:rPr>
          <w:b w:val="0"/>
        </w:rPr>
        <w:t>Projection CompCor et interprétation CCA</w:t>
      </w:r>
    </w:p>
    <w:p w14:paraId="0B64B778" w14:textId="77777777" w:rsidR="000079DE" w:rsidRDefault="00582175">
      <w:r>
        <w:t>Équation (21)</w:t>
      </w:r>
    </w:p>
    <w:p w14:paraId="31DF3948" w14:textId="77777777" w:rsidR="000079DE" w:rsidRDefault="00582175">
      <w:pPr>
        <w:jc w:val="center"/>
      </w:pPr>
      <w:r>
        <w:rPr>
          <w:noProof/>
        </w:rPr>
        <w:drawing>
          <wp:inline distT="0" distB="0" distL="0" distR="0" wp14:anchorId="2BF946B8" wp14:editId="151AD13F">
            <wp:extent cx="6126480" cy="200648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1.png"/>
                    <pic:cNvPicPr/>
                  </pic:nvPicPr>
                  <pic:blipFill>
                    <a:blip r:embed="rId66"/>
                    <a:stretch>
                      <a:fillRect/>
                    </a:stretch>
                  </pic:blipFill>
                  <pic:spPr>
                    <a:xfrm>
                      <a:off x="0" y="0"/>
                      <a:ext cx="6126480" cy="2006489"/>
                    </a:xfrm>
                    <a:prstGeom prst="rect">
                      <a:avLst/>
                    </a:prstGeom>
                  </pic:spPr>
                </pic:pic>
              </a:graphicData>
            </a:graphic>
          </wp:inline>
        </w:drawing>
      </w:r>
    </w:p>
    <w:p w14:paraId="5BA54BF5" w14:textId="77777777" w:rsidR="000079DE" w:rsidRDefault="00582175">
      <w:r>
        <w:rPr>
          <w:b/>
        </w:rPr>
        <w:t>Variables et interprétation.</w:t>
      </w:r>
      <w:r>
        <w:t xml:space="preserve"> Y est temps×voxels, 1 l’ordonnée, R la réponse, Q les nuisances, B_Q leurs coefficients et + la pseudoinverse. Le solveur vérifie le rang. En CCA, Z_brain/Z_noise sont alignés, a/b les poids et rho la corrélation maximale sous variance unité. Blanchiment et rang règlent la solution.</w:t>
      </w:r>
    </w:p>
    <w:p w14:paraId="6F5FD6CF" w14:textId="77777777" w:rsidR="000079DE" w:rsidRDefault="00582175">
      <w:r>
        <w:t>CompCor fournit Q depuis les PC de bruit, éventuellement après protection. Intercept et réponse sont ajustés ensemble ; seule la prédiction parasite est retirée. La CCA cherche la variation linéaire partagée entre matrices séparément blanchies. L’objectif est canonique ; l’utilitaire blanchit par SVD et renvoie des nuisances temporelles pour régression. Rang, masques et chevauchement déterminent la séparabilité.</w:t>
      </w:r>
    </w:p>
    <w:p w14:paraId="4AC0B71D" w14:textId="77777777" w:rsidR="000079DE" w:rsidRDefault="00582175">
      <w:r>
        <w:rPr>
          <w:b/>
        </w:rPr>
        <w:t xml:space="preserve">Résumé de la section. </w:t>
      </w:r>
      <w:r>
        <w:t>CompCor fournit Q depuis les PC des régions de bruit, éventuellement après protection.</w:t>
      </w:r>
    </w:p>
    <w:p w14:paraId="5E3DAD5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Étudiez rang et colinéarité ; nuisance et réponse indiscernables ne se séparent pas fiablement.</w:t>
      </w:r>
    </w:p>
    <w:p w14:paraId="7F310D8B" w14:textId="77777777" w:rsidR="000079DE" w:rsidRDefault="00582175">
      <w:pPr>
        <w:pStyle w:val="Heading3"/>
      </w:pPr>
      <w:bookmarkStart w:id="196" w:name="b_section_117"/>
      <w:bookmarkEnd w:id="196"/>
      <w:r>
        <w:rPr>
          <w:b w:val="0"/>
        </w:rPr>
        <w:t>Procédure pratique de régression</w:t>
      </w:r>
    </w:p>
    <w:p w14:paraId="17E18D40" w14:textId="77777777" w:rsidR="000079DE" w:rsidRDefault="00582175">
      <w:pPr>
        <w:pStyle w:val="ListParagraph"/>
        <w:ind w:left="317" w:hanging="259"/>
      </w:pPr>
      <w:r>
        <w:t>1. Examinez temps/mouvement. Définissez le bruit indépendamment, sans choisir les voxels pour effacer un résultat.</w:t>
      </w:r>
    </w:p>
    <w:p w14:paraId="42F49E8D" w14:textId="77777777" w:rsidR="000079DE" w:rsidRDefault="00582175">
      <w:pPr>
        <w:pStyle w:val="ListParagraph"/>
        <w:ind w:left="317" w:hanging="259"/>
      </w:pPr>
      <w:r>
        <w:lastRenderedPageBreak/>
        <w:t>2. Définissez référence, injection et durée en secondes analysées. Les lignes personnalisées doivent correspondre à la grille réduite.</w:t>
      </w:r>
    </w:p>
    <w:p w14:paraId="3D7359F2" w14:textId="77777777" w:rsidR="000079DE" w:rsidRDefault="00582175">
      <w:pPr>
        <w:pStyle w:val="ListParagraph"/>
        <w:ind w:left="317" w:hanging="259"/>
      </w:pPr>
      <w:r>
        <w:t>3. Commencez avec un petit modèle justifié. Examinez doublons, rang et colinéarité.</w:t>
      </w:r>
    </w:p>
    <w:p w14:paraId="0D4E60C6" w14:textId="77777777" w:rsidR="000079DE" w:rsidRDefault="00582175">
      <w:pPr>
        <w:pStyle w:val="ListParagraph"/>
        <w:ind w:left="317" w:hanging="259"/>
      </w:pPr>
      <w:r>
        <w:t>4. Inspectez mesure, prédiction parasite, réponse et résidu avec ROI/contrôle indépendant si possible.</w:t>
      </w:r>
    </w:p>
    <w:p w14:paraId="12E346D4" w14:textId="77777777" w:rsidR="000079DE" w:rsidRDefault="00582175">
      <w:pPr>
        <w:pStyle w:val="ListParagraph"/>
        <w:ind w:left="317" w:hanging="259"/>
      </w:pPr>
      <w:r>
        <w:t>5. Comparez au brut et aux branches simples. Consignez masques, colonnes, périodes, restauration et avertissements.</w:t>
      </w:r>
    </w:p>
    <w:p w14:paraId="3420DDA7" w14:textId="77777777" w:rsidR="000079DE" w:rsidRDefault="00582175">
      <w:r>
        <w:rPr>
          <w:b/>
        </w:rPr>
        <w:t xml:space="preserve">Résumé de la section. </w:t>
      </w:r>
      <w:r>
        <w:t>Étudiez rang et colinéarité ; nuisance et réponse indiscernables ne se séparent pas fiablement.</w:t>
      </w:r>
    </w:p>
    <w:p w14:paraId="6BE410B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Étudiez rang et colinéarité ; nuisance et réponse indiscernables ne se séparent pas fiablement.</w:t>
      </w:r>
    </w:p>
    <w:p w14:paraId="2761BCB5" w14:textId="77777777" w:rsidR="000079DE" w:rsidRDefault="00582175">
      <w:pPr>
        <w:pStyle w:val="Heading3"/>
      </w:pPr>
      <w:bookmarkStart w:id="197" w:name="b_section_118"/>
      <w:bookmarkEnd w:id="197"/>
      <w:r>
        <w:rPr>
          <w:b w:val="0"/>
        </w:rPr>
        <w:t>Estimateur PACAP retardé</w:t>
      </w:r>
    </w:p>
    <w:p w14:paraId="6B913435" w14:textId="77777777" w:rsidR="000079DE" w:rsidRDefault="00582175">
      <w:r>
        <w:t>L’estimateur PACAP sépare réponse précoce protégée supposée et contributions tardives selon bornes explicites et base liée à la sévérité. Une vraie réponse tardive peut devenir nuisance. Une correction stricte n’est pas plus exacte biologiquement. Inspectez bêta/amplitude et contrôles, pas seulement le film nettoyé.</w:t>
      </w:r>
    </w:p>
    <w:p w14:paraId="3C8CC7E5" w14:textId="77777777" w:rsidR="000079DE" w:rsidRDefault="00582175">
      <w:r>
        <w:rPr>
          <w:b/>
        </w:rPr>
        <w:t>Source :</w:t>
      </w:r>
      <w:r>
        <w:t xml:space="preserve"> lib/preprocessing/deConfUSIon</w:t>
      </w:r>
      <w:r>
        <w:rPr>
          <w:i/>
        </w:rPr>
        <w:t>driftcompensation</w:t>
      </w:r>
      <w:r>
        <w:t>core.m, deConfUSIon</w:t>
      </w:r>
      <w:r>
        <w:rPr>
          <w:i/>
        </w:rPr>
        <w:t>drift</w:t>
      </w:r>
      <w:r>
        <w:t>dialog.m, deConfUSIon</w:t>
      </w:r>
      <w:r>
        <w:rPr>
          <w:i/>
        </w:rPr>
        <w:t>build</w:t>
      </w:r>
      <w:r>
        <w:t>artifact</w:t>
      </w:r>
      <w:r>
        <w:rPr>
          <w:i/>
        </w:rPr>
        <w:t>regressors.m, deConfUSIon</w:t>
      </w:r>
      <w:r>
        <w:t>build</w:t>
      </w:r>
      <w:r>
        <w:rPr>
          <w:i/>
        </w:rPr>
        <w:t>compcor</w:t>
      </w:r>
      <w:r>
        <w:t>regressors.m, deConfUSIon</w:t>
      </w:r>
      <w:r>
        <w:rPr>
          <w:i/>
        </w:rPr>
        <w:t>spatial</w:t>
      </w:r>
      <w:r>
        <w:t>cca</w:t>
      </w:r>
      <w:r>
        <w:rPr>
          <w:i/>
        </w:rPr>
        <w:t>simple.m, deConfUSIon</w:t>
      </w:r>
      <w:r>
        <w:t>pacap</w:t>
      </w:r>
      <w:r>
        <w:rPr>
          <w:i/>
        </w:rPr>
        <w:t>response</w:t>
      </w:r>
      <w:r>
        <w:t>estimator.m.</w:t>
      </w:r>
    </w:p>
    <w:p w14:paraId="7FDD72BB" w14:textId="77777777" w:rsidR="000079DE" w:rsidRDefault="00582175">
      <w:r>
        <w:rPr>
          <w:b/>
        </w:rPr>
        <w:t xml:space="preserve">Résumé de section et de chapitre. </w:t>
      </w:r>
      <w:r>
        <w:t>L’estimateur sépare réponse précoce supposée et contributions tardives par temps/base explicites. Étudiez rang/colinéarité ; réponse et nuisance indiscernables ne sont pas séparables fiablement.</w:t>
      </w:r>
    </w:p>
    <w:p w14:paraId="6D87684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Étudiez rang et colinéarité ; nuisance et réponse indiscernables ne se séparent pas fiablement.</w:t>
      </w:r>
    </w:p>
    <w:p w14:paraId="7EB7EE1D" w14:textId="77777777" w:rsidR="000079DE" w:rsidRDefault="00582175">
      <w:pPr>
        <w:pStyle w:val="Heading2"/>
      </w:pPr>
      <w:bookmarkStart w:id="198" w:name="b_section_119"/>
      <w:bookmarkStart w:id="199" w:name="_Toc242987765"/>
      <w:bookmarkEnd w:id="198"/>
      <w:r>
        <w:rPr>
          <w:b w:val="0"/>
        </w:rPr>
        <w:t>18. Références et variation relative du signal</w:t>
      </w:r>
      <w:bookmarkEnd w:id="199"/>
    </w:p>
    <w:p w14:paraId="7136C0A6" w14:textId="77777777" w:rsidR="000079DE" w:rsidRDefault="00582175">
      <w:r>
        <w:t>La variation relative rapporte le signal à une référence. Elle ne supprime pas tous les facteurs confondants, ne corrige pas le mouvement et ne prouve pas un effet statistique.</w:t>
      </w:r>
    </w:p>
    <w:p w14:paraId="5C8992B8" w14:textId="77777777" w:rsidR="000079DE" w:rsidRDefault="00582175">
      <w:r>
        <w:t>Équation (22)</w:t>
      </w:r>
    </w:p>
    <w:p w14:paraId="24CE84C5" w14:textId="77777777" w:rsidR="000079DE" w:rsidRDefault="00582175">
      <w:pPr>
        <w:jc w:val="center"/>
      </w:pPr>
      <w:r>
        <w:rPr>
          <w:noProof/>
        </w:rPr>
        <w:lastRenderedPageBreak/>
        <w:drawing>
          <wp:inline distT="0" distB="0" distL="0" distR="0" wp14:anchorId="40DA0D8B" wp14:editId="0846550E">
            <wp:extent cx="5268083" cy="2286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2.png"/>
                    <pic:cNvPicPr/>
                  </pic:nvPicPr>
                  <pic:blipFill>
                    <a:blip r:embed="rId67"/>
                    <a:stretch>
                      <a:fillRect/>
                    </a:stretch>
                  </pic:blipFill>
                  <pic:spPr>
                    <a:xfrm>
                      <a:off x="0" y="0"/>
                      <a:ext cx="5268083" cy="2286000"/>
                    </a:xfrm>
                    <a:prstGeom prst="rect">
                      <a:avLst/>
                    </a:prstGeom>
                  </pic:spPr>
                </pic:pic>
              </a:graphicData>
            </a:graphic>
          </wp:inline>
        </w:drawing>
      </w:r>
    </w:p>
    <w:p w14:paraId="21C850EF" w14:textId="77777777" w:rsidR="000079DE" w:rsidRDefault="00582175">
      <w:r>
        <w:rPr>
          <w:b/>
        </w:rPr>
        <w:t>Variables et interprétation.</w:t>
      </w:r>
      <w:r>
        <w:t xml:space="preserve"> B_v est la moyenne de référence valide au voxel v, I_v(t) l’intensité et PSC le changement en pourcentage. Le facteur 100 convertit la fraction. Référence positive pertinente et domaine suffisant sont nécessaires.</w:t>
      </w:r>
    </w:p>
    <w:p w14:paraId="1CD5B2B9" w14:textId="77777777" w:rsidR="000079DE" w:rsidRDefault="00582175">
      <w:r>
        <w:t>La PSC exige une référence finie positive ; les lieux invalides restent invalides. Un dénominateur quasi nul rend les pourcentages instables malgré une belle image. Vérifiez référence et effectif, surtout après fort moyennage.</w:t>
      </w:r>
    </w:p>
    <w:p w14:paraId="4D362B23" w14:textId="77777777" w:rsidR="000079DE" w:rsidRDefault="00582175">
      <w:pPr>
        <w:pStyle w:val="Heading3"/>
      </w:pPr>
      <w:bookmarkStart w:id="200" w:name="b_section_120"/>
      <w:bookmarkEnd w:id="200"/>
      <w:r>
        <w:rPr>
          <w:b w:val="0"/>
        </w:rPr>
        <w:t>Changer la référence d’un film normalisé</w:t>
      </w:r>
    </w:p>
    <w:p w14:paraId="3221C5F1" w14:textId="77777777" w:rsidR="000079DE" w:rsidRDefault="00582175">
      <w:r>
        <w:t xml:space="preserve">Si le film PSC utilisait une autre référence, une nouvelle moyenne </w:t>
      </w:r>
      <w:r>
        <w:rPr>
          <w:rFonts w:ascii="Consolas" w:hAnsi="Consolas"/>
          <w:sz w:val="20"/>
        </w:rPr>
        <w:t>b_v</w:t>
      </w:r>
      <w:r>
        <w:t xml:space="preserve"> dans ces unités donne :</w:t>
      </w:r>
    </w:p>
    <w:p w14:paraId="54B37B6D" w14:textId="77777777" w:rsidR="000079DE" w:rsidRDefault="00582175">
      <w:r>
        <w:t>Équation (23)</w:t>
      </w:r>
    </w:p>
    <w:p w14:paraId="0492EC61" w14:textId="77777777" w:rsidR="000079DE" w:rsidRDefault="00582175">
      <w:pPr>
        <w:jc w:val="center"/>
      </w:pPr>
      <w:r>
        <w:rPr>
          <w:noProof/>
        </w:rPr>
        <w:drawing>
          <wp:inline distT="0" distB="0" distL="0" distR="0" wp14:anchorId="0D39BF79" wp14:editId="7B734012">
            <wp:extent cx="6126480" cy="126541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3.png"/>
                    <pic:cNvPicPr/>
                  </pic:nvPicPr>
                  <pic:blipFill>
                    <a:blip r:embed="rId68"/>
                    <a:stretch>
                      <a:fillRect/>
                    </a:stretch>
                  </pic:blipFill>
                  <pic:spPr>
                    <a:xfrm>
                      <a:off x="0" y="0"/>
                      <a:ext cx="6126480" cy="1265418"/>
                    </a:xfrm>
                    <a:prstGeom prst="rect">
                      <a:avLst/>
                    </a:prstGeom>
                  </pic:spPr>
                </pic:pic>
              </a:graphicData>
            </a:graphic>
          </wp:inline>
        </w:drawing>
      </w:r>
    </w:p>
    <w:p w14:paraId="1382E84F" w14:textId="77777777" w:rsidR="000079DE" w:rsidRDefault="00582175">
      <w:r>
        <w:rPr>
          <w:b/>
        </w:rPr>
        <w:t>Variables et interprétation.</w:t>
      </w:r>
      <w:r>
        <w:t xml:space="preserve"> PSC_old est la série initiale, b_v sa moyenne sur la nouvelle référence. PSC_new utilise ce nouveau niveau. Le dénominateur 100+b_v change l’échelle ; soustraire seulement b_v diffère.</w:t>
      </w:r>
    </w:p>
    <w:p w14:paraId="2016D27A" w14:textId="77777777" w:rsidR="000079DE" w:rsidRDefault="00582175">
      <w:r>
        <w:t xml:space="preserve">Le dénominateur est </w:t>
      </w:r>
      <w:r>
        <w:rPr>
          <w:rFonts w:ascii="Consolas" w:hAnsi="Consolas"/>
          <w:sz w:val="20"/>
        </w:rPr>
        <w:t>100+b_v</w:t>
      </w:r>
      <w:r>
        <w:t xml:space="preserve">, et non </w:t>
      </w:r>
      <w:r>
        <w:rPr>
          <w:rFonts w:ascii="Consolas" w:hAnsi="Consolas"/>
          <w:sz w:val="20"/>
        </w:rPr>
        <w:t>b_v</w:t>
      </w:r>
      <w:r>
        <w:t>. Affichage SCM et export ROI utilisent la même conversion. Ne renormalisez pas une ROI déjà rebasée dans Group Analysis ; son en-tête indique l’état.</w:t>
      </w:r>
    </w:p>
    <w:p w14:paraId="26955981" w14:textId="77777777" w:rsidR="000079DE" w:rsidRDefault="00582175">
      <w:r>
        <w:rPr>
          <w:b/>
        </w:rPr>
        <w:t xml:space="preserve">Résumé de la section. </w:t>
      </w:r>
      <w:r>
        <w:t>Si la PSC utilisait une autre référence, sa nouvelle moyenne b_v donne :</w:t>
      </w:r>
    </w:p>
    <w:p w14:paraId="4A9772C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Utilisez une référence positive pertinente, assez de points valides et la bonne origine temporelle.</w:t>
      </w:r>
    </w:p>
    <w:p w14:paraId="2F1ABF4B" w14:textId="77777777" w:rsidR="000079DE" w:rsidRDefault="00582175">
      <w:pPr>
        <w:pStyle w:val="Heading3"/>
      </w:pPr>
      <w:bookmarkStart w:id="201" w:name="b_section_121"/>
      <w:bookmarkEnd w:id="201"/>
      <w:r>
        <w:rPr>
          <w:b w:val="0"/>
        </w:rPr>
        <w:lastRenderedPageBreak/>
        <w:t>Référence locale ou externe partagée</w:t>
      </w:r>
    </w:p>
    <w:p w14:paraId="30295DEA" w14:textId="77777777" w:rsidR="000079DE" w:rsidRDefault="00582175">
      <w:r>
        <w:t>La référence locale utilise une fenêtre du film. Une référence partagée peut provenir d’un autre Doppler brut/traité. Elle conserve un décalage soutenu ultérieur : puissance constante 120 contre 100 donne +20 %, même sans variation intra-scan.</w:t>
      </w:r>
    </w:p>
    <w:p w14:paraId="3E04A04A" w14:textId="77777777" w:rsidR="000079DE" w:rsidRDefault="00582175">
      <w:r>
        <w:t xml:space="preserve">Dans SCM ou Video </w:t>
      </w:r>
      <w:r>
        <w:rPr>
          <w:b/>
        </w:rPr>
        <w:t>Overlay</w:t>
      </w:r>
      <w:r>
        <w:t xml:space="preserve">, choisissez </w:t>
      </w:r>
      <w:r>
        <w:rPr>
          <w:b/>
        </w:rPr>
        <w:t>Baseline source...</w:t>
      </w:r>
      <w:r>
        <w:t>choisissez autre scan/référence partagée, traitement source, vérifiez acquisition/TR, saisissez l’intervalle puis appliquez. La grille doit correspondre ou disposer d’une transformation prise en charge. Le temps cible reste propre ; la référence n’y est pas concaténée.</w:t>
      </w:r>
    </w:p>
    <w:p w14:paraId="52861F42" w14:textId="77777777" w:rsidR="000079DE" w:rsidRDefault="00582175">
      <w:r>
        <w:rPr>
          <w:b/>
        </w:rPr>
        <w:t xml:space="preserve">Résumé de la section. </w:t>
      </w:r>
      <w:r>
        <w:t>La référence locale utilise une fenêtre de l’enregistrement affiché.</w:t>
      </w:r>
    </w:p>
    <w:p w14:paraId="7E6A01C9"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Utilisez une référence positive pertinente, assez de points valides et la bonne origine temporelle.</w:t>
      </w:r>
    </w:p>
    <w:p w14:paraId="43D381EB" w14:textId="77777777" w:rsidR="000079DE" w:rsidRDefault="00582175">
      <w:pPr>
        <w:pStyle w:val="Heading3"/>
      </w:pPr>
      <w:bookmarkStart w:id="202" w:name="b_section_122"/>
      <w:bookmarkEnd w:id="202"/>
      <w:r>
        <w:rPr>
          <w:b w:val="0"/>
        </w:rPr>
        <w:t>Choisir une référence</w:t>
      </w:r>
    </w:p>
    <w:p w14:paraId="242BDEA1" w14:textId="77777777" w:rsidR="000079DE" w:rsidRDefault="00582175">
      <w:r>
        <w:t>Choisissez un intervalle stable justifié avant de maximiser la réponse. Gardez assez de points sans mouvement, artéfact d’injection ou écrêtage. Même règle entre groupes. Consignez bornes saisies/réelles, source, traitement et type de référence.</w:t>
      </w:r>
    </w:p>
    <w:p w14:paraId="42087A30" w14:textId="77777777" w:rsidR="000079DE" w:rsidRDefault="00582175">
      <w:r>
        <w:t xml:space="preserve">Les tableaux de référence partagée sont stockés une fois dans des fichiers voisins </w:t>
      </w:r>
      <w:r>
        <w:rPr>
          <w:rFonts w:ascii="Consolas" w:hAnsi="Consolas"/>
          <w:sz w:val="20"/>
        </w:rPr>
        <w:t>BaselineReference_*.mat</w:t>
      </w:r>
      <w:r>
        <w:t xml:space="preserve"> . Gardez-les avec les textes ROI : ils conservent la référence sans répéter des mégaoctets dans chaque en-tête. Le JSON indique fichier annexe et variables/champs.</w:t>
      </w:r>
    </w:p>
    <w:p w14:paraId="5A446A03" w14:textId="77777777" w:rsidR="000079DE" w:rsidRDefault="00582175">
      <w:r>
        <w:rPr>
          <w:b/>
        </w:rPr>
        <w:t>Source :</w:t>
      </w:r>
      <w:r>
        <w:t xml:space="preserve"> </w:t>
      </w:r>
      <w:r>
        <w:rPr>
          <w:rFonts w:ascii="Consolas" w:hAnsi="Consolas"/>
          <w:sz w:val="20"/>
        </w:rPr>
        <w:t>computePSC.m</w:t>
      </w:r>
      <w:r>
        <w:t xml:space="preserve">, </w:t>
      </w:r>
      <w:r>
        <w:rPr>
          <w:rFonts w:ascii="Consolas" w:hAnsi="Consolas"/>
          <w:sz w:val="20"/>
        </w:rPr>
        <w:t>fusiBaselineReference.m</w:t>
      </w:r>
      <w:r>
        <w:t xml:space="preserve">, </w:t>
      </w:r>
      <w:r>
        <w:rPr>
          <w:rFonts w:ascii="Consolas" w:hAnsi="Consolas"/>
          <w:sz w:val="20"/>
        </w:rPr>
        <w:t>fusiBaselineSelector.m</w:t>
      </w:r>
      <w:r>
        <w:t xml:space="preserve">, </w:t>
      </w:r>
      <w:r>
        <w:rPr>
          <w:rFonts w:ascii="Consolas" w:hAnsi="Consolas"/>
          <w:sz w:val="20"/>
        </w:rPr>
        <w:t>scmROI.m</w:t>
      </w:r>
      <w:r>
        <w:t xml:space="preserve">, </w:t>
      </w:r>
      <w:r>
        <w:rPr>
          <w:rFonts w:ascii="Consolas" w:hAnsi="Consolas"/>
          <w:sz w:val="20"/>
        </w:rPr>
        <w:t>scmCompactROIAudit.m</w:t>
      </w:r>
      <w:r>
        <w:t>; guide de référence partagée.</w:t>
      </w:r>
    </w:p>
    <w:p w14:paraId="0DA3E87C" w14:textId="77777777" w:rsidR="000079DE" w:rsidRDefault="00582175">
      <w:r>
        <w:rPr>
          <w:b/>
        </w:rPr>
        <w:t xml:space="preserve">Résumé de section et de chapitre. </w:t>
      </w:r>
      <w:r>
        <w:t>Choisissez une référence stable justifiée avant maximisation. Gardez positivité, points valides et origine correcte.</w:t>
      </w:r>
    </w:p>
    <w:p w14:paraId="641A8608"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Utilisez une référence positive pertinente, assez de points valides et la bonne origine temporelle.</w:t>
      </w:r>
    </w:p>
    <w:p w14:paraId="6894C874" w14:textId="77777777" w:rsidR="000079DE" w:rsidRDefault="000079DE">
      <w:pPr>
        <w:sectPr w:rsidR="000079DE">
          <w:headerReference w:type="default" r:id="rId69"/>
          <w:footerReference w:type="default" r:id="rId70"/>
          <w:pgSz w:w="11906" w:h="16838"/>
          <w:pgMar w:top="1368" w:right="1008" w:bottom="1008" w:left="1008" w:header="360" w:footer="432" w:gutter="0"/>
          <w:cols w:space="720"/>
          <w:docGrid w:linePitch="360"/>
        </w:sectPr>
      </w:pPr>
    </w:p>
    <w:p w14:paraId="2EDB0B65" w14:textId="77777777" w:rsidR="000079DE" w:rsidRDefault="00582175">
      <w:pPr>
        <w:pStyle w:val="Heading1"/>
      </w:pPr>
      <w:bookmarkStart w:id="203" w:name="b_section_123"/>
      <w:bookmarkStart w:id="204" w:name="_Toc242987766"/>
      <w:bookmarkEnd w:id="203"/>
      <w:r>
        <w:rPr>
          <w:b w:val="0"/>
        </w:rPr>
        <w:lastRenderedPageBreak/>
        <w:t>V. Visualiser cartes et films</w:t>
      </w:r>
      <w:bookmarkEnd w:id="204"/>
    </w:p>
    <w:p w14:paraId="2450E1D5" w14:textId="77777777" w:rsidR="000079DE" w:rsidRDefault="00582175">
      <w:pPr>
        <w:pStyle w:val="Heading2"/>
      </w:pPr>
      <w:bookmarkStart w:id="205" w:name="b_section_124"/>
      <w:bookmarkStart w:id="206" w:name="_Toc242987767"/>
      <w:bookmarkEnd w:id="205"/>
      <w:r>
        <w:rPr>
          <w:b w:val="0"/>
        </w:rPr>
        <w:t>19. Time-Course Viewer : intensité, normalisation et contraste</w:t>
      </w:r>
      <w:bookmarkEnd w:id="206"/>
    </w:p>
    <w:p w14:paraId="4DF46E70" w14:textId="77777777" w:rsidR="000079DE" w:rsidRDefault="00582175">
      <w:pPr>
        <w:pStyle w:val="FigureCaption"/>
      </w:pPr>
      <w:bookmarkStart w:id="207" w:name="_Toc242987832"/>
      <w:r>
        <w:t>Figure 24. Film actif à contraste robuste</w:t>
      </w:r>
      <w:bookmarkStart w:id="208" w:name="b_figure_24"/>
      <w:bookmarkEnd w:id="208"/>
      <w:bookmarkEnd w:id="207"/>
    </w:p>
    <w:p w14:paraId="353D9229" w14:textId="77777777" w:rsidR="000079DE" w:rsidRDefault="00582175">
      <w:pPr>
        <w:spacing w:after="100"/>
        <w:jc w:val="center"/>
      </w:pPr>
      <w:r>
        <w:rPr>
          <w:noProof/>
        </w:rPr>
        <w:drawing>
          <wp:inline distT="0" distB="0" distL="0" distR="0" wp14:anchorId="0F6DFECF" wp14:editId="09D4FFE1">
            <wp:extent cx="9464040" cy="6309360"/>
            <wp:effectExtent l="0" t="0" r="0" b="0"/>
            <wp:docPr id="54" name="Picture 54" descr="Time-Course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2d_annotated.png"/>
                    <pic:cNvPicPr/>
                  </pic:nvPicPr>
                  <pic:blipFill>
                    <a:blip r:embed="rId71"/>
                    <a:stretch>
                      <a:fillRect/>
                    </a:stretch>
                  </pic:blipFill>
                  <pic:spPr>
                    <a:xfrm>
                      <a:off x="0" y="0"/>
                      <a:ext cx="9464040" cy="6309360"/>
                    </a:xfrm>
                    <a:prstGeom prst="rect">
                      <a:avLst/>
                    </a:prstGeom>
                  </pic:spPr>
                </pic:pic>
              </a:graphicData>
            </a:graphic>
          </wp:inline>
        </w:drawing>
      </w:r>
    </w:p>
    <w:p w14:paraId="161CEFB6" w14:textId="77777777" w:rsidR="000079DE" w:rsidRDefault="00582175">
      <w:r>
        <w:t>Time-Course Viewer réel de la branche pédagogique indiquée. La vue Raw utilise une fenêtre robuste fixe par coupe. Comparez les images aux mêmes réglages ; une fenêtre d’affichage modifie la luminosité, pas le film mesuré.</w:t>
      </w:r>
    </w:p>
    <w:p w14:paraId="6F24D129" w14:textId="77777777" w:rsidR="000079DE" w:rsidRDefault="00582175">
      <w:r>
        <w:t>Commandes : 1. Brut/normalisé/PSC ; 2. Apparence neutre ; 3. Lecture et image acquise.</w:t>
      </w:r>
    </w:p>
    <w:p w14:paraId="72790D00" w14:textId="77777777" w:rsidR="000079DE" w:rsidRDefault="000079DE">
      <w:pPr>
        <w:sectPr w:rsidR="000079DE">
          <w:headerReference w:type="default" r:id="rId72"/>
          <w:footerReference w:type="default" r:id="rId73"/>
          <w:pgSz w:w="23810" w:h="16838"/>
          <w:pgMar w:top="1368" w:right="1008" w:bottom="1008" w:left="1008" w:header="360" w:footer="432" w:gutter="0"/>
          <w:cols w:space="720"/>
          <w:docGrid w:linePitch="360"/>
        </w:sectPr>
      </w:pPr>
    </w:p>
    <w:p w14:paraId="28F4A3A0" w14:textId="77777777" w:rsidR="000079DE" w:rsidRDefault="00582175">
      <w:r>
        <w:lastRenderedPageBreak/>
        <w:t xml:space="preserve">Time-Course Viewer associe film, courbes et commandes. Commencez avec le bon jeu. Raw Intensity lit maintenant son tableau </w:t>
      </w:r>
      <w:r>
        <w:rPr>
          <w:rFonts w:ascii="Consolas" w:hAnsi="Consolas"/>
          <w:sz w:val="20"/>
        </w:rPr>
        <w:t>I</w:t>
      </w:r>
      <w:r>
        <w:t xml:space="preserve"> plutôt qu’un ancien champ en cache </w:t>
      </w:r>
      <w:r>
        <w:rPr>
          <w:rFonts w:ascii="Consolas" w:hAnsi="Consolas"/>
          <w:sz w:val="20"/>
        </w:rPr>
        <w:t>PSC</w:t>
      </w:r>
      <w:r>
        <w:t xml:space="preserve"> restant d’un calcul SCM précédent.</w:t>
      </w:r>
    </w:p>
    <w:p w14:paraId="4C35F6E2" w14:textId="77777777" w:rsidR="000079DE" w:rsidRDefault="00582175">
      <w:pPr>
        <w:pStyle w:val="Heading3"/>
      </w:pPr>
      <w:bookmarkStart w:id="209" w:name="b_section_125"/>
      <w:bookmarkEnd w:id="209"/>
      <w:r>
        <w:rPr>
          <w:b w:val="0"/>
        </w:rPr>
        <w:t>Modes</w:t>
      </w:r>
    </w:p>
    <w:p w14:paraId="4D4D1A10" w14:textId="77777777" w:rsidR="000079DE" w:rsidRDefault="00582175">
      <w:r>
        <w:rPr>
          <w:b/>
        </w:rPr>
        <w:t>Raw Intensity</w:t>
      </w:r>
      <w:r>
        <w:t xml:space="preserve"> utilise des limites fixes par coupe, estimées robustement sur un échantillon déterministe borné. Les plans faibles restent visibles sans renormaliser chaque image. </w:t>
      </w:r>
      <w:r>
        <w:rPr>
          <w:b/>
        </w:rPr>
        <w:t>Normalized</w:t>
      </w:r>
      <w:r>
        <w:t xml:space="preserve"> utilise un contraste robuste par image, utile pour l’anatomie mais pas pour juger l’amplitude globale par luminosité seule. </w:t>
      </w:r>
      <w:r>
        <w:rPr>
          <w:b/>
        </w:rPr>
        <w:t>% Signal Change</w:t>
      </w:r>
      <w:r>
        <w:t xml:space="preserve"> affiche des fluctuations normalisées ; vérifiez les réglages de référence.</w:t>
      </w:r>
    </w:p>
    <w:p w14:paraId="21EDA91D" w14:textId="77777777" w:rsidR="000079DE" w:rsidRDefault="00582175">
      <w:r>
        <w:t>Contraste et gamma sont neutres (1). Luminosité, contraste, égalisation et niveaux de gris changent l’image sans restaurer moyenne ni dynamique filtrée. Si le brut paraît vide, réinitialisez, essayez Normalized, vérifiez source et valeurs numériques avant tout nouveau traitement.</w:t>
      </w:r>
    </w:p>
    <w:p w14:paraId="357D7415" w14:textId="77777777" w:rsidR="000079DE" w:rsidRDefault="00582175">
      <w:r>
        <w:rPr>
          <w:b/>
        </w:rPr>
        <w:t xml:space="preserve">Résumé de la section. </w:t>
      </w:r>
      <w:r>
        <w:t>Raw Intensity conserve des limites temporelles fixes par coupe.</w:t>
      </w:r>
    </w:p>
    <w:p w14:paraId="28DB2C7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numériquement le tableau brut avant de conclure à une intensité perdue.</w:t>
      </w:r>
    </w:p>
    <w:p w14:paraId="7B4574BE" w14:textId="77777777" w:rsidR="000079DE" w:rsidRDefault="00582175">
      <w:pPr>
        <w:pStyle w:val="Heading3"/>
      </w:pPr>
      <w:bookmarkStart w:id="210" w:name="b_section_126"/>
      <w:bookmarkEnd w:id="210"/>
      <w:r>
        <w:rPr>
          <w:b w:val="0"/>
        </w:rPr>
        <w:t>Inspection des ROI</w:t>
      </w:r>
    </w:p>
    <w:p w14:paraId="329CA0F9" w14:textId="77777777" w:rsidR="000079DE" w:rsidRDefault="00582175">
      <w:r>
        <w:t>Réglez taille et aperçu éventuel, inspectez des lieux représentatifs. Épinglez les ROI et consignez domaine/coupe. Une courbe normalisée met la forme en avant, sans être intensité brute ni PSC absolue. Exportez unités et référence appropriées.</w:t>
      </w:r>
    </w:p>
    <w:p w14:paraId="3DD8455A" w14:textId="77777777" w:rsidR="000079DE" w:rsidRDefault="00582175">
      <w:r>
        <w:rPr>
          <w:b/>
        </w:rPr>
        <w:t xml:space="preserve">Résumé de la section. </w:t>
      </w:r>
      <w:r>
        <w:t>Réglez taille, aperçu éventuel et examinez des lieux représentatifs.</w:t>
      </w:r>
    </w:p>
    <w:p w14:paraId="2CE95FD1"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numériquement le tableau brut avant de conclure à une intensité perdue.</w:t>
      </w:r>
    </w:p>
    <w:p w14:paraId="100DB1C4" w14:textId="77777777" w:rsidR="000079DE" w:rsidRDefault="00582175">
      <w:pPr>
        <w:pStyle w:val="Heading3"/>
      </w:pPr>
      <w:bookmarkStart w:id="211" w:name="b_section_127"/>
      <w:bookmarkEnd w:id="211"/>
      <w:r>
        <w:rPr>
          <w:b w:val="0"/>
        </w:rPr>
        <w:t>Diagnostiquer une perte de contraste</w:t>
      </w:r>
    </w:p>
    <w:p w14:paraId="786961B3" w14:textId="77777777" w:rsidR="000079DE" w:rsidRDefault="00582175">
      <w:pPr>
        <w:pStyle w:val="ListParagraph"/>
        <w:ind w:left="317" w:hanging="259"/>
      </w:pPr>
      <w:r>
        <w:t>1. Identifiez Doppler, PSC ou résidus centrés du jeu actif.</w:t>
      </w:r>
    </w:p>
    <w:p w14:paraId="7DD60463" w14:textId="77777777" w:rsidR="000079DE" w:rsidRDefault="00582175">
      <w:pPr>
        <w:pStyle w:val="ListParagraph"/>
        <w:ind w:left="317" w:hanging="259"/>
      </w:pPr>
      <w:r>
        <w:t>2. Rouvrez le visualiseur après mise à jour des sources.</w:t>
      </w:r>
    </w:p>
    <w:p w14:paraId="16734D9E" w14:textId="77777777" w:rsidR="000079DE" w:rsidRDefault="00582175">
      <w:pPr>
        <w:pStyle w:val="ListParagraph"/>
        <w:ind w:left="317" w:hanging="259"/>
      </w:pPr>
      <w:r>
        <w:t>3. Utilisez l’apparence neutre et une coupe acquise non vide.</w:t>
      </w:r>
    </w:p>
    <w:p w14:paraId="60755F6B" w14:textId="77777777" w:rsidR="000079DE" w:rsidRDefault="00582175">
      <w:pPr>
        <w:pStyle w:val="ListParagraph"/>
        <w:ind w:left="317" w:hanging="259"/>
      </w:pPr>
      <w:r>
        <w:t>4. Comparez moyenne et percentiles finis avant/après.</w:t>
      </w:r>
    </w:p>
    <w:p w14:paraId="11DA6E7B" w14:textId="77777777" w:rsidR="000079DE" w:rsidRDefault="00582175">
      <w:pPr>
        <w:pStyle w:val="ListParagraph"/>
        <w:ind w:left="317" w:hanging="259"/>
      </w:pPr>
      <w:r>
        <w:t>5. Vérifiez Preserve voxel mean des filtres, centrage et restauration PCA.</w:t>
      </w:r>
    </w:p>
    <w:p w14:paraId="03CD19A9" w14:textId="77777777" w:rsidR="000079DE" w:rsidRDefault="00582175">
      <w:pPr>
        <w:pStyle w:val="ListParagraph"/>
        <w:ind w:left="317" w:hanging="259"/>
      </w:pPr>
      <w:r>
        <w:t>6. Avec Imregdemons, séparez interpolation/bords et blocs temporels.</w:t>
      </w:r>
    </w:p>
    <w:p w14:paraId="6E5E2BFA" w14:textId="77777777" w:rsidR="000079DE" w:rsidRDefault="00582175">
      <w:r>
        <w:lastRenderedPageBreak/>
        <w:t>Les filtres conservant la moyenne et PCA centrée doivent garder la référence à la précision numérique. Le recalage déplace l’intensité entre voxels. Un fond net reste une image distincte et ne prouve pas les unités du film.</w:t>
      </w:r>
    </w:p>
    <w:p w14:paraId="2DCA0FE1" w14:textId="77777777" w:rsidR="000079DE" w:rsidRDefault="00582175">
      <w:r>
        <w:rPr>
          <w:b/>
        </w:rPr>
        <w:t>Source :</w:t>
      </w:r>
      <w:r>
        <w:t xml:space="preserve"> </w:t>
      </w:r>
      <w:r>
        <w:rPr>
          <w:rFonts w:ascii="Consolas" w:hAnsi="Consolas"/>
          <w:sz w:val="20"/>
        </w:rPr>
        <w:t>fUSI_Live_Studio.m</w:t>
      </w:r>
      <w:r>
        <w:t xml:space="preserve">, </w:t>
      </w:r>
      <w:r>
        <w:rPr>
          <w:rFonts w:ascii="Consolas" w:hAnsi="Consolas"/>
          <w:sz w:val="20"/>
        </w:rPr>
        <w:t>fusiMovieDisplayLimits.m</w:t>
      </w:r>
      <w:r>
        <w:t xml:space="preserve">, </w:t>
      </w:r>
      <w:r>
        <w:rPr>
          <w:rFonts w:ascii="Consolas" w:hAnsi="Consolas"/>
          <w:sz w:val="20"/>
        </w:rPr>
        <w:t>fusiFiniteDisplayLimits.m</w:t>
      </w:r>
      <w:r>
        <w:t xml:space="preserve">, Studio </w:t>
      </w:r>
      <w:r>
        <w:rPr>
          <w:rFonts w:ascii="Consolas" w:hAnsi="Consolas"/>
          <w:sz w:val="20"/>
        </w:rPr>
        <w:t>liveViewerCallback</w:t>
      </w:r>
      <w:r>
        <w:t>.</w:t>
      </w:r>
    </w:p>
    <w:p w14:paraId="3BD00088" w14:textId="77777777" w:rsidR="000079DE" w:rsidRDefault="00582175">
      <w:r>
        <w:rPr>
          <w:b/>
        </w:rPr>
        <w:t xml:space="preserve">Résumé de section et de chapitre. </w:t>
      </w:r>
      <w:r>
        <w:t>Filtres conservant la moyenne et PCA centrée préservent la référence numériquement. Vérifiez le brut avant d’interpréter un contraste perdu.</w:t>
      </w:r>
    </w:p>
    <w:p w14:paraId="35B13A6C"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numériquement le tableau brut avant de conclure à une intensité perdue.</w:t>
      </w:r>
    </w:p>
    <w:p w14:paraId="6B1B12FB" w14:textId="77777777" w:rsidR="000079DE" w:rsidRDefault="000079DE">
      <w:pPr>
        <w:sectPr w:rsidR="000079DE">
          <w:headerReference w:type="default" r:id="rId74"/>
          <w:footerReference w:type="default" r:id="rId75"/>
          <w:pgSz w:w="11906" w:h="16838"/>
          <w:pgMar w:top="1368" w:right="1008" w:bottom="1008" w:left="1008" w:header="360" w:footer="432" w:gutter="0"/>
          <w:cols w:space="720"/>
          <w:docGrid w:linePitch="360"/>
        </w:sectPr>
      </w:pPr>
    </w:p>
    <w:p w14:paraId="08B4078C" w14:textId="77777777" w:rsidR="000079DE" w:rsidRDefault="00582175">
      <w:pPr>
        <w:pStyle w:val="Heading2"/>
      </w:pPr>
      <w:bookmarkStart w:id="212" w:name="b_section_128"/>
      <w:bookmarkStart w:id="213" w:name="_Toc242987768"/>
      <w:bookmarkEnd w:id="212"/>
      <w:r>
        <w:rPr>
          <w:b w:val="0"/>
        </w:rPr>
        <w:lastRenderedPageBreak/>
        <w:t>20. SCM GUI : lire la carte avant de choisir une ROI</w:t>
      </w:r>
      <w:bookmarkEnd w:id="213"/>
    </w:p>
    <w:p w14:paraId="7D9229BF" w14:textId="77777777" w:rsidR="000079DE" w:rsidRDefault="00582175">
      <w:pPr>
        <w:pStyle w:val="FigureCaption"/>
      </w:pPr>
      <w:bookmarkStart w:id="214" w:name="_Toc242987833"/>
      <w:r>
        <w:t>Figure 25. SCM positive et ROI CPu</w:t>
      </w:r>
      <w:bookmarkStart w:id="215" w:name="b_figure_25"/>
      <w:bookmarkEnd w:id="215"/>
      <w:bookmarkEnd w:id="214"/>
    </w:p>
    <w:p w14:paraId="6B5884D0" w14:textId="77777777" w:rsidR="000079DE" w:rsidRDefault="00582175">
      <w:pPr>
        <w:spacing w:after="100"/>
        <w:jc w:val="center"/>
      </w:pPr>
      <w:r>
        <w:rPr>
          <w:noProof/>
        </w:rPr>
        <w:drawing>
          <wp:inline distT="0" distB="0" distL="0" distR="0" wp14:anchorId="4B690273" wp14:editId="168FD9F6">
            <wp:extent cx="9464040" cy="6309360"/>
            <wp:effectExtent l="0" t="0" r="0" b="0"/>
            <wp:docPr id="57" name="Picture 57" descr="SCM nativ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native_2d_annotated.png"/>
                    <pic:cNvPicPr/>
                  </pic:nvPicPr>
                  <pic:blipFill>
                    <a:blip r:embed="rId76"/>
                    <a:stretch>
                      <a:fillRect/>
                    </a:stretch>
                  </pic:blipFill>
                  <pic:spPr>
                    <a:xfrm>
                      <a:off x="0" y="0"/>
                      <a:ext cx="9464040" cy="6309360"/>
                    </a:xfrm>
                    <a:prstGeom prst="rect">
                      <a:avLst/>
                    </a:prstGeom>
                  </pic:spPr>
                </pic:pic>
              </a:graphicData>
            </a:graphic>
          </wp:inline>
        </w:drawing>
      </w:r>
    </w:p>
    <w:p w14:paraId="3DEC064A" w14:textId="77777777" w:rsidR="000079DE" w:rsidRDefault="00582175">
      <w:r>
        <w:t>Seule la PSC positive est affichée de 0 à 100 %, avec alpha nul à 25 % et opacité totale à 30 %. Ce choix ne modifie pas la PSC mesurée et peut masquer les petites réponses. Les contours orange et cyan identifient Target et Control dans le CPu défini par l’atlas. Les intervalles de référence et de signal sont indiqués sur les courbes correspondantes.</w:t>
      </w:r>
    </w:p>
    <w:p w14:paraId="22BA1FEC" w14:textId="77777777" w:rsidR="000079DE" w:rsidRDefault="00582175">
      <w:r>
        <w:t>Commandes : 1. Taille et centre de ROI ; ADD ROI ; 2. Référence et signal en secondes ; 3. Opacité, plage et signe contrôlent l’affichage ; 4. Limite de CPu Target ; 5. Courbes ROI et fenêtres temporelles.</w:t>
      </w:r>
    </w:p>
    <w:p w14:paraId="59676ECF" w14:textId="77777777" w:rsidR="000079DE" w:rsidRDefault="000079DE">
      <w:pPr>
        <w:sectPr w:rsidR="000079DE">
          <w:headerReference w:type="default" r:id="rId77"/>
          <w:footerReference w:type="default" r:id="rId78"/>
          <w:pgSz w:w="23810" w:h="16838"/>
          <w:pgMar w:top="1368" w:right="1008" w:bottom="1008" w:left="1008" w:header="360" w:footer="432" w:gutter="0"/>
          <w:cols w:space="720"/>
          <w:docGrid w:linePitch="360"/>
        </w:sectPr>
      </w:pPr>
    </w:p>
    <w:p w14:paraId="7012DF60" w14:textId="77777777" w:rsidR="000079DE" w:rsidRDefault="00582175">
      <w:r>
        <w:lastRenderedPageBreak/>
        <w:t>SCM est une carte de variation : fond anatomique et synthèse d’un intervalle de réponse. La courbe montre la ROI sur l’enregistrement. Un maximum spatial brillant n’est pas une valeur p.</w:t>
      </w:r>
    </w:p>
    <w:p w14:paraId="1F106076" w14:textId="77777777" w:rsidR="000079DE" w:rsidRDefault="00582175">
      <w:pPr>
        <w:pStyle w:val="Heading3"/>
      </w:pPr>
      <w:bookmarkStart w:id="216" w:name="b_section_129"/>
      <w:bookmarkEnd w:id="216"/>
      <w:r>
        <w:rPr>
          <w:b w:val="0"/>
        </w:rPr>
        <w:t>Procédure principale</w:t>
      </w:r>
    </w:p>
    <w:p w14:paraId="525148A3" w14:textId="77777777" w:rsidR="000079DE" w:rsidRDefault="00582175">
      <w:pPr>
        <w:pStyle w:val="ListParagraph"/>
        <w:ind w:left="317" w:hanging="259"/>
      </w:pPr>
      <w:r>
        <w:t xml:space="preserve">1. Ouvrez </w:t>
      </w:r>
      <w:r>
        <w:rPr>
          <w:b/>
        </w:rPr>
        <w:t>SCM GUI</w:t>
      </w:r>
      <w:r>
        <w:t xml:space="preserve"> depuis le jeu Studio souhaité.</w:t>
      </w:r>
    </w:p>
    <w:p w14:paraId="135C70C8" w14:textId="77777777" w:rsidR="000079DE" w:rsidRDefault="00582175">
      <w:pPr>
        <w:pStyle w:val="ListParagraph"/>
        <w:ind w:left="317" w:hanging="259"/>
      </w:pPr>
      <w:r>
        <w:t>2. Confirmez jeu, coupe, référence et signal ; vérifiez secondes ou indices de volume.</w:t>
      </w:r>
    </w:p>
    <w:p w14:paraId="5C5F5AC8" w14:textId="77777777" w:rsidR="000079DE" w:rsidRDefault="00582175">
      <w:pPr>
        <w:pStyle w:val="ListParagraph"/>
        <w:ind w:left="317" w:hanging="259"/>
      </w:pPr>
      <w:r>
        <w:t xml:space="preserve">3. Cliquez sur </w:t>
      </w:r>
      <w:r>
        <w:rPr>
          <w:b/>
        </w:rPr>
        <w:t>Compute SCM</w:t>
      </w:r>
      <w:r>
        <w:t xml:space="preserve"> après modification, ou utilisez les commandes qui recalculent explicitement à validation.</w:t>
      </w:r>
    </w:p>
    <w:p w14:paraId="512A985A" w14:textId="77777777" w:rsidR="000079DE" w:rsidRDefault="00582175">
      <w:pPr>
        <w:pStyle w:val="ListParagraph"/>
        <w:ind w:left="317" w:hanging="259"/>
      </w:pPr>
      <w:r>
        <w:t>4. Choisissez positif, négatif ou signé. Le mode amplitude négative peut montrer la valeur absolue ; lisez la légende sans supposer une activation positive.</w:t>
      </w:r>
    </w:p>
    <w:p w14:paraId="6A238B89" w14:textId="77777777" w:rsidR="000079DE" w:rsidRDefault="00582175">
      <w:pPr>
        <w:pStyle w:val="ListParagraph"/>
        <w:ind w:left="317" w:hanging="259"/>
      </w:pPr>
      <w:r>
        <w:t>5. Réglez couleurs, alpha et anatomie. Ce sont des choix de présentation à conserver pour comparer.</w:t>
      </w:r>
    </w:p>
    <w:p w14:paraId="70ACF49D" w14:textId="77777777" w:rsidR="000079DE" w:rsidRDefault="00582175">
      <w:pPr>
        <w:pStyle w:val="ListParagraph"/>
        <w:ind w:left="317" w:hanging="259"/>
      </w:pPr>
      <w:r>
        <w:t>6. Réglez taille et empreinte physique X/Y. Ajoutez des ROI fixes ou ouvrez une recherche exploratoire documentée.</w:t>
      </w:r>
    </w:p>
    <w:p w14:paraId="36310FD1" w14:textId="77777777" w:rsidR="000079DE" w:rsidRDefault="00582175">
      <w:pPr>
        <w:pStyle w:val="ListParagraph"/>
        <w:ind w:left="317" w:hanging="259"/>
      </w:pPr>
      <w:r>
        <w:t>7. Inspectez courbes et domaine réel, puis exportez paramètres et notes.</w:t>
      </w:r>
    </w:p>
    <w:p w14:paraId="1338843E" w14:textId="77777777" w:rsidR="000079DE" w:rsidRDefault="00582175">
      <w:r>
        <w:rPr>
          <w:b/>
        </w:rPr>
        <w:t xml:space="preserve">Résumé de la section. </w:t>
      </w:r>
      <w:r>
        <w:t>Gardez ROI et référence identiques ; opacité et couleurs sont des choix d’affichage.</w:t>
      </w:r>
    </w:p>
    <w:p w14:paraId="7A3604A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ROI et référence identiques ; opacité et couleurs sont des choix d’affichage.</w:t>
      </w:r>
    </w:p>
    <w:p w14:paraId="055D7B79" w14:textId="77777777" w:rsidR="000079DE" w:rsidRDefault="00582175">
      <w:pPr>
        <w:pStyle w:val="Heading3"/>
      </w:pPr>
      <w:bookmarkStart w:id="217" w:name="b_section_130"/>
      <w:bookmarkEnd w:id="217"/>
      <w:r>
        <w:rPr>
          <w:b w:val="0"/>
        </w:rPr>
        <w:t>Mathématiques d’affichage et mesure</w:t>
      </w:r>
    </w:p>
    <w:p w14:paraId="6E568DB9" w14:textId="77777777" w:rsidR="000079DE" w:rsidRDefault="00582175">
      <w:r>
        <w:t xml:space="preserve">Pour une carte de réponse </w:t>
      </w:r>
      <w:r>
        <w:rPr>
          <w:rFonts w:ascii="Consolas" w:hAnsi="Consolas"/>
          <w:sz w:val="20"/>
        </w:rPr>
        <w:t>m_v</w:t>
      </w:r>
      <w:r>
        <w:t>une table signée associe couleur et limites. Alpha peut rendre les grandes amplitudes plus opaques :</w:t>
      </w:r>
    </w:p>
    <w:p w14:paraId="0987D7F7" w14:textId="77777777" w:rsidR="000079DE" w:rsidRDefault="00582175">
      <w:r>
        <w:t>Équation (24)</w:t>
      </w:r>
    </w:p>
    <w:p w14:paraId="3B74C59E" w14:textId="77777777" w:rsidR="000079DE" w:rsidRDefault="00582175">
      <w:pPr>
        <w:jc w:val="center"/>
      </w:pPr>
      <w:r>
        <w:rPr>
          <w:noProof/>
        </w:rPr>
        <w:drawing>
          <wp:inline distT="0" distB="0" distL="0" distR="0" wp14:anchorId="27A9603A" wp14:editId="27DD4AD8">
            <wp:extent cx="6126480" cy="15583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4.png"/>
                    <pic:cNvPicPr/>
                  </pic:nvPicPr>
                  <pic:blipFill>
                    <a:blip r:embed="rId79"/>
                    <a:stretch>
                      <a:fillRect/>
                    </a:stretch>
                  </pic:blipFill>
                  <pic:spPr>
                    <a:xfrm>
                      <a:off x="0" y="0"/>
                      <a:ext cx="6126480" cy="1558396"/>
                    </a:xfrm>
                    <a:prstGeom prst="rect">
                      <a:avLst/>
                    </a:prstGeom>
                  </pic:spPr>
                </pic:pic>
              </a:graphicData>
            </a:graphic>
          </wp:inline>
        </w:drawing>
      </w:r>
    </w:p>
    <w:p w14:paraId="09CE22A8" w14:textId="77777777" w:rsidR="000079DE" w:rsidRDefault="00582175">
      <w:r>
        <w:rPr>
          <w:b/>
        </w:rPr>
        <w:t>Variables et interprétation.</w:t>
      </w:r>
      <w:r>
        <w:t xml:space="preserve"> m_v est la valeur, a_min/a_max les seuils d’opacité, alpha_max le maximum. clamp borne de zéro à un. RGB sont des triplets. Le mélange change l’affichage, pas les valeurs exportées.</w:t>
      </w:r>
    </w:p>
    <w:p w14:paraId="44143BDB" w14:textId="77777777" w:rsidR="000079DE" w:rsidRDefault="00582175">
      <w:r>
        <w:lastRenderedPageBreak/>
        <w:t>L’affichage comprend aussi masques de signe/seuil et lissage facultatif. Il change l’image, pas le critère ROI. Augmenter alpha ou resserrer les couleurs n’augmente pas l’effet mesuré.</w:t>
      </w:r>
    </w:p>
    <w:p w14:paraId="57491C92" w14:textId="77777777" w:rsidR="000079DE" w:rsidRDefault="00582175">
      <w:r>
        <w:rPr>
          <w:b/>
        </w:rPr>
        <w:t xml:space="preserve">Résumé de la section. </w:t>
      </w:r>
      <w:r>
        <w:t>Une table signée associe m_v aux couleurs selon les limites choisies.</w:t>
      </w:r>
    </w:p>
    <w:p w14:paraId="2AD9E8FA"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ROI et référence identiques ; opacité et couleurs sont des choix d’affichage.</w:t>
      </w:r>
    </w:p>
    <w:p w14:paraId="04CB93CB" w14:textId="77777777" w:rsidR="000079DE" w:rsidRDefault="00582175">
      <w:pPr>
        <w:pStyle w:val="Heading3"/>
      </w:pPr>
      <w:bookmarkStart w:id="218" w:name="b_section_131"/>
      <w:bookmarkEnd w:id="218"/>
      <w:r>
        <w:rPr>
          <w:b w:val="0"/>
        </w:rPr>
        <w:t>Courbe ROI à domaine fixe</w:t>
      </w:r>
    </w:p>
    <w:p w14:paraId="10F1857A" w14:textId="77777777" w:rsidR="000079DE" w:rsidRDefault="00582175">
      <w:r>
        <w:t>L’export automatique garde un ensemble spatial fixe. Les courbes rebasées sont moyennées à poids égaux. Les manquants suivent ce contrat sans rétrécir la ROI au fil du temps. Une appartenance variable peut changer la moyenne même avec voxels constants.</w:t>
      </w:r>
    </w:p>
    <w:p w14:paraId="1C9A4BAD" w14:textId="77777777" w:rsidR="000079DE" w:rsidRDefault="00582175">
      <w:r>
        <w:rPr>
          <w:b/>
        </w:rPr>
        <w:t>Source :</w:t>
      </w:r>
      <w:r>
        <w:t xml:space="preserve"> </w:t>
      </w:r>
      <w:r>
        <w:rPr>
          <w:rFonts w:ascii="Consolas" w:hAnsi="Consolas"/>
          <w:sz w:val="20"/>
        </w:rPr>
        <w:t>SCM_gui.m</w:t>
      </w:r>
      <w:r>
        <w:t xml:space="preserve">, </w:t>
      </w:r>
      <w:r>
        <w:rPr>
          <w:rFonts w:ascii="Consolas" w:hAnsi="Consolas"/>
          <w:sz w:val="20"/>
        </w:rPr>
        <w:t>computePSC.m</w:t>
      </w:r>
      <w:r>
        <w:t xml:space="preserve">, </w:t>
      </w:r>
      <w:r>
        <w:rPr>
          <w:rFonts w:ascii="Consolas" w:hAnsi="Consolas"/>
          <w:sz w:val="20"/>
        </w:rPr>
        <w:t>scmROI.m</w:t>
      </w:r>
      <w:r>
        <w:t>.</w:t>
      </w:r>
    </w:p>
    <w:p w14:paraId="6655E1B8" w14:textId="77777777" w:rsidR="000079DE" w:rsidRDefault="00582175">
      <w:r>
        <w:rPr>
          <w:b/>
        </w:rPr>
        <w:t xml:space="preserve">Résumé de la section. </w:t>
      </w:r>
      <w:r>
        <w:t>L’export automatique garde un ensemble spatial fixe.</w:t>
      </w:r>
    </w:p>
    <w:p w14:paraId="07C140B1"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ROI et référence identiques ; opacité et couleurs sont des choix d’affichage.</w:t>
      </w:r>
    </w:p>
    <w:p w14:paraId="1BDB688C" w14:textId="77777777" w:rsidR="000079DE" w:rsidRDefault="000079DE">
      <w:pPr>
        <w:sectPr w:rsidR="000079DE">
          <w:headerReference w:type="default" r:id="rId80"/>
          <w:footerReference w:type="default" r:id="rId81"/>
          <w:pgSz w:w="11906" w:h="16838"/>
          <w:pgMar w:top="1368" w:right="1008" w:bottom="1008" w:left="1008" w:header="360" w:footer="432" w:gutter="0"/>
          <w:cols w:space="720"/>
          <w:docGrid w:linePitch="360"/>
        </w:sectPr>
      </w:pPr>
    </w:p>
    <w:p w14:paraId="4B4676B6" w14:textId="77777777" w:rsidR="000079DE" w:rsidRDefault="00582175">
      <w:pPr>
        <w:pStyle w:val="Heading3"/>
      </w:pPr>
      <w:bookmarkStart w:id="219" w:name="b_section_132"/>
      <w:bookmarkEnd w:id="219"/>
      <w:r>
        <w:rPr>
          <w:b w:val="0"/>
        </w:rPr>
        <w:lastRenderedPageBreak/>
        <w:t>Lire carte et courbe renseignées</w:t>
      </w:r>
    </w:p>
    <w:p w14:paraId="6944F244" w14:textId="77777777" w:rsidR="000079DE" w:rsidRDefault="00582175">
      <w:pPr>
        <w:pStyle w:val="FigureCaption"/>
      </w:pPr>
      <w:bookmarkStart w:id="220" w:name="_Toc242987834"/>
      <w:r>
        <w:t>Figure 26. Commandes de mesure SCM</w:t>
      </w:r>
      <w:bookmarkStart w:id="221" w:name="b_figure_26"/>
      <w:bookmarkEnd w:id="221"/>
      <w:bookmarkEnd w:id="220"/>
    </w:p>
    <w:p w14:paraId="150F05DB" w14:textId="77777777" w:rsidR="000079DE" w:rsidRDefault="00582175">
      <w:pPr>
        <w:spacing w:after="100"/>
        <w:jc w:val="center"/>
      </w:pPr>
      <w:r>
        <w:rPr>
          <w:noProof/>
        </w:rPr>
        <w:drawing>
          <wp:inline distT="0" distB="0" distL="0" distR="0" wp14:anchorId="6F8CF5AA" wp14:editId="0DB9799D">
            <wp:extent cx="5728234" cy="6309359"/>
            <wp:effectExtent l="0" t="0" r="0" b="0"/>
            <wp:docPr id="61" name="Picture 61" descr="SCM measurem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ontrols_detail.png"/>
                    <pic:cNvPicPr/>
                  </pic:nvPicPr>
                  <pic:blipFill>
                    <a:blip r:embed="rId82"/>
                    <a:stretch>
                      <a:fillRect/>
                    </a:stretch>
                  </pic:blipFill>
                  <pic:spPr>
                    <a:xfrm>
                      <a:off x="0" y="0"/>
                      <a:ext cx="5728234" cy="6309359"/>
                    </a:xfrm>
                    <a:prstGeom prst="rect">
                      <a:avLst/>
                    </a:prstGeom>
                  </pic:spPr>
                </pic:pic>
              </a:graphicData>
            </a:graphic>
          </wp:inline>
        </w:drawing>
      </w:r>
    </w:p>
    <w:p w14:paraId="7C604C4A"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155BB9C2" w14:textId="77777777" w:rsidR="000079DE" w:rsidRDefault="00582175">
      <w:r>
        <w:t>Détail du panneau Overlay réel. Fixez domaine/fenêtres avant l’apparence.</w:t>
      </w:r>
    </w:p>
    <w:p w14:paraId="7AF1F927" w14:textId="77777777" w:rsidR="000079DE" w:rsidRDefault="00582175">
      <w:pPr>
        <w:pStyle w:val="FigureCaption"/>
      </w:pPr>
      <w:bookmarkStart w:id="222" w:name="_Toc242987835"/>
      <w:r>
        <w:lastRenderedPageBreak/>
        <w:t>Figure 27. Détail d’une courbe ROI fixe</w:t>
      </w:r>
      <w:bookmarkStart w:id="223" w:name="b_figure_27"/>
      <w:bookmarkEnd w:id="223"/>
      <w:bookmarkEnd w:id="222"/>
    </w:p>
    <w:p w14:paraId="2FF0376B" w14:textId="77777777" w:rsidR="000079DE" w:rsidRDefault="00582175">
      <w:pPr>
        <w:spacing w:after="100"/>
        <w:jc w:val="center"/>
      </w:pPr>
      <w:r>
        <w:rPr>
          <w:noProof/>
        </w:rPr>
        <w:drawing>
          <wp:inline distT="0" distB="0" distL="0" distR="0" wp14:anchorId="1F7B4372" wp14:editId="56D723DC">
            <wp:extent cx="13258800" cy="3797582"/>
            <wp:effectExtent l="0" t="0" r="0" b="0"/>
            <wp:docPr id="62" name="Picture 62" descr="Fixed ROI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roi_detail.png"/>
                    <pic:cNvPicPr/>
                  </pic:nvPicPr>
                  <pic:blipFill>
                    <a:blip r:embed="rId83"/>
                    <a:stretch>
                      <a:fillRect/>
                    </a:stretch>
                  </pic:blipFill>
                  <pic:spPr>
                    <a:xfrm>
                      <a:off x="0" y="0"/>
                      <a:ext cx="13258800" cy="3797582"/>
                    </a:xfrm>
                    <a:prstGeom prst="rect">
                      <a:avLst/>
                    </a:prstGeom>
                  </pic:spPr>
                </pic:pic>
              </a:graphicData>
            </a:graphic>
          </wp:inline>
        </w:drawing>
      </w:r>
    </w:p>
    <w:p w14:paraId="2D8ACD3A"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40EFFD3E" w14:textId="77777777" w:rsidR="000079DE" w:rsidRDefault="000079DE">
      <w:pPr>
        <w:sectPr w:rsidR="000079DE">
          <w:headerReference w:type="default" r:id="rId84"/>
          <w:footerReference w:type="default" r:id="rId85"/>
          <w:pgSz w:w="23810" w:h="16838"/>
          <w:pgMar w:top="1368" w:right="1008" w:bottom="1008" w:left="1008" w:header="360" w:footer="432" w:gutter="0"/>
          <w:cols w:space="720"/>
          <w:docGrid w:linePitch="360"/>
        </w:sectPr>
      </w:pPr>
    </w:p>
    <w:p w14:paraId="51D2FED3" w14:textId="77777777" w:rsidR="000079DE" w:rsidRDefault="00582175">
      <w:r>
        <w:lastRenderedPageBreak/>
        <w:t>Détail de la courbe réelle, sans redessiner les points. Les bandes montrent référence et signal.</w:t>
      </w:r>
    </w:p>
    <w:p w14:paraId="2686D38C" w14:textId="77777777" w:rsidR="000079DE" w:rsidRDefault="00582175">
      <w:pPr>
        <w:pStyle w:val="ListParagraph"/>
        <w:ind w:left="317" w:hanging="259"/>
      </w:pPr>
      <w:r>
        <w:t>1. Réglez taille/centre dans Overlay puis ADD ROI. Le survol n’enregistre pas une ROI.</w:t>
      </w:r>
    </w:p>
    <w:p w14:paraId="1D6E751B" w14:textId="77777777" w:rsidR="000079DE" w:rsidRDefault="00582175">
      <w:pPr>
        <w:pStyle w:val="ListParagraph"/>
        <w:ind w:left="317" w:hanging="259"/>
      </w:pPr>
      <w:r>
        <w:t>2. Saisissez référence/signal puis Compute SCM. Lisez l’échelle et les deux signes.</w:t>
      </w:r>
    </w:p>
    <w:p w14:paraId="318F5F15" w14:textId="77777777" w:rsidR="000079DE" w:rsidRDefault="00582175">
      <w:pPr>
        <w:pStyle w:val="ListParagraph"/>
        <w:ind w:left="317" w:hanging="259"/>
      </w:pPr>
      <w:r>
        <w:t>3. Opacité/couleurs servent la lisibilité sans changer les valeurs. Un seuil d’affichage n’est pas un seuil statistique.</w:t>
      </w:r>
    </w:p>
    <w:p w14:paraId="643F6D09" w14:textId="77777777" w:rsidR="000079DE" w:rsidRDefault="00582175">
      <w:pPr>
        <w:pStyle w:val="ListParagraph"/>
        <w:ind w:left="317" w:hanging="259"/>
      </w:pPr>
      <w:r>
        <w:t>4. Inspectez toute la courbe ; une moyenne peut cacher transitoires et dérive.</w:t>
      </w:r>
    </w:p>
    <w:p w14:paraId="7046EC40" w14:textId="77777777" w:rsidR="000079DE" w:rsidRDefault="00582175">
      <w:pPr>
        <w:pStyle w:val="ListParagraph"/>
        <w:ind w:left="317" w:hanging="259"/>
      </w:pPr>
      <w:r>
        <w:t>5. Exportez coordonnées/domaine et métadonnées. Réutilisez la ROI pour comparer les traitements.</w:t>
      </w:r>
    </w:p>
    <w:p w14:paraId="6BE2485C" w14:textId="77777777" w:rsidR="000079DE" w:rsidRDefault="00582175">
      <w:r>
        <w:rPr>
          <w:b/>
        </w:rPr>
        <w:t xml:space="preserve">Résumé de section et de chapitre. </w:t>
      </w:r>
      <w:r>
        <w:t>Gardez même ROI et référence entre branches ; opacité/couleurs servent l’affichage.</w:t>
      </w:r>
    </w:p>
    <w:p w14:paraId="62FEEE0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ROI et référence identiques ; opacité et couleurs sont des choix d’affichage.</w:t>
      </w:r>
    </w:p>
    <w:p w14:paraId="68FE5F14" w14:textId="77777777" w:rsidR="000079DE" w:rsidRDefault="000079DE">
      <w:pPr>
        <w:sectPr w:rsidR="000079DE">
          <w:headerReference w:type="default" r:id="rId86"/>
          <w:footerReference w:type="default" r:id="rId87"/>
          <w:pgSz w:w="11906" w:h="16838"/>
          <w:pgMar w:top="1368" w:right="1008" w:bottom="1008" w:left="1008" w:header="360" w:footer="432" w:gutter="0"/>
          <w:cols w:space="720"/>
          <w:docGrid w:linePitch="360"/>
        </w:sectPr>
      </w:pPr>
    </w:p>
    <w:p w14:paraId="0192689F" w14:textId="77777777" w:rsidR="000079DE" w:rsidRDefault="00582175">
      <w:pPr>
        <w:pStyle w:val="Heading2"/>
      </w:pPr>
      <w:bookmarkStart w:id="224" w:name="b_section_133"/>
      <w:bookmarkStart w:id="225" w:name="_Toc242987769"/>
      <w:bookmarkEnd w:id="224"/>
      <w:r>
        <w:rPr>
          <w:b w:val="0"/>
        </w:rPr>
        <w:lastRenderedPageBreak/>
        <w:t>21. Fonds SCM, atlas enregistrés et changements de mode</w:t>
      </w:r>
      <w:bookmarkEnd w:id="225"/>
    </w:p>
    <w:p w14:paraId="68C453E1" w14:textId="77777777" w:rsidR="000079DE" w:rsidRDefault="00582175">
      <w:pPr>
        <w:pStyle w:val="FigureCaption"/>
      </w:pPr>
      <w:bookmarkStart w:id="226" w:name="_Toc242987836"/>
      <w:r>
        <w:t>Figure 28. Anatomie et superposition SCM</w:t>
      </w:r>
      <w:bookmarkStart w:id="227" w:name="b_figure_28"/>
      <w:bookmarkEnd w:id="227"/>
      <w:bookmarkEnd w:id="226"/>
    </w:p>
    <w:p w14:paraId="4ED2E0D0" w14:textId="77777777" w:rsidR="000079DE" w:rsidRDefault="00582175">
      <w:pPr>
        <w:spacing w:after="100"/>
        <w:jc w:val="center"/>
      </w:pPr>
      <w:r>
        <w:rPr>
          <w:noProof/>
        </w:rPr>
        <w:drawing>
          <wp:inline distT="0" distB="0" distL="0" distR="0" wp14:anchorId="168798A6" wp14:editId="6AF7D718">
            <wp:extent cx="9464040" cy="6309360"/>
            <wp:effectExtent l="0" t="0" r="0" b="0"/>
            <wp:docPr id="65" name="Picture 65" descr="SCM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underlay_controls_annotated.png"/>
                    <pic:cNvPicPr/>
                  </pic:nvPicPr>
                  <pic:blipFill>
                    <a:blip r:embed="rId88"/>
                    <a:stretch>
                      <a:fillRect/>
                    </a:stretch>
                  </pic:blipFill>
                  <pic:spPr>
                    <a:xfrm>
                      <a:off x="0" y="0"/>
                      <a:ext cx="9464040" cy="6309360"/>
                    </a:xfrm>
                    <a:prstGeom prst="rect">
                      <a:avLst/>
                    </a:prstGeom>
                  </pic:spPr>
                </pic:pic>
              </a:graphicData>
            </a:graphic>
          </wp:inline>
        </w:drawing>
      </w:r>
    </w:p>
    <w:p w14:paraId="0B077D75" w14:textId="77777777" w:rsidR="000079DE" w:rsidRDefault="00582175">
      <w:r>
        <w:t>Seule la PSC positive est affichée de 0 à 100 %, avec alpha nul à 25 % et opacité totale à 30 %. Ce choix ne modifie pas la PSC mesurée et peut masquer les petites réponses. Le panneau Underlay charge un autre fond ou un atlas compatible. Overlay contrôle signe, couleurs et transparence.</w:t>
      </w:r>
    </w:p>
    <w:p w14:paraId="3964A894" w14:textId="77777777" w:rsidR="000079DE" w:rsidRDefault="00582175">
      <w:r>
        <w:t>Commandes : 1. Underlay ; 2. Mode atlas enregistré ; 3. Nouveau fond ; 4. Atlas correspondant ; 5. Analyse automatique.</w:t>
      </w:r>
    </w:p>
    <w:p w14:paraId="65A3FCA5" w14:textId="77777777" w:rsidR="000079DE" w:rsidRDefault="000079DE">
      <w:pPr>
        <w:sectPr w:rsidR="000079DE">
          <w:headerReference w:type="default" r:id="rId89"/>
          <w:footerReference w:type="default" r:id="rId90"/>
          <w:pgSz w:w="23810" w:h="16838"/>
          <w:pgMar w:top="1368" w:right="1008" w:bottom="1008" w:left="1008" w:header="360" w:footer="432" w:gutter="0"/>
          <w:cols w:space="720"/>
          <w:docGrid w:linePitch="360"/>
        </w:sectPr>
      </w:pPr>
    </w:p>
    <w:p w14:paraId="5F203FB3" w14:textId="77777777" w:rsidR="000079DE" w:rsidRDefault="00582175">
      <w:pPr>
        <w:pStyle w:val="Heading3"/>
      </w:pPr>
      <w:bookmarkStart w:id="228" w:name="b_section_134"/>
      <w:bookmarkEnd w:id="228"/>
      <w:r>
        <w:rPr>
          <w:b w:val="0"/>
        </w:rPr>
        <w:lastRenderedPageBreak/>
        <w:t>Charger correctement un atlas 2D</w:t>
      </w:r>
    </w:p>
    <w:p w14:paraId="7338963C" w14:textId="77777777" w:rsidR="000079DE" w:rsidRDefault="00582175">
      <w:pPr>
        <w:pStyle w:val="ListParagraph"/>
        <w:ind w:left="317" w:hanging="259"/>
      </w:pPr>
      <w:r>
        <w:t xml:space="preserve">1. Ouvrez l’onglet </w:t>
      </w:r>
      <w:r>
        <w:rPr>
          <w:b/>
        </w:rPr>
        <w:t>Underlay</w:t>
      </w:r>
      <w:r>
        <w:t xml:space="preserve"> .</w:t>
      </w:r>
    </w:p>
    <w:p w14:paraId="5CE85E53" w14:textId="77777777" w:rsidR="000079DE" w:rsidRDefault="00582175">
      <w:pPr>
        <w:pStyle w:val="ListParagraph"/>
        <w:ind w:left="317" w:hanging="259"/>
      </w:pPr>
      <w:r>
        <w:t xml:space="preserve">2. Cliquez sur </w:t>
      </w:r>
      <w:r>
        <w:rPr>
          <w:b/>
        </w:rPr>
        <w:t>LOAD ATLAS</w:t>
      </w:r>
      <w:r>
        <w:t>.</w:t>
      </w:r>
    </w:p>
    <w:p w14:paraId="597790F5" w14:textId="77777777" w:rsidR="000079DE" w:rsidRDefault="00582175">
      <w:pPr>
        <w:pStyle w:val="ListParagraph"/>
        <w:ind w:left="317" w:hanging="259"/>
      </w:pPr>
      <w:r>
        <w:t xml:space="preserve">3. Choisissez </w:t>
      </w:r>
      <w:r>
        <w:rPr>
          <w:b/>
        </w:rPr>
        <w:t>Single file</w:t>
      </w:r>
      <w:r>
        <w:t xml:space="preserve"> pour un MAT enregistré d’histologie, vaisseaux, régions ou transformation, ou </w:t>
      </w:r>
      <w:r>
        <w:rPr>
          <w:b/>
        </w:rPr>
        <w:t>Folder</w:t>
      </w:r>
      <w:r>
        <w:t xml:space="preserve"> pour son ensemble.</w:t>
      </w:r>
    </w:p>
    <w:p w14:paraId="5B00FC0A" w14:textId="77777777" w:rsidR="000079DE" w:rsidRDefault="00582175">
      <w:pPr>
        <w:pStyle w:val="ListParagraph"/>
        <w:ind w:left="317" w:hanging="259"/>
      </w:pPr>
      <w:r>
        <w:t xml:space="preserve">4. Le sélecteur démarre au recalage de l’acquisition, y compris les sous-dossiers datés </w:t>
      </w:r>
      <w:r>
        <w:rPr>
          <w:rFonts w:ascii="Consolas" w:hAnsi="Consolas"/>
          <w:sz w:val="20"/>
        </w:rPr>
        <w:t>Slice...</w:t>
      </w:r>
      <w:r>
        <w:t xml:space="preserve"> . Choisissez explicitement parmi plusieurs recalages.</w:t>
      </w:r>
    </w:p>
    <w:p w14:paraId="4FD20132" w14:textId="77777777" w:rsidR="000079DE" w:rsidRDefault="00582175">
      <w:pPr>
        <w:pStyle w:val="ListParagraph"/>
        <w:ind w:left="317" w:hanging="259"/>
      </w:pPr>
      <w:r>
        <w:t>5. Vérifiez anatomie transformée et recouvrement fonctionnel. Remplir la fenêtre ne suffit pas.</w:t>
      </w:r>
    </w:p>
    <w:p w14:paraId="4684B4C7" w14:textId="77777777" w:rsidR="000079DE" w:rsidRDefault="00582175">
      <w:pPr>
        <w:pStyle w:val="ListParagraph"/>
        <w:ind w:left="317" w:hanging="259"/>
      </w:pPr>
      <w:r>
        <w:t xml:space="preserve">6. Utilisez </w:t>
      </w:r>
      <w:r>
        <w:rPr>
          <w:b/>
        </w:rPr>
        <w:t>Atlas underlay</w:t>
      </w:r>
      <w:r>
        <w:t xml:space="preserve"> pour passer entre Histology, Vascular, Regions: all et Regions: merged si disponibles.</w:t>
      </w:r>
    </w:p>
    <w:p w14:paraId="6C18196C" w14:textId="77777777" w:rsidR="000079DE" w:rsidRDefault="000079DE">
      <w:pPr>
        <w:sectPr w:rsidR="000079DE">
          <w:headerReference w:type="default" r:id="rId91"/>
          <w:footerReference w:type="default" r:id="rId92"/>
          <w:pgSz w:w="11906" w:h="16838"/>
          <w:pgMar w:top="1368" w:right="1008" w:bottom="1008" w:left="1008" w:header="360" w:footer="432" w:gutter="0"/>
          <w:cols w:space="720"/>
          <w:docGrid w:linePitch="360"/>
        </w:sectPr>
      </w:pPr>
    </w:p>
    <w:p w14:paraId="739429FC" w14:textId="77777777" w:rsidR="000079DE" w:rsidRDefault="00582175">
      <w:pPr>
        <w:pStyle w:val="FigureCaption"/>
      </w:pPr>
      <w:bookmarkStart w:id="229" w:name="_Toc242987837"/>
      <w:r>
        <w:lastRenderedPageBreak/>
        <w:t>Figure 29. Superposition positive recalée</w:t>
      </w:r>
      <w:bookmarkStart w:id="230" w:name="b_figure_29"/>
      <w:bookmarkEnd w:id="230"/>
      <w:bookmarkEnd w:id="229"/>
    </w:p>
    <w:p w14:paraId="161B9C2A" w14:textId="77777777" w:rsidR="000079DE" w:rsidRDefault="00582175">
      <w:pPr>
        <w:spacing w:after="100"/>
        <w:jc w:val="center"/>
      </w:pPr>
      <w:r>
        <w:rPr>
          <w:noProof/>
        </w:rPr>
        <w:drawing>
          <wp:inline distT="0" distB="0" distL="0" distR="0" wp14:anchorId="410395CD" wp14:editId="4196AA78">
            <wp:extent cx="9464040" cy="6309360"/>
            <wp:effectExtent l="0" t="0" r="0" b="0"/>
            <wp:docPr id="68" name="Picture 68" descr="Registered 2D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histology_2d.png"/>
                    <pic:cNvPicPr/>
                  </pic:nvPicPr>
                  <pic:blipFill>
                    <a:blip r:embed="rId93"/>
                    <a:stretch>
                      <a:fillRect/>
                    </a:stretch>
                  </pic:blipFill>
                  <pic:spPr>
                    <a:xfrm>
                      <a:off x="0" y="0"/>
                      <a:ext cx="9464040" cy="6309360"/>
                    </a:xfrm>
                    <a:prstGeom prst="rect">
                      <a:avLst/>
                    </a:prstGeom>
                  </pic:spPr>
                </pic:pic>
              </a:graphicData>
            </a:graphic>
          </wp:inline>
        </w:drawing>
      </w:r>
    </w:p>
    <w:p w14:paraId="3C42B539" w14:textId="77777777" w:rsidR="000079DE" w:rsidRDefault="00582175">
      <w:r>
        <w:t>Seule la PSC positive est affichée de 0 à 100 %, avec alpha nul à 25 % et opacité totale à 30 %. Ce choix ne modifie pas la PSC mesurée et peut masquer les petites réponses. L’histologie fournit le contexte anatomique ; le recalage doit être vérifié indépendamment par des repères.</w:t>
      </w:r>
    </w:p>
    <w:p w14:paraId="662F2DDC" w14:textId="77777777" w:rsidR="000079DE" w:rsidRDefault="000079DE">
      <w:pPr>
        <w:sectPr w:rsidR="000079DE">
          <w:headerReference w:type="default" r:id="rId94"/>
          <w:footerReference w:type="default" r:id="rId95"/>
          <w:pgSz w:w="23810" w:h="16838"/>
          <w:pgMar w:top="1368" w:right="1008" w:bottom="1008" w:left="1008" w:header="360" w:footer="432" w:gutter="0"/>
          <w:cols w:space="720"/>
          <w:docGrid w:linePitch="360"/>
        </w:sectPr>
      </w:pPr>
    </w:p>
    <w:p w14:paraId="3AFF4F2D" w14:textId="77777777" w:rsidR="000079DE" w:rsidRDefault="00582175">
      <w:r>
        <w:lastRenderedPageBreak/>
        <w:t>Les régions de recherche sont des entiers enregistrés, pas des couleurs. Histologie/vaisseaux peuvent conserver leur contexte régional. Changer de fond au sein du même recalage doit préserver l’alignement. Charger une autre anatomie native peut effacer le contexte atlas.</w:t>
      </w:r>
    </w:p>
    <w:p w14:paraId="6F8D4DA8" w14:textId="77777777" w:rsidR="000079DE" w:rsidRDefault="00582175">
      <w:r>
        <w:rPr>
          <w:b/>
        </w:rPr>
        <w:t xml:space="preserve">Résumé de la section. </w:t>
      </w:r>
      <w:r>
        <w:t>Les régions recherchées sont des étiquettes entières enregistrées, pas des couleurs déduites de l’image.</w:t>
      </w:r>
    </w:p>
    <w:p w14:paraId="1AE91DD8"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Rouvrez le bon recalage et vérifiez les repères ; un fond net ne prouve pas l’alignement.</w:t>
      </w:r>
    </w:p>
    <w:p w14:paraId="7C2AAC06" w14:textId="77777777" w:rsidR="000079DE" w:rsidRDefault="00582175">
      <w:pPr>
        <w:pStyle w:val="Heading3"/>
      </w:pPr>
      <w:bookmarkStart w:id="231" w:name="b_section_135"/>
      <w:bookmarkEnd w:id="231"/>
      <w:r>
        <w:rPr>
          <w:b w:val="0"/>
        </w:rPr>
        <w:t>Load New Underlay</w:t>
      </w:r>
    </w:p>
    <w:p w14:paraId="0C166A1A" w14:textId="77777777" w:rsidR="000079DE" w:rsidRDefault="00582175">
      <w:r>
        <w:rPr>
          <w:b/>
        </w:rPr>
        <w:t>LOAD NEW UNDERLAY</w:t>
      </w:r>
      <w:r>
        <w:t xml:space="preserve"> accepte une image ou un ensemble Mask Editor compatible. L’image doit correspondre à la grille native/recalée ; un ensemble de recalage fournit la transformation. Ne redimensionnez pas arbitrairement les étiquettes. Un atlas étiré peut paraître correct tout en attribuant le mauvais tissu.</w:t>
      </w:r>
    </w:p>
    <w:p w14:paraId="52F12E1A" w14:textId="77777777" w:rsidR="000079DE" w:rsidRDefault="00582175">
      <w:r>
        <w:rPr>
          <w:b/>
        </w:rPr>
        <w:t xml:space="preserve">Résumé de la section. </w:t>
      </w:r>
      <w:r>
        <w:t>LOAD NEW UNDERLAY accepte une image ou un ensemble Mask Editor compatible par le sélecteur.</w:t>
      </w:r>
    </w:p>
    <w:p w14:paraId="0982804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Rouvrez le bon recalage et vérifiez les repères ; un fond net ne prouve pas l’alignement.</w:t>
      </w:r>
    </w:p>
    <w:p w14:paraId="6E80D02E" w14:textId="77777777" w:rsidR="000079DE" w:rsidRDefault="00582175">
      <w:pPr>
        <w:pStyle w:val="Heading3"/>
      </w:pPr>
      <w:bookmarkStart w:id="232" w:name="b_section_136"/>
      <w:bookmarkEnd w:id="232"/>
      <w:r>
        <w:rPr>
          <w:b w:val="0"/>
        </w:rPr>
        <w:t>Région entière et champs grisés</w:t>
      </w:r>
    </w:p>
    <w:p w14:paraId="5EBF561E" w14:textId="77777777" w:rsidR="000079DE" w:rsidRDefault="00582175">
      <w:r>
        <w:t>Whole atlas region utilise des labels nommés plutôt qu’une taille rectangulaire ; taille et couverture minimale sont volontairement inactives. Le sélecteur régional doit rester disponible. Chargez des Regions recalées si nécessaire. Choisissez une région ; tout le tissu étiqueté ne remplace pas cette sélection.</w:t>
      </w:r>
    </w:p>
    <w:p w14:paraId="6D579BD5" w14:textId="77777777" w:rsidR="000079DE" w:rsidRDefault="00582175">
      <w:r>
        <w:t>Les corrections d’octobre finalisent un trait inachevé lors d’un autre changement, évitant de bloquer GO. Top-N revient après le mode entier. Si l’ancien comportement persiste, terminez analyse/sauvegarde puis rouvrez la GUI pour charger les callbacks actualisés.</w:t>
      </w:r>
    </w:p>
    <w:p w14:paraId="55021989" w14:textId="77777777" w:rsidR="000079DE" w:rsidRDefault="00582175">
      <w:r>
        <w:rPr>
          <w:b/>
        </w:rPr>
        <w:t xml:space="preserve">Résumé de la section. </w:t>
      </w:r>
      <w:r>
        <w:t>Whole atlas region utilise des labels, pas une taille rectangulaire ; taille et couverture minimale sont donc inapplicables.</w:t>
      </w:r>
    </w:p>
    <w:p w14:paraId="4C9A90FC"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Rouvrez le bon recalage et vérifiez les repères ; un fond net ne prouve pas l’alignement.</w:t>
      </w:r>
    </w:p>
    <w:p w14:paraId="60B8E2D2" w14:textId="77777777" w:rsidR="000079DE" w:rsidRDefault="00582175">
      <w:pPr>
        <w:pStyle w:val="Heading3"/>
      </w:pPr>
      <w:bookmarkStart w:id="233" w:name="b_section_137"/>
      <w:bookmarkEnd w:id="233"/>
      <w:r>
        <w:rPr>
          <w:b w:val="0"/>
        </w:rPr>
        <w:lastRenderedPageBreak/>
        <w:t>Revenir à l’espace natif</w:t>
      </w:r>
    </w:p>
    <w:p w14:paraId="2FE272DF" w14:textId="77777777" w:rsidR="000079DE" w:rsidRDefault="00582175">
      <w:r>
        <w:rPr>
          <w:b/>
        </w:rPr>
        <w:t>RESET TO NATIVE</w:t>
      </w:r>
      <w:r>
        <w:t xml:space="preserve"> restaure film natif, fond initial et géométrie depuis l’instantané, puis efface le contexte atlas. Rouvrez les ROI natives si nécessaire. Une coordonnée atlas ne se réutilise pas comme native sans transformation.</w:t>
      </w:r>
    </w:p>
    <w:p w14:paraId="1D5DB406" w14:textId="77777777" w:rsidR="000079DE" w:rsidRDefault="00582175">
      <w:r>
        <w:rPr>
          <w:b/>
        </w:rPr>
        <w:t>Source :</w:t>
      </w:r>
      <w:r>
        <w:t xml:space="preserve"> </w:t>
      </w:r>
      <w:r>
        <w:rPr>
          <w:rFonts w:ascii="Consolas" w:hAnsi="Consolas"/>
          <w:sz w:val="20"/>
        </w:rPr>
        <w:t>SCM_gui.m</w:t>
      </w:r>
      <w:r>
        <w:t xml:space="preserve">, </w:t>
      </w:r>
      <w:r>
        <w:rPr>
          <w:rFonts w:ascii="Consolas" w:hAnsi="Consolas"/>
          <w:sz w:val="20"/>
        </w:rPr>
        <w:t>fusiChooseAtlasSource.m</w:t>
      </w:r>
      <w:r>
        <w:t xml:space="preserve">, </w:t>
      </w:r>
      <w:r>
        <w:rPr>
          <w:rFonts w:ascii="Consolas" w:hAnsi="Consolas"/>
          <w:sz w:val="20"/>
        </w:rPr>
        <w:t>fusiUnderlayPickerOptions.m</w:t>
      </w:r>
      <w:r>
        <w:t xml:space="preserve">, </w:t>
      </w:r>
      <w:r>
        <w:rPr>
          <w:rFonts w:ascii="Consolas" w:hAnsi="Consolas"/>
          <w:sz w:val="20"/>
        </w:rPr>
        <w:t>fusiAtlasUnderlayLibrary2D.m</w:t>
      </w:r>
      <w:r>
        <w:t xml:space="preserve">, </w:t>
      </w:r>
      <w:r>
        <w:rPr>
          <w:rFonts w:ascii="Consolas" w:hAnsi="Consolas"/>
          <w:sz w:val="20"/>
        </w:rPr>
        <w:t>fusiAtlasRegionInput2D.m</w:t>
      </w:r>
      <w:r>
        <w:t>.</w:t>
      </w:r>
    </w:p>
    <w:p w14:paraId="2ED009F2" w14:textId="77777777" w:rsidR="000079DE" w:rsidRDefault="00582175">
      <w:r>
        <w:rPr>
          <w:b/>
        </w:rPr>
        <w:t xml:space="preserve">Résumé de section et de chapitre. </w:t>
      </w:r>
      <w:r>
        <w:t>RESET TO NATIVE restaure film, fond et géométrie. Vérifiez le recalage par les repères ; la netteté ne prouve pas l’alignement.</w:t>
      </w:r>
    </w:p>
    <w:p w14:paraId="7E1A527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Rouvrez le bon recalage et vérifiez les repères ; un fond net ne prouve pas l’alignement.</w:t>
      </w:r>
    </w:p>
    <w:p w14:paraId="52DB93D9" w14:textId="77777777" w:rsidR="000079DE" w:rsidRDefault="000079DE">
      <w:pPr>
        <w:sectPr w:rsidR="000079DE">
          <w:headerReference w:type="default" r:id="rId96"/>
          <w:footerReference w:type="default" r:id="rId97"/>
          <w:pgSz w:w="11906" w:h="16838"/>
          <w:pgMar w:top="1368" w:right="1008" w:bottom="1008" w:left="1008" w:header="360" w:footer="432" w:gutter="0"/>
          <w:cols w:space="720"/>
          <w:docGrid w:linePitch="360"/>
        </w:sectPr>
      </w:pPr>
    </w:p>
    <w:p w14:paraId="4CC3D136" w14:textId="77777777" w:rsidR="000079DE" w:rsidRDefault="00582175">
      <w:pPr>
        <w:pStyle w:val="Heading2"/>
      </w:pPr>
      <w:bookmarkStart w:id="234" w:name="b_section_138"/>
      <w:bookmarkStart w:id="235" w:name="_Toc242987770"/>
      <w:bookmarkEnd w:id="234"/>
      <w:r>
        <w:rPr>
          <w:b w:val="0"/>
        </w:rPr>
        <w:lastRenderedPageBreak/>
        <w:t>22. SCM automatique : définir la recherche délibérément</w:t>
      </w:r>
      <w:bookmarkEnd w:id="235"/>
    </w:p>
    <w:p w14:paraId="0F3DD53E" w14:textId="77777777" w:rsidR="000079DE" w:rsidRDefault="00582175">
      <w:pPr>
        <w:pStyle w:val="FigureCaption"/>
      </w:pPr>
      <w:bookmarkStart w:id="236" w:name="_Toc242987838"/>
      <w:r>
        <w:t>Figure 30. Sélection CPu Target/Control</w:t>
      </w:r>
      <w:bookmarkStart w:id="237" w:name="b_figure_30"/>
      <w:bookmarkEnd w:id="237"/>
      <w:bookmarkEnd w:id="236"/>
    </w:p>
    <w:p w14:paraId="522A7015" w14:textId="77777777" w:rsidR="000079DE" w:rsidRDefault="00582175">
      <w:pPr>
        <w:spacing w:after="100"/>
        <w:jc w:val="center"/>
      </w:pPr>
      <w:r>
        <w:rPr>
          <w:noProof/>
        </w:rPr>
        <w:drawing>
          <wp:inline distT="0" distB="0" distL="0" distR="0" wp14:anchorId="4C16A4FF" wp14:editId="1BC49797">
            <wp:extent cx="9464040" cy="6309360"/>
            <wp:effectExtent l="0" t="0" r="0" b="0"/>
            <wp:docPr id="71" name="Picture 71" descr="Automatic SCM search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automatic_search_annotated.png"/>
                    <pic:cNvPicPr/>
                  </pic:nvPicPr>
                  <pic:blipFill>
                    <a:blip r:embed="rId98"/>
                    <a:stretch>
                      <a:fillRect/>
                    </a:stretch>
                  </pic:blipFill>
                  <pic:spPr>
                    <a:xfrm>
                      <a:off x="0" y="0"/>
                      <a:ext cx="9464040" cy="6309360"/>
                    </a:xfrm>
                    <a:prstGeom prst="rect">
                      <a:avLst/>
                    </a:prstGeom>
                  </pic:spPr>
                </pic:pic>
              </a:graphicData>
            </a:graphic>
          </wp:inline>
        </w:drawing>
      </w:r>
    </w:p>
    <w:p w14:paraId="411AB730" w14:textId="77777777" w:rsidR="000079DE" w:rsidRDefault="00582175">
      <w:r>
        <w:t>Le dialogue anatomique réel sélectionne CPu / Caudoputamen et ROI: whole atlas region. Target orange et Control cyan occupent leurs côtés de l’image. Fill conserve la restriction atlas. La recherche 10–15 min et le plateau 0,5 min illustrent une sélection exploratoire, pas une confirmation indépendante d’effet.</w:t>
      </w:r>
    </w:p>
    <w:p w14:paraId="38F272F2" w14:textId="77777777" w:rsidR="000079DE" w:rsidRDefault="00582175">
      <w:r>
        <w:t>Commandes : 1. Mode/taille ROI ; 2. Minutes/plateau ; 3. Rayon, Clear, Fill ; 4. Région/couverture ; 5. Rectangle/coordonnées ; 6. Vérifier puis GO.</w:t>
      </w:r>
    </w:p>
    <w:p w14:paraId="483084D5" w14:textId="77777777" w:rsidR="000079DE" w:rsidRDefault="000079DE">
      <w:pPr>
        <w:sectPr w:rsidR="000079DE">
          <w:headerReference w:type="default" r:id="rId99"/>
          <w:footerReference w:type="default" r:id="rId100"/>
          <w:pgSz w:w="23810" w:h="16838"/>
          <w:pgMar w:top="1368" w:right="1008" w:bottom="1008" w:left="1008" w:header="360" w:footer="432" w:gutter="0"/>
          <w:cols w:space="720"/>
          <w:docGrid w:linePitch="360"/>
        </w:sectPr>
      </w:pPr>
    </w:p>
    <w:p w14:paraId="0864ADD5" w14:textId="77777777" w:rsidR="000079DE" w:rsidRDefault="00582175">
      <w:r>
        <w:lastRenderedPageBreak/>
        <w:t xml:space="preserve">Ouvrez </w:t>
      </w:r>
      <w:r>
        <w:rPr>
          <w:b/>
        </w:rPr>
        <w:t>Automatic analysis</w:t>
      </w:r>
      <w:r>
        <w:t xml:space="preserve">, choisissez </w:t>
      </w:r>
      <w:r>
        <w:rPr>
          <w:b/>
        </w:rPr>
        <w:t>Find and review ROI</w:t>
      </w:r>
      <w:r>
        <w:t>puis configurez le dialogue noir. Sans hypothèse spatiale/temporelle indépendante, c’est une recherche exploratoire de maximum. Le protocole fixe suit au chapitre suivant.</w:t>
      </w:r>
    </w:p>
    <w:p w14:paraId="196D7EAD" w14:textId="77777777" w:rsidR="000079DE" w:rsidRDefault="00582175">
      <w:pPr>
        <w:pStyle w:val="Heading3"/>
      </w:pPr>
      <w:bookmarkStart w:id="238" w:name="b_section_139"/>
      <w:bookmarkEnd w:id="238"/>
      <w:r>
        <w:rPr>
          <w:b w:val="0"/>
        </w:rPr>
        <w:t>Temps et rôles</w:t>
      </w:r>
    </w:p>
    <w:p w14:paraId="18A17277" w14:textId="77777777" w:rsidR="000079DE" w:rsidRDefault="00582175">
      <w:r>
        <w:t xml:space="preserve">Saisissez </w:t>
      </w:r>
      <w:r>
        <w:rPr>
          <w:b/>
        </w:rPr>
        <w:t>Search start/end</w:t>
      </w:r>
      <w:r>
        <w:t xml:space="preserve">  en minutes par scan. Saisissez une </w:t>
      </w:r>
      <w:r>
        <w:rPr>
          <w:b/>
        </w:rPr>
        <w:t>Plateau duration</w:t>
      </w:r>
      <w:r>
        <w:t xml:space="preserve"> en minutes. Zéro moyenne l’intervalle ; une durée positive teste des fenêtres complètes alignées. L’exemple </w:t>
      </w:r>
      <w:r>
        <w:rPr>
          <w:rFonts w:ascii="Consolas" w:hAnsi="Consolas"/>
          <w:sz w:val="20"/>
        </w:rPr>
        <w:t>5 10</w:t>
      </w:r>
      <w:r>
        <w:t xml:space="preserve"> avec durée 1 cherche des plateaux d’une minute entre 5 et 10, pas les images 5–10 ni un début à minute 1.</w:t>
      </w:r>
    </w:p>
    <w:p w14:paraId="04B0FAE1" w14:textId="77777777" w:rsidR="000079DE" w:rsidRDefault="00582175">
      <w:r>
        <w:t xml:space="preserve">Activez Target, Control ou les deux. </w:t>
      </w:r>
      <w:r>
        <w:rPr>
          <w:b/>
        </w:rPr>
        <w:t>Target side</w:t>
      </w:r>
      <w:r>
        <w:t xml:space="preserve"> désigne gauche/droite de l’image. Confirmez l’anatomie séparément. La frontière est une colonne X. Pour un seul rôle, vérifiez son côté sans l’assimiler à tout le tissu.</w:t>
      </w:r>
    </w:p>
    <w:p w14:paraId="14952D55" w14:textId="77777777" w:rsidR="000079DE" w:rsidRDefault="00582175">
      <w:r>
        <w:rPr>
          <w:b/>
        </w:rPr>
        <w:t xml:space="preserve">Résumé de la section. </w:t>
      </w:r>
      <w:r>
        <w:t>Inspectez la sélection acceptée après relâchement et changement de mode.</w:t>
      </w:r>
    </w:p>
    <w:p w14:paraId="39F8D412"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la sélection acceptée après relâchement et changement de mode.</w:t>
      </w:r>
    </w:p>
    <w:p w14:paraId="19EC873D" w14:textId="77777777" w:rsidR="000079DE" w:rsidRDefault="00582175">
      <w:pPr>
        <w:pStyle w:val="Heading3"/>
      </w:pPr>
      <w:bookmarkStart w:id="239" w:name="b_section_140"/>
      <w:bookmarkEnd w:id="239"/>
      <w:r>
        <w:rPr>
          <w:b w:val="0"/>
        </w:rPr>
        <w:t>Admissibilité spatiale</w:t>
      </w:r>
    </w:p>
    <w:p w14:paraId="220CFAB1" w14:textId="77777777" w:rsidR="000079DE" w:rsidRDefault="00582175">
      <w:r>
        <w:t xml:space="preserve">Choisissez pixels carrés, taille X/Y ou région entière. Vérifiez calibration et empreinte arrondie. Dessinez un rectangle ou utilisez tout le champ. Choisissez les régions individuellement ou par </w:t>
      </w:r>
      <w:r>
        <w:rPr>
          <w:b/>
        </w:rPr>
        <w:t>Choose regions...</w:t>
      </w:r>
      <w:r>
        <w:t>. Les régions restent des recherches séparées, sans fusion en une région à gagnant unique.</w:t>
      </w:r>
    </w:p>
    <w:p w14:paraId="66FA0F5F" w14:textId="77777777" w:rsidR="000079DE" w:rsidRDefault="00582175">
      <w:r>
        <w:t xml:space="preserve">Le glissement gauche ajoute, le droit efface. Le premier ajout part du vide, le premier effacement du plein. </w:t>
      </w:r>
      <w:r>
        <w:rPr>
          <w:b/>
        </w:rPr>
        <w:t>Clear painted area</w:t>
      </w:r>
      <w:r>
        <w:t xml:space="preserve"> ne sélectionne rien ; </w:t>
      </w:r>
      <w:r>
        <w:rPr>
          <w:b/>
        </w:rPr>
        <w:t>Fill painted area</w:t>
      </w:r>
      <w:r>
        <w:t xml:space="preserve">  sélectionne tout. Peinture et rectangle s’appliquent aux coupes recherchées. L’intersection admissible possède un remplissage translucide </w:t>
      </w:r>
      <w:r>
        <w:rPr>
          <w:b/>
        </w:rPr>
        <w:t>orange Target</w:t>
      </w:r>
      <w:r>
        <w:t xml:space="preserve"> ou </w:t>
      </w:r>
      <w:r>
        <w:rPr>
          <w:b/>
        </w:rPr>
        <w:t>cyan Control</w:t>
      </w:r>
      <w:r>
        <w:t xml:space="preserve"> et un contour lumineux. Les exclusions sont assombries sous les labels blancs. Les pointillés indiquent l’admissibilité, pas une sélection totale. L’état donne les nombres sélectionnés/admissibles.</w:t>
      </w:r>
    </w:p>
    <w:p w14:paraId="222C9CC2" w14:textId="77777777" w:rsidR="000079DE" w:rsidRDefault="000079DE">
      <w:pPr>
        <w:sectPr w:rsidR="000079DE">
          <w:headerReference w:type="default" r:id="rId101"/>
          <w:footerReference w:type="default" r:id="rId102"/>
          <w:pgSz w:w="11906" w:h="16838"/>
          <w:pgMar w:top="1368" w:right="1008" w:bottom="1008" w:left="1008" w:header="360" w:footer="432" w:gutter="0"/>
          <w:cols w:space="720"/>
          <w:docGrid w:linePitch="360"/>
        </w:sectPr>
      </w:pPr>
    </w:p>
    <w:p w14:paraId="248691E0" w14:textId="77777777" w:rsidR="000079DE" w:rsidRDefault="00582175">
      <w:pPr>
        <w:pStyle w:val="FigureCaption"/>
      </w:pPr>
      <w:bookmarkStart w:id="240" w:name="_Toc242987839"/>
      <w:r>
        <w:lastRenderedPageBreak/>
        <w:t>Figure 31. Sélection atlas volumique CPu</w:t>
      </w:r>
      <w:bookmarkStart w:id="241" w:name="b_figure_31"/>
      <w:bookmarkEnd w:id="241"/>
      <w:bookmarkEnd w:id="240"/>
    </w:p>
    <w:p w14:paraId="5996F838" w14:textId="77777777" w:rsidR="000079DE" w:rsidRDefault="00582175">
      <w:pPr>
        <w:spacing w:after="100"/>
        <w:jc w:val="center"/>
      </w:pPr>
      <w:r>
        <w:rPr>
          <w:noProof/>
        </w:rPr>
        <w:drawing>
          <wp:inline distT="0" distB="0" distL="0" distR="0" wp14:anchorId="5FF8443C" wp14:editId="525E9D78">
            <wp:extent cx="9464040" cy="6309360"/>
            <wp:effectExtent l="0" t="0" r="0" b="0"/>
            <wp:docPr id="74" name="Picture 74" descr="Painted volumetric search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painted_3d.png"/>
                    <pic:cNvPicPr/>
                  </pic:nvPicPr>
                  <pic:blipFill>
                    <a:blip r:embed="rId103"/>
                    <a:stretch>
                      <a:fillRect/>
                    </a:stretch>
                  </pic:blipFill>
                  <pic:spPr>
                    <a:xfrm>
                      <a:off x="0" y="0"/>
                      <a:ext cx="9464040" cy="6309360"/>
                    </a:xfrm>
                    <a:prstGeom prst="rect">
                      <a:avLst/>
                    </a:prstGeom>
                  </pic:spPr>
                </pic:pic>
              </a:graphicData>
            </a:graphic>
          </wp:inline>
        </w:drawing>
      </w:r>
    </w:p>
    <w:p w14:paraId="0FBD5EE1" w14:textId="77777777" w:rsidR="000079DE" w:rsidRDefault="00582175">
      <w:r>
        <w:t>Dialogue réel avec atlas Allen complet, affiché au pas 3 pour limiter le coût de prévisualisation. Le CPu est choisi par ses étiquettes nommées. La plage de coupes illustre des restrictions anatomiques volumiques : anatomie de référence, pas film fonctionnel acquis ni résultat biologique.</w:t>
      </w:r>
    </w:p>
    <w:p w14:paraId="6EED8BBE" w14:textId="77777777" w:rsidR="000079DE" w:rsidRDefault="000079DE">
      <w:pPr>
        <w:sectPr w:rsidR="000079DE">
          <w:headerReference w:type="default" r:id="rId104"/>
          <w:footerReference w:type="default" r:id="rId105"/>
          <w:pgSz w:w="23810" w:h="16838"/>
          <w:pgMar w:top="1368" w:right="1008" w:bottom="1008" w:left="1008" w:header="360" w:footer="432" w:gutter="0"/>
          <w:cols w:space="720"/>
          <w:docGrid w:linePitch="360"/>
        </w:sectPr>
      </w:pPr>
    </w:p>
    <w:p w14:paraId="2A16E618" w14:textId="77777777" w:rsidR="000079DE" w:rsidRDefault="00582175">
      <w:r>
        <w:rPr>
          <w:b/>
        </w:rPr>
        <w:lastRenderedPageBreak/>
        <w:t xml:space="preserve">Résumé de la section. </w:t>
      </w:r>
      <w:r>
        <w:t>Choisissez pixels carrés, taille physique X/Y ou région entière.</w:t>
      </w:r>
    </w:p>
    <w:p w14:paraId="4B85FA1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la sélection acceptée après relâchement et changement de mode.</w:t>
      </w:r>
    </w:p>
    <w:p w14:paraId="6DD90ABE" w14:textId="77777777" w:rsidR="000079DE" w:rsidRDefault="00582175">
      <w:pPr>
        <w:pStyle w:val="Heading3"/>
      </w:pPr>
      <w:bookmarkStart w:id="242" w:name="b_section_141"/>
      <w:bookmarkEnd w:id="242"/>
      <w:r>
        <w:rPr>
          <w:b w:val="0"/>
        </w:rPr>
        <w:t>Couverture atlas et masques</w:t>
      </w:r>
    </w:p>
    <w:p w14:paraId="3A7DFD8E" w14:textId="77777777" w:rsidR="000079DE" w:rsidRDefault="00582175">
      <w:r>
        <w:t>Les rectangles exigent généralement 75–100 % dans la région. Le reste peut appartenir au cerveau voisin étiqueté, sans ventricules exclus. L’atlas ignore le masque d’affichage SCM mais exige baseline/fenêtres valides, peinture, rectangle et côté. Sans atlas, le masque reste pertinent. Peindre hors domaine ne l’annule pas.</w:t>
      </w:r>
    </w:p>
    <w:p w14:paraId="0E750509" w14:textId="77777777" w:rsidR="000079DE" w:rsidRDefault="00582175">
      <w:r>
        <w:t>La région entière est intersectée avec contraintes et côté. Peinture/rectangle peuvent la tronquer : entier n’annule pas les restrictions. L’export garde le domaine réel.</w:t>
      </w:r>
    </w:p>
    <w:p w14:paraId="3A4ED295" w14:textId="77777777" w:rsidR="000079DE" w:rsidRDefault="00582175">
      <w:r>
        <w:rPr>
          <w:b/>
        </w:rPr>
        <w:t xml:space="preserve">Résumé de la section. </w:t>
      </w:r>
      <w:r>
        <w:t>Les ROI rectangulaires doivent atteindre la couverture choisie, généralement 75–100 %.</w:t>
      </w:r>
    </w:p>
    <w:p w14:paraId="7CF16D5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La couverture finie diffère de la reproductibilité test-retest et de la validité biologique.</w:t>
      </w:r>
    </w:p>
    <w:p w14:paraId="54FC0921" w14:textId="77777777" w:rsidR="000079DE" w:rsidRDefault="00582175">
      <w:pPr>
        <w:pStyle w:val="Heading3"/>
      </w:pPr>
      <w:bookmarkStart w:id="243" w:name="b_section_142"/>
      <w:bookmarkEnd w:id="243"/>
      <w:r>
        <w:rPr>
          <w:b w:val="0"/>
        </w:rPr>
        <w:t>Objectif de recherche</w:t>
      </w:r>
    </w:p>
    <w:p w14:paraId="63F71A1E" w14:textId="77777777" w:rsidR="000079DE" w:rsidRDefault="00582175">
      <w:r>
        <w:t>Équation (25)</w:t>
      </w:r>
    </w:p>
    <w:p w14:paraId="19B1D6A7" w14:textId="77777777" w:rsidR="000079DE" w:rsidRDefault="00582175">
      <w:pPr>
        <w:jc w:val="center"/>
      </w:pPr>
      <w:r>
        <w:rPr>
          <w:noProof/>
        </w:rPr>
        <w:drawing>
          <wp:inline distT="0" distB="0" distL="0" distR="0" wp14:anchorId="12CBDF1C" wp14:editId="323AF8D5">
            <wp:extent cx="6126480" cy="131553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5.png"/>
                    <pic:cNvPicPr/>
                  </pic:nvPicPr>
                  <pic:blipFill>
                    <a:blip r:embed="rId106"/>
                    <a:stretch>
                      <a:fillRect/>
                    </a:stretch>
                  </pic:blipFill>
                  <pic:spPr>
                    <a:xfrm>
                      <a:off x="0" y="0"/>
                      <a:ext cx="6126480" cy="1315531"/>
                    </a:xfrm>
                    <a:prstGeom prst="rect">
                      <a:avLst/>
                    </a:prstGeom>
                  </pic:spPr>
                </pic:pic>
              </a:graphicData>
            </a:graphic>
          </wp:inline>
        </w:drawing>
      </w:r>
    </w:p>
    <w:p w14:paraId="568491C5" w14:textId="77777777" w:rsidR="000079DE" w:rsidRDefault="00582175">
      <w:r>
        <w:rPr>
          <w:b/>
        </w:rPr>
        <w:t>Variables et interprétation.</w:t>
      </w:r>
      <w:r>
        <w:t xml:space="preserve"> R est la ROI, W la fenêtre et PSC_rebased la série rebasée. score moyenne espace/temps ; arg max trouve le meilleur couple admissible. La sélection exploratoire peut biaiser l’effet.</w:t>
      </w:r>
    </w:p>
    <w:p w14:paraId="36D908E2" w14:textId="77777777" w:rsidR="000079DE" w:rsidRDefault="00582175">
      <w:r>
        <w:t>Le score exige domaine fixe et fenêtres valides complètes. Des sommes rectangulaires bornées accélèrent le calcul. Plus d’espace offre plus de chances de maximum : gardez la même règle. Un maximum choisi sur la réponse est biaisé vers le haut par rapport à un critère prédéfini.</w:t>
      </w:r>
    </w:p>
    <w:p w14:paraId="3F36A988" w14:textId="77777777" w:rsidR="000079DE" w:rsidRDefault="00582175">
      <w:r>
        <w:rPr>
          <w:b/>
        </w:rPr>
        <w:t>Source :</w:t>
      </w:r>
      <w:r>
        <w:t xml:space="preserve"> </w:t>
      </w:r>
      <w:r>
        <w:rPr>
          <w:rFonts w:ascii="Consolas" w:hAnsi="Consolas"/>
          <w:sz w:val="20"/>
        </w:rPr>
        <w:t>scmAutoSearchDialog.m</w:t>
      </w:r>
      <w:r>
        <w:t xml:space="preserve">, </w:t>
      </w:r>
      <w:r>
        <w:rPr>
          <w:rFonts w:ascii="Consolas" w:hAnsi="Consolas"/>
          <w:sz w:val="20"/>
        </w:rPr>
        <w:t>scmSearchRegions.m</w:t>
      </w:r>
      <w:r>
        <w:t xml:space="preserve">, </w:t>
      </w:r>
      <w:r>
        <w:rPr>
          <w:rFonts w:ascii="Consolas" w:hAnsi="Consolas"/>
          <w:sz w:val="20"/>
        </w:rPr>
        <w:t>scmSearchWindows.m</w:t>
      </w:r>
      <w:r>
        <w:t xml:space="preserve">, </w:t>
      </w:r>
      <w:r>
        <w:rPr>
          <w:rFonts w:ascii="Consolas" w:hAnsi="Consolas"/>
          <w:sz w:val="20"/>
        </w:rPr>
        <w:t>scmSearchCandidates.m</w:t>
      </w:r>
      <w:r>
        <w:t xml:space="preserve">, </w:t>
      </w:r>
      <w:r>
        <w:rPr>
          <w:rFonts w:ascii="Consolas" w:hAnsi="Consolas"/>
          <w:sz w:val="20"/>
        </w:rPr>
        <w:t>AutomaticSCM.m</w:t>
      </w:r>
      <w:r>
        <w:t>.</w:t>
      </w:r>
    </w:p>
    <w:p w14:paraId="2F12A1AC" w14:textId="77777777" w:rsidR="000079DE" w:rsidRDefault="00582175">
      <w:r>
        <w:rPr>
          <w:b/>
        </w:rPr>
        <w:lastRenderedPageBreak/>
        <w:t xml:space="preserve">Résumé de la section. </w:t>
      </w:r>
      <w:r>
        <w:t>Le score exige domaine fixe et fenêtres valides complètes.</w:t>
      </w:r>
    </w:p>
    <w:p w14:paraId="78D10019"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la sélection acceptée après relâchement et changement de mode.</w:t>
      </w:r>
    </w:p>
    <w:p w14:paraId="04FDBD44" w14:textId="77777777" w:rsidR="000079DE" w:rsidRDefault="000079DE">
      <w:pPr>
        <w:sectPr w:rsidR="000079DE">
          <w:headerReference w:type="default" r:id="rId107"/>
          <w:footerReference w:type="default" r:id="rId108"/>
          <w:pgSz w:w="11906" w:h="16838"/>
          <w:pgMar w:top="1368" w:right="1008" w:bottom="1008" w:left="1008" w:header="360" w:footer="432" w:gutter="0"/>
          <w:cols w:space="720"/>
          <w:docGrid w:linePitch="360"/>
        </w:sectPr>
      </w:pPr>
    </w:p>
    <w:p w14:paraId="155288B0" w14:textId="77777777" w:rsidR="000079DE" w:rsidRDefault="00582175">
      <w:pPr>
        <w:pStyle w:val="Heading3"/>
      </w:pPr>
      <w:bookmarkStart w:id="244" w:name="b_section_143"/>
      <w:bookmarkEnd w:id="244"/>
      <w:r>
        <w:rPr>
          <w:b w:val="0"/>
        </w:rPr>
        <w:lastRenderedPageBreak/>
        <w:t>Vérifier peinture et changements de mode</w:t>
      </w:r>
    </w:p>
    <w:p w14:paraId="1A527725" w14:textId="77777777" w:rsidR="000079DE" w:rsidRDefault="00582175">
      <w:pPr>
        <w:pStyle w:val="FigureCaption"/>
      </w:pPr>
      <w:bookmarkStart w:id="245" w:name="_Toc242987840"/>
      <w:r>
        <w:t>Figure 32. Détail des commandes de recherche</w:t>
      </w:r>
      <w:bookmarkStart w:id="246" w:name="b_figure_32"/>
      <w:bookmarkEnd w:id="246"/>
      <w:bookmarkEnd w:id="245"/>
    </w:p>
    <w:p w14:paraId="68B18A8D" w14:textId="77777777" w:rsidR="000079DE" w:rsidRDefault="00582175">
      <w:pPr>
        <w:spacing w:after="100"/>
        <w:jc w:val="center"/>
      </w:pPr>
      <w:r>
        <w:rPr>
          <w:noProof/>
        </w:rPr>
        <w:drawing>
          <wp:inline distT="0" distB="0" distL="0" distR="0" wp14:anchorId="1B68DE0B" wp14:editId="211B1D98">
            <wp:extent cx="13258800" cy="2073127"/>
            <wp:effectExtent l="0" t="0" r="0" b="0"/>
            <wp:docPr id="78" name="Picture 78" descr="Automatic search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controls_detail.png"/>
                    <pic:cNvPicPr/>
                  </pic:nvPicPr>
                  <pic:blipFill>
                    <a:blip r:embed="rId109"/>
                    <a:stretch>
                      <a:fillRect/>
                    </a:stretch>
                  </pic:blipFill>
                  <pic:spPr>
                    <a:xfrm>
                      <a:off x="0" y="0"/>
                      <a:ext cx="13258800" cy="2073127"/>
                    </a:xfrm>
                    <a:prstGeom prst="rect">
                      <a:avLst/>
                    </a:prstGeom>
                  </pic:spPr>
                </pic:pic>
              </a:graphicData>
            </a:graphic>
          </wp:inline>
        </w:drawing>
      </w:r>
    </w:p>
    <w:p w14:paraId="7E1D2154" w14:textId="77777777" w:rsidR="000079DE" w:rsidRDefault="00582175">
      <w:r>
        <w:t>Détail natif de l’éditeur : mode/taille, minutes et plateau, puis pinceau/atlas. Clear recommence l’inclusion ; Fill enlève la peinture en gardant les autres règles.</w:t>
      </w:r>
    </w:p>
    <w:p w14:paraId="3E94991D" w14:textId="77777777" w:rsidR="000079DE" w:rsidRDefault="000079DE">
      <w:pPr>
        <w:sectPr w:rsidR="000079DE">
          <w:headerReference w:type="default" r:id="rId110"/>
          <w:footerReference w:type="default" r:id="rId111"/>
          <w:pgSz w:w="23810" w:h="16838"/>
          <w:pgMar w:top="1368" w:right="1008" w:bottom="1008" w:left="1008" w:header="360" w:footer="432" w:gutter="0"/>
          <w:cols w:space="720"/>
          <w:docGrid w:linePitch="360"/>
        </w:sectPr>
      </w:pPr>
    </w:p>
    <w:p w14:paraId="65C2C247" w14:textId="77777777" w:rsidR="000079DE" w:rsidRDefault="00582175">
      <w:r>
        <w:lastRenderedPageBreak/>
        <w:t>Détail mode, temps, peinture et atlas. Ici minutes par scan, pas les secondes SCM.</w:t>
      </w:r>
    </w:p>
    <w:p w14:paraId="7BA40856" w14:textId="77777777" w:rsidR="000079DE" w:rsidRDefault="00582175">
      <w:pPr>
        <w:pStyle w:val="ListParagraph"/>
        <w:ind w:left="317" w:hanging="259"/>
      </w:pPr>
      <w:r>
        <w:t>1. Chargez le bon recalage puis Automatic analysis. Vérifiez anatomie et coupe source.</w:t>
      </w:r>
    </w:p>
    <w:p w14:paraId="5EE0D6AF" w14:textId="77777777" w:rsidR="000079DE" w:rsidRDefault="00582175">
      <w:pPr>
        <w:pStyle w:val="ListParagraph"/>
        <w:ind w:left="317" w:hanging="259"/>
      </w:pPr>
      <w:r>
        <w:t>2. Réglez mode/temps. Région entière utilise les labels ; boîte/pinceau ont leurs règles.</w:t>
      </w:r>
    </w:p>
    <w:p w14:paraId="7298D2C2" w14:textId="77777777" w:rsidR="000079DE" w:rsidRDefault="00582175">
      <w:pPr>
        <w:pStyle w:val="ListParagraph"/>
        <w:ind w:left="317" w:hanging="259"/>
      </w:pPr>
      <w:r>
        <w:t>3. Clear avant nouvelle inclusion. Gauche ajoute, droit efface ; inspectez après relâchement.</w:t>
      </w:r>
    </w:p>
    <w:p w14:paraId="6BDA5ED9" w14:textId="77777777" w:rsidR="000079DE" w:rsidRDefault="00582175">
      <w:pPr>
        <w:pStyle w:val="ListParagraph"/>
        <w:ind w:left="317" w:hanging="259"/>
      </w:pPr>
      <w:r>
        <w:t>4. Vérifiez peinture, rectangle, coupe/côté, valeurs et couverture. Avec atlas, le masque SCM est ignoré ; sans, il reste actif.</w:t>
      </w:r>
    </w:p>
    <w:p w14:paraId="3375AD22" w14:textId="77777777" w:rsidR="000079DE" w:rsidRDefault="00582175">
      <w:pPr>
        <w:pStyle w:val="ListParagraph"/>
        <w:ind w:left="317" w:hanging="259"/>
      </w:pPr>
      <w:r>
        <w:t>5. Changez de mode et vérifiez les champs. Gris peut signifier inapplicable ; la boîte doit restaurer taille/Top-N.</w:t>
      </w:r>
    </w:p>
    <w:p w14:paraId="447FC665" w14:textId="77777777" w:rsidR="000079DE" w:rsidRDefault="00582175">
      <w:pPr>
        <w:pStyle w:val="ListParagraph"/>
        <w:ind w:left="317" w:hanging="259"/>
      </w:pPr>
      <w:r>
        <w:t>6. Après vérification, GO. Une ligne montre contour/courbe ; sélectionnez l’export séparément.</w:t>
      </w:r>
    </w:p>
    <w:p w14:paraId="74EAF0BF" w14:textId="77777777" w:rsidR="000079DE" w:rsidRDefault="00582175">
      <w:r>
        <w:t>Les corrections sont partagées 2D/3D. Si un enchaînement échoue, consignez ordre, coupe, masque et recalage. Une case d’export seule ne redessine pas la courbe.</w:t>
      </w:r>
    </w:p>
    <w:p w14:paraId="7422CA57" w14:textId="77777777" w:rsidR="000079DE" w:rsidRDefault="00582175">
      <w:r>
        <w:rPr>
          <w:b/>
        </w:rPr>
        <w:t xml:space="preserve">Résumé de section et de chapitre. </w:t>
      </w:r>
      <w:r>
        <w:t>Détail mode/temps/peinture/atlas. Inspectez après relâchement et changement.</w:t>
      </w:r>
    </w:p>
    <w:p w14:paraId="75B96EA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la sélection acceptée après relâchement et changement de mode.</w:t>
      </w:r>
    </w:p>
    <w:p w14:paraId="65D6F108" w14:textId="77777777" w:rsidR="000079DE" w:rsidRDefault="000079DE">
      <w:pPr>
        <w:sectPr w:rsidR="000079DE">
          <w:headerReference w:type="default" r:id="rId112"/>
          <w:footerReference w:type="default" r:id="rId113"/>
          <w:pgSz w:w="11906" w:h="16838"/>
          <w:pgMar w:top="1368" w:right="1008" w:bottom="1008" w:left="1008" w:header="360" w:footer="432" w:gutter="0"/>
          <w:cols w:space="720"/>
          <w:docGrid w:linePitch="360"/>
        </w:sectPr>
      </w:pPr>
    </w:p>
    <w:p w14:paraId="01E99D32" w14:textId="77777777" w:rsidR="000079DE" w:rsidRDefault="00582175">
      <w:pPr>
        <w:pStyle w:val="Heading2"/>
      </w:pPr>
      <w:bookmarkStart w:id="247" w:name="b_section_144"/>
      <w:bookmarkStart w:id="248" w:name="_Toc242987771"/>
      <w:bookmarkEnd w:id="247"/>
      <w:r>
        <w:rPr>
          <w:b w:val="0"/>
        </w:rPr>
        <w:lastRenderedPageBreak/>
        <w:t>23. SCM automatique : fenêtres, examen, exports et notes</w:t>
      </w:r>
      <w:bookmarkEnd w:id="248"/>
    </w:p>
    <w:p w14:paraId="7A40401B" w14:textId="77777777" w:rsidR="000079DE" w:rsidRDefault="00582175">
      <w:pPr>
        <w:pStyle w:val="FigureCaption"/>
      </w:pPr>
      <w:bookmarkStart w:id="249" w:name="_Toc242987841"/>
      <w:r>
        <w:t>Figure 33. Examen des candidats et exports</w:t>
      </w:r>
      <w:bookmarkStart w:id="250" w:name="b_figure_33"/>
      <w:bookmarkEnd w:id="250"/>
      <w:bookmarkEnd w:id="249"/>
    </w:p>
    <w:p w14:paraId="0DE84DD1" w14:textId="77777777" w:rsidR="000079DE" w:rsidRDefault="00582175">
      <w:pPr>
        <w:spacing w:after="100"/>
        <w:jc w:val="center"/>
      </w:pPr>
      <w:r>
        <w:rPr>
          <w:noProof/>
        </w:rPr>
        <w:drawing>
          <wp:inline distT="0" distB="0" distL="0" distR="0" wp14:anchorId="284B22A4" wp14:editId="657CBFEC">
            <wp:extent cx="9464040" cy="6309360"/>
            <wp:effectExtent l="0" t="0" r="0" b="0"/>
            <wp:docPr id="81" name="Picture 81" descr="Examen des candid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review_annotated.png"/>
                    <pic:cNvPicPr/>
                  </pic:nvPicPr>
                  <pic:blipFill>
                    <a:blip r:embed="rId114"/>
                    <a:stretch>
                      <a:fillRect/>
                    </a:stretch>
                  </pic:blipFill>
                  <pic:spPr>
                    <a:xfrm>
                      <a:off x="0" y="0"/>
                      <a:ext cx="9464040" cy="6309360"/>
                    </a:xfrm>
                    <a:prstGeom prst="rect">
                      <a:avLst/>
                    </a:prstGeom>
                  </pic:spPr>
                </pic:pic>
              </a:graphicData>
            </a:graphic>
          </wp:inline>
        </w:drawing>
      </w:r>
    </w:p>
    <w:p w14:paraId="23FDF4AA" w14:textId="77777777" w:rsidR="000079DE" w:rsidRDefault="00582175">
      <w:r>
        <w:t>Les lignes contiennent des maxima exploratoires. Ligne pour contour/courbe, cases pour export ; conservez notes et audit.</w:t>
      </w:r>
    </w:p>
    <w:p w14:paraId="609FD7E7" w14:textId="77777777" w:rsidR="000079DE" w:rsidRDefault="00582175">
      <w:r>
        <w:t>Commandes : 1. Cocher ; 2. Note ; 3. Courbes individuelles ; 4. Ensemble par rôle.</w:t>
      </w:r>
    </w:p>
    <w:p w14:paraId="6F2A90F5" w14:textId="77777777" w:rsidR="000079DE" w:rsidRDefault="000079DE">
      <w:pPr>
        <w:sectPr w:rsidR="000079DE">
          <w:headerReference w:type="default" r:id="rId115"/>
          <w:footerReference w:type="default" r:id="rId116"/>
          <w:pgSz w:w="23810" w:h="16838"/>
          <w:pgMar w:top="1368" w:right="1008" w:bottom="1008" w:left="1008" w:header="360" w:footer="432" w:gutter="0"/>
          <w:cols w:space="720"/>
          <w:docGrid w:linePitch="360"/>
        </w:sectPr>
      </w:pPr>
    </w:p>
    <w:p w14:paraId="4F07F140" w14:textId="77777777" w:rsidR="000079DE" w:rsidRDefault="00582175">
      <w:pPr>
        <w:pStyle w:val="Heading3"/>
      </w:pPr>
      <w:bookmarkStart w:id="251" w:name="b_section_145"/>
      <w:bookmarkEnd w:id="251"/>
      <w:r>
        <w:rPr>
          <w:b w:val="0"/>
        </w:rPr>
        <w:lastRenderedPageBreak/>
        <w:t>Fenêtres indépendantes et communes</w:t>
      </w:r>
    </w:p>
    <w:p w14:paraId="7EBF13F7" w14:textId="77777777" w:rsidR="000079DE" w:rsidRDefault="00582175">
      <w:r>
        <w:t>Indépendant autorise un meilleur plateau par ROI/région/coupe. Commun trouve d’abord le meilleur candidat global puis recherche chaque région/rôle au même instant. Control partage le temps, mais celui-ci vient de la réponse. Une fenêtre commune ne rend pas la sélection confirmatoire.</w:t>
      </w:r>
    </w:p>
    <w:p w14:paraId="036DE445" w14:textId="77777777" w:rsidR="000079DE" w:rsidRDefault="00582175">
      <w:r>
        <w:t xml:space="preserve">Les bornes sont alignées aux images. Un plateau positif de durée </w:t>
      </w:r>
      <w:r>
        <w:rPr>
          <w:rFonts w:ascii="Consolas" w:hAnsi="Consolas"/>
          <w:sz w:val="20"/>
        </w:rPr>
        <w:t>d</w:t>
      </w:r>
      <w:r>
        <w:t xml:space="preserve"> utilise généralement </w:t>
      </w:r>
      <w:r>
        <w:rPr>
          <w:rFonts w:ascii="Consolas" w:hAnsi="Consolas"/>
          <w:sz w:val="20"/>
        </w:rPr>
        <w:t>ceil(d/TR)+1</w:t>
      </w:r>
      <w:r>
        <w:t xml:space="preserve"> points pour inclure les bornes. Si la durée égale la recherche, les points internes forment un candidat ; zéro utilise tout l’intervalle. Lisez les temps exportés, surtout avec TR grossier.</w:t>
      </w:r>
    </w:p>
    <w:p w14:paraId="29DAD028" w14:textId="77777777" w:rsidR="000079DE" w:rsidRDefault="00582175">
      <w:r>
        <w:rPr>
          <w:b/>
        </w:rPr>
        <w:t xml:space="preserve">Résumé de la section. </w:t>
      </w:r>
      <w:r>
        <w:t>L’option indépendante autorise un meilleur plateau par ROI/région/coupe.</w:t>
      </w:r>
    </w:p>
    <w:p w14:paraId="4A706500"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la ligne puis l’export ; ne comptez pas les fichiers ROI comme animaux.</w:t>
      </w:r>
    </w:p>
    <w:p w14:paraId="54DF7C01" w14:textId="77777777" w:rsidR="000079DE" w:rsidRDefault="000079DE">
      <w:pPr>
        <w:sectPr w:rsidR="000079DE">
          <w:headerReference w:type="default" r:id="rId117"/>
          <w:footerReference w:type="default" r:id="rId118"/>
          <w:pgSz w:w="11906" w:h="16838"/>
          <w:pgMar w:top="1368" w:right="1008" w:bottom="1008" w:left="1008" w:header="360" w:footer="432" w:gutter="0"/>
          <w:cols w:space="720"/>
          <w:docGrid w:linePitch="360"/>
        </w:sectPr>
      </w:pPr>
    </w:p>
    <w:p w14:paraId="1CA50563" w14:textId="77777777" w:rsidR="000079DE" w:rsidRDefault="00582175">
      <w:pPr>
        <w:pStyle w:val="Heading3"/>
      </w:pPr>
      <w:bookmarkStart w:id="252" w:name="b_section_146"/>
      <w:bookmarkEnd w:id="252"/>
      <w:r>
        <w:rPr>
          <w:b w:val="0"/>
        </w:rPr>
        <w:lastRenderedPageBreak/>
        <w:t>Examen des candidats</w:t>
      </w:r>
    </w:p>
    <w:p w14:paraId="01CC6456" w14:textId="77777777" w:rsidR="000079DE" w:rsidRDefault="00582175">
      <w:pPr>
        <w:pStyle w:val="FigureCaption"/>
      </w:pPr>
      <w:bookmarkStart w:id="253" w:name="_Toc242987842"/>
      <w:r>
        <w:t>Figure 34. Régions CPu et courbes associées</w:t>
      </w:r>
      <w:bookmarkStart w:id="254" w:name="b_figure_34"/>
      <w:bookmarkEnd w:id="254"/>
      <w:bookmarkEnd w:id="253"/>
    </w:p>
    <w:p w14:paraId="1931E1A8" w14:textId="77777777" w:rsidR="000079DE" w:rsidRDefault="00582175">
      <w:pPr>
        <w:spacing w:after="100"/>
        <w:jc w:val="center"/>
      </w:pPr>
      <w:r>
        <w:rPr>
          <w:noProof/>
        </w:rPr>
        <w:drawing>
          <wp:inline distT="0" distB="0" distL="0" distR="0" wp14:anchorId="7DDBB279" wp14:editId="705AC1D1">
            <wp:extent cx="9464040" cy="6309360"/>
            <wp:effectExtent l="0" t="0" r="0" b="0"/>
            <wp:docPr id="84" name="Picture 84" descr="Candidate ROIs and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trace_annotated.png"/>
                    <pic:cNvPicPr/>
                  </pic:nvPicPr>
                  <pic:blipFill>
                    <a:blip r:embed="rId119"/>
                    <a:stretch>
                      <a:fillRect/>
                    </a:stretch>
                  </pic:blipFill>
                  <pic:spPr>
                    <a:xfrm>
                      <a:off x="0" y="0"/>
                      <a:ext cx="9464040" cy="6309360"/>
                    </a:xfrm>
                    <a:prstGeom prst="rect">
                      <a:avLst/>
                    </a:prstGeom>
                  </pic:spPr>
                </pic:pic>
              </a:graphicData>
            </a:graphic>
          </wp:inline>
        </w:drawing>
      </w:r>
    </w:p>
    <w:p w14:paraId="29AA962B" w14:textId="77777777" w:rsidR="000079DE" w:rsidRDefault="00582175">
      <w:r>
        <w:t>Seule la PSC positive est affichée de 0 à 100 %, avec alpha nul à 25 % et opacité totale à 30 %. Ce choix ne modifie pas la PSC mesurée et peut masquer les petites réponses. Seul le CPu est inclus ici. Target et Control suivent la limite atlas ; leurs courbes restent visibles. Les maxima sont exploratoires et ne doivent pas servir de statistiques confirmatoires indépendantes.</w:t>
      </w:r>
    </w:p>
    <w:p w14:paraId="104FB994" w14:textId="77777777" w:rsidR="000079DE" w:rsidRDefault="00582175">
      <w:r>
        <w:t>Commandes : 1. Contours ; 2. Courbes Target/Control ; 3. Rouvrir pour changer les contraintes.</w:t>
      </w:r>
    </w:p>
    <w:p w14:paraId="5D8F20F4" w14:textId="77777777" w:rsidR="000079DE" w:rsidRDefault="000079DE">
      <w:pPr>
        <w:sectPr w:rsidR="000079DE">
          <w:headerReference w:type="default" r:id="rId120"/>
          <w:footerReference w:type="default" r:id="rId121"/>
          <w:pgSz w:w="23810" w:h="16838"/>
          <w:pgMar w:top="1368" w:right="1008" w:bottom="1008" w:left="1008" w:header="360" w:footer="432" w:gutter="0"/>
          <w:cols w:space="720"/>
          <w:docGrid w:linePitch="360"/>
        </w:sectPr>
      </w:pPr>
    </w:p>
    <w:p w14:paraId="56F027B3" w14:textId="77777777" w:rsidR="000079DE" w:rsidRDefault="00582175">
      <w:r>
        <w:lastRenderedPageBreak/>
        <w:t>Target/Control sont des rôles exploratoires de côtés dans une même acquisition, pas des animaux indépendants. Couleurs associent contour et courbe. L’atlas peut inclure du tissu hors masque SCM, comme indiqué.</w:t>
      </w:r>
    </w:p>
    <w:p w14:paraId="562FEFEB" w14:textId="77777777" w:rsidR="000079DE" w:rsidRDefault="00582175">
      <w:pPr>
        <w:pStyle w:val="ListParagraph"/>
        <w:ind w:left="317" w:hanging="259"/>
      </w:pPr>
      <w:r>
        <w:t>1. Lisez le résumé des paramètres en haut.</w:t>
      </w:r>
    </w:p>
    <w:p w14:paraId="0813E7CF" w14:textId="77777777" w:rsidR="000079DE" w:rsidRDefault="00582175">
      <w:pPr>
        <w:pStyle w:val="ListParagraph"/>
        <w:ind w:left="317" w:hanging="259"/>
      </w:pPr>
      <w:r>
        <w:t>2. Filtrez rôle, coupes ou unités si besoin.</w:t>
      </w:r>
    </w:p>
    <w:p w14:paraId="7EB0B714" w14:textId="77777777" w:rsidR="000079DE" w:rsidRDefault="00582175">
      <w:pPr>
        <w:pStyle w:val="ListParagraph"/>
        <w:ind w:left="317" w:hanging="259"/>
      </w:pPr>
      <w:r>
        <w:t>3. Cliquez sur un candidat pour son domaine et intervalle SCM.</w:t>
      </w:r>
    </w:p>
    <w:p w14:paraId="5C6C7406" w14:textId="77777777" w:rsidR="000079DE" w:rsidRDefault="00582175">
      <w:pPr>
        <w:pStyle w:val="ListParagraph"/>
        <w:ind w:left="317" w:hanging="259"/>
      </w:pPr>
      <w:r>
        <w:t xml:space="preserve">4. Cochez </w:t>
      </w:r>
      <w:r>
        <w:rPr>
          <w:b/>
        </w:rPr>
        <w:t>Export</w:t>
      </w:r>
      <w:r>
        <w:t xml:space="preserve"> uniquement pour les exports voulus. Cela ne doit pas changer l’aperçu ni relire tout le film.</w:t>
      </w:r>
    </w:p>
    <w:p w14:paraId="47ABEA76" w14:textId="77777777" w:rsidR="000079DE" w:rsidRDefault="00582175">
      <w:pPr>
        <w:pStyle w:val="ListParagraph"/>
        <w:ind w:left="317" w:hanging="259"/>
      </w:pPr>
      <w:r>
        <w:t>5. Étudiez les très grandes PSC ; le rouge invite à vérifier sans exclusion automatique.</w:t>
      </w:r>
    </w:p>
    <w:p w14:paraId="294E9A5E" w14:textId="77777777" w:rsidR="000079DE" w:rsidRDefault="00582175">
      <w:pPr>
        <w:pStyle w:val="ListParagraph"/>
        <w:ind w:left="317" w:hanging="259"/>
      </w:pPr>
      <w:r>
        <w:t xml:space="preserve">6. Cliquez sur </w:t>
      </w:r>
      <w:r>
        <w:rPr>
          <w:b/>
        </w:rPr>
        <w:t>Edit export note...</w:t>
      </w:r>
      <w:r>
        <w:t xml:space="preserve"> et décrivez anatomie, problèmes, justification ou écarts au protocole.</w:t>
      </w:r>
    </w:p>
    <w:p w14:paraId="4784D866" w14:textId="77777777" w:rsidR="000079DE" w:rsidRDefault="00582175">
      <w:pPr>
        <w:pStyle w:val="ListParagraph"/>
        <w:ind w:left="317" w:hanging="259"/>
      </w:pPr>
      <w:r>
        <w:t>7. Choisissez TXT individuels ou ensemble par rôle selon l’unité d’observation.</w:t>
      </w:r>
    </w:p>
    <w:p w14:paraId="4E6E8923" w14:textId="77777777" w:rsidR="000079DE" w:rsidRDefault="00582175">
      <w:r>
        <w:rPr>
          <w:b/>
        </w:rPr>
        <w:t xml:space="preserve">Résumé de la section. </w:t>
      </w:r>
      <w:r>
        <w:t>Target/Control sont des rôles exploratoires dans une même acquisition.</w:t>
      </w:r>
    </w:p>
    <w:p w14:paraId="018FD38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la ligne puis l’export ; ne comptez pas les fichiers ROI comme animaux.</w:t>
      </w:r>
    </w:p>
    <w:p w14:paraId="05B23397" w14:textId="77777777" w:rsidR="000079DE" w:rsidRDefault="00582175">
      <w:pPr>
        <w:pStyle w:val="Heading3"/>
      </w:pPr>
      <w:bookmarkStart w:id="255" w:name="b_section_147"/>
      <w:bookmarkEnd w:id="255"/>
      <w:r>
        <w:rPr>
          <w:b w:val="0"/>
        </w:rPr>
        <w:t>Mathématiques de l’ensemble par rôle</w:t>
      </w:r>
    </w:p>
    <w:p w14:paraId="2071EA05" w14:textId="77777777" w:rsidR="000079DE" w:rsidRDefault="00582175">
      <w:r>
        <w:t>Équation (26)</w:t>
      </w:r>
    </w:p>
    <w:p w14:paraId="4D2B8FB3" w14:textId="77777777" w:rsidR="000079DE" w:rsidRDefault="00582175">
      <w:pPr>
        <w:jc w:val="center"/>
      </w:pPr>
      <w:r>
        <w:rPr>
          <w:noProof/>
        </w:rPr>
        <w:drawing>
          <wp:inline distT="0" distB="0" distL="0" distR="0" wp14:anchorId="64CA647D" wp14:editId="437DE919">
            <wp:extent cx="6126480" cy="167503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6.png"/>
                    <pic:cNvPicPr/>
                  </pic:nvPicPr>
                  <pic:blipFill>
                    <a:blip r:embed="rId122"/>
                    <a:stretch>
                      <a:fillRect/>
                    </a:stretch>
                  </pic:blipFill>
                  <pic:spPr>
                    <a:xfrm>
                      <a:off x="0" y="0"/>
                      <a:ext cx="6126480" cy="1675030"/>
                    </a:xfrm>
                    <a:prstGeom prst="rect">
                      <a:avLst/>
                    </a:prstGeom>
                  </pic:spPr>
                </pic:pic>
              </a:graphicData>
            </a:graphic>
          </wp:inline>
        </w:drawing>
      </w:r>
    </w:p>
    <w:p w14:paraId="1B34A454" w14:textId="77777777" w:rsidR="000079DE" w:rsidRDefault="00582175">
      <w:r>
        <w:rPr>
          <w:b/>
        </w:rPr>
        <w:t>Variables et interprétation.</w:t>
      </w:r>
      <w:r>
        <w:t xml:space="preserve"> N compte les courbes d’un rôle ; ROI_i(t) est la courbe i sur grille compatible. L’ensemble est leur moyenne égale. N n’est pas un nombre d’animaux indépendants.</w:t>
      </w:r>
    </w:p>
    <w:p w14:paraId="4D90E1AA" w14:textId="77777777" w:rsidR="000079DE" w:rsidRDefault="00582175">
      <w:r>
        <w:t>Chaque ROI a le même poids. Sa courbe moyenne son domaine fixe ; l’ensemble ne repondère pas selon sa taille. Son maximum peut différer de la moyenne des maxima individuels.</w:t>
      </w:r>
    </w:p>
    <w:p w14:paraId="4A2E049C" w14:textId="77777777" w:rsidR="000079DE" w:rsidRDefault="00582175">
      <w:r>
        <w:rPr>
          <w:b/>
        </w:rPr>
        <w:t xml:space="preserve">Résumé de la section. </w:t>
      </w:r>
      <w:r>
        <w:t>Chaque ROI sélectionnée a le même poids.</w:t>
      </w:r>
    </w:p>
    <w:p w14:paraId="6273A3F2"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la ligne puis l’export ; ne comptez pas les fichiers ROI comme animaux.</w:t>
      </w:r>
    </w:p>
    <w:p w14:paraId="09655B80" w14:textId="77777777" w:rsidR="000079DE" w:rsidRDefault="00582175">
      <w:pPr>
        <w:pStyle w:val="Heading3"/>
      </w:pPr>
      <w:bookmarkStart w:id="256" w:name="b_section_148"/>
      <w:bookmarkEnd w:id="256"/>
      <w:r>
        <w:rPr>
          <w:b w:val="0"/>
        </w:rPr>
        <w:lastRenderedPageBreak/>
        <w:t>Fichiers à conserver</w:t>
      </w:r>
    </w:p>
    <w:p w14:paraId="1073F626" w14:textId="77777777" w:rsidR="000079DE" w:rsidRDefault="00582175">
      <w:r>
        <w:t xml:space="preserve">L’ensemble contient des fichiers appariés </w:t>
      </w:r>
      <w:r>
        <w:rPr>
          <w:rFonts w:ascii="Consolas" w:hAnsi="Consolas"/>
          <w:sz w:val="20"/>
        </w:rPr>
        <w:t>allROIs</w:t>
      </w:r>
      <w:r>
        <w:t xml:space="preserve"> et </w:t>
      </w:r>
      <w:r>
        <w:rPr>
          <w:rFonts w:ascii="Consolas" w:hAnsi="Consolas"/>
          <w:sz w:val="20"/>
        </w:rPr>
        <w:t>mean</w:t>
      </w:r>
      <w:r>
        <w:t xml:space="preserve"> TXT par rôle. La colonne 3 est la même PSC d’ensemble ; allROIs ajoute les courbes membres. </w:t>
      </w:r>
      <w:r>
        <w:rPr>
          <w:rFonts w:ascii="Consolas" w:hAnsi="Consolas"/>
          <w:sz w:val="20"/>
        </w:rPr>
        <w:t>Analysis_Parameters.txt</w:t>
      </w:r>
      <w:r>
        <w:t xml:space="preserve"> consigne les paramètres de recherche. </w:t>
      </w:r>
      <w:r>
        <w:rPr>
          <w:rFonts w:ascii="Consolas" w:hAnsi="Consolas"/>
          <w:sz w:val="20"/>
        </w:rPr>
        <w:t>note.txt</w:t>
      </w:r>
      <w:r>
        <w:t xml:space="preserve"> contient la note modifiable. Les références externes sont dans les MAT voisins. Gardez tout le dossier. Les notes existantes ne sont pas écrasées ; les exports individuels ont leurs notes propres.</w:t>
      </w:r>
    </w:p>
    <w:p w14:paraId="4BB6CF91" w14:textId="77777777" w:rsidR="000079DE" w:rsidRDefault="00582175">
      <w:r>
        <w:rPr>
          <w:b/>
        </w:rPr>
        <w:t xml:space="preserve">Résumé de la section. </w:t>
      </w:r>
      <w:r>
        <w:t>L’ensemble contient allROIs et mean TXT par rôle.</w:t>
      </w:r>
    </w:p>
    <w:p w14:paraId="3F45DD9E"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la ligne puis l’export ; ne comptez pas les fichiers ROI comme animaux.</w:t>
      </w:r>
    </w:p>
    <w:p w14:paraId="7653DE79" w14:textId="77777777" w:rsidR="000079DE" w:rsidRDefault="00582175">
      <w:pPr>
        <w:pStyle w:val="Heading3"/>
      </w:pPr>
      <w:bookmarkStart w:id="257" w:name="b_section_149"/>
      <w:bookmarkEnd w:id="257"/>
      <w:r>
        <w:rPr>
          <w:b w:val="0"/>
        </w:rPr>
        <w:t>Règle de Group Analysis</w:t>
      </w:r>
    </w:p>
    <w:p w14:paraId="0A8AAD43" w14:textId="77777777" w:rsidR="000079DE" w:rsidRDefault="00582175">
      <w:r>
        <w:t>Chargez mean ou allROIs par enregistrement/rôle, jamais les deux. Les membres ne sont pas des animaux. Avec plusieurs scans/rôles par animal, choisissez appariement, répétition ou agrégation selon le plan. Nombre de fichiers n’est pas réplication biologique.</w:t>
      </w:r>
    </w:p>
    <w:p w14:paraId="0525AD00" w14:textId="77777777" w:rsidR="000079DE" w:rsidRDefault="00582175">
      <w:r>
        <w:rPr>
          <w:b/>
        </w:rPr>
        <w:t>Source :</w:t>
      </w:r>
      <w:r>
        <w:t xml:space="preserve"> </w:t>
      </w:r>
      <w:r>
        <w:rPr>
          <w:rFonts w:ascii="Consolas" w:hAnsi="Consolas"/>
          <w:sz w:val="20"/>
        </w:rPr>
        <w:t>scmExportROIBundles.m</w:t>
      </w:r>
      <w:r>
        <w:t xml:space="preserve">, </w:t>
      </w:r>
      <w:r>
        <w:rPr>
          <w:rFonts w:ascii="Consolas" w:hAnsi="Consolas"/>
          <w:sz w:val="20"/>
        </w:rPr>
        <w:t>scmExportSearchParameters.m</w:t>
      </w:r>
      <w:r>
        <w:t xml:space="preserve">, </w:t>
      </w:r>
      <w:r>
        <w:rPr>
          <w:rFonts w:ascii="Consolas" w:hAnsi="Consolas"/>
          <w:sz w:val="20"/>
        </w:rPr>
        <w:t>scmExportNote.m</w:t>
      </w:r>
      <w:r>
        <w:t xml:space="preserve">, </w:t>
      </w:r>
      <w:r>
        <w:rPr>
          <w:rFonts w:ascii="Consolas" w:hAnsi="Consolas"/>
          <w:sz w:val="20"/>
        </w:rPr>
        <w:t>scmCompactROIAudit.m</w:t>
      </w:r>
      <w:r>
        <w:t xml:space="preserve">, </w:t>
      </w:r>
      <w:r>
        <w:rPr>
          <w:rFonts w:ascii="Consolas" w:hAnsi="Consolas"/>
          <w:sz w:val="20"/>
        </w:rPr>
        <w:t>fusiSCMEnsembleHeader.m</w:t>
      </w:r>
      <w:r>
        <w:t>.</w:t>
      </w:r>
    </w:p>
    <w:p w14:paraId="116A7B52" w14:textId="77777777" w:rsidR="000079DE" w:rsidRDefault="00582175">
      <w:r>
        <w:rPr>
          <w:b/>
        </w:rPr>
        <w:t xml:space="preserve">Résumé de section et de chapitre. </w:t>
      </w:r>
      <w:r>
        <w:t>Chargez mean ou allROIs, jamais les deux. Inspectez ligne/courbe puis export ; les fichiers ne sont pas des animaux.</w:t>
      </w:r>
    </w:p>
    <w:p w14:paraId="3D09B39C"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la ligne puis l’export ; ne comptez pas les fichiers ROI comme animaux.</w:t>
      </w:r>
    </w:p>
    <w:p w14:paraId="383C31B4" w14:textId="77777777" w:rsidR="000079DE" w:rsidRDefault="000079DE">
      <w:pPr>
        <w:sectPr w:rsidR="000079DE">
          <w:headerReference w:type="default" r:id="rId123"/>
          <w:footerReference w:type="default" r:id="rId124"/>
          <w:pgSz w:w="11906" w:h="16838"/>
          <w:pgMar w:top="1368" w:right="1008" w:bottom="1008" w:left="1008" w:header="360" w:footer="432" w:gutter="0"/>
          <w:cols w:space="720"/>
          <w:docGrid w:linePitch="360"/>
        </w:sectPr>
      </w:pPr>
    </w:p>
    <w:p w14:paraId="784B8B8C" w14:textId="77777777" w:rsidR="000079DE" w:rsidRDefault="00582175">
      <w:pPr>
        <w:pStyle w:val="Heading2"/>
      </w:pPr>
      <w:bookmarkStart w:id="258" w:name="b_section_150"/>
      <w:bookmarkStart w:id="259" w:name="_Toc242987772"/>
      <w:bookmarkEnd w:id="258"/>
      <w:r>
        <w:rPr>
          <w:b w:val="0"/>
        </w:rPr>
        <w:lastRenderedPageBreak/>
        <w:t>24. Video GUI : film, anatomie et superpositions</w:t>
      </w:r>
      <w:bookmarkEnd w:id="259"/>
    </w:p>
    <w:p w14:paraId="05356CCE" w14:textId="77777777" w:rsidR="000079DE" w:rsidRDefault="00582175">
      <w:pPr>
        <w:pStyle w:val="FigureCaption"/>
      </w:pPr>
      <w:bookmarkStart w:id="260" w:name="_Toc242987843"/>
      <w:r>
        <w:t>Figure 35. Film de variation positive</w:t>
      </w:r>
      <w:bookmarkStart w:id="261" w:name="b_figure_35"/>
      <w:bookmarkEnd w:id="261"/>
      <w:bookmarkEnd w:id="260"/>
    </w:p>
    <w:p w14:paraId="6D9BC086" w14:textId="77777777" w:rsidR="000079DE" w:rsidRDefault="00582175">
      <w:pPr>
        <w:spacing w:after="100"/>
        <w:jc w:val="center"/>
      </w:pPr>
      <w:r>
        <w:rPr>
          <w:noProof/>
        </w:rPr>
        <w:drawing>
          <wp:inline distT="0" distB="0" distL="0" distR="0" wp14:anchorId="50644E2E" wp14:editId="33181C58">
            <wp:extent cx="9464040" cy="6309360"/>
            <wp:effectExtent l="0" t="0" r="0" b="0"/>
            <wp:docPr id="88" name="Picture 88" descr="Video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2d.png"/>
                    <pic:cNvPicPr/>
                  </pic:nvPicPr>
                  <pic:blipFill>
                    <a:blip r:embed="rId125"/>
                    <a:stretch>
                      <a:fillRect/>
                    </a:stretch>
                  </pic:blipFill>
                  <pic:spPr>
                    <a:xfrm>
                      <a:off x="0" y="0"/>
                      <a:ext cx="9464040" cy="6309360"/>
                    </a:xfrm>
                    <a:prstGeom prst="rect">
                      <a:avLst/>
                    </a:prstGeom>
                  </pic:spPr>
                </pic:pic>
              </a:graphicData>
            </a:graphic>
          </wp:inline>
        </w:drawing>
      </w:r>
    </w:p>
    <w:p w14:paraId="0B35BC89" w14:textId="77777777" w:rsidR="000079DE" w:rsidRDefault="00582175">
      <w:r>
        <w:t>Seule la PSC positive est affichée de 0 à 100 %, avec alpha nul à 25 % et opacité totale à 30 %. Ce choix ne modifie pas la PSC mesurée et peut masquer les petites réponses. Le sélecteur d’image et le temps indiquent l’instant acquis ; le fond préserve l’anatomie Doppler.</w:t>
      </w:r>
    </w:p>
    <w:p w14:paraId="278E7DF5" w14:textId="77777777" w:rsidR="000079DE" w:rsidRDefault="000079DE">
      <w:pPr>
        <w:sectPr w:rsidR="000079DE">
          <w:headerReference w:type="default" r:id="rId126"/>
          <w:footerReference w:type="default" r:id="rId127"/>
          <w:pgSz w:w="23810" w:h="16838"/>
          <w:pgMar w:top="1368" w:right="1008" w:bottom="1008" w:left="1008" w:header="360" w:footer="432" w:gutter="0"/>
          <w:cols w:space="720"/>
          <w:docGrid w:linePitch="360"/>
        </w:sectPr>
      </w:pPr>
    </w:p>
    <w:p w14:paraId="2082DD99" w14:textId="77777777" w:rsidR="000079DE" w:rsidRDefault="00582175">
      <w:r>
        <w:lastRenderedPageBreak/>
        <w:t>Video GUI superpose la PSC temporelle à l’anatomie ; le visualiseur brut est distinct. Beau fond vidéo et mauvais brut peuvent avoir des causes différentes sans prouver une restauration défaillante.</w:t>
      </w:r>
    </w:p>
    <w:p w14:paraId="577BF5E5" w14:textId="77777777" w:rsidR="000079DE" w:rsidRDefault="00582175">
      <w:pPr>
        <w:pStyle w:val="Heading3"/>
      </w:pPr>
      <w:bookmarkStart w:id="262" w:name="b_section_151"/>
      <w:bookmarkEnd w:id="262"/>
      <w:r>
        <w:rPr>
          <w:b w:val="0"/>
        </w:rPr>
        <w:t>Séquence de base</w:t>
      </w:r>
    </w:p>
    <w:p w14:paraId="49953EB0" w14:textId="77777777" w:rsidR="000079DE" w:rsidRDefault="00582175">
      <w:pPr>
        <w:pStyle w:val="ListParagraph"/>
        <w:ind w:left="317" w:hanging="259"/>
      </w:pPr>
      <w:r>
        <w:t xml:space="preserve">1. Ouvrez </w:t>
      </w:r>
      <w:r>
        <w:rPr>
          <w:b/>
        </w:rPr>
        <w:t>Video GUI</w:t>
      </w:r>
      <w:r>
        <w:t xml:space="preserve"> depuis le jeu Studio sélectionné.</w:t>
      </w:r>
    </w:p>
    <w:p w14:paraId="7D92C05F" w14:textId="77777777" w:rsidR="000079DE" w:rsidRDefault="00582175">
      <w:pPr>
        <w:pStyle w:val="ListParagraph"/>
        <w:ind w:left="317" w:hanging="259"/>
      </w:pPr>
      <w:r>
        <w:t>2. Confirmez référence et TR analysé.</w:t>
      </w:r>
    </w:p>
    <w:p w14:paraId="01EB05EF" w14:textId="77777777" w:rsidR="000079DE" w:rsidRDefault="00582175">
      <w:pPr>
        <w:pStyle w:val="ListParagraph"/>
        <w:ind w:left="317" w:hanging="259"/>
      </w:pPr>
      <w:r>
        <w:t>3. Dans Overlay, choisissez signe, couleurs, seuil, alpha et lissage.</w:t>
      </w:r>
    </w:p>
    <w:p w14:paraId="304F5A65" w14:textId="77777777" w:rsidR="000079DE" w:rsidRDefault="00582175">
      <w:pPr>
        <w:pStyle w:val="ListParagraph"/>
        <w:ind w:left="317" w:hanging="259"/>
      </w:pPr>
      <w:r>
        <w:t>4. Parcourez les images avant lecture : référence, événement, récupération.</w:t>
      </w:r>
    </w:p>
    <w:p w14:paraId="6F4BB3DA" w14:textId="77777777" w:rsidR="000079DE" w:rsidRDefault="00582175">
      <w:pPr>
        <w:pStyle w:val="ListParagraph"/>
        <w:ind w:left="317" w:hanging="259"/>
      </w:pPr>
      <w:r>
        <w:t>5. Choisissez source/mode Underlay ; luminosité/contraste/gamma règlent l’apparence.</w:t>
      </w:r>
    </w:p>
    <w:p w14:paraId="463F96E6" w14:textId="77777777" w:rsidR="000079DE" w:rsidRDefault="00582175">
      <w:pPr>
        <w:pStyle w:val="ListParagraph"/>
        <w:ind w:left="317" w:hanging="259"/>
      </w:pPr>
      <w:r>
        <w:t>6. Chargez fond/atlas si nécessaire puis vérifiez l’alignement.</w:t>
      </w:r>
    </w:p>
    <w:p w14:paraId="108CD431" w14:textId="77777777" w:rsidR="000079DE" w:rsidRDefault="00582175">
      <w:pPr>
        <w:pStyle w:val="ListParagraph"/>
        <w:ind w:left="317" w:hanging="259"/>
      </w:pPr>
      <w:r>
        <w:t>7. Utilisez Save MP4 après avoir compris domaine, temps et couleurs.</w:t>
      </w:r>
    </w:p>
    <w:p w14:paraId="05B51F17" w14:textId="77777777" w:rsidR="000079DE" w:rsidRDefault="00582175">
      <w:r>
        <w:rPr>
          <w:b/>
        </w:rPr>
        <w:t xml:space="preserve">Résumé de la section. </w:t>
      </w:r>
      <w:r>
        <w:t>Gardez signe, limites et opacité communs ; vérifiez un export court d’abord.</w:t>
      </w:r>
    </w:p>
    <w:p w14:paraId="10766D2E"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signe, limites et opacité communs ; vérifiez un export court d’abord.</w:t>
      </w:r>
    </w:p>
    <w:p w14:paraId="2A473D8D" w14:textId="77777777" w:rsidR="000079DE" w:rsidRDefault="000079DE">
      <w:pPr>
        <w:sectPr w:rsidR="000079DE">
          <w:headerReference w:type="default" r:id="rId128"/>
          <w:footerReference w:type="default" r:id="rId129"/>
          <w:pgSz w:w="11906" w:h="16838"/>
          <w:pgMar w:top="1368" w:right="1008" w:bottom="1008" w:left="1008" w:header="360" w:footer="432" w:gutter="0"/>
          <w:cols w:space="720"/>
          <w:docGrid w:linePitch="360"/>
        </w:sectPr>
      </w:pPr>
    </w:p>
    <w:p w14:paraId="0A111AC6" w14:textId="77777777" w:rsidR="000079DE" w:rsidRDefault="00582175">
      <w:pPr>
        <w:pStyle w:val="Heading3"/>
      </w:pPr>
      <w:bookmarkStart w:id="263" w:name="b_section_152"/>
      <w:bookmarkEnd w:id="263"/>
      <w:r>
        <w:rPr>
          <w:b w:val="0"/>
        </w:rPr>
        <w:lastRenderedPageBreak/>
        <w:t>Charger atlas et fond</w:t>
      </w:r>
    </w:p>
    <w:p w14:paraId="4D3CDB85" w14:textId="77777777" w:rsidR="000079DE" w:rsidRDefault="00582175">
      <w:pPr>
        <w:pStyle w:val="FigureCaption"/>
      </w:pPr>
      <w:bookmarkStart w:id="264" w:name="_Toc242987844"/>
      <w:r>
        <w:t>Figure 36. Anatomie et alpha vidéo</w:t>
      </w:r>
      <w:bookmarkStart w:id="265" w:name="b_figure_36"/>
      <w:bookmarkEnd w:id="265"/>
      <w:bookmarkEnd w:id="264"/>
    </w:p>
    <w:p w14:paraId="32BE62FF" w14:textId="77777777" w:rsidR="000079DE" w:rsidRDefault="00582175">
      <w:pPr>
        <w:spacing w:after="100"/>
        <w:jc w:val="center"/>
      </w:pPr>
      <w:r>
        <w:rPr>
          <w:noProof/>
        </w:rPr>
        <w:drawing>
          <wp:inline distT="0" distB="0" distL="0" distR="0" wp14:anchorId="3F042972" wp14:editId="1DB6CD36">
            <wp:extent cx="9464040" cy="6309360"/>
            <wp:effectExtent l="0" t="0" r="0" b="0"/>
            <wp:docPr id="91" name="Picture 91" descr="Video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underlay_controls_annotated.png"/>
                    <pic:cNvPicPr/>
                  </pic:nvPicPr>
                  <pic:blipFill>
                    <a:blip r:embed="rId130"/>
                    <a:stretch>
                      <a:fillRect/>
                    </a:stretch>
                  </pic:blipFill>
                  <pic:spPr>
                    <a:xfrm>
                      <a:off x="0" y="0"/>
                      <a:ext cx="9464040" cy="6309360"/>
                    </a:xfrm>
                    <a:prstGeom prst="rect">
                      <a:avLst/>
                    </a:prstGeom>
                  </pic:spPr>
                </pic:pic>
              </a:graphicData>
            </a:graphic>
          </wp:inline>
        </w:drawing>
      </w:r>
    </w:p>
    <w:p w14:paraId="4CE896C5" w14:textId="77777777" w:rsidR="000079DE" w:rsidRDefault="00582175">
      <w:r>
        <w:t>Seule la PSC positive est affichée de 0 à 100 %, avec alpha nul à 25 % et opacité totale à 30 %. Ce choix ne modifie pas la PSC mesurée et peut masquer les petites réponses. Load new underlay et Load atlas remplacent le contexte anatomique ; la rampe alpha se règle dans Overlay. Gardez ces réglages fixes pour comparer visuellement.</w:t>
      </w:r>
    </w:p>
    <w:p w14:paraId="11ECDE02" w14:textId="77777777" w:rsidR="000079DE" w:rsidRDefault="00582175">
      <w:r>
        <w:t>Commandes : 1. Underlay ; 2. Mode atlas ; 3. Nouveau fond ; 4. Ensemble atlas ; 5. Géométrie native.</w:t>
      </w:r>
    </w:p>
    <w:p w14:paraId="470DAF6B" w14:textId="77777777" w:rsidR="000079DE" w:rsidRDefault="00582175">
      <w:r>
        <w:rPr>
          <w:b/>
        </w:rPr>
        <w:t>LOAD ATLAS</w:t>
      </w:r>
      <w:r>
        <w:t xml:space="preserve"> propose un fichier ou un dossier enregistré. </w:t>
      </w:r>
      <w:r>
        <w:rPr>
          <w:b/>
        </w:rPr>
        <w:t>LOAD NEW UNDERLAY</w:t>
      </w:r>
      <w:r>
        <w:t xml:space="preserve"> ouvre un fond compatible. Les deux recherchent les recalages actuels, dont Slice 2D et ensembles moteur/3D. Atlas underlay change les modes disponibles.</w:t>
      </w:r>
    </w:p>
    <w:p w14:paraId="730F7AA7" w14:textId="77777777" w:rsidR="000079DE" w:rsidRDefault="00582175">
      <w:pPr>
        <w:pStyle w:val="FigureCaption"/>
      </w:pPr>
      <w:bookmarkStart w:id="266" w:name="_Toc242987845"/>
      <w:r>
        <w:lastRenderedPageBreak/>
        <w:t>Figure 37. Vidéo positive recalée</w:t>
      </w:r>
      <w:bookmarkStart w:id="267" w:name="b_figure_37"/>
      <w:bookmarkEnd w:id="267"/>
      <w:bookmarkEnd w:id="266"/>
    </w:p>
    <w:p w14:paraId="33E15041" w14:textId="77777777" w:rsidR="000079DE" w:rsidRDefault="00582175">
      <w:pPr>
        <w:spacing w:after="100"/>
        <w:jc w:val="center"/>
      </w:pPr>
      <w:r>
        <w:rPr>
          <w:noProof/>
        </w:rPr>
        <w:drawing>
          <wp:inline distT="0" distB="0" distL="0" distR="0" wp14:anchorId="08EB5F72" wp14:editId="48B94F30">
            <wp:extent cx="9464040" cy="6309360"/>
            <wp:effectExtent l="0" t="0" r="0" b="0"/>
            <wp:docPr id="92" name="Picture 92" descr="Video with saved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atlas_2d.png"/>
                    <pic:cNvPicPr/>
                  </pic:nvPicPr>
                  <pic:blipFill>
                    <a:blip r:embed="rId131"/>
                    <a:stretch>
                      <a:fillRect/>
                    </a:stretch>
                  </pic:blipFill>
                  <pic:spPr>
                    <a:xfrm>
                      <a:off x="0" y="0"/>
                      <a:ext cx="9464040" cy="6309360"/>
                    </a:xfrm>
                    <a:prstGeom prst="rect">
                      <a:avLst/>
                    </a:prstGeom>
                  </pic:spPr>
                </pic:pic>
              </a:graphicData>
            </a:graphic>
          </wp:inline>
        </w:drawing>
      </w:r>
    </w:p>
    <w:p w14:paraId="65D0A38E" w14:textId="77777777" w:rsidR="000079DE" w:rsidRDefault="00582175">
      <w:r>
        <w:t>Seule la PSC positive est affichée de 0 à 100 %, avec alpha nul à 25 % et opacité totale à 30 %. Ce choix ne modifie pas la PSC mesurée et peut masquer les petites réponses. Un recalage histologique enregistré fournit le fond. Une anatomie nette ne valide pas à elle seule le recalage.</w:t>
      </w:r>
    </w:p>
    <w:p w14:paraId="101F658A" w14:textId="77777777" w:rsidR="000079DE" w:rsidRDefault="000079DE">
      <w:pPr>
        <w:sectPr w:rsidR="000079DE">
          <w:headerReference w:type="default" r:id="rId132"/>
          <w:footerReference w:type="default" r:id="rId133"/>
          <w:pgSz w:w="23810" w:h="16838"/>
          <w:pgMar w:top="1368" w:right="1008" w:bottom="1008" w:left="1008" w:header="360" w:footer="432" w:gutter="0"/>
          <w:cols w:space="720"/>
          <w:docGrid w:linePitch="360"/>
        </w:sectPr>
      </w:pPr>
    </w:p>
    <w:p w14:paraId="1F8728A4" w14:textId="77777777" w:rsidR="000079DE" w:rsidRDefault="00582175">
      <w:r>
        <w:lastRenderedPageBreak/>
        <w:t>Un nouveau fond n’invente pas de transformation. Une image incompatible exige une transformation valide ; vérifiez source et grille. Reset to Native restaure les coordonnées.</w:t>
      </w:r>
    </w:p>
    <w:p w14:paraId="1F2ED653" w14:textId="77777777" w:rsidR="000079DE" w:rsidRDefault="00582175">
      <w:r>
        <w:rPr>
          <w:b/>
        </w:rPr>
        <w:t xml:space="preserve">Résumé de la section. </w:t>
      </w:r>
      <w:r>
        <w:t>LOAD ATLAS propose un fichier ou un dossier enregistré.</w:t>
      </w:r>
    </w:p>
    <w:p w14:paraId="62E0F13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signe, limites et opacité communs ; vérifiez un export court d’abord.</w:t>
      </w:r>
    </w:p>
    <w:p w14:paraId="6A929442" w14:textId="77777777" w:rsidR="000079DE" w:rsidRDefault="00582175">
      <w:pPr>
        <w:pStyle w:val="Heading3"/>
      </w:pPr>
      <w:bookmarkStart w:id="268" w:name="b_section_153"/>
      <w:bookmarkEnd w:id="268"/>
      <w:r>
        <w:rPr>
          <w:b w:val="0"/>
        </w:rPr>
        <w:t>Exports de films</w:t>
      </w:r>
    </w:p>
    <w:p w14:paraId="144E9A8B" w14:textId="77777777" w:rsidR="000079DE" w:rsidRDefault="00582175">
      <w:r>
        <w:t>L’export fixe géométrie et canevas. Une présentation peut changer le bandeau, pas redimensionner l’anatomie entre images. Réglages consignent jeu, référence, TR, coupes et temps. Les sorties sont uniques. Vérifiez le film décodé : effectif, temps, échelle, contenu et séquence multi-scans.</w:t>
      </w:r>
    </w:p>
    <w:p w14:paraId="268B95EC" w14:textId="77777777" w:rsidR="000079DE" w:rsidRDefault="00582175">
      <w:r>
        <w:t>La lecture peut sauter des images si le rendu ralentit ; l’export suit son plan. Une lecture lisse ne prouve pas que tout fut affiché. L’interpolation change l’animation, pas les observations.</w:t>
      </w:r>
    </w:p>
    <w:p w14:paraId="540346E4" w14:textId="77777777" w:rsidR="000079DE" w:rsidRDefault="00582175">
      <w:r>
        <w:rPr>
          <w:b/>
        </w:rPr>
        <w:t>Source :</w:t>
      </w:r>
      <w:r>
        <w:t xml:space="preserve"> </w:t>
      </w:r>
      <w:r>
        <w:rPr>
          <w:rFonts w:ascii="Consolas" w:hAnsi="Consolas"/>
          <w:sz w:val="20"/>
        </w:rPr>
        <w:t>play_fusi_video_final.m</w:t>
      </w:r>
      <w:r>
        <w:t xml:space="preserve">, </w:t>
      </w:r>
      <w:r>
        <w:rPr>
          <w:rFonts w:ascii="Consolas" w:hAnsi="Consolas"/>
          <w:sz w:val="20"/>
        </w:rPr>
        <w:t>fusiVideoExportDialog.m</w:t>
      </w:r>
      <w:r>
        <w:t xml:space="preserve">, </w:t>
      </w:r>
      <w:r>
        <w:rPr>
          <w:rFonts w:ascii="Consolas" w:hAnsi="Consolas"/>
          <w:sz w:val="20"/>
        </w:rPr>
        <w:t>fusiMovieExportFolder.m</w:t>
      </w:r>
      <w:r>
        <w:t>, notes d’enregistrement/export.</w:t>
      </w:r>
    </w:p>
    <w:p w14:paraId="1CC36F99" w14:textId="77777777" w:rsidR="000079DE" w:rsidRDefault="00582175">
      <w:r>
        <w:rPr>
          <w:b/>
        </w:rPr>
        <w:t xml:space="preserve">Résumé de la section. </w:t>
      </w:r>
      <w:r>
        <w:t>L’export garde géométrie et canevas fixes.</w:t>
      </w:r>
    </w:p>
    <w:p w14:paraId="109D0119"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signe, limites et opacité communs ; vérifiez un export court d’abord.</w:t>
      </w:r>
    </w:p>
    <w:p w14:paraId="723FDE9E" w14:textId="77777777" w:rsidR="000079DE" w:rsidRDefault="00582175">
      <w:pPr>
        <w:pStyle w:val="Heading3"/>
      </w:pPr>
      <w:bookmarkStart w:id="269" w:name="b_section_154"/>
      <w:bookmarkEnd w:id="269"/>
      <w:r>
        <w:rPr>
          <w:b w:val="0"/>
        </w:rPr>
        <w:t>Films masqués lisibles</w:t>
      </w:r>
    </w:p>
    <w:p w14:paraId="174C38A1" w14:textId="77777777" w:rsidR="000079DE" w:rsidRDefault="00582175">
      <w:r>
        <w:t>Underlay charge l’anatomie ; Overlay règle pourcentages, signe, seuil et opacité. Comparez à intervalle/réglages identiques. Vérifiez début/milieu/fin d’un court film avant le long.</w:t>
      </w:r>
    </w:p>
    <w:p w14:paraId="62253B3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signe, limites et opacité communs ; vérifiez un export court d’abord.</w:t>
      </w:r>
    </w:p>
    <w:p w14:paraId="495EDA05" w14:textId="77777777" w:rsidR="000079DE" w:rsidRDefault="000079DE">
      <w:pPr>
        <w:sectPr w:rsidR="000079DE">
          <w:headerReference w:type="default" r:id="rId134"/>
          <w:footerReference w:type="default" r:id="rId135"/>
          <w:pgSz w:w="11906" w:h="16838"/>
          <w:pgMar w:top="1368" w:right="1008" w:bottom="1008" w:left="1008" w:header="360" w:footer="432" w:gutter="0"/>
          <w:cols w:space="720"/>
          <w:docGrid w:linePitch="360"/>
        </w:sectPr>
      </w:pPr>
    </w:p>
    <w:p w14:paraId="56DECE80" w14:textId="77777777" w:rsidR="000079DE" w:rsidRDefault="00582175">
      <w:pPr>
        <w:pStyle w:val="Heading2"/>
      </w:pPr>
      <w:bookmarkStart w:id="270" w:name="b_section_155"/>
      <w:bookmarkStart w:id="271" w:name="_Toc242987773"/>
      <w:bookmarkEnd w:id="270"/>
      <w:r>
        <w:rPr>
          <w:b w:val="0"/>
        </w:rPr>
        <w:lastRenderedPageBreak/>
        <w:t>25. L’interface de cerveau/volume 3D</w:t>
      </w:r>
      <w:bookmarkEnd w:id="271"/>
    </w:p>
    <w:p w14:paraId="3CA4F8CA" w14:textId="77777777" w:rsidR="000079DE" w:rsidRDefault="00582175">
      <w:pPr>
        <w:pStyle w:val="FigureCaption"/>
      </w:pPr>
      <w:bookmarkStart w:id="272" w:name="_Toc242987846"/>
      <w:r>
        <w:t>Figure 38. Atlas complet en trois vues</w:t>
      </w:r>
      <w:bookmarkStart w:id="273" w:name="b_figure_38"/>
      <w:bookmarkEnd w:id="273"/>
      <w:bookmarkEnd w:id="272"/>
    </w:p>
    <w:p w14:paraId="1FE933A1" w14:textId="77777777" w:rsidR="000079DE" w:rsidRDefault="00582175">
      <w:pPr>
        <w:spacing w:after="100"/>
        <w:jc w:val="center"/>
      </w:pPr>
      <w:r>
        <w:rPr>
          <w:noProof/>
        </w:rPr>
        <w:drawing>
          <wp:inline distT="0" distB="0" distL="0" distR="0" wp14:anchorId="081FB5D0" wp14:editId="438EAA14">
            <wp:extent cx="13258800" cy="4433411"/>
            <wp:effectExtent l="0" t="0" r="0" b="0"/>
            <wp:docPr id="95" name="Picture 95" descr="Complete atlas in three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_complete_triptych.png"/>
                    <pic:cNvPicPr/>
                  </pic:nvPicPr>
                  <pic:blipFill>
                    <a:blip r:embed="rId136"/>
                    <a:stretch>
                      <a:fillRect/>
                    </a:stretch>
                  </pic:blipFill>
                  <pic:spPr>
                    <a:xfrm>
                      <a:off x="0" y="0"/>
                      <a:ext cx="13258800" cy="4433411"/>
                    </a:xfrm>
                    <a:prstGeom prst="rect">
                      <a:avLst/>
                    </a:prstGeom>
                  </pic:spPr>
                </pic:pic>
              </a:graphicData>
            </a:graphic>
          </wp:inline>
        </w:drawing>
      </w:r>
    </w:p>
    <w:p w14:paraId="506E5D96" w14:textId="77777777" w:rsidR="000079DE" w:rsidRDefault="00582175">
      <w:r>
        <w:t>Visualiseur réel de l’atlas Allen complet en vues oblique, dorsale et sagittale. Surfaces et sous-échantillonnage limitent le coût d’aperçu. Il s’agit d’anatomie de référence complète, pas du champ partiel d’une acquisition. Utilisez les caméras prédéfinies, glissez pour tourner, faites défiler pour zoomer et Export rotation pour un film. Le mouvement de l’atlas ne démontre pas un recalage du sujet.</w:t>
      </w:r>
    </w:p>
    <w:p w14:paraId="350922E0" w14:textId="77777777" w:rsidR="000079DE" w:rsidRDefault="000079DE">
      <w:pPr>
        <w:sectPr w:rsidR="000079DE">
          <w:headerReference w:type="default" r:id="rId137"/>
          <w:footerReference w:type="default" r:id="rId138"/>
          <w:pgSz w:w="23810" w:h="16838"/>
          <w:pgMar w:top="1368" w:right="1008" w:bottom="1008" w:left="1008" w:header="360" w:footer="432" w:gutter="0"/>
          <w:cols w:space="720"/>
          <w:docGrid w:linePitch="360"/>
        </w:sectPr>
      </w:pPr>
    </w:p>
    <w:p w14:paraId="3A8BCDFB" w14:textId="77777777" w:rsidR="000079DE" w:rsidRDefault="00582175">
      <w:r>
        <w:lastRenderedPageBreak/>
        <w:t>Ouvrez le modèle par Video 3D pour les volumes. Il combine PSC, anatomie de référence/Video et atlas facultatif. Même couleur signal, plus opacité vasculaire et caméra.</w:t>
      </w:r>
    </w:p>
    <w:p w14:paraId="2069F186" w14:textId="77777777" w:rsidR="000079DE" w:rsidRDefault="00582175">
      <w:pPr>
        <w:pStyle w:val="Heading3"/>
      </w:pPr>
      <w:bookmarkStart w:id="274" w:name="b_section_156"/>
      <w:bookmarkEnd w:id="274"/>
      <w:r>
        <w:rPr>
          <w:b w:val="0"/>
        </w:rPr>
        <w:t>Choisir le moteur de rendu</w:t>
      </w:r>
    </w:p>
    <w:p w14:paraId="1B636544" w14:textId="77777777" w:rsidR="000079DE" w:rsidRDefault="00582175">
      <w:pPr>
        <w:pStyle w:val="TableCaption"/>
      </w:pPr>
      <w:bookmarkStart w:id="275" w:name="_Toc242987867"/>
      <w:r>
        <w:t>Tableau 7. Choix du moteur de rendu</w:t>
      </w:r>
      <w:bookmarkStart w:id="276" w:name="b_table_7"/>
      <w:bookmarkEnd w:id="276"/>
      <w:bookmarkEnd w:id="275"/>
    </w:p>
    <w:tbl>
      <w:tblPr>
        <w:tblW w:w="0" w:type="auto"/>
        <w:jc w:val="center"/>
        <w:tblLayout w:type="fixed"/>
        <w:tblLook w:val="04A0" w:firstRow="1" w:lastRow="0" w:firstColumn="1" w:lastColumn="0" w:noHBand="0" w:noVBand="1"/>
      </w:tblPr>
      <w:tblGrid>
        <w:gridCol w:w="3183"/>
        <w:gridCol w:w="1933"/>
        <w:gridCol w:w="4774"/>
      </w:tblGrid>
      <w:tr w:rsidR="000079DE" w14:paraId="7DC4CC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30B566" w14:textId="77777777" w:rsidR="000079DE" w:rsidRDefault="00582175">
            <w:pPr>
              <w:spacing w:after="0"/>
              <w:jc w:val="left"/>
            </w:pPr>
            <w:r>
              <w:rPr>
                <w:b/>
              </w:rPr>
              <w:t>Moteur</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ABDFC6" w14:textId="77777777" w:rsidR="000079DE" w:rsidRDefault="00582175">
            <w:pPr>
              <w:spacing w:after="0"/>
              <w:jc w:val="left"/>
            </w:pPr>
            <w:r>
              <w:rPr>
                <w:b/>
              </w:rPr>
              <w:t>Utilisez</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B480FA" w14:textId="77777777" w:rsidR="000079DE" w:rsidRDefault="00582175">
            <w:pPr>
              <w:spacing w:after="0"/>
              <w:jc w:val="left"/>
            </w:pPr>
            <w:r>
              <w:rPr>
                <w:b/>
              </w:rPr>
              <w:t>Point de vérification</w:t>
            </w:r>
          </w:p>
        </w:tc>
      </w:tr>
      <w:tr w:rsidR="000079DE" w14:paraId="4E9091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D5BED" w14:textId="77777777" w:rsidR="000079DE" w:rsidRDefault="00582175">
            <w:pPr>
              <w:spacing w:after="0"/>
              <w:jc w:val="left"/>
            </w:pPr>
            <w:r>
              <w:t>Rendu volumique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C3A70" w14:textId="77777777" w:rsidR="000079DE" w:rsidRDefault="00582175">
            <w:pPr>
              <w:spacing w:after="0"/>
              <w:jc w:val="left"/>
            </w:pPr>
            <w:r>
              <w:t>Anatomie voxel translucide et PSC</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A9C07" w14:textId="77777777" w:rsidR="000079DE" w:rsidRDefault="00582175">
            <w:pPr>
              <w:spacing w:after="0"/>
              <w:jc w:val="left"/>
            </w:pPr>
            <w:r>
              <w:t>Vaisseaux/atlas opaques peuvent masquer le signal profond</w:t>
            </w:r>
          </w:p>
        </w:tc>
      </w:tr>
      <w:tr w:rsidR="000079DE" w14:paraId="294C50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DCFE9" w14:textId="77777777" w:rsidR="000079DE" w:rsidRDefault="00582175">
            <w:pPr>
              <w:spacing w:after="0"/>
              <w:jc w:val="left"/>
            </w:pPr>
            <w:r>
              <w:t>Rendu de surface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DE32E" w14:textId="77777777" w:rsidR="000079DE" w:rsidRDefault="00582175">
            <w:pPr>
              <w:spacing w:after="0"/>
              <w:jc w:val="left"/>
            </w:pPr>
            <w:r>
              <w:t>Contours seuillés ou faces voxel non lissées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124C5" w14:textId="77777777" w:rsidR="000079DE" w:rsidRDefault="00582175">
            <w:pPr>
              <w:spacing w:after="0"/>
              <w:jc w:val="left"/>
            </w:pPr>
            <w:r>
              <w:t>Seuil/complexité influencent apparence et durée</w:t>
            </w:r>
          </w:p>
        </w:tc>
      </w:tr>
      <w:tr w:rsidR="000079DE" w14:paraId="0B8989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70A12" w14:textId="77777777" w:rsidR="000079DE" w:rsidRDefault="00582175">
            <w:pPr>
              <w:spacing w:after="0"/>
              <w:jc w:val="left"/>
            </w:pPr>
            <w:r>
              <w:t>Pile de coupes coronales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A41EF" w14:textId="77777777" w:rsidR="000079DE" w:rsidRDefault="00582175">
            <w:pPr>
              <w:spacing w:after="0"/>
              <w:jc w:val="left"/>
            </w:pPr>
            <w:r>
              <w:t>Montrer la PSC interne dans des tranches choisies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04F27" w14:textId="77777777" w:rsidR="000079DE" w:rsidRDefault="00582175">
            <w:pPr>
              <w:spacing w:after="0"/>
              <w:jc w:val="left"/>
            </w:pPr>
            <w:r>
              <w:t>Rapporter moyennage et exagération de profondeur</w:t>
            </w:r>
          </w:p>
        </w:tc>
      </w:tr>
    </w:tbl>
    <w:p w14:paraId="366CB091" w14:textId="77777777" w:rsidR="000079DE" w:rsidRDefault="000079DE">
      <w:pPr>
        <w:spacing w:after="60"/>
      </w:pPr>
    </w:p>
    <w:p w14:paraId="02BE85F1" w14:textId="77777777" w:rsidR="000079DE" w:rsidRDefault="00582175">
      <w:r>
        <w:t>Le rendu dépend de MATLAB et du matériel. Le secours de surface doit préserver géométrie et sens ; il n’estime pas une nouvelle anatomie.</w:t>
      </w:r>
    </w:p>
    <w:p w14:paraId="62252B2A" w14:textId="77777777" w:rsidR="000079DE" w:rsidRDefault="00582175">
      <w:r>
        <w:rPr>
          <w:b/>
        </w:rPr>
        <w:t xml:space="preserve">Résumé de la section. </w:t>
      </w:r>
      <w:r>
        <w:t>Le rendu disponible dépend de MATLAB et du matériel.</w:t>
      </w:r>
    </w:p>
    <w:p w14:paraId="46F5E870"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les voxels acquis ; seuils et couleurs présentent sans créer d’anatomie.</w:t>
      </w:r>
    </w:p>
    <w:p w14:paraId="62E2FD08" w14:textId="77777777" w:rsidR="000079DE" w:rsidRDefault="00582175">
      <w:pPr>
        <w:pStyle w:val="Heading3"/>
      </w:pPr>
      <w:bookmarkStart w:id="277" w:name="b_section_157"/>
      <w:bookmarkEnd w:id="277"/>
      <w:r>
        <w:rPr>
          <w:b w:val="0"/>
        </w:rPr>
        <w:t>Séquence de commandes</w:t>
      </w:r>
    </w:p>
    <w:p w14:paraId="39120EC6" w14:textId="77777777" w:rsidR="000079DE" w:rsidRDefault="00582175">
      <w:pPr>
        <w:pStyle w:val="ListParagraph"/>
        <w:ind w:left="317" w:hanging="259"/>
      </w:pPr>
      <w:r>
        <w:t>1. Vérifiez espacements et unités depuis les métadonnées, pas l’apparence.</w:t>
      </w:r>
    </w:p>
    <w:p w14:paraId="04CD86DE" w14:textId="77777777" w:rsidR="000079DE" w:rsidRDefault="00582175">
      <w:pPr>
        <w:pStyle w:val="ListParagraph"/>
        <w:ind w:left="317" w:hanging="259"/>
      </w:pPr>
      <w:r>
        <w:t xml:space="preserve">2. Choisissez </w:t>
      </w:r>
      <w:r>
        <w:rPr>
          <w:b/>
        </w:rPr>
        <w:t>Frame</w:t>
      </w:r>
      <w:r>
        <w:t xml:space="preserve"> ou </w:t>
      </w:r>
      <w:r>
        <w:rPr>
          <w:b/>
        </w:rPr>
        <w:t>Interval mean</w:t>
      </w:r>
      <w:r>
        <w:t>puis choisissez bornes d’images/temps acquis.</w:t>
      </w:r>
    </w:p>
    <w:p w14:paraId="5BBBAA52" w14:textId="77777777" w:rsidR="000079DE" w:rsidRDefault="00582175">
      <w:pPr>
        <w:pStyle w:val="ListParagraph"/>
        <w:ind w:left="317" w:hanging="259"/>
      </w:pPr>
      <w:r>
        <w:t>3. Choisissez coupes/exclusions ; vérifiez les masques signal/anatomie.</w:t>
      </w:r>
    </w:p>
    <w:p w14:paraId="4981E40E" w14:textId="77777777" w:rsidR="000079DE" w:rsidRDefault="00582175">
      <w:pPr>
        <w:pStyle w:val="ListParagraph"/>
        <w:ind w:left="317" w:hanging="259"/>
      </w:pPr>
      <w:r>
        <w:t>4. Choisissez Video underlay ou Baseline Doppler et son apparence.</w:t>
      </w:r>
    </w:p>
    <w:p w14:paraId="1716C5E1" w14:textId="77777777" w:rsidR="000079DE" w:rsidRDefault="00582175">
      <w:pPr>
        <w:pStyle w:val="ListParagraph"/>
        <w:ind w:left="317" w:hanging="259"/>
      </w:pPr>
      <w:r>
        <w:t>5. Commencez à opacité modérée et vérifiez PSC. Auto balance change l’affichage, pas les valeurs.</w:t>
      </w:r>
    </w:p>
    <w:p w14:paraId="5FB20594" w14:textId="77777777" w:rsidR="000079DE" w:rsidRDefault="00582175">
      <w:pPr>
        <w:pStyle w:val="ListParagraph"/>
        <w:ind w:left="317" w:hanging="259"/>
      </w:pPr>
      <w:r>
        <w:t>6. Réglez plage, signe, alpha et seuil comme dans Video.</w:t>
      </w:r>
    </w:p>
    <w:p w14:paraId="4B8CEB7C" w14:textId="77777777" w:rsidR="000079DE" w:rsidRDefault="00582175">
      <w:pPr>
        <w:pStyle w:val="ListParagraph"/>
        <w:ind w:left="317" w:hanging="259"/>
      </w:pPr>
      <w:r>
        <w:t>7. Confirmez latéralité, convention et échelle physique.</w:t>
      </w:r>
    </w:p>
    <w:p w14:paraId="7832E363" w14:textId="77777777" w:rsidR="000079DE" w:rsidRDefault="00582175">
      <w:pPr>
        <w:pStyle w:val="ListParagraph"/>
        <w:ind w:left="317" w:hanging="259"/>
      </w:pPr>
      <w:r>
        <w:t>8. Tournez/zoomez et inspectez plusieurs vues avant export.</w:t>
      </w:r>
    </w:p>
    <w:p w14:paraId="534A4A05" w14:textId="77777777" w:rsidR="000079DE" w:rsidRDefault="00582175">
      <w:r>
        <w:rPr>
          <w:b/>
        </w:rPr>
        <w:t xml:space="preserve">Résumé de la section. </w:t>
      </w:r>
      <w:r>
        <w:t>Inspectez les voxels acquis ; seuils et couleurs présentent sans créer d’anatomie.</w:t>
      </w:r>
    </w:p>
    <w:p w14:paraId="640681CC"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conseil pratique. </w:t>
      </w:r>
      <w:r>
        <w:t>Inspectez les voxels acquis ; seuils et couleurs présentent sans créer d’anatomie.</w:t>
      </w:r>
    </w:p>
    <w:p w14:paraId="68AE6319" w14:textId="77777777" w:rsidR="000079DE" w:rsidRDefault="00582175">
      <w:pPr>
        <w:pStyle w:val="Heading3"/>
      </w:pPr>
      <w:bookmarkStart w:id="278" w:name="b_section_158"/>
      <w:bookmarkEnd w:id="278"/>
      <w:r>
        <w:rPr>
          <w:b w:val="0"/>
        </w:rPr>
        <w:t>Domaine exact et sens des couleurs</w:t>
      </w:r>
    </w:p>
    <w:p w14:paraId="051C96D2" w14:textId="77777777" w:rsidR="000079DE" w:rsidRDefault="00582175">
      <w:r>
        <w:t>La moyenne utilise les acquisitions sur domaine valide tout l’intervalle. L’interpolation n’ajoute pas d’indépendance. Les couleurs suivent la PSC sans renormalisation RGB par image. Ne colorez pas l’atlas hors couverture comme réponse mesurée.</w:t>
      </w:r>
    </w:p>
    <w:p w14:paraId="34D29682" w14:textId="77777777" w:rsidR="000079DE" w:rsidRDefault="00582175">
      <w:r>
        <w:rPr>
          <w:b/>
        </w:rPr>
        <w:t xml:space="preserve">Résumé de la section. </w:t>
      </w:r>
      <w:r>
        <w:t>La moyenne d’intervalle exige des points acquis et un domaine valide tout au long.</w:t>
      </w:r>
    </w:p>
    <w:p w14:paraId="0DE4D71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les voxels acquis ; seuils et couleurs présentent sans créer d’anatomie.</w:t>
      </w:r>
    </w:p>
    <w:p w14:paraId="1F1D3DDE" w14:textId="77777777" w:rsidR="000079DE" w:rsidRDefault="00582175">
      <w:pPr>
        <w:pStyle w:val="Heading3"/>
      </w:pPr>
      <w:bookmarkStart w:id="279" w:name="b_section_159"/>
      <w:bookmarkEnd w:id="279"/>
      <w:r>
        <w:rPr>
          <w:b w:val="0"/>
        </w:rPr>
        <w:t>Performances attendues</w:t>
      </w:r>
    </w:p>
    <w:p w14:paraId="3FDB2851" w14:textId="77777777" w:rsidR="000079DE" w:rsidRDefault="00582175">
      <w:r>
        <w:t>Changer l’apparence doit réutiliser l’anatomie si géométrie/domaine inchangés. Changer le temps doit lire le signal choisi, pas recalculer toute la moyenne. Le rendu complet peut coûter cher ; utilisez seuil explicite ou pile pour naviguer sans perdre la source quantitative.</w:t>
      </w:r>
    </w:p>
    <w:p w14:paraId="55A68DE1" w14:textId="77777777" w:rsidR="000079DE" w:rsidRDefault="00582175">
      <w:r>
        <w:t>La lecture suit l’horloge et peut sauter des images ; l’export suit son plan acquis. Vérifiez début/fin, réponse connue et paramètres. Rapportez découpe, espacements, seuils, couleurs, signe, temps et profondeur exagérée.</w:t>
      </w:r>
    </w:p>
    <w:p w14:paraId="719DE480" w14:textId="77777777" w:rsidR="000079DE" w:rsidRDefault="00582175">
      <w:r>
        <w:rPr>
          <w:b/>
        </w:rPr>
        <w:t>Source :</w:t>
      </w:r>
      <w:r>
        <w:t xml:space="preserve"> </w:t>
      </w:r>
      <w:r>
        <w:rPr>
          <w:rFonts w:ascii="Consolas" w:hAnsi="Consolas"/>
          <w:sz w:val="20"/>
        </w:rPr>
        <w:t>fusiVolumeGUI.m</w:t>
      </w:r>
      <w:r>
        <w:t xml:space="preserve">, </w:t>
      </w:r>
      <w:r>
        <w:rPr>
          <w:rFonts w:ascii="Consolas" w:hAnsi="Consolas"/>
          <w:sz w:val="20"/>
        </w:rPr>
        <w:t>fusiVolumeSnapshot.m</w:t>
      </w:r>
      <w:r>
        <w:t xml:space="preserve">, </w:t>
      </w:r>
      <w:r>
        <w:rPr>
          <w:rFonts w:ascii="Consolas" w:hAnsi="Consolas"/>
          <w:sz w:val="20"/>
        </w:rPr>
        <w:t>fusiVolumeRGBA.m</w:t>
      </w:r>
      <w:r>
        <w:t xml:space="preserve">, </w:t>
      </w:r>
      <w:r>
        <w:rPr>
          <w:rFonts w:ascii="Consolas" w:hAnsi="Consolas"/>
          <w:sz w:val="20"/>
        </w:rPr>
        <w:t>fusiVolumeAutoAppearance.m</w:t>
      </w:r>
      <w:r>
        <w:t xml:space="preserve">, </w:t>
      </w:r>
      <w:r>
        <w:rPr>
          <w:rFonts w:ascii="Consolas" w:hAnsi="Consolas"/>
          <w:sz w:val="20"/>
        </w:rPr>
        <w:t>fusiExportVolume.m</w:t>
      </w:r>
      <w:r>
        <w:t>.</w:t>
      </w:r>
    </w:p>
    <w:p w14:paraId="5153F4B1" w14:textId="77777777" w:rsidR="000079DE" w:rsidRDefault="00582175">
      <w:r>
        <w:rPr>
          <w:b/>
        </w:rPr>
        <w:t xml:space="preserve">Résumé de section et de chapitre. </w:t>
      </w:r>
      <w:r>
        <w:t>L’apparence doit réutiliser l’anatomie préparée. Vérifiez le domaine ; couleurs/seuils ne créent pas d’anatomie.</w:t>
      </w:r>
    </w:p>
    <w:p w14:paraId="1CDEFD40"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 les voxels acquis ; seuils et couleurs présentent sans créer d’anatomie.</w:t>
      </w:r>
    </w:p>
    <w:p w14:paraId="31A636A6" w14:textId="77777777" w:rsidR="000079DE" w:rsidRDefault="000079DE">
      <w:pPr>
        <w:sectPr w:rsidR="000079DE">
          <w:headerReference w:type="default" r:id="rId139"/>
          <w:footerReference w:type="default" r:id="rId140"/>
          <w:pgSz w:w="11906" w:h="16838"/>
          <w:pgMar w:top="1368" w:right="1008" w:bottom="1008" w:left="1008" w:header="360" w:footer="432" w:gutter="0"/>
          <w:cols w:space="720"/>
          <w:docGrid w:linePitch="360"/>
        </w:sectPr>
      </w:pPr>
    </w:p>
    <w:p w14:paraId="508B5333" w14:textId="77777777" w:rsidR="000079DE" w:rsidRDefault="00582175">
      <w:pPr>
        <w:pStyle w:val="Heading2"/>
      </w:pPr>
      <w:bookmarkStart w:id="280" w:name="b_section_160"/>
      <w:bookmarkStart w:id="281" w:name="_Toc242987774"/>
      <w:bookmarkEnd w:id="280"/>
      <w:r>
        <w:rPr>
          <w:b w:val="0"/>
        </w:rPr>
        <w:lastRenderedPageBreak/>
        <w:t>26. Piles coronales, exportations et Blender</w:t>
      </w:r>
      <w:bookmarkEnd w:id="281"/>
    </w:p>
    <w:p w14:paraId="0C039DA7" w14:textId="77777777" w:rsidR="000079DE" w:rsidRDefault="00582175">
      <w:pPr>
        <w:pStyle w:val="FigureCaption"/>
      </w:pPr>
      <w:bookmarkStart w:id="282" w:name="_Toc242987847"/>
      <w:r>
        <w:t>Figure 39. Pile coronale étalonnée</w:t>
      </w:r>
      <w:bookmarkStart w:id="283" w:name="b_figure_39"/>
      <w:bookmarkEnd w:id="283"/>
      <w:bookmarkEnd w:id="282"/>
    </w:p>
    <w:p w14:paraId="01C3C625" w14:textId="77777777" w:rsidR="000079DE" w:rsidRDefault="00582175">
      <w:pPr>
        <w:spacing w:after="100"/>
        <w:jc w:val="center"/>
      </w:pPr>
      <w:r>
        <w:rPr>
          <w:noProof/>
        </w:rPr>
        <w:drawing>
          <wp:inline distT="0" distB="0" distL="0" distR="0" wp14:anchorId="531F9FF9" wp14:editId="7F490412">
            <wp:extent cx="10094976" cy="6309360"/>
            <wp:effectExtent l="0" t="0" r="0" b="0"/>
            <wp:docPr id="98" name="Picture 98" descr="3D corona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_stack_3d.png"/>
                    <pic:cNvPicPr/>
                  </pic:nvPicPr>
                  <pic:blipFill>
                    <a:blip r:embed="rId141"/>
                    <a:stretch>
                      <a:fillRect/>
                    </a:stretch>
                  </pic:blipFill>
                  <pic:spPr>
                    <a:xfrm>
                      <a:off x="0" y="0"/>
                      <a:ext cx="10094976" cy="6309360"/>
                    </a:xfrm>
                    <a:prstGeom prst="rect">
                      <a:avLst/>
                    </a:prstGeom>
                  </pic:spPr>
                </pic:pic>
              </a:graphicData>
            </a:graphic>
          </wp:inline>
        </w:drawing>
      </w:r>
    </w:p>
    <w:p w14:paraId="4E952EF1" w14:textId="77777777" w:rsidR="000079DE" w:rsidRDefault="00582175">
      <w:r>
        <w:t>Pile coronale réelle du même dérivé, PSC désactivée. Les tuiles gardent leur origine ; écarts, décalages et profondeur sont des choix. Ce n’est pas un atlas complet reconstruit.</w:t>
      </w:r>
    </w:p>
    <w:p w14:paraId="4C36A18E" w14:textId="77777777" w:rsidR="000079DE" w:rsidRDefault="000079DE">
      <w:pPr>
        <w:sectPr w:rsidR="000079DE">
          <w:headerReference w:type="default" r:id="rId142"/>
          <w:footerReference w:type="default" r:id="rId143"/>
          <w:pgSz w:w="23810" w:h="16838"/>
          <w:pgMar w:top="1368" w:right="1008" w:bottom="1008" w:left="1008" w:header="360" w:footer="432" w:gutter="0"/>
          <w:cols w:space="720"/>
          <w:docGrid w:linePitch="360"/>
        </w:sectPr>
      </w:pPr>
    </w:p>
    <w:p w14:paraId="66E0926F" w14:textId="77777777" w:rsidR="000079DE" w:rsidRDefault="00582175">
      <w:pPr>
        <w:pStyle w:val="Heading3"/>
      </w:pPr>
      <w:bookmarkStart w:id="284" w:name="b_section_161"/>
      <w:bookmarkEnd w:id="284"/>
      <w:r>
        <w:rPr>
          <w:b w:val="0"/>
        </w:rPr>
        <w:lastRenderedPageBreak/>
        <w:t>Procédure de pile coronale</w:t>
      </w:r>
    </w:p>
    <w:p w14:paraId="505EA1F6" w14:textId="77777777" w:rsidR="000079DE" w:rsidRDefault="00582175">
      <w:r>
        <w:t xml:space="preserve">Choisissez </w:t>
      </w:r>
      <w:r>
        <w:rPr>
          <w:b/>
        </w:rPr>
        <w:t>Pile de coupes coronales</w:t>
      </w:r>
      <w:r>
        <w:t xml:space="preserve"> dans le modèle. Réglez coupes source/atlas, tuiles et tranches. Nombre de coupes et largeur physique diffèrent. Vérifiez les plans inclus. Les grandes piles se disposent en rangées. Les rangées temporelles comparent les mêmes coupes ; lisez les instants acquis les plus proches.</w:t>
      </w:r>
    </w:p>
    <w:p w14:paraId="59783AF3" w14:textId="77777777" w:rsidR="000079DE" w:rsidRDefault="00582175">
      <w:r>
        <w:t>L’exagération change l’image. Utilisez 1 pour l’épaisseur physique et rapportez davantage. Une échelle dans le plan n’explique pas la profondeur exagérée. Les caméras ne sont pas des recalages.</w:t>
      </w:r>
    </w:p>
    <w:p w14:paraId="747A5B49" w14:textId="77777777" w:rsidR="000079DE" w:rsidRDefault="00582175">
      <w:r>
        <w:rPr>
          <w:b/>
        </w:rPr>
        <w:t xml:space="preserve">Résumé de la section. </w:t>
      </w:r>
      <w:r>
        <w:t>Gardez calibration et réglages avec les images ; Blender n’ajoute aucune résolution mesurée.</w:t>
      </w:r>
    </w:p>
    <w:p w14:paraId="150CE5A6"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calibration et réglages avec les images ; Blender n’ajoute aucune résolution mesurée.</w:t>
      </w:r>
    </w:p>
    <w:p w14:paraId="2AD2DAF6" w14:textId="77777777" w:rsidR="000079DE" w:rsidRDefault="00582175">
      <w:pPr>
        <w:pStyle w:val="Heading3"/>
      </w:pPr>
      <w:bookmarkStart w:id="285" w:name="b_section_162"/>
      <w:bookmarkEnd w:id="285"/>
      <w:r>
        <w:rPr>
          <w:b w:val="0"/>
        </w:rPr>
        <w:t>Exports actuels</w:t>
      </w:r>
    </w:p>
    <w:p w14:paraId="7626D80B" w14:textId="77777777" w:rsidR="000079DE" w:rsidRDefault="00582175">
      <w:r>
        <w:t xml:space="preserve">Le modèle fournit ses exports image/film/réglages par </w:t>
      </w:r>
      <w:r>
        <w:rPr>
          <w:rFonts w:ascii="Consolas" w:hAnsi="Consolas"/>
          <w:sz w:val="20"/>
        </w:rPr>
        <w:t>fusiExportVolume</w:t>
      </w:r>
      <w:r>
        <w:t>. Rotation et film PSC répondent à des questions différentes ; combiné anime les deux. Vérifiez temps et caméra séparément. Utilisez une sortie unique avec paramètres.</w:t>
      </w:r>
    </w:p>
    <w:p w14:paraId="4B3B258B" w14:textId="77777777" w:rsidR="000079DE" w:rsidRDefault="00582175">
      <w:r>
        <w:rPr>
          <w:b/>
        </w:rPr>
        <w:t xml:space="preserve">Résumé de la section. </w:t>
      </w:r>
      <w:r>
        <w:t>Le modèle exporte images, films et réglages par fusiExportVolume.</w:t>
      </w:r>
    </w:p>
    <w:p w14:paraId="371C0F9A"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calibration et réglages avec les images ; Blender n’ajoute aucune résolution mesurée.</w:t>
      </w:r>
    </w:p>
    <w:p w14:paraId="4A8F5312" w14:textId="77777777" w:rsidR="000079DE" w:rsidRDefault="00582175">
      <w:pPr>
        <w:pStyle w:val="Heading3"/>
      </w:pPr>
      <w:bookmarkStart w:id="286" w:name="b_section_163"/>
      <w:bookmarkEnd w:id="286"/>
      <w:r>
        <w:rPr>
          <w:b w:val="0"/>
        </w:rPr>
        <w:t>Sens de « modèle Blender » ici</w:t>
      </w:r>
    </w:p>
    <w:p w14:paraId="7772C85B" w14:textId="77777777" w:rsidR="000079DE" w:rsidRDefault="00582175">
      <w:r>
        <w:t>Le visualiseur est implémenté dans MATLAB. Blender n’est requis ni pour PSC, ni modèle, recalage ou films pris en charge. Aucun export natif de scène/maillage Blender n’existe. Le manuel n’invente donc pas de bouton Send to Blender.</w:t>
      </w:r>
    </w:p>
    <w:p w14:paraId="097D3DB4" w14:textId="77777777" w:rsidR="000079DE" w:rsidRDefault="00582175">
      <w:r>
        <w:t xml:space="preserve">Blender peut présenter un échange maillage/volume indépendant vérifié. Sa référence officielle </w:t>
      </w:r>
      <w:hyperlink r:id="rId144">
        <w:r>
          <w:rPr>
            <w:color w:val="007C86"/>
            <w:u w:val="single"/>
          </w:rPr>
          <w:t>d’import/export</w:t>
        </w:r>
      </w:hyperlink>
      <w:r>
        <w:t xml:space="preserve"> liste les formats sans prouver que deConfUSIon les écrit ou qu’un maillage préserve la PSC.</w:t>
      </w:r>
    </w:p>
    <w:p w14:paraId="24B4D292" w14:textId="77777777" w:rsidR="000079DE" w:rsidRDefault="00582175">
      <w:r>
        <w:rPr>
          <w:b/>
        </w:rPr>
        <w:t xml:space="preserve">Résumé de la section. </w:t>
      </w:r>
      <w:r>
        <w:t>Le code actuel implémente le visualiseur 3D dans MATLAB.</w:t>
      </w:r>
    </w:p>
    <w:p w14:paraId="47FEFD0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calibration et réglages avec les images ; Blender n’ajoute aucune résolution mesurée.</w:t>
      </w:r>
    </w:p>
    <w:p w14:paraId="1C3D2AFE" w14:textId="77777777" w:rsidR="000079DE" w:rsidRDefault="00582175">
      <w:pPr>
        <w:pStyle w:val="Heading3"/>
      </w:pPr>
      <w:bookmarkStart w:id="287" w:name="b_section_164"/>
      <w:bookmarkEnd w:id="287"/>
      <w:r>
        <w:rPr>
          <w:b w:val="0"/>
        </w:rPr>
        <w:lastRenderedPageBreak/>
        <w:t>Vérifications de présentation externe</w:t>
      </w:r>
    </w:p>
    <w:p w14:paraId="71A71003" w14:textId="77777777" w:rsidR="000079DE" w:rsidRDefault="00582175">
      <w:r>
        <w:t>Avant Blender, consignez atlas/licence, coordonnées natives/atlas, unités, origine, axes et sens de transformation. Vérifiez trois repères asymétriques après import. Gardez l’analyse dans ses coordonnées. Pour une surface, consignez seuil/interpolation/lissage ; pour les couleurs, l’échelle PSC. Une surface colorée n’estime pas les voxels internes manquants.</w:t>
      </w:r>
    </w:p>
    <w:p w14:paraId="311E36B5" w14:textId="77777777" w:rsidR="000079DE" w:rsidRDefault="00582175">
      <w:r>
        <w:t>Conservez séparément résultat numérique et scène modifiable. Annotations, éclairage, caméra, transparence et lissage artistique appartiennent aux méthodes. Le rendu externe n’est pas une nouvelle analyse statistique.</w:t>
      </w:r>
    </w:p>
    <w:p w14:paraId="6F257BB8" w14:textId="77777777" w:rsidR="000079DE" w:rsidRDefault="00582175">
      <w:r>
        <w:rPr>
          <w:b/>
        </w:rPr>
        <w:t>Source :</w:t>
      </w:r>
      <w:r>
        <w:t xml:space="preserve"> </w:t>
      </w:r>
      <w:r>
        <w:rPr>
          <w:rFonts w:ascii="Consolas" w:hAnsi="Consolas"/>
          <w:sz w:val="20"/>
        </w:rPr>
        <w:t>fusiVolumeGUI.m</w:t>
      </w:r>
      <w:r>
        <w:t xml:space="preserve">, </w:t>
      </w:r>
      <w:r>
        <w:rPr>
          <w:rFonts w:ascii="Consolas" w:hAnsi="Consolas"/>
          <w:sz w:val="20"/>
        </w:rPr>
        <w:t>fusiExportVolume.m</w:t>
      </w:r>
      <w:r>
        <w:t>; documentation officielle Blender pour cette application distincte.</w:t>
      </w:r>
    </w:p>
    <w:p w14:paraId="0C082401" w14:textId="77777777" w:rsidR="000079DE" w:rsidRDefault="00582175">
      <w:r>
        <w:rPr>
          <w:b/>
        </w:rPr>
        <w:t xml:space="preserve">Résumé de section et de chapitre. </w:t>
      </w:r>
      <w:r>
        <w:t>Avant Blender, consignez source/licence, coordonnées, unités, origine, axes et sens. Gardez calibration/réglages ; la présentation n’ajoute pas de résolution.</w:t>
      </w:r>
    </w:p>
    <w:p w14:paraId="2F59EC0B"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calibration et réglages avec les images ; Blender n’ajoute aucune résolution mesurée.</w:t>
      </w:r>
    </w:p>
    <w:p w14:paraId="27C125E2" w14:textId="77777777" w:rsidR="000079DE" w:rsidRDefault="000079DE">
      <w:pPr>
        <w:sectPr w:rsidR="000079DE">
          <w:headerReference w:type="default" r:id="rId145"/>
          <w:footerReference w:type="default" r:id="rId146"/>
          <w:pgSz w:w="11906" w:h="16838"/>
          <w:pgMar w:top="1368" w:right="1008" w:bottom="1008" w:left="1008" w:header="360" w:footer="432" w:gutter="0"/>
          <w:cols w:space="720"/>
          <w:docGrid w:linePitch="360"/>
        </w:sectPr>
      </w:pPr>
    </w:p>
    <w:p w14:paraId="37D7184F" w14:textId="77777777" w:rsidR="000079DE" w:rsidRDefault="00582175">
      <w:pPr>
        <w:pStyle w:val="Heading1"/>
      </w:pPr>
      <w:bookmarkStart w:id="288" w:name="b_section_165"/>
      <w:bookmarkStart w:id="289" w:name="_Toc242987775"/>
      <w:bookmarkEnd w:id="288"/>
      <w:r>
        <w:rPr>
          <w:b w:val="0"/>
        </w:rPr>
        <w:lastRenderedPageBreak/>
        <w:t>VI. Masques, recalage et segmentation</w:t>
      </w:r>
      <w:bookmarkEnd w:id="289"/>
    </w:p>
    <w:p w14:paraId="51CC53EF" w14:textId="77777777" w:rsidR="000079DE" w:rsidRDefault="00582175">
      <w:pPr>
        <w:pStyle w:val="Heading2"/>
      </w:pPr>
      <w:bookmarkStart w:id="290" w:name="b_section_166"/>
      <w:bookmarkStart w:id="291" w:name="_Toc242987776"/>
      <w:bookmarkEnd w:id="290"/>
      <w:r>
        <w:rPr>
          <w:b w:val="0"/>
        </w:rPr>
        <w:t>27. Mask Editor : domaine et anatomie sont des objets différents</w:t>
      </w:r>
      <w:bookmarkEnd w:id="291"/>
    </w:p>
    <w:p w14:paraId="26BCCB5F" w14:textId="77777777" w:rsidR="000079DE" w:rsidRDefault="00582175">
      <w:pPr>
        <w:pStyle w:val="FigureCaption"/>
      </w:pPr>
      <w:bookmarkStart w:id="292" w:name="_Toc242987848"/>
      <w:r>
        <w:t>Figure 40. Masque polygonal d’inclusion appliqué</w:t>
      </w:r>
      <w:bookmarkStart w:id="293" w:name="b_figure_40"/>
      <w:bookmarkEnd w:id="293"/>
      <w:bookmarkEnd w:id="292"/>
    </w:p>
    <w:p w14:paraId="33D2C34B" w14:textId="77777777" w:rsidR="000079DE" w:rsidRDefault="00582175">
      <w:pPr>
        <w:spacing w:after="100"/>
        <w:jc w:val="center"/>
      </w:pPr>
      <w:r>
        <w:rPr>
          <w:noProof/>
        </w:rPr>
        <w:drawing>
          <wp:inline distT="0" distB="0" distL="0" distR="0" wp14:anchorId="2F2E26F8" wp14:editId="1899B876">
            <wp:extent cx="9464040" cy="6309360"/>
            <wp:effectExtent l="0" t="0" r="0" b="0"/>
            <wp:docPr id="101" name="Picture 101" descr="Mask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editor_2d_annotated.png"/>
                    <pic:cNvPicPr/>
                  </pic:nvPicPr>
                  <pic:blipFill>
                    <a:blip r:embed="rId147"/>
                    <a:stretch>
                      <a:fillRect/>
                    </a:stretch>
                  </pic:blipFill>
                  <pic:spPr>
                    <a:xfrm>
                      <a:off x="0" y="0"/>
                      <a:ext cx="9464040" cy="6309360"/>
                    </a:xfrm>
                    <a:prstGeom prst="rect">
                      <a:avLst/>
                    </a:prstGeom>
                  </pic:spPr>
                </pic:pic>
              </a:graphicData>
            </a:graphic>
          </wp:inline>
        </w:drawing>
      </w:r>
    </w:p>
    <w:p w14:paraId="379AEE89" w14:textId="77777777" w:rsidR="000079DE" w:rsidRDefault="00582175">
      <w:r>
        <w:t>Le jaune montre le polygone dans Brain/Underlay. Choisissez cible, vérifiez conservé/exclu et sauvegardez. Exemple, pas anatomie validée.</w:t>
      </w:r>
    </w:p>
    <w:p w14:paraId="4DBDD2E3" w14:textId="77777777" w:rsidR="000079DE" w:rsidRDefault="00582175">
      <w:r>
        <w:t>Commandes : 1. Cible ; 2. Pinceau/lissage ; 3. Fill/Clear/Auto ; 4. Sauvegarde ; 5. Polygone.</w:t>
      </w:r>
    </w:p>
    <w:p w14:paraId="0650357F" w14:textId="77777777" w:rsidR="000079DE" w:rsidRDefault="000079DE">
      <w:pPr>
        <w:sectPr w:rsidR="000079DE">
          <w:headerReference w:type="default" r:id="rId148"/>
          <w:footerReference w:type="default" r:id="rId149"/>
          <w:pgSz w:w="23810" w:h="16838"/>
          <w:pgMar w:top="1368" w:right="1008" w:bottom="1008" w:left="1008" w:header="360" w:footer="432" w:gutter="0"/>
          <w:cols w:space="720"/>
          <w:docGrid w:linePitch="360"/>
        </w:sectPr>
      </w:pPr>
    </w:p>
    <w:p w14:paraId="4E20F33F" w14:textId="77777777" w:rsidR="000079DE" w:rsidRDefault="00582175">
      <w:r>
        <w:lastRenderedPageBreak/>
        <w:t>Mask Editor prépare fonds anatomiques et domaines inclus/exclus. Un fond traité améliore les vaisseaux sans modifier le film. Le masque signal fixe l’admissibilité ; cerveau et superposition ont des rôles distincts.</w:t>
      </w:r>
    </w:p>
    <w:p w14:paraId="612094DF" w14:textId="77777777" w:rsidR="000079DE" w:rsidRDefault="00582175">
      <w:pPr>
        <w:pStyle w:val="Heading3"/>
      </w:pPr>
      <w:bookmarkStart w:id="294" w:name="b_section_167"/>
      <w:bookmarkEnd w:id="294"/>
      <w:r>
        <w:rPr>
          <w:b w:val="0"/>
        </w:rPr>
        <w:t>Procédure pratique</w:t>
      </w:r>
    </w:p>
    <w:p w14:paraId="39FC18D0" w14:textId="77777777" w:rsidR="000079DE" w:rsidRDefault="00582175">
      <w:pPr>
        <w:pStyle w:val="ListParagraph"/>
        <w:ind w:left="317" w:hanging="259"/>
      </w:pPr>
      <w:r>
        <w:t xml:space="preserve">1. Lancez </w:t>
      </w:r>
      <w:r>
        <w:rPr>
          <w:b/>
        </w:rPr>
        <w:t>Mask Editor</w:t>
      </w:r>
      <w:r>
        <w:t xml:space="preserve"> avec le jeu prévu.</w:t>
      </w:r>
    </w:p>
    <w:p w14:paraId="1750A953" w14:textId="77777777" w:rsidR="000079DE" w:rsidRDefault="00582175">
      <w:pPr>
        <w:pStyle w:val="ListParagraph"/>
        <w:ind w:left="317" w:hanging="259"/>
      </w:pPr>
      <w:r>
        <w:t>2. Confirmez anatomie/coupe ; révélez limites et vaisseaux.</w:t>
      </w:r>
    </w:p>
    <w:p w14:paraId="0C7C8CC1" w14:textId="77777777" w:rsidR="000079DE" w:rsidRDefault="00582175">
      <w:pPr>
        <w:pStyle w:val="ListParagraph"/>
        <w:ind w:left="317" w:hanging="259"/>
      </w:pPr>
      <w:r>
        <w:t>3. Dessinez/chargez le domaine et vérifiez inclusion/exclusion.</w:t>
      </w:r>
    </w:p>
    <w:p w14:paraId="2130730D" w14:textId="77777777" w:rsidR="000079DE" w:rsidRDefault="00582175">
      <w:pPr>
        <w:pStyle w:val="ListParagraph"/>
        <w:ind w:left="317" w:hanging="259"/>
      </w:pPr>
      <w:r>
        <w:t>4. Inspectez plusieurs coupes ; un masque correct ici peut être faux ailleurs.</w:t>
      </w:r>
    </w:p>
    <w:p w14:paraId="5ABA7045" w14:textId="77777777" w:rsidR="000079DE" w:rsidRDefault="00582175">
      <w:pPr>
        <w:pStyle w:val="ListParagraph"/>
        <w:ind w:left="317" w:hanging="259"/>
      </w:pPr>
      <w:r>
        <w:t>5. Enregistrez ensemble, grille, source et état traité.</w:t>
      </w:r>
    </w:p>
    <w:p w14:paraId="3D71E9E6" w14:textId="77777777" w:rsidR="000079DE" w:rsidRDefault="00582175">
      <w:pPr>
        <w:pStyle w:val="ListParagraph"/>
        <w:ind w:left="317" w:hanging="259"/>
      </w:pPr>
      <w:r>
        <w:t>6. Importez par la voie compatible dans SCM/Video/FC ; vérifiez masque et fond séparément.</w:t>
      </w:r>
    </w:p>
    <w:p w14:paraId="5626E66F" w14:textId="77777777" w:rsidR="000079DE" w:rsidRDefault="00582175">
      <w:r>
        <w:rPr>
          <w:b/>
        </w:rPr>
        <w:t xml:space="preserve">Résumé de la section. </w:t>
      </w:r>
      <w:r>
        <w:t>Vérifiez cible et convention avant peinture ou sauvegarde des deux masques.</w:t>
      </w:r>
    </w:p>
    <w:p w14:paraId="2D630DE9"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cible et convention avant peinture ou sauvegarde des deux masques.</w:t>
      </w:r>
    </w:p>
    <w:p w14:paraId="4C197877" w14:textId="77777777" w:rsidR="000079DE" w:rsidRDefault="00582175">
      <w:pPr>
        <w:pStyle w:val="Heading3"/>
      </w:pPr>
      <w:bookmarkStart w:id="295" w:name="b_section_168"/>
      <w:bookmarkEnd w:id="295"/>
      <w:r>
        <w:rPr>
          <w:b w:val="0"/>
        </w:rPr>
        <w:t>Erreurs courantes</w:t>
      </w:r>
    </w:p>
    <w:p w14:paraId="082F3863" w14:textId="77777777" w:rsidR="000079DE" w:rsidRDefault="00582175">
      <w:r>
        <w:t xml:space="preserve">Un seuil masque le fond faible sans constituer une segmentation validée. Un joli </w:t>
      </w:r>
      <w:r>
        <w:rPr>
          <w:rFonts w:ascii="Consolas" w:hAnsi="Consolas"/>
          <w:sz w:val="20"/>
        </w:rPr>
        <w:t>brainImage</w:t>
      </w:r>
      <w:r>
        <w:t xml:space="preserve"> ne prouve pas l’appartenance voulue. Amélioration d’affichage et gris normalisés ne remplacent pas le Doppler linéaire pour PSC.</w:t>
      </w:r>
    </w:p>
    <w:p w14:paraId="1692E890" w14:textId="77777777" w:rsidR="000079DE" w:rsidRDefault="00582175">
      <w:r>
        <w:t>L’ensemble peut contenir cerveau/superposition avec indicateurs. La FC combine selon contrat et rejette une grille incompatible sans redimensionnement arbitraire. Vérifiez espace natif/atlas. Après découpe, déformation ou réduction spatiale, l’ancien masque peut être inadapté.</w:t>
      </w:r>
    </w:p>
    <w:p w14:paraId="1CF09170" w14:textId="77777777" w:rsidR="000079DE" w:rsidRDefault="00582175">
      <w:r>
        <w:rPr>
          <w:b/>
        </w:rPr>
        <w:t xml:space="preserve">Résumé de la section. </w:t>
      </w:r>
      <w:r>
        <w:t>Un seuil cache le fond faible sans être une segmentation validée.</w:t>
      </w:r>
    </w:p>
    <w:p w14:paraId="5408473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cible et convention avant peinture ou sauvegarde des deux masques.</w:t>
      </w:r>
    </w:p>
    <w:p w14:paraId="5CA0AE12" w14:textId="77777777" w:rsidR="000079DE" w:rsidRDefault="00582175">
      <w:pPr>
        <w:pStyle w:val="Heading3"/>
      </w:pPr>
      <w:bookmarkStart w:id="296" w:name="b_section_169"/>
      <w:bookmarkEnd w:id="296"/>
      <w:r>
        <w:rPr>
          <w:b w:val="0"/>
        </w:rPr>
        <w:t>Vérifications QC</w:t>
      </w:r>
    </w:p>
    <w:p w14:paraId="1B42BF02" w14:textId="77777777" w:rsidR="000079DE" w:rsidRDefault="00582175">
      <w:r>
        <w:t>Comparez limites au début/fin pour les sorties de masque. Inspectez manquants permanents et bords vides. Distinguez exclusion anatomique et acquisition invalide. Une région manquante nécessite une couverture rapportée, pas une disparition silencieuse de la matrice groupe.</w:t>
      </w:r>
    </w:p>
    <w:p w14:paraId="6AA67ABA" w14:textId="77777777" w:rsidR="000079DE" w:rsidRDefault="00582175">
      <w:r>
        <w:rPr>
          <w:b/>
        </w:rPr>
        <w:lastRenderedPageBreak/>
        <w:t>Source :</w:t>
      </w:r>
      <w:r>
        <w:t xml:space="preserve"> </w:t>
      </w:r>
      <w:r>
        <w:rPr>
          <w:rFonts w:ascii="Consolas" w:hAnsi="Consolas"/>
          <w:sz w:val="20"/>
        </w:rPr>
        <w:t>mask.m</w:t>
      </w:r>
      <w:r>
        <w:t xml:space="preserve">, </w:t>
      </w:r>
      <w:r>
        <w:rPr>
          <w:rFonts w:ascii="Consolas" w:hAnsi="Consolas"/>
          <w:sz w:val="20"/>
        </w:rPr>
        <w:t>scmReadMaskEditorBundle.m</w:t>
      </w:r>
      <w:r>
        <w:t xml:space="preserve">, </w:t>
      </w:r>
      <w:r>
        <w:rPr>
          <w:rFonts w:ascii="Consolas" w:hAnsi="Consolas"/>
          <w:sz w:val="20"/>
        </w:rPr>
        <w:t>fusiCopyVideoMask.m</w:t>
      </w:r>
      <w:r>
        <w:t>, utilitaires d’import de masques FC.</w:t>
      </w:r>
    </w:p>
    <w:p w14:paraId="0FBF2AF5" w14:textId="77777777" w:rsidR="000079DE" w:rsidRDefault="00582175">
      <w:r>
        <w:rPr>
          <w:b/>
        </w:rPr>
        <w:t xml:space="preserve">Résumé de la section. </w:t>
      </w:r>
      <w:r>
        <w:t>Comparez limites et anatomie début/fin pour détecter une sortie du domaine.</w:t>
      </w:r>
    </w:p>
    <w:p w14:paraId="33DFB65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cible et convention avant peinture ou sauvegarde des deux masques.</w:t>
      </w:r>
    </w:p>
    <w:p w14:paraId="28642B49" w14:textId="77777777" w:rsidR="000079DE" w:rsidRDefault="000079DE">
      <w:pPr>
        <w:sectPr w:rsidR="000079DE">
          <w:headerReference w:type="default" r:id="rId150"/>
          <w:footerReference w:type="default" r:id="rId151"/>
          <w:pgSz w:w="11906" w:h="16838"/>
          <w:pgMar w:top="1368" w:right="1008" w:bottom="1008" w:left="1008" w:header="360" w:footer="432" w:gutter="0"/>
          <w:cols w:space="720"/>
          <w:docGrid w:linePitch="360"/>
        </w:sectPr>
      </w:pPr>
    </w:p>
    <w:p w14:paraId="25DD6204" w14:textId="77777777" w:rsidR="000079DE" w:rsidRDefault="00582175">
      <w:pPr>
        <w:pStyle w:val="Heading3"/>
      </w:pPr>
      <w:bookmarkStart w:id="297" w:name="b_section_170"/>
      <w:bookmarkEnd w:id="297"/>
      <w:r>
        <w:rPr>
          <w:b w:val="0"/>
        </w:rPr>
        <w:lastRenderedPageBreak/>
        <w:t>Masques d’inclusion appliqués</w:t>
      </w:r>
    </w:p>
    <w:p w14:paraId="39060CC5" w14:textId="77777777" w:rsidR="000079DE" w:rsidRDefault="00582175">
      <w:pPr>
        <w:pStyle w:val="FigureCaption"/>
      </w:pPr>
      <w:bookmarkStart w:id="298" w:name="_Toc242987849"/>
      <w:r>
        <w:t>Figure 41. Détail des commandes de masque</w:t>
      </w:r>
      <w:bookmarkStart w:id="299" w:name="b_figure_41"/>
      <w:bookmarkEnd w:id="299"/>
      <w:bookmarkEnd w:id="298"/>
    </w:p>
    <w:p w14:paraId="3824A8D3" w14:textId="77777777" w:rsidR="000079DE" w:rsidRDefault="00582175">
      <w:pPr>
        <w:spacing w:after="100"/>
        <w:jc w:val="center"/>
      </w:pPr>
      <w:r>
        <w:rPr>
          <w:noProof/>
        </w:rPr>
        <w:drawing>
          <wp:inline distT="0" distB="0" distL="0" distR="0" wp14:anchorId="5C463B77" wp14:editId="0D6431B4">
            <wp:extent cx="3817765" cy="6309359"/>
            <wp:effectExtent l="0" t="0" r="0" b="0"/>
            <wp:docPr id="104" name="Picture 104" descr="Mask editing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controls_detail.png"/>
                    <pic:cNvPicPr/>
                  </pic:nvPicPr>
                  <pic:blipFill>
                    <a:blip r:embed="rId152"/>
                    <a:stretch>
                      <a:fillRect/>
                    </a:stretch>
                  </pic:blipFill>
                  <pic:spPr>
                    <a:xfrm>
                      <a:off x="0" y="0"/>
                      <a:ext cx="3817765" cy="6309359"/>
                    </a:xfrm>
                    <a:prstGeom prst="rect">
                      <a:avLst/>
                    </a:prstGeom>
                  </pic:spPr>
                </pic:pic>
              </a:graphicData>
            </a:graphic>
          </wp:inline>
        </w:drawing>
      </w:r>
    </w:p>
    <w:p w14:paraId="716D7686"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0F68E4A6" w14:textId="77777777" w:rsidR="000079DE" w:rsidRDefault="000079DE">
      <w:pPr>
        <w:sectPr w:rsidR="000079DE">
          <w:headerReference w:type="default" r:id="rId153"/>
          <w:footerReference w:type="default" r:id="rId154"/>
          <w:pgSz w:w="23810" w:h="16838"/>
          <w:pgMar w:top="1368" w:right="1008" w:bottom="1008" w:left="1008" w:header="360" w:footer="432" w:gutter="0"/>
          <w:cols w:space="720"/>
          <w:docGrid w:linePitch="360"/>
        </w:sectPr>
      </w:pPr>
    </w:p>
    <w:p w14:paraId="4618726C" w14:textId="77777777" w:rsidR="000079DE" w:rsidRDefault="00582175">
      <w:r>
        <w:lastRenderedPageBreak/>
        <w:t>Détail réel des cibles, peinture et sauvegarde. Suivez la séquence numérotée.</w:t>
      </w:r>
    </w:p>
    <w:p w14:paraId="32EA62F7" w14:textId="77777777" w:rsidR="000079DE" w:rsidRDefault="00582175">
      <w:r>
        <w:t>L’éditeur montre un polygone dans Brain/Underlay et Overlay/Signal. L’inclusion est un objet de données, pas un contour décoratif ; vérifiez l’anatomie.</w:t>
      </w:r>
    </w:p>
    <w:p w14:paraId="64E36D61" w14:textId="77777777" w:rsidR="000079DE" w:rsidRDefault="00582175">
      <w:pPr>
        <w:pStyle w:val="ListParagraph"/>
        <w:ind w:left="317" w:hanging="259"/>
      </w:pPr>
      <w:r>
        <w:t>1. Choisissez Brain/Underlay pour l’anatomie, Overlay/Signal pour le signal. Vérifiez la cible.</w:t>
      </w:r>
    </w:p>
    <w:p w14:paraId="03E7FF4E" w14:textId="77777777" w:rsidR="000079DE" w:rsidRDefault="00582175">
      <w:pPr>
        <w:pStyle w:val="ListParagraph"/>
        <w:ind w:left="317" w:hanging="259"/>
      </w:pPr>
      <w:r>
        <w:t>2. Gauche ajoute, droit efface. Examinez l’anatomie, pas seulement les vaisseaux brillants.</w:t>
      </w:r>
    </w:p>
    <w:p w14:paraId="7639F760" w14:textId="77777777" w:rsidR="000079DE" w:rsidRDefault="00582175">
      <w:pPr>
        <w:pStyle w:val="ListParagraph"/>
        <w:ind w:left="317" w:hanging="259"/>
      </w:pPr>
      <w:r>
        <w:t>3. Inspectez conservé/exclu et trous accidentels.</w:t>
      </w:r>
    </w:p>
    <w:p w14:paraId="28D405E1" w14:textId="77777777" w:rsidR="000079DE" w:rsidRDefault="00582175">
      <w:pPr>
        <w:pStyle w:val="ListParagraph"/>
        <w:ind w:left="317" w:hanging="259"/>
      </w:pPr>
      <w:r>
        <w:t>4. Save Both si nécessaire ; rouvrez dans SCM et vérifiez après changement géométrique.</w:t>
      </w:r>
    </w:p>
    <w:p w14:paraId="68F240B5" w14:textId="77777777" w:rsidR="000079DE" w:rsidRDefault="00582175">
      <w:pPr>
        <w:pStyle w:val="ListParagraph"/>
        <w:ind w:left="317" w:hanging="259"/>
      </w:pPr>
      <w:r>
        <w:t>5. Inspectez tous les plans 3D. Copier un plan partout est une hypothèse explicite.</w:t>
      </w:r>
    </w:p>
    <w:p w14:paraId="30A953E5" w14:textId="77777777" w:rsidR="000079DE" w:rsidRDefault="00582175">
      <w:r>
        <w:rPr>
          <w:b/>
        </w:rPr>
        <w:t xml:space="preserve">Résumé de section et de chapitre. </w:t>
      </w:r>
      <w:r>
        <w:t>Détail des commandes réelles. Vérifiez cible et inclusion avant peinture/sauvegarde.</w:t>
      </w:r>
    </w:p>
    <w:p w14:paraId="6B04407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cible et convention avant peinture ou sauvegarde des deux masques.</w:t>
      </w:r>
    </w:p>
    <w:p w14:paraId="1D2B2CD8" w14:textId="77777777" w:rsidR="000079DE" w:rsidRDefault="000079DE">
      <w:pPr>
        <w:sectPr w:rsidR="000079DE">
          <w:headerReference w:type="default" r:id="rId155"/>
          <w:footerReference w:type="default" r:id="rId156"/>
          <w:pgSz w:w="11906" w:h="16838"/>
          <w:pgMar w:top="1368" w:right="1008" w:bottom="1008" w:left="1008" w:header="360" w:footer="432" w:gutter="0"/>
          <w:cols w:space="720"/>
          <w:docGrid w:linePitch="360"/>
        </w:sectPr>
      </w:pPr>
    </w:p>
    <w:p w14:paraId="1C6412BE" w14:textId="77777777" w:rsidR="000079DE" w:rsidRDefault="00582175">
      <w:pPr>
        <w:pStyle w:val="Heading2"/>
      </w:pPr>
      <w:bookmarkStart w:id="300" w:name="b_section_171"/>
      <w:bookmarkStart w:id="301" w:name="_Toc242987777"/>
      <w:bookmarkEnd w:id="300"/>
      <w:r>
        <w:rPr>
          <w:b w:val="0"/>
        </w:rPr>
        <w:lastRenderedPageBreak/>
        <w:t>28. Recalage atlas coronal 2D pas à pas</w:t>
      </w:r>
      <w:bookmarkEnd w:id="301"/>
    </w:p>
    <w:p w14:paraId="462FC64F" w14:textId="77777777" w:rsidR="000079DE" w:rsidRDefault="00582175">
      <w:pPr>
        <w:pStyle w:val="FigureCaption"/>
      </w:pPr>
      <w:bookmarkStart w:id="302" w:name="_Toc242987850"/>
      <w:r>
        <w:t>Figure 42. Recalage au contraste Doppler robuste</w:t>
      </w:r>
      <w:bookmarkStart w:id="303" w:name="b_figure_42"/>
      <w:bookmarkEnd w:id="303"/>
      <w:bookmarkEnd w:id="302"/>
    </w:p>
    <w:p w14:paraId="31D7A2E3" w14:textId="77777777" w:rsidR="000079DE" w:rsidRDefault="00582175">
      <w:pPr>
        <w:spacing w:after="100"/>
        <w:jc w:val="center"/>
      </w:pPr>
      <w:r>
        <w:rPr>
          <w:noProof/>
        </w:rPr>
        <w:drawing>
          <wp:inline distT="0" distB="0" distL="0" distR="0" wp14:anchorId="57D38854" wp14:editId="6921D25C">
            <wp:extent cx="9464040" cy="6309360"/>
            <wp:effectExtent l="0" t="0" r="0" b="0"/>
            <wp:docPr id="107" name="Picture 107" descr="2D registration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2d_annotated.png"/>
                    <pic:cNvPicPr/>
                  </pic:nvPicPr>
                  <pic:blipFill>
                    <a:blip r:embed="rId157"/>
                    <a:stretch>
                      <a:fillRect/>
                    </a:stretch>
                  </pic:blipFill>
                  <pic:spPr>
                    <a:xfrm>
                      <a:off x="0" y="0"/>
                      <a:ext cx="9464040" cy="6309360"/>
                    </a:xfrm>
                    <a:prstGeom prst="rect">
                      <a:avLst/>
                    </a:prstGeom>
                  </pic:spPr>
                </pic:pic>
              </a:graphicData>
            </a:graphic>
          </wp:inline>
        </w:drawing>
      </w:r>
    </w:p>
    <w:p w14:paraId="38909E4E" w14:textId="77777777" w:rsidR="000079DE" w:rsidRDefault="00582175">
      <w:r>
        <w:t>Interface coronale réelle après correction du contraste Doppler brut. Une fenêtre robuste du 1er au 99e percentile évite que des valeurs brillantes isolées compriment le contraste tissulaire. Tableau source, modèle de transformation et objectif de recalage sont inchangés. Examinez repères, géométrie et tous les plans pertinents avant d’enregistrer explicitement.</w:t>
      </w:r>
    </w:p>
    <w:p w14:paraId="1F15E6E3" w14:textId="77777777" w:rsidR="000079DE" w:rsidRDefault="00582175">
      <w:r>
        <w:t>Commandes : 1. Source/atlas/anatomie ; 2. Translation/rotation/échelles ; 3. Auto et repères ; 4. Sauver coupe actuelle ou visitées.</w:t>
      </w:r>
    </w:p>
    <w:p w14:paraId="2647500F" w14:textId="77777777" w:rsidR="000079DE" w:rsidRDefault="000079DE">
      <w:pPr>
        <w:sectPr w:rsidR="000079DE">
          <w:headerReference w:type="default" r:id="rId158"/>
          <w:footerReference w:type="default" r:id="rId159"/>
          <w:pgSz w:w="23810" w:h="16838"/>
          <w:pgMar w:top="1368" w:right="1008" w:bottom="1008" w:left="1008" w:header="360" w:footer="432" w:gutter="0"/>
          <w:cols w:space="720"/>
          <w:docGrid w:linePitch="360"/>
        </w:sectPr>
      </w:pPr>
    </w:p>
    <w:p w14:paraId="18D70EC4" w14:textId="77777777" w:rsidR="000079DE" w:rsidRDefault="00582175">
      <w:r>
        <w:lastRenderedPageBreak/>
        <w:t>Le recalage relie plan acquis et atlas sans créer de couverture ni garantir le niveau coronal. Vérifiez cortex, ventricules, médiane, vaisseaux et angle indépendamment.</w:t>
      </w:r>
    </w:p>
    <w:p w14:paraId="0D5E3B57" w14:textId="77777777" w:rsidR="000079DE" w:rsidRDefault="00582175">
      <w:pPr>
        <w:pStyle w:val="Heading3"/>
      </w:pPr>
      <w:bookmarkStart w:id="304" w:name="b_section_172"/>
      <w:bookmarkEnd w:id="304"/>
      <w:r>
        <w:rPr>
          <w:b w:val="0"/>
        </w:rPr>
        <w:t>Avant ouverture</w:t>
      </w:r>
    </w:p>
    <w:p w14:paraId="73172CAE" w14:textId="77777777" w:rsidR="000079DE" w:rsidRDefault="00582175">
      <w:r>
        <w:t>Confirmez source anatomique, espacements et côtés. Utilisez moyenne stable ou référence vérifiée, pas un point chaud sélectionné. Consignez déplacements de prétraitement et grille cible native/corrigée.</w:t>
      </w:r>
    </w:p>
    <w:p w14:paraId="5B19F244" w14:textId="77777777" w:rsidR="000079DE" w:rsidRDefault="00582175">
      <w:r>
        <w:rPr>
          <w:b/>
        </w:rPr>
        <w:t xml:space="preserve">Résumé de la section. </w:t>
      </w:r>
      <w:r>
        <w:t>Confirmez source anatomique, espacements et latéralité.</w:t>
      </w:r>
    </w:p>
    <w:p w14:paraId="0D6FF9A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plusieurs repères et côtés, sauvegardez explicitement puis rouvrez le même ensemble.</w:t>
      </w:r>
    </w:p>
    <w:p w14:paraId="1BC8C160" w14:textId="77777777" w:rsidR="000079DE" w:rsidRDefault="00582175">
      <w:pPr>
        <w:pStyle w:val="Heading3"/>
      </w:pPr>
      <w:bookmarkStart w:id="305" w:name="b_section_173"/>
      <w:bookmarkEnd w:id="305"/>
      <w:r>
        <w:rPr>
          <w:b w:val="0"/>
        </w:rPr>
        <w:t>Procédure manuelle</w:t>
      </w:r>
    </w:p>
    <w:p w14:paraId="7FAF4D92" w14:textId="77777777" w:rsidR="000079DE" w:rsidRDefault="00582175">
      <w:pPr>
        <w:pStyle w:val="ListParagraph"/>
        <w:ind w:left="317" w:hanging="259"/>
      </w:pPr>
      <w:r>
        <w:t xml:space="preserve">1. Dans Studio, choisissez </w:t>
      </w:r>
      <w:r>
        <w:rPr>
          <w:b/>
        </w:rPr>
        <w:t>Registration to Atlas</w:t>
      </w:r>
      <w:r>
        <w:t>puis le mode coronal monoplan.</w:t>
      </w:r>
    </w:p>
    <w:p w14:paraId="033FE81B" w14:textId="77777777" w:rsidR="000079DE" w:rsidRDefault="00582175">
      <w:pPr>
        <w:pStyle w:val="ListParagraph"/>
        <w:ind w:left="317" w:hanging="259"/>
      </w:pPr>
      <w:r>
        <w:t>2. Choisissez source et vérifiez sa coupe.</w:t>
      </w:r>
    </w:p>
    <w:p w14:paraId="45B81645" w14:textId="77777777" w:rsidR="000079DE" w:rsidRDefault="00582175">
      <w:pPr>
        <w:pStyle w:val="ListParagraph"/>
        <w:ind w:left="317" w:hanging="259"/>
      </w:pPr>
      <w:r>
        <w:t>3. Choisissez Histology, Vascular ou Regions et le plan AP plausible.</w:t>
      </w:r>
    </w:p>
    <w:p w14:paraId="423B3354" w14:textId="77777777" w:rsidR="000079DE" w:rsidRDefault="00582175">
      <w:pPr>
        <w:pStyle w:val="ListParagraph"/>
        <w:ind w:left="317" w:hanging="259"/>
      </w:pPr>
      <w:r>
        <w:t>4. Ajustez position, échelle et rotation. Inspectez l’image, pas seulement les nombres.</w:t>
      </w:r>
    </w:p>
    <w:p w14:paraId="742CFB53" w14:textId="77777777" w:rsidR="000079DE" w:rsidRDefault="00582175">
      <w:pPr>
        <w:pStyle w:val="ListParagraph"/>
        <w:ind w:left="317" w:hanging="259"/>
      </w:pPr>
      <w:r>
        <w:t>5. Alternez les modes et repères ; vaisseaux et histologie apportent des informations distinctes.</w:t>
      </w:r>
    </w:p>
    <w:p w14:paraId="7CB288DF" w14:textId="77777777" w:rsidR="000079DE" w:rsidRDefault="00582175">
      <w:pPr>
        <w:pStyle w:val="ListParagraph"/>
        <w:ind w:left="317" w:hanging="259"/>
      </w:pPr>
      <w:r>
        <w:t>6. Confirmez les côtés depuis l’acquisition, pas la symétrie seule.</w:t>
      </w:r>
    </w:p>
    <w:p w14:paraId="6839DE9A" w14:textId="77777777" w:rsidR="000079DE" w:rsidRDefault="00582175">
      <w:pPr>
        <w:pStyle w:val="ListParagraph"/>
        <w:ind w:left="317" w:hanging="259"/>
      </w:pPr>
      <w:r>
        <w:t xml:space="preserve">7. </w:t>
      </w:r>
      <w:r>
        <w:rPr>
          <w:b/>
        </w:rPr>
        <w:t>Enregistrer explicitement</w:t>
      </w:r>
      <w:r>
        <w:t>. Fermer sans sauvegarde peut volontairement ne renvoyer aucun recalage.</w:t>
      </w:r>
    </w:p>
    <w:p w14:paraId="0F1DA313" w14:textId="77777777" w:rsidR="000079DE" w:rsidRDefault="00582175">
      <w:pPr>
        <w:pStyle w:val="ListParagraph"/>
        <w:ind w:left="317" w:hanging="259"/>
      </w:pPr>
      <w:r>
        <w:t>8. Gardez transformation et fonds ensemble ; vérifiez dans SCM/Video.</w:t>
      </w:r>
    </w:p>
    <w:p w14:paraId="7F05BD4E" w14:textId="77777777" w:rsidR="000079DE" w:rsidRDefault="00582175">
      <w:r>
        <w:rPr>
          <w:b/>
        </w:rPr>
        <w:t xml:space="preserve">Résumé de la section. </w:t>
      </w:r>
      <w:r>
        <w:t>Vérifiez plusieurs repères et côtés, sauvegardez explicitement puis rouvrez le même ensemble.</w:t>
      </w:r>
    </w:p>
    <w:p w14:paraId="1A3C5C6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plusieurs repères et côtés, sauvegardez explicitement puis rouvrez le même ensemble.</w:t>
      </w:r>
    </w:p>
    <w:p w14:paraId="18B10FF8" w14:textId="77777777" w:rsidR="000079DE" w:rsidRDefault="00582175">
      <w:pPr>
        <w:pStyle w:val="Heading3"/>
      </w:pPr>
      <w:bookmarkStart w:id="306" w:name="b_section_174"/>
      <w:bookmarkEnd w:id="306"/>
      <w:r>
        <w:rPr>
          <w:b w:val="0"/>
        </w:rPr>
        <w:t>Convention de transformation</w:t>
      </w:r>
    </w:p>
    <w:p w14:paraId="5BBE53F1" w14:textId="77777777" w:rsidR="000079DE" w:rsidRDefault="00582175">
      <w:r>
        <w:t>La matrice affine 2D utilise la convention MATLAB en vecteurs lignes :</w:t>
      </w:r>
    </w:p>
    <w:p w14:paraId="2FA71CE4" w14:textId="77777777" w:rsidR="000079DE" w:rsidRDefault="00582175">
      <w:r>
        <w:t>Équation (27)</w:t>
      </w:r>
    </w:p>
    <w:p w14:paraId="390C3696" w14:textId="77777777" w:rsidR="000079DE" w:rsidRDefault="00582175">
      <w:pPr>
        <w:jc w:val="center"/>
      </w:pPr>
      <w:r>
        <w:rPr>
          <w:noProof/>
        </w:rPr>
        <w:lastRenderedPageBreak/>
        <w:drawing>
          <wp:inline distT="0" distB="0" distL="0" distR="0" wp14:anchorId="518FF713" wp14:editId="1B068413">
            <wp:extent cx="6126480" cy="111155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7.png"/>
                    <pic:cNvPicPr/>
                  </pic:nvPicPr>
                  <pic:blipFill>
                    <a:blip r:embed="rId160"/>
                    <a:stretch>
                      <a:fillRect/>
                    </a:stretch>
                  </pic:blipFill>
                  <pic:spPr>
                    <a:xfrm>
                      <a:off x="0" y="0"/>
                      <a:ext cx="6126480" cy="1111555"/>
                    </a:xfrm>
                    <a:prstGeom prst="rect">
                      <a:avLst/>
                    </a:prstGeom>
                  </pic:spPr>
                </pic:pic>
              </a:graphicData>
            </a:graphic>
          </wp:inline>
        </w:drawing>
      </w:r>
    </w:p>
    <w:p w14:paraId="2496F794" w14:textId="77777777" w:rsidR="000079DE" w:rsidRDefault="00582175">
      <w:r>
        <w:rPr>
          <w:b/>
        </w:rPr>
        <w:t>Variables et interprétation.</w:t>
      </w:r>
      <w:r>
        <w:t xml:space="preserve"> x_in/y_in sont colonne/ligne d’entrée, x_out/y_out la sortie et A la matrice homogène. Le 1 permet la translation. Les unités exigent la géométrie ; les labels une interpolation conservant l’appartenance.</w:t>
      </w:r>
    </w:p>
    <w:p w14:paraId="4EA4AF7F" w14:textId="77777777" w:rsidR="000079DE" w:rsidRDefault="00582175">
      <w:r>
        <w:t>Les intensités utilisent un interpolateur continu, les labels le voisin le plus proche. Le retour natif utilise l’inverse enregistré et la taille source. Une simple correspondance de dimensions ne justifie pas l’étirement atlas.</w:t>
      </w:r>
    </w:p>
    <w:p w14:paraId="1EED86F6" w14:textId="77777777" w:rsidR="000079DE" w:rsidRDefault="00582175">
      <w:r>
        <w:rPr>
          <w:b/>
        </w:rPr>
        <w:t xml:space="preserve">Résumé de la section. </w:t>
      </w:r>
      <w:r>
        <w:t>La matrice affine 2D utilise la convention MATLAB en vecteurs lignes :</w:t>
      </w:r>
    </w:p>
    <w:p w14:paraId="195F4D7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plusieurs repères et côtés, sauvegardez explicitement puis rouvrez le même ensemble.</w:t>
      </w:r>
    </w:p>
    <w:p w14:paraId="782B3CEB" w14:textId="77777777" w:rsidR="000079DE" w:rsidRDefault="00582175">
      <w:pPr>
        <w:pStyle w:val="Heading3"/>
      </w:pPr>
      <w:bookmarkStart w:id="307" w:name="b_section_175"/>
      <w:bookmarkEnd w:id="307"/>
      <w:r>
        <w:rPr>
          <w:b w:val="0"/>
        </w:rPr>
        <w:t>Ensemble enregistré</w:t>
      </w:r>
    </w:p>
    <w:p w14:paraId="2DCD0526" w14:textId="77777777" w:rsidR="000079DE" w:rsidRDefault="00582175">
      <w:r>
        <w:rPr>
          <w:rFonts w:ascii="Consolas" w:hAnsi="Consolas"/>
          <w:sz w:val="20"/>
        </w:rPr>
        <w:t>Reg2D</w:t>
      </w:r>
      <w:r>
        <w:t xml:space="preserve"> consigne tailles, matrice, coupes, images et métadonnées. Slice daté contient histologie, vaisseaux, régions et noms. Mélanger des dates peut donner une belle image mais une attribution fausse.</w:t>
      </w:r>
    </w:p>
    <w:p w14:paraId="2D4B4D5C" w14:textId="77777777" w:rsidR="000079DE" w:rsidRDefault="00582175">
      <w:r>
        <w:rPr>
          <w:b/>
        </w:rPr>
        <w:t>Source :</w:t>
      </w:r>
      <w:r>
        <w:t xml:space="preserve"> </w:t>
      </w:r>
      <w:r>
        <w:rPr>
          <w:rFonts w:ascii="Consolas" w:hAnsi="Consolas"/>
          <w:sz w:val="20"/>
        </w:rPr>
        <w:t>registration_coronal_2d.m</w:t>
      </w:r>
      <w:r>
        <w:t xml:space="preserve">, </w:t>
      </w:r>
      <w:r>
        <w:rPr>
          <w:rFonts w:ascii="Consolas" w:hAnsi="Consolas"/>
          <w:sz w:val="20"/>
        </w:rPr>
        <w:t>fusiAtlasRegionInput2D.m</w:t>
      </w:r>
      <w:r>
        <w:t xml:space="preserve">, </w:t>
      </w:r>
      <w:r>
        <w:rPr>
          <w:rFonts w:ascii="Consolas" w:hAnsi="Consolas"/>
          <w:sz w:val="20"/>
        </w:rPr>
        <w:t>fusiAtlasUnderlayLibrary2D.m</w:t>
      </w:r>
      <w:r>
        <w:t>.</w:t>
      </w:r>
    </w:p>
    <w:p w14:paraId="3CE391FF" w14:textId="77777777" w:rsidR="000079DE" w:rsidRDefault="00582175">
      <w:r>
        <w:rPr>
          <w:b/>
        </w:rPr>
        <w:t xml:space="preserve">Résumé de la section. </w:t>
      </w:r>
      <w:r>
        <w:t>Reg2D consigne tailles, matrice, coupes et images/métadonnées.</w:t>
      </w:r>
    </w:p>
    <w:p w14:paraId="0164B9BC"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plusieurs repères et côtés, sauvegardez explicitement puis rouvrez le même ensemble.</w:t>
      </w:r>
    </w:p>
    <w:p w14:paraId="10360976" w14:textId="77777777" w:rsidR="000079DE" w:rsidRDefault="000079DE">
      <w:pPr>
        <w:sectPr w:rsidR="000079DE">
          <w:headerReference w:type="default" r:id="rId161"/>
          <w:footerReference w:type="default" r:id="rId162"/>
          <w:pgSz w:w="11906" w:h="16838"/>
          <w:pgMar w:top="1368" w:right="1008" w:bottom="1008" w:left="1008" w:header="360" w:footer="432" w:gutter="0"/>
          <w:cols w:space="720"/>
          <w:docGrid w:linePitch="360"/>
        </w:sectPr>
      </w:pPr>
    </w:p>
    <w:p w14:paraId="0415B523" w14:textId="77777777" w:rsidR="000079DE" w:rsidRDefault="00582175">
      <w:pPr>
        <w:pStyle w:val="Heading3"/>
      </w:pPr>
      <w:bookmarkStart w:id="308" w:name="b_section_176"/>
      <w:bookmarkEnd w:id="308"/>
      <w:r>
        <w:rPr>
          <w:b w:val="0"/>
        </w:rPr>
        <w:lastRenderedPageBreak/>
        <w:t>Accepter l’alignement dans l’ordre</w:t>
      </w:r>
    </w:p>
    <w:p w14:paraId="4FD2A058" w14:textId="77777777" w:rsidR="000079DE" w:rsidRDefault="00582175">
      <w:pPr>
        <w:pStyle w:val="FigureCaption"/>
      </w:pPr>
      <w:bookmarkStart w:id="309" w:name="_Toc242987851"/>
      <w:r>
        <w:t>Figure 43. Détail des réglages de transformation</w:t>
      </w:r>
      <w:bookmarkStart w:id="310" w:name="b_figure_43"/>
      <w:bookmarkEnd w:id="310"/>
      <w:bookmarkEnd w:id="309"/>
    </w:p>
    <w:p w14:paraId="5E5E40FF" w14:textId="77777777" w:rsidR="000079DE" w:rsidRDefault="00582175">
      <w:pPr>
        <w:spacing w:after="100"/>
        <w:jc w:val="center"/>
      </w:pPr>
      <w:r>
        <w:rPr>
          <w:noProof/>
        </w:rPr>
        <w:drawing>
          <wp:inline distT="0" distB="0" distL="0" distR="0" wp14:anchorId="64057D27" wp14:editId="419F4079">
            <wp:extent cx="5640185" cy="6309359"/>
            <wp:effectExtent l="0" t="0" r="0" b="0"/>
            <wp:docPr id="111" name="Picture 111" descr="Registration transform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controls_detail.png"/>
                    <pic:cNvPicPr/>
                  </pic:nvPicPr>
                  <pic:blipFill>
                    <a:blip r:embed="rId163"/>
                    <a:stretch>
                      <a:fillRect/>
                    </a:stretch>
                  </pic:blipFill>
                  <pic:spPr>
                    <a:xfrm>
                      <a:off x="0" y="0"/>
                      <a:ext cx="5640185" cy="6309359"/>
                    </a:xfrm>
                    <a:prstGeom prst="rect">
                      <a:avLst/>
                    </a:prstGeom>
                  </pic:spPr>
                </pic:pic>
              </a:graphicData>
            </a:graphic>
          </wp:inline>
        </w:drawing>
      </w:r>
    </w:p>
    <w:p w14:paraId="60F063E1"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0134A880" w14:textId="77777777" w:rsidR="000079DE" w:rsidRDefault="000079DE">
      <w:pPr>
        <w:sectPr w:rsidR="000079DE">
          <w:headerReference w:type="default" r:id="rId164"/>
          <w:footerReference w:type="default" r:id="rId165"/>
          <w:pgSz w:w="23810" w:h="16838"/>
          <w:pgMar w:top="1368" w:right="1008" w:bottom="1008" w:left="1008" w:header="360" w:footer="432" w:gutter="0"/>
          <w:cols w:space="720"/>
          <w:docGrid w:linePitch="360"/>
        </w:sectPr>
      </w:pPr>
    </w:p>
    <w:p w14:paraId="5C30F058" w14:textId="77777777" w:rsidR="000079DE" w:rsidRDefault="00582175">
      <w:r>
        <w:lastRenderedPageBreak/>
        <w:t>Détail des commandes réelles de transformation/sauvegarde. Vérifiez la coupe source avant ajustement.</w:t>
      </w:r>
    </w:p>
    <w:p w14:paraId="5C814280" w14:textId="77777777" w:rsidR="000079DE" w:rsidRDefault="00582175">
      <w:r>
        <w:t>Examinez limites, étendue dorsoventrale, médiane et repères. Une histologie nette peut être mal alignée. Faible opacité et fonds alternatifs ; un repère ne suffit pas.</w:t>
      </w:r>
    </w:p>
    <w:p w14:paraId="65E10855" w14:textId="77777777" w:rsidR="000079DE" w:rsidRDefault="00582175">
      <w:r>
        <w:t>Confirmez la source avant transformation. Sauvez dans Registration2D, rouvrez dans SCM/Video et revérifiez. Labels et interpolation d’images diffèrent. Des contours lisses ne prouvent pas la précision voxel.</w:t>
      </w:r>
    </w:p>
    <w:p w14:paraId="05098AEF" w14:textId="77777777" w:rsidR="000079DE" w:rsidRDefault="00582175">
      <w:r>
        <w:rPr>
          <w:b/>
        </w:rPr>
        <w:t xml:space="preserve">Résumé de section et de chapitre. </w:t>
      </w:r>
      <w:r>
        <w:t>Détail réel. Vérifiez repères/côtés, sauvegardez puis rouvrez.</w:t>
      </w:r>
    </w:p>
    <w:p w14:paraId="5A23B56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plusieurs repères et côtés, sauvegardez explicitement puis rouvrez le même ensemble.</w:t>
      </w:r>
    </w:p>
    <w:p w14:paraId="26F44F86" w14:textId="77777777" w:rsidR="000079DE" w:rsidRDefault="00582175">
      <w:pPr>
        <w:pStyle w:val="Heading2"/>
      </w:pPr>
      <w:bookmarkStart w:id="311" w:name="b_section_177"/>
      <w:bookmarkStart w:id="312" w:name="_Toc242987778"/>
      <w:bookmarkEnd w:id="311"/>
      <w:r>
        <w:rPr>
          <w:b w:val="0"/>
        </w:rPr>
        <w:t>29. Segmentation et extraction régionale</w:t>
      </w:r>
      <w:bookmarkEnd w:id="312"/>
    </w:p>
    <w:p w14:paraId="059B8640" w14:textId="77777777" w:rsidR="000079DE" w:rsidRDefault="00582175">
      <w:r>
        <w:t>La segmentation extrait les courbes à partir de labels alignés. Géométrie et table définissent l’appartenance, pas les couleurs. Vérifiez-les sur la grille fonctionnelle.</w:t>
      </w:r>
    </w:p>
    <w:p w14:paraId="3A79EC10" w14:textId="77777777" w:rsidR="000079DE" w:rsidRDefault="00582175">
      <w:pPr>
        <w:pStyle w:val="Heading3"/>
      </w:pPr>
      <w:bookmarkStart w:id="313" w:name="b_section_178"/>
      <w:bookmarkEnd w:id="313"/>
      <w:r>
        <w:rPr>
          <w:b w:val="0"/>
        </w:rPr>
        <w:t>Procédure</w:t>
      </w:r>
    </w:p>
    <w:p w14:paraId="7261FF18" w14:textId="77777777" w:rsidR="000079DE" w:rsidRDefault="00582175">
      <w:pPr>
        <w:pStyle w:val="ListParagraph"/>
        <w:ind w:left="317" w:hanging="259"/>
      </w:pPr>
      <w:r>
        <w:t>1. Choisissez données fonctionnelles et référence.</w:t>
      </w:r>
    </w:p>
    <w:p w14:paraId="34844164" w14:textId="77777777" w:rsidR="000079DE" w:rsidRDefault="00582175">
      <w:pPr>
        <w:pStyle w:val="ListParagraph"/>
        <w:ind w:left="317" w:hanging="259"/>
      </w:pPr>
      <w:r>
        <w:t xml:space="preserve">2. Ouvrez </w:t>
      </w:r>
      <w:r>
        <w:rPr>
          <w:b/>
        </w:rPr>
        <w:t>Segmentation</w:t>
      </w:r>
      <w:r>
        <w:t>.</w:t>
      </w:r>
    </w:p>
    <w:p w14:paraId="50CD74F7" w14:textId="77777777" w:rsidR="000079DE" w:rsidRDefault="00582175">
      <w:pPr>
        <w:pStyle w:val="ListParagraph"/>
        <w:ind w:left="317" w:hanging="259"/>
      </w:pPr>
      <w:r>
        <w:t>3. Choisissez film compatible et labels correspondants.</w:t>
      </w:r>
    </w:p>
    <w:p w14:paraId="750D0730" w14:textId="77777777" w:rsidR="000079DE" w:rsidRDefault="00582175">
      <w:pPr>
        <w:pStyle w:val="ListParagraph"/>
        <w:ind w:left="317" w:hanging="259"/>
      </w:pPr>
      <w:r>
        <w:t>4. Choisissez labels enregistrés/détaillés, parents compatibles ou familles plus larges si prévu.</w:t>
      </w:r>
    </w:p>
    <w:p w14:paraId="0FD9A604" w14:textId="77777777" w:rsidR="000079DE" w:rsidRDefault="00582175">
      <w:pPr>
        <w:pStyle w:val="ListParagraph"/>
        <w:ind w:left="317" w:hanging="259"/>
      </w:pPr>
      <w:r>
        <w:t>5. Vérifiez hémisphères et domaine minimal/valide.</w:t>
      </w:r>
    </w:p>
    <w:p w14:paraId="2BC29862" w14:textId="77777777" w:rsidR="000079DE" w:rsidRDefault="00582175">
      <w:pPr>
        <w:pStyle w:val="ListParagraph"/>
        <w:ind w:left="317" w:hanging="259"/>
      </w:pPr>
      <w:r>
        <w:t>6. Extrayez puis inspectez nombres, régions manquantes et courbes.</w:t>
      </w:r>
    </w:p>
    <w:p w14:paraId="635CB287" w14:textId="77777777" w:rsidR="000079DE" w:rsidRDefault="00582175">
      <w:pPr>
        <w:pStyle w:val="ListParagraph"/>
        <w:ind w:left="317" w:hanging="259"/>
      </w:pPr>
      <w:r>
        <w:t>7. Enregistrez MAT/CSV/exports avec recalage et paramètres.</w:t>
      </w:r>
    </w:p>
    <w:p w14:paraId="7639D775" w14:textId="77777777" w:rsidR="000079DE" w:rsidRDefault="00582175">
      <w:r>
        <w:t>Charger des Regions déjà regroupées</w:t>
      </w:r>
      <w:r>
        <w:rPr>
          <w:i/>
        </w:rPr>
        <w:t>Merged avec labels tels qu’enregistrés évite un second regroupement indésirable. Charger Regions</w:t>
      </w:r>
      <w:r>
        <w:t>All avec regroupement parent explicite est une autre voie. Ne mélangez pas labels détaillés et familles comme s’ils définissaient le même tissu entre animaux.</w:t>
      </w:r>
    </w:p>
    <w:p w14:paraId="240B8B5B" w14:textId="77777777" w:rsidR="000079DE" w:rsidRDefault="00582175">
      <w:r>
        <w:rPr>
          <w:b/>
        </w:rPr>
        <w:t xml:space="preserve">Résumé de la section. </w:t>
      </w:r>
      <w:r>
        <w:t>Regions Merged avec labels tels qu’enregistrés évite un second regroupement involontaire.</w:t>
      </w:r>
    </w:p>
    <w:p w14:paraId="69EDF29B"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Transformez les labels en conservant l’appartenance et vérifiez la couverture à la résolution acquise.</w:t>
      </w:r>
    </w:p>
    <w:p w14:paraId="68810843" w14:textId="77777777" w:rsidR="000079DE" w:rsidRDefault="00582175">
      <w:pPr>
        <w:pStyle w:val="Heading3"/>
      </w:pPr>
      <w:bookmarkStart w:id="314" w:name="b_section_179"/>
      <w:bookmarkEnd w:id="314"/>
      <w:r>
        <w:rPr>
          <w:b w:val="0"/>
        </w:rPr>
        <w:lastRenderedPageBreak/>
        <w:t>Moyenne régionale</w:t>
      </w:r>
    </w:p>
    <w:p w14:paraId="3926D805" w14:textId="77777777" w:rsidR="000079DE" w:rsidRDefault="00582175">
      <w:r>
        <w:t>Équation (28)</w:t>
      </w:r>
    </w:p>
    <w:p w14:paraId="2239FDF4" w14:textId="77777777" w:rsidR="000079DE" w:rsidRDefault="00582175">
      <w:pPr>
        <w:jc w:val="center"/>
      </w:pPr>
      <w:r>
        <w:rPr>
          <w:noProof/>
        </w:rPr>
        <w:drawing>
          <wp:inline distT="0" distB="0" distL="0" distR="0" wp14:anchorId="15792CBD" wp14:editId="64B60CC6">
            <wp:extent cx="4200525" cy="2286001"/>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8.png"/>
                    <pic:cNvPicPr/>
                  </pic:nvPicPr>
                  <pic:blipFill>
                    <a:blip r:embed="rId166"/>
                    <a:stretch>
                      <a:fillRect/>
                    </a:stretch>
                  </pic:blipFill>
                  <pic:spPr>
                    <a:xfrm>
                      <a:off x="0" y="0"/>
                      <a:ext cx="4200525" cy="2286001"/>
                    </a:xfrm>
                    <a:prstGeom prst="rect">
                      <a:avLst/>
                    </a:prstGeom>
                  </pic:spPr>
                </pic:pic>
              </a:graphicData>
            </a:graphic>
          </wp:inline>
        </w:drawing>
      </w:r>
    </w:p>
    <w:p w14:paraId="25D02DB8" w14:textId="77777777" w:rsidR="000079DE" w:rsidRDefault="00582175">
      <w:r>
        <w:rPr>
          <w:b/>
        </w:rPr>
        <w:t>Variables et interprétation.</w:t>
      </w:r>
      <w:r>
        <w:t xml:space="preserve"> R est le domaine, w_v les poids positifs, I_v(t) l’intensité et x_R la moyenne pondérée. Des poids unitaires donnent la moyenne arithmétique. Le dénominateur doit être positif et les règles cohérentes.</w:t>
      </w:r>
    </w:p>
    <w:p w14:paraId="3E76A889" w14:textId="77777777" w:rsidR="000079DE" w:rsidRDefault="00582175">
      <w:r>
        <w:t>La moyenne ordinaire donne le même poids aux voxels. Fusionner des moyennes de sous-régions/hémisphères exige leurs effectifs. Consignez appartenance, nombres et manquants. Une moyenne peut diluer les réponses focales ou opposées ; inspectez les cartes.</w:t>
      </w:r>
    </w:p>
    <w:p w14:paraId="692C6E8D" w14:textId="77777777" w:rsidR="000079DE" w:rsidRDefault="00582175">
      <w:r>
        <w:rPr>
          <w:b/>
        </w:rPr>
        <w:t xml:space="preserve">Résumé de la section. </w:t>
      </w:r>
      <w:r>
        <w:t>La moyenne ordinaire donne le même poids aux voxels admissibles.</w:t>
      </w:r>
    </w:p>
    <w:p w14:paraId="689A0ECE"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Transformez les labels en conservant l’appartenance et vérifiez la couverture à la résolution acquise.</w:t>
      </w:r>
    </w:p>
    <w:p w14:paraId="7936F124" w14:textId="77777777" w:rsidR="000079DE" w:rsidRDefault="00582175">
      <w:pPr>
        <w:pStyle w:val="Heading3"/>
      </w:pPr>
      <w:bookmarkStart w:id="315" w:name="b_section_180"/>
      <w:bookmarkEnd w:id="315"/>
      <w:r>
        <w:rPr>
          <w:b w:val="0"/>
        </w:rPr>
        <w:t>Limites du recalage</w:t>
      </w:r>
    </w:p>
    <w:p w14:paraId="4BCDD907" w14:textId="77777777" w:rsidR="000079DE" w:rsidRDefault="00582175">
      <w:r>
        <w:t>Le voisin proche conserve les labels, mais les frontières grossières gardent une ambiguïté de volume partiel. Une région de quelques voxels n’équivaut pas forcément à une bien couverte. L’atlas hors acquisition ne fournit pas de signal. Rapportez la couverture en groupe.</w:t>
      </w:r>
    </w:p>
    <w:p w14:paraId="330BD190" w14:textId="77777777" w:rsidR="000079DE" w:rsidRDefault="00582175">
      <w:r>
        <w:rPr>
          <w:b/>
        </w:rPr>
        <w:t>Source :</w:t>
      </w:r>
      <w:r>
        <w:t xml:space="preserve"> </w:t>
      </w:r>
      <w:r>
        <w:rPr>
          <w:rFonts w:ascii="Consolas" w:hAnsi="Consolas"/>
          <w:sz w:val="20"/>
        </w:rPr>
        <w:t>Segmentation.m</w:t>
      </w:r>
      <w:r>
        <w:t xml:space="preserve">, </w:t>
      </w:r>
      <w:r>
        <w:rPr>
          <w:rFonts w:ascii="Consolas" w:hAnsi="Consolas"/>
          <w:sz w:val="20"/>
        </w:rPr>
        <w:t>fusiAtlasRegionInput.m</w:t>
      </w:r>
      <w:r>
        <w:t xml:space="preserve">, </w:t>
      </w:r>
      <w:r>
        <w:rPr>
          <w:rFonts w:ascii="Consolas" w:hAnsi="Consolas"/>
          <w:sz w:val="20"/>
        </w:rPr>
        <w:t>fusiAtlasRegionInput2D.m</w:t>
      </w:r>
      <w:r>
        <w:t xml:space="preserve">, </w:t>
      </w:r>
      <w:r>
        <w:rPr>
          <w:rFonts w:ascii="Consolas" w:hAnsi="Consolas"/>
          <w:sz w:val="20"/>
        </w:rPr>
        <w:t>fusiAtlasRegionGrouping.m</w:t>
      </w:r>
      <w:r>
        <w:t>.</w:t>
      </w:r>
    </w:p>
    <w:p w14:paraId="677349FE" w14:textId="77777777" w:rsidR="000079DE" w:rsidRDefault="00582175">
      <w:r>
        <w:rPr>
          <w:b/>
        </w:rPr>
        <w:t xml:space="preserve">Résumé de section et de chapitre. </w:t>
      </w:r>
      <w:r>
        <w:t>Le voisin proche conserve les labels, pas des frontières parfaites. Transformez en préservant l’appartenance et inspectez la couverture.</w:t>
      </w:r>
    </w:p>
    <w:p w14:paraId="4CEA767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Transformez les labels en conservant l’appartenance et vérifiez la couverture à la résolution acquise.</w:t>
      </w:r>
    </w:p>
    <w:p w14:paraId="59CF3088" w14:textId="77777777" w:rsidR="000079DE" w:rsidRDefault="00582175">
      <w:pPr>
        <w:pStyle w:val="Heading1"/>
        <w:pageBreakBefore/>
      </w:pPr>
      <w:bookmarkStart w:id="316" w:name="b_section_181"/>
      <w:bookmarkStart w:id="317" w:name="_Toc242987779"/>
      <w:bookmarkEnd w:id="316"/>
      <w:r>
        <w:rPr>
          <w:b w:val="0"/>
        </w:rPr>
        <w:lastRenderedPageBreak/>
        <w:t>VII. Connectivité fonctionnelle</w:t>
      </w:r>
      <w:bookmarkEnd w:id="317"/>
    </w:p>
    <w:p w14:paraId="7C85BCED" w14:textId="77777777" w:rsidR="000079DE" w:rsidRDefault="00582175">
      <w:pPr>
        <w:pStyle w:val="Heading2"/>
      </w:pPr>
      <w:bookmarkStart w:id="318" w:name="b_section_182"/>
      <w:bookmarkStart w:id="319" w:name="_Toc242987780"/>
      <w:bookmarkEnd w:id="318"/>
      <w:r>
        <w:rPr>
          <w:b w:val="0"/>
        </w:rPr>
        <w:t>30. Connectivité fonctionnelle : préparer des données défendables</w:t>
      </w:r>
      <w:bookmarkEnd w:id="319"/>
    </w:p>
    <w:p w14:paraId="31ADC30A" w14:textId="77777777" w:rsidR="000079DE" w:rsidRDefault="00582175">
      <w:r>
        <w:t>La FC mesure l’association entre courbes, distincte de l’amplitude SCM. Deux régions peuvent répondre fortement sans changer leur association résiduelle ; tâche commune ou artéfact systémique peuvent corréler sans interaction directe.</w:t>
      </w:r>
    </w:p>
    <w:p w14:paraId="722022AF" w14:textId="77777777" w:rsidR="000079DE" w:rsidRDefault="00582175">
      <w:pPr>
        <w:pStyle w:val="Heading3"/>
      </w:pPr>
      <w:bookmarkStart w:id="320" w:name="b_section_183"/>
      <w:bookmarkEnd w:id="320"/>
      <w:r>
        <w:rPr>
          <w:b w:val="0"/>
        </w:rPr>
        <w:t>Préparation</w:t>
      </w:r>
    </w:p>
    <w:p w14:paraId="55DF7B6D" w14:textId="77777777" w:rsidR="000079DE" w:rsidRDefault="00582175">
      <w:pPr>
        <w:pStyle w:val="ListParagraph"/>
        <w:ind w:left="317" w:hanging="259"/>
      </w:pPr>
      <w:r>
        <w:t>1. Choisissez le jeu traité et vérifiez TR/durée.</w:t>
      </w:r>
    </w:p>
    <w:p w14:paraId="798ED524" w14:textId="77777777" w:rsidR="000079DE" w:rsidRDefault="00582175">
      <w:pPr>
        <w:pStyle w:val="ListParagraph"/>
        <w:ind w:left="317" w:hanging="259"/>
      </w:pPr>
      <w:r>
        <w:t>2. Résolvez l’irrégularité avant FC fréquentielle ou supposée uniforme.</w:t>
      </w:r>
    </w:p>
    <w:p w14:paraId="7793D065" w14:textId="77777777" w:rsidR="000079DE" w:rsidRDefault="00582175">
      <w:pPr>
        <w:pStyle w:val="ListParagraph"/>
        <w:ind w:left="317" w:hanging="259"/>
      </w:pPr>
      <w:r>
        <w:t>3. Utilisez un masque tissulaire vérifié ; le bruit de fond corrélé n’est pas une couverture cérébrale.</w:t>
      </w:r>
    </w:p>
    <w:p w14:paraId="7CAE9884" w14:textId="77777777" w:rsidR="000079DE" w:rsidRDefault="00582175">
      <w:pPr>
        <w:pStyle w:val="ListParagraph"/>
        <w:ind w:left="317" w:hanging="259"/>
      </w:pPr>
      <w:r>
        <w:t>4. Chargez fond et labels entiers du même recalage.</w:t>
      </w:r>
    </w:p>
    <w:p w14:paraId="511DFA76" w14:textId="77777777" w:rsidR="000079DE" w:rsidRDefault="00582175">
      <w:pPr>
        <w:pStyle w:val="ListParagraph"/>
        <w:ind w:left="317" w:hanging="259"/>
      </w:pPr>
      <w:r>
        <w:t>5. Vérifiez côtés et coupes ; la bonne taille peut être dans le mauvais espace.</w:t>
      </w:r>
    </w:p>
    <w:p w14:paraId="061E5A1C" w14:textId="77777777" w:rsidR="000079DE" w:rsidRDefault="00582175">
      <w:pPr>
        <w:pStyle w:val="ListParagraph"/>
        <w:ind w:left="317" w:hanging="259"/>
      </w:pPr>
      <w:r>
        <w:t>6. Prédéfinissez période, traitement, granularité et hémisphères.</w:t>
      </w:r>
    </w:p>
    <w:p w14:paraId="5573A476" w14:textId="77777777" w:rsidR="000079DE" w:rsidRDefault="00582175">
      <w:pPr>
        <w:pStyle w:val="ListParagraph"/>
        <w:ind w:left="317" w:hanging="259"/>
      </w:pPr>
      <w:r>
        <w:t>7. Calculez et inspectez FC avant export vers Group Analysis.</w:t>
      </w:r>
    </w:p>
    <w:p w14:paraId="507916DC" w14:textId="77777777" w:rsidR="000079DE" w:rsidRDefault="00582175">
      <w:r>
        <w:rPr>
          <w:b/>
        </w:rPr>
        <w:t xml:space="preserve">Résumé de la section. </w:t>
      </w:r>
      <w:r>
        <w:t>Vérifiez mouvement, durée et domaine avant ROI current ; inspectez les courbes de paires avec les matrices.</w:t>
      </w:r>
    </w:p>
    <w:p w14:paraId="506EE78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mouvement, durée et domaine avant ROI current ; inspectez les courbes de paires avec les matrices.</w:t>
      </w:r>
    </w:p>
    <w:p w14:paraId="49B47484" w14:textId="77777777" w:rsidR="000079DE" w:rsidRDefault="00582175">
      <w:pPr>
        <w:pStyle w:val="Heading3"/>
      </w:pPr>
      <w:bookmarkStart w:id="321" w:name="b_section_184"/>
      <w:bookmarkEnd w:id="321"/>
      <w:r>
        <w:rPr>
          <w:b w:val="0"/>
        </w:rPr>
        <w:t>Organisation de la GUI</w:t>
      </w:r>
    </w:p>
    <w:p w14:paraId="2AE6C352" w14:textId="77777777" w:rsidR="000079DE" w:rsidRDefault="00582175">
      <w:r>
        <w:t xml:space="preserve">Les pages comprennent données/atlas, analyse et affichage/export. Commencez dans </w:t>
      </w:r>
      <w:r>
        <w:rPr>
          <w:b/>
        </w:rPr>
        <w:t>Data / atlas</w:t>
      </w:r>
      <w:r>
        <w:t xml:space="preserve">. </w:t>
      </w:r>
      <w:r>
        <w:rPr>
          <w:b/>
        </w:rPr>
        <w:t>Histology / image</w:t>
      </w:r>
      <w:r>
        <w:t xml:space="preserve"> charge une référence visuelle ; </w:t>
      </w:r>
      <w:r>
        <w:rPr>
          <w:b/>
        </w:rPr>
        <w:t>Region labels</w:t>
      </w:r>
      <w:r>
        <w:t xml:space="preserve"> charge l’appartenance numérique. Ce sont deux entrées différentes. </w:t>
      </w:r>
      <w:r>
        <w:rPr>
          <w:b/>
        </w:rPr>
        <w:t>Region names</w:t>
      </w:r>
      <w:r>
        <w:t xml:space="preserve"> fournit les noms ; une liste seule n’attribue pas les voxels. </w:t>
      </w:r>
      <w:r>
        <w:rPr>
          <w:b/>
        </w:rPr>
        <w:t>Choose regions...</w:t>
      </w:r>
      <w:r>
        <w:t xml:space="preserve"> limite les régions analysées ; vérifiez les dimensions obtenues.</w:t>
      </w:r>
    </w:p>
    <w:p w14:paraId="71DFF2AF" w14:textId="77777777" w:rsidR="000079DE" w:rsidRDefault="00582175">
      <w:r>
        <w:rPr>
          <w:b/>
        </w:rPr>
        <w:t xml:space="preserve">Résumé de la section. </w:t>
      </w:r>
      <w:r>
        <w:t>Les pages comprennent données/atlas, analyse et affichage/export.</w:t>
      </w:r>
    </w:p>
    <w:p w14:paraId="376E11D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mouvement, durée et domaine avant ROI current ; inspectez les courbes de paires avec les matrices.</w:t>
      </w:r>
    </w:p>
    <w:p w14:paraId="14B059E0" w14:textId="77777777" w:rsidR="000079DE" w:rsidRDefault="00582175">
      <w:pPr>
        <w:pStyle w:val="Heading3"/>
      </w:pPr>
      <w:bookmarkStart w:id="322" w:name="b_section_185"/>
      <w:bookmarkEnd w:id="322"/>
      <w:r>
        <w:rPr>
          <w:b w:val="0"/>
        </w:rPr>
        <w:lastRenderedPageBreak/>
        <w:t>Chronologie et époques</w:t>
      </w:r>
    </w:p>
    <w:p w14:paraId="4C74B340" w14:textId="77777777" w:rsidR="000079DE" w:rsidRDefault="00582175">
      <w:r>
        <w:t>Toute l’acquisition est la période par défaut. Before/During/After suivent les bornes. La limite d’époque tronque selon sa définition sans origine concaténée. Vérifiez bornes/effectifs. Trois minutes à TR 12 s représentent seulement environ 15 intervalles, peu pour une corrélation stable.</w:t>
      </w:r>
    </w:p>
    <w:p w14:paraId="340D8607" w14:textId="77777777" w:rsidR="000079DE" w:rsidRDefault="00582175">
      <w:r>
        <w:rPr>
          <w:b/>
        </w:rPr>
        <w:t>Source :</w:t>
      </w:r>
      <w:r>
        <w:t xml:space="preserve"> </w:t>
      </w:r>
      <w:r>
        <w:rPr>
          <w:rFonts w:ascii="Consolas" w:hAnsi="Consolas"/>
          <w:sz w:val="20"/>
        </w:rPr>
        <w:t>FunctionalConnectivity.m</w:t>
      </w:r>
      <w:r>
        <w:t xml:space="preserve">, </w:t>
      </w:r>
      <w:r>
        <w:rPr>
          <w:rFonts w:ascii="Consolas" w:hAnsi="Consolas"/>
          <w:sz w:val="20"/>
        </w:rPr>
        <w:t>fusiFCWindowBounds.m</w:t>
      </w:r>
      <w:r>
        <w:t xml:space="preserve">, </w:t>
      </w:r>
      <w:r>
        <w:rPr>
          <w:rFonts w:ascii="Consolas" w:hAnsi="Consolas"/>
          <w:sz w:val="20"/>
        </w:rPr>
        <w:t>fusiFCStartDir.m</w:t>
      </w:r>
      <w:r>
        <w:t>; procédure de publication.</w:t>
      </w:r>
    </w:p>
    <w:p w14:paraId="05DB83FA" w14:textId="77777777" w:rsidR="000079DE" w:rsidRDefault="00582175">
      <w:r>
        <w:rPr>
          <w:b/>
        </w:rPr>
        <w:t xml:space="preserve">Résumé de la section. </w:t>
      </w:r>
      <w:r>
        <w:t>Vérifiez mouvement, durée et domaine avant ROI current ; inspectez les courbes de paires avec les matrices.</w:t>
      </w:r>
    </w:p>
    <w:p w14:paraId="5162C198"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mouvement, durée et domaine avant ROI current ; inspectez les courbes de paires avec les matrices.</w:t>
      </w:r>
    </w:p>
    <w:p w14:paraId="54A9D1C3" w14:textId="77777777" w:rsidR="000079DE" w:rsidRDefault="000079DE">
      <w:pPr>
        <w:sectPr w:rsidR="000079DE">
          <w:headerReference w:type="default" r:id="rId167"/>
          <w:footerReference w:type="default" r:id="rId168"/>
          <w:pgSz w:w="11906" w:h="16838"/>
          <w:pgMar w:top="1368" w:right="1008" w:bottom="1008" w:left="1008" w:header="360" w:footer="432" w:gutter="0"/>
          <w:cols w:space="720"/>
          <w:docGrid w:linePitch="360"/>
        </w:sectPr>
      </w:pPr>
    </w:p>
    <w:p w14:paraId="11E1151D" w14:textId="77777777" w:rsidR="000079DE" w:rsidRDefault="00582175">
      <w:pPr>
        <w:pStyle w:val="Heading3"/>
      </w:pPr>
      <w:bookmarkStart w:id="323" w:name="b_section_186"/>
      <w:bookmarkEnd w:id="323"/>
      <w:r>
        <w:rPr>
          <w:b w:val="0"/>
        </w:rPr>
        <w:lastRenderedPageBreak/>
        <w:t>Matrice avant graphe</w:t>
      </w:r>
    </w:p>
    <w:p w14:paraId="02F3A2E6" w14:textId="77777777" w:rsidR="000079DE" w:rsidRDefault="00582175">
      <w:pPr>
        <w:pStyle w:val="FigureCaption"/>
      </w:pPr>
      <w:bookmarkStart w:id="324" w:name="_Toc242987852"/>
      <w:r>
        <w:t>Figure 44. Détail des commandes anatomiques FC</w:t>
      </w:r>
      <w:bookmarkStart w:id="325" w:name="b_figure_44"/>
      <w:bookmarkEnd w:id="325"/>
      <w:bookmarkEnd w:id="324"/>
    </w:p>
    <w:p w14:paraId="57BD0F38" w14:textId="77777777" w:rsidR="000079DE" w:rsidRDefault="00582175">
      <w:pPr>
        <w:spacing w:after="100"/>
        <w:jc w:val="center"/>
      </w:pPr>
      <w:r>
        <w:rPr>
          <w:noProof/>
        </w:rPr>
        <w:drawing>
          <wp:inline distT="0" distB="0" distL="0" distR="0" wp14:anchorId="3714F806" wp14:editId="3A7BCDD4">
            <wp:extent cx="7040065" cy="6309360"/>
            <wp:effectExtent l="0" t="0" r="0" b="0"/>
            <wp:docPr id="115" name="Picture 115" descr="FC anatomy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atlas_detail.png"/>
                    <pic:cNvPicPr/>
                  </pic:nvPicPr>
                  <pic:blipFill>
                    <a:blip r:embed="rId169"/>
                    <a:stretch>
                      <a:fillRect/>
                    </a:stretch>
                  </pic:blipFill>
                  <pic:spPr>
                    <a:xfrm>
                      <a:off x="0" y="0"/>
                      <a:ext cx="7040065" cy="6309360"/>
                    </a:xfrm>
                    <a:prstGeom prst="rect">
                      <a:avLst/>
                    </a:prstGeom>
                  </pic:spPr>
                </pic:pic>
              </a:graphicData>
            </a:graphic>
          </wp:inline>
        </w:drawing>
      </w:r>
    </w:p>
    <w:p w14:paraId="0AFDC3FF"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4454C04A" w14:textId="77777777" w:rsidR="000079DE" w:rsidRDefault="000079DE">
      <w:pPr>
        <w:sectPr w:rsidR="000079DE">
          <w:headerReference w:type="default" r:id="rId170"/>
          <w:footerReference w:type="default" r:id="rId171"/>
          <w:pgSz w:w="23810" w:h="16838"/>
          <w:pgMar w:top="1368" w:right="1008" w:bottom="1008" w:left="1008" w:header="360" w:footer="432" w:gutter="0"/>
          <w:cols w:space="720"/>
          <w:docGrid w:linePitch="360"/>
        </w:sectPr>
      </w:pPr>
    </w:p>
    <w:p w14:paraId="0261A8A2" w14:textId="77777777" w:rsidR="000079DE" w:rsidRDefault="00582175">
      <w:r>
        <w:lastRenderedPageBreak/>
        <w:t>Détail Data/Atlas réel. Choisissez labels, granularité et domaine avant recalcul.</w:t>
      </w:r>
    </w:p>
    <w:p w14:paraId="778F08D8" w14:textId="77777777" w:rsidR="000079DE" w:rsidRDefault="00582175">
      <w:r>
        <w:t>La matrice montre paires et régions manquantes/invalides. Parent donne une vue compacte ; recalculez et inspectez les courbes/domaines. Une arête absente peut être seuillée, pas non corrélée. Rapportez seuil et matrice ensemble.</w:t>
      </w:r>
    </w:p>
    <w:p w14:paraId="455336F0" w14:textId="77777777" w:rsidR="000079DE" w:rsidRDefault="00582175">
      <w:r>
        <w:t>Data/Atlas définit anatomie/granularité ; les périodes définissent le temps. Regrouper ne choisit pas une fenêtre valide.</w:t>
      </w:r>
    </w:p>
    <w:p w14:paraId="246F7852" w14:textId="77777777" w:rsidR="000079DE" w:rsidRDefault="00582175">
      <w:r>
        <w:rPr>
          <w:b/>
        </w:rPr>
        <w:t xml:space="preserve">Résumé de section et de chapitre. </w:t>
      </w:r>
      <w:r>
        <w:t>Vérifiez mouvement, durée et atlas avant ROI current ; regardez les paires avec les matrices.</w:t>
      </w:r>
    </w:p>
    <w:p w14:paraId="6367A12D"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Vérifiez mouvement, durée et domaine avant ROI current ; inspectez les courbes de paires avec les matrices.</w:t>
      </w:r>
    </w:p>
    <w:p w14:paraId="199F2ED1" w14:textId="77777777" w:rsidR="000079DE" w:rsidRDefault="000079DE">
      <w:pPr>
        <w:sectPr w:rsidR="000079DE">
          <w:headerReference w:type="default" r:id="rId172"/>
          <w:footerReference w:type="default" r:id="rId173"/>
          <w:pgSz w:w="11906" w:h="16838"/>
          <w:pgMar w:top="1368" w:right="1008" w:bottom="1008" w:left="1008" w:header="360" w:footer="432" w:gutter="0"/>
          <w:cols w:space="720"/>
          <w:docGrid w:linePitch="360"/>
        </w:sectPr>
      </w:pPr>
    </w:p>
    <w:p w14:paraId="0AD3B7E2" w14:textId="77777777" w:rsidR="000079DE" w:rsidRDefault="00582175">
      <w:pPr>
        <w:pStyle w:val="Heading2"/>
      </w:pPr>
      <w:bookmarkStart w:id="326" w:name="b_section_187"/>
      <w:bookmarkStart w:id="327" w:name="_Toc242987781"/>
      <w:bookmarkEnd w:id="326"/>
      <w:r>
        <w:rPr>
          <w:b w:val="0"/>
        </w:rPr>
        <w:lastRenderedPageBreak/>
        <w:t>31. FC : régions regroupées, hémisphères et ROI current</w:t>
      </w:r>
      <w:bookmarkEnd w:id="327"/>
    </w:p>
    <w:p w14:paraId="7742162A" w14:textId="77777777" w:rsidR="000079DE" w:rsidRDefault="00582175">
      <w:pPr>
        <w:pStyle w:val="FigureCaption"/>
      </w:pPr>
      <w:bookmarkStart w:id="328" w:name="_Toc242987853"/>
      <w:r>
        <w:t>Figure 45. Matrice de connectivité régionale</w:t>
      </w:r>
      <w:bookmarkStart w:id="329" w:name="b_figure_45"/>
      <w:bookmarkEnd w:id="329"/>
      <w:bookmarkEnd w:id="328"/>
    </w:p>
    <w:p w14:paraId="3D594AE2" w14:textId="77777777" w:rsidR="000079DE" w:rsidRDefault="00582175">
      <w:pPr>
        <w:spacing w:after="100"/>
        <w:jc w:val="center"/>
      </w:pPr>
      <w:r>
        <w:rPr>
          <w:noProof/>
        </w:rPr>
        <w:drawing>
          <wp:inline distT="0" distB="0" distL="0" distR="0" wp14:anchorId="3A941B14" wp14:editId="5EDF98AB">
            <wp:extent cx="9464040" cy="6309360"/>
            <wp:effectExtent l="0" t="0" r="0" b="0"/>
            <wp:docPr id="118" name="Picture 118" descr="FC with real 2D atlas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heatmap_annotated.png"/>
                    <pic:cNvPicPr/>
                  </pic:nvPicPr>
                  <pic:blipFill>
                    <a:blip r:embed="rId174"/>
                    <a:stretch>
                      <a:fillRect/>
                    </a:stretch>
                  </pic:blipFill>
                  <pic:spPr>
                    <a:xfrm>
                      <a:off x="0" y="0"/>
                      <a:ext cx="9464040" cy="6309360"/>
                    </a:xfrm>
                    <a:prstGeom prst="rect">
                      <a:avLst/>
                    </a:prstGeom>
                  </pic:spPr>
                </pic:pic>
              </a:graphicData>
            </a:graphic>
          </wp:inline>
        </w:drawing>
      </w:r>
    </w:p>
    <w:p w14:paraId="259AA33C"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3874F430" w14:textId="77777777" w:rsidR="000079DE" w:rsidRDefault="00582175">
      <w:r>
        <w:t>Commandes : 1. Hémisphères ; 2. Période ; 3. Paire ; 4. Comparaison.</w:t>
      </w:r>
    </w:p>
    <w:p w14:paraId="79C8A289" w14:textId="77777777" w:rsidR="000079DE" w:rsidRDefault="00582175">
      <w:pPr>
        <w:pStyle w:val="Heading3"/>
      </w:pPr>
      <w:bookmarkStart w:id="330" w:name="b_section_188"/>
      <w:bookmarkEnd w:id="330"/>
      <w:r>
        <w:rPr>
          <w:b w:val="0"/>
        </w:rPr>
        <w:lastRenderedPageBreak/>
        <w:t>Réduire les subdivisions</w:t>
      </w:r>
    </w:p>
    <w:p w14:paraId="21105E74" w14:textId="77777777" w:rsidR="000079DE" w:rsidRDefault="00582175">
      <w:pPr>
        <w:pStyle w:val="FigureCaption"/>
      </w:pPr>
      <w:bookmarkStart w:id="331" w:name="_Toc242987854"/>
      <w:r>
        <w:t>Figure 46. Granularité atlas et domaine</w:t>
      </w:r>
      <w:bookmarkStart w:id="332" w:name="b_figure_46"/>
      <w:bookmarkEnd w:id="332"/>
      <w:bookmarkEnd w:id="331"/>
    </w:p>
    <w:p w14:paraId="0C044536" w14:textId="77777777" w:rsidR="000079DE" w:rsidRDefault="00582175">
      <w:pPr>
        <w:spacing w:after="100"/>
        <w:jc w:val="center"/>
      </w:pPr>
      <w:r>
        <w:rPr>
          <w:noProof/>
        </w:rPr>
        <w:drawing>
          <wp:inline distT="0" distB="0" distL="0" distR="0" wp14:anchorId="42F0C01F" wp14:editId="29074399">
            <wp:extent cx="9464040" cy="6309360"/>
            <wp:effectExtent l="0" t="0" r="0" b="0"/>
            <wp:docPr id="119" name="Picture 119" descr="FC atlas and granularit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atlas_controls.png"/>
                    <pic:cNvPicPr/>
                  </pic:nvPicPr>
                  <pic:blipFill>
                    <a:blip r:embed="rId175"/>
                    <a:stretch>
                      <a:fillRect/>
                    </a:stretch>
                  </pic:blipFill>
                  <pic:spPr>
                    <a:xfrm>
                      <a:off x="0" y="0"/>
                      <a:ext cx="9464040" cy="6309360"/>
                    </a:xfrm>
                    <a:prstGeom prst="rect">
                      <a:avLst/>
                    </a:prstGeom>
                  </pic:spPr>
                </pic:pic>
              </a:graphicData>
            </a:graphic>
          </wp:inline>
        </w:drawing>
      </w:r>
    </w:p>
    <w:p w14:paraId="1ADFDD85"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1941F3F0" w14:textId="77777777" w:rsidR="000079DE" w:rsidRDefault="000079DE">
      <w:pPr>
        <w:sectPr w:rsidR="000079DE">
          <w:headerReference w:type="default" r:id="rId176"/>
          <w:footerReference w:type="default" r:id="rId177"/>
          <w:pgSz w:w="23810" w:h="16838"/>
          <w:pgMar w:top="1368" w:right="1008" w:bottom="1008" w:left="1008" w:header="360" w:footer="432" w:gutter="0"/>
          <w:cols w:space="720"/>
          <w:docGrid w:linePitch="360"/>
        </w:sectPr>
      </w:pPr>
    </w:p>
    <w:p w14:paraId="1237EFA5" w14:textId="77777777" w:rsidR="000079DE" w:rsidRDefault="00582175">
      <w:r>
        <w:lastRenderedPageBreak/>
        <w:t xml:space="preserve">Dans </w:t>
      </w:r>
      <w:r>
        <w:rPr>
          <w:b/>
        </w:rPr>
        <w:t>Data / atlas</w:t>
      </w:r>
      <w:r>
        <w:t>utilisez le menu de granularité :</w:t>
      </w:r>
    </w:p>
    <w:p w14:paraId="06F13BED" w14:textId="77777777" w:rsidR="000079DE" w:rsidRDefault="00582175">
      <w:pPr>
        <w:pStyle w:val="ListParagraph"/>
        <w:ind w:left="317" w:hanging="259"/>
      </w:pPr>
      <w:r>
        <w:t xml:space="preserve">• </w:t>
      </w:r>
      <w:r>
        <w:rPr>
          <w:b/>
        </w:rPr>
        <w:t>Merge anatomical subdivisions</w:t>
      </w:r>
      <w:r>
        <w:t xml:space="preserve"> regroupe selon la description parent enregistrée. C’est le défaut des régions recalées enregistrées.</w:t>
      </w:r>
    </w:p>
    <w:p w14:paraId="6F94A24D" w14:textId="77777777" w:rsidR="000079DE" w:rsidRDefault="00582175">
      <w:pPr>
        <w:pStyle w:val="ListParagraph"/>
        <w:ind w:left="317" w:hanging="259"/>
      </w:pPr>
      <w:r>
        <w:t xml:space="preserve">• </w:t>
      </w:r>
      <w:r>
        <w:rPr>
          <w:b/>
        </w:rPr>
        <w:t>Detailed subdivisions</w:t>
      </w:r>
      <w:r>
        <w:t xml:space="preserve"> restaure les labels détaillés s’ils existent.</w:t>
      </w:r>
    </w:p>
    <w:p w14:paraId="34234E72" w14:textId="77777777" w:rsidR="000079DE" w:rsidRDefault="00582175">
      <w:r>
        <w:t>Parent utilise prudemment la structure des noms, subdivisions séparées par virgules et règle caudoputamen. Ce n’est ni une ontologie complète ni une réduction arbitraire. Les grandes familles ont un autre sens scientifique.</w:t>
      </w:r>
    </w:p>
    <w:p w14:paraId="49854999" w14:textId="77777777" w:rsidR="000079DE" w:rsidRDefault="00582175">
      <w:r>
        <w:t>Pour un plan, chargez Regions ou le MAT Reg2D coronal ; la matrice affine assure la grille. En 3D, choisissez Regions</w:t>
      </w:r>
      <w:r>
        <w:rPr>
          <w:i/>
        </w:rPr>
        <w:t>All ou Regions</w:t>
      </w:r>
      <w:r>
        <w:t>Merged du recalage vérifié. Gardez labels et noms ensemble. Un ensemble seulement fusionné ne retrouve pas les subdivisions sans la source détaillée.</w:t>
      </w:r>
    </w:p>
    <w:p w14:paraId="196558C9" w14:textId="77777777" w:rsidR="000079DE" w:rsidRDefault="00582175">
      <w:r>
        <w:rPr>
          <w:b/>
        </w:rPr>
        <w:t xml:space="preserve">Résumé de la section. </w:t>
      </w:r>
      <w:r>
        <w:t>Dans Data / atlas, utilisez le menu de granularité :</w:t>
      </w:r>
    </w:p>
    <w:p w14:paraId="600BE791"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Recalculez ROI current après changement d’appartenance ; granularité et hémisphères sont distincts.</w:t>
      </w:r>
    </w:p>
    <w:p w14:paraId="43BF89A1" w14:textId="77777777" w:rsidR="000079DE" w:rsidRDefault="00582175">
      <w:pPr>
        <w:pStyle w:val="Heading3"/>
      </w:pPr>
      <w:bookmarkStart w:id="333" w:name="b_section_189"/>
      <w:bookmarkEnd w:id="333"/>
      <w:r>
        <w:rPr>
          <w:b w:val="0"/>
        </w:rPr>
        <w:t>Recalculer après changement d’appartenance</w:t>
      </w:r>
    </w:p>
    <w:p w14:paraId="260FCB2B" w14:textId="77777777" w:rsidR="000079DE" w:rsidRDefault="00582175">
      <w:r>
        <w:t xml:space="preserve">Changer la granularité invalide les résultats. Cliquez encore sur </w:t>
      </w:r>
      <w:r>
        <w:rPr>
          <w:b/>
        </w:rPr>
        <w:t>ROI current</w:t>
      </w:r>
      <w:r>
        <w:t xml:space="preserve"> . Vérifiez noms, effectifs, manquants et taille avant comparaison. Ne renommez pas les mêmes valeurs avec une autre appartenance.</w:t>
      </w:r>
    </w:p>
    <w:p w14:paraId="46F1F6C1" w14:textId="77777777" w:rsidR="000079DE" w:rsidRDefault="00582175">
      <w:r>
        <w:t>Si le menu est désactivé pour une carte brute, chargez Regions/Reg2D enregistré. Nombres ou noms seuls ne donnent pas forcément une anatomie détaillée réversible.</w:t>
      </w:r>
    </w:p>
    <w:p w14:paraId="4B94248D" w14:textId="77777777" w:rsidR="000079DE" w:rsidRDefault="00582175">
      <w:r>
        <w:rPr>
          <w:b/>
        </w:rPr>
        <w:t xml:space="preserve">Résumé de la section. </w:t>
      </w:r>
      <w:r>
        <w:t>Recalculez ROI current après changement d’appartenance ; granularité et hémisphères sont distincts.</w:t>
      </w:r>
    </w:p>
    <w:p w14:paraId="0D4B1848"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Recalculez ROI current après changement d’appartenance ; granularité et hémisphères sont distincts.</w:t>
      </w:r>
    </w:p>
    <w:p w14:paraId="14EF3A95" w14:textId="77777777" w:rsidR="000079DE" w:rsidRDefault="00582175">
      <w:pPr>
        <w:pStyle w:val="Heading3"/>
      </w:pPr>
      <w:bookmarkStart w:id="334" w:name="b_section_190"/>
      <w:bookmarkEnd w:id="334"/>
      <w:r>
        <w:rPr>
          <w:b w:val="0"/>
        </w:rPr>
        <w:t>Les hémisphères sont distincts</w:t>
      </w:r>
    </w:p>
    <w:p w14:paraId="38A710FD" w14:textId="77777777" w:rsidR="000079DE" w:rsidRDefault="00582175">
      <w:r>
        <w:t>Left only, Right only, Both, Left-vs-Right et Merged gèrent les côtés. Merge anatomical subdivisions fusionne les subdivisions ; Merged combine les côtés correspondants. Les deux réduisent davantage mais changent la question.</w:t>
      </w:r>
    </w:p>
    <w:p w14:paraId="7C438FD9" w14:textId="77777777" w:rsidR="000079DE" w:rsidRDefault="00582175">
      <w:r>
        <w:t>Les côtés fusionnés sont pondérés par voxels, équivalents à la moyenne commune, pas à la moyenne des corrélations. Left-vs-Right est rectangulaire ; certaines vues exigent un mode carré et l’expliquent.</w:t>
      </w:r>
    </w:p>
    <w:p w14:paraId="46F28526" w14:textId="77777777" w:rsidR="000079DE" w:rsidRDefault="00582175">
      <w:r>
        <w:rPr>
          <w:b/>
        </w:rPr>
        <w:lastRenderedPageBreak/>
        <w:t xml:space="preserve">Résumé de la section. </w:t>
      </w:r>
      <w:r>
        <w:t>Left only, Right only, Both, Left-vs-Right et Merged gèrent les hémisphères.</w:t>
      </w:r>
    </w:p>
    <w:p w14:paraId="60EACC7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Recalculez ROI current après changement d’appartenance ; granularité et hémisphères sont distincts.</w:t>
      </w:r>
    </w:p>
    <w:p w14:paraId="2AB2938D" w14:textId="77777777" w:rsidR="000079DE" w:rsidRDefault="00582175">
      <w:pPr>
        <w:pStyle w:val="Heading3"/>
      </w:pPr>
      <w:bookmarkStart w:id="335" w:name="b_section_191"/>
      <w:bookmarkEnd w:id="335"/>
      <w:r>
        <w:rPr>
          <w:b w:val="0"/>
        </w:rPr>
        <w:t>FC pas à pas</w:t>
      </w:r>
    </w:p>
    <w:p w14:paraId="1FD3430B" w14:textId="77777777" w:rsidR="000079DE" w:rsidRDefault="00582175">
      <w:pPr>
        <w:pStyle w:val="ListParagraph"/>
        <w:ind w:left="317" w:hanging="259"/>
      </w:pPr>
      <w:r>
        <w:t>1. Chargez anatomie et labels correspondants.</w:t>
      </w:r>
    </w:p>
    <w:p w14:paraId="06BFC707" w14:textId="77777777" w:rsidR="000079DE" w:rsidRDefault="00582175">
      <w:pPr>
        <w:pStyle w:val="ListParagraph"/>
        <w:ind w:left="317" w:hanging="259"/>
      </w:pPr>
      <w:r>
        <w:t>2. Inspectez le défaut ; changez-le pour une hypothèse justifiée.</w:t>
      </w:r>
    </w:p>
    <w:p w14:paraId="06431CB5" w14:textId="77777777" w:rsidR="000079DE" w:rsidRDefault="00582175">
      <w:pPr>
        <w:pStyle w:val="ListParagraph"/>
        <w:ind w:left="317" w:hanging="259"/>
      </w:pPr>
      <w:r>
        <w:t>3. Choisissez hémisphères et régions.</w:t>
      </w:r>
    </w:p>
    <w:p w14:paraId="57B0F1F7" w14:textId="77777777" w:rsidR="000079DE" w:rsidRDefault="00582175">
      <w:pPr>
        <w:pStyle w:val="ListParagraph"/>
        <w:ind w:left="317" w:hanging="259"/>
      </w:pPr>
      <w:r>
        <w:t>4. Vérifiez intervalle et normalisation/référence.</w:t>
      </w:r>
    </w:p>
    <w:p w14:paraId="3A3F82FF" w14:textId="77777777" w:rsidR="000079DE" w:rsidRDefault="00582175">
      <w:pPr>
        <w:pStyle w:val="ListParagraph"/>
        <w:ind w:left="317" w:hanging="259"/>
      </w:pPr>
      <w:r>
        <w:t xml:space="preserve">5. Cliquez sur </w:t>
      </w:r>
      <w:r>
        <w:rPr>
          <w:b/>
        </w:rPr>
        <w:t>ROI current</w:t>
      </w:r>
      <w:r>
        <w:t>.</w:t>
      </w:r>
    </w:p>
    <w:p w14:paraId="31914A8D" w14:textId="77777777" w:rsidR="000079DE" w:rsidRDefault="00582175">
      <w:pPr>
        <w:pStyle w:val="ListParagraph"/>
        <w:ind w:left="317" w:hanging="259"/>
      </w:pPr>
      <w:r>
        <w:t>6. Inspectez Heatmap, Graph, paires et effectifs finis/voxels.</w:t>
      </w:r>
    </w:p>
    <w:p w14:paraId="2DE5DBDD" w14:textId="77777777" w:rsidR="000079DE" w:rsidRDefault="00582175">
      <w:pPr>
        <w:pStyle w:val="ListParagraph"/>
        <w:ind w:left="317" w:hanging="259"/>
      </w:pPr>
      <w:r>
        <w:t>7. Exportez paramètres/noms ; recalculez après changement de TR, période, référence, labels ou domaine.</w:t>
      </w:r>
    </w:p>
    <w:p w14:paraId="6630828D" w14:textId="77777777" w:rsidR="000079DE" w:rsidRDefault="000079DE">
      <w:pPr>
        <w:sectPr w:rsidR="000079DE">
          <w:headerReference w:type="default" r:id="rId178"/>
          <w:footerReference w:type="default" r:id="rId179"/>
          <w:pgSz w:w="11906" w:h="16838"/>
          <w:pgMar w:top="1368" w:right="1008" w:bottom="1008" w:left="1008" w:header="360" w:footer="432" w:gutter="0"/>
          <w:cols w:space="720"/>
          <w:docGrid w:linePitch="360"/>
        </w:sectPr>
      </w:pPr>
    </w:p>
    <w:p w14:paraId="6E0D502F" w14:textId="77777777" w:rsidR="000079DE" w:rsidRDefault="00582175">
      <w:pPr>
        <w:pStyle w:val="FigureCaption"/>
      </w:pPr>
      <w:bookmarkStart w:id="336" w:name="_Toc242987855"/>
      <w:r>
        <w:lastRenderedPageBreak/>
        <w:t>Figure 47. Graphe de connectivité seuillé</w:t>
      </w:r>
      <w:bookmarkStart w:id="337" w:name="b_figure_47"/>
      <w:bookmarkEnd w:id="337"/>
      <w:bookmarkEnd w:id="336"/>
    </w:p>
    <w:p w14:paraId="0FCA09AC" w14:textId="77777777" w:rsidR="000079DE" w:rsidRDefault="00582175">
      <w:pPr>
        <w:spacing w:after="100"/>
        <w:jc w:val="center"/>
      </w:pPr>
      <w:r>
        <w:rPr>
          <w:noProof/>
        </w:rPr>
        <w:drawing>
          <wp:inline distT="0" distB="0" distL="0" distR="0" wp14:anchorId="16B9125C" wp14:editId="55021BBA">
            <wp:extent cx="9464040" cy="6309360"/>
            <wp:effectExtent l="0" t="0" r="0" b="0"/>
            <wp:docPr id="122" name="Picture 122" descr="FC graph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graph.png"/>
                    <pic:cNvPicPr/>
                  </pic:nvPicPr>
                  <pic:blipFill>
                    <a:blip r:embed="rId180"/>
                    <a:stretch>
                      <a:fillRect/>
                    </a:stretch>
                  </pic:blipFill>
                  <pic:spPr>
                    <a:xfrm>
                      <a:off x="0" y="0"/>
                      <a:ext cx="9464040" cy="6309360"/>
                    </a:xfrm>
                    <a:prstGeom prst="rect">
                      <a:avLst/>
                    </a:prstGeom>
                  </pic:spPr>
                </pic:pic>
              </a:graphicData>
            </a:graphic>
          </wp:inline>
        </w:drawing>
      </w:r>
    </w:p>
    <w:p w14:paraId="54E1C2DB"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73FD2E50" w14:textId="77777777" w:rsidR="000079DE" w:rsidRDefault="000079DE">
      <w:pPr>
        <w:sectPr w:rsidR="000079DE">
          <w:headerReference w:type="default" r:id="rId181"/>
          <w:footerReference w:type="default" r:id="rId182"/>
          <w:pgSz w:w="23810" w:h="16838"/>
          <w:pgMar w:top="1368" w:right="1008" w:bottom="1008" w:left="1008" w:header="360" w:footer="432" w:gutter="0"/>
          <w:cols w:space="720"/>
          <w:docGrid w:linePitch="360"/>
        </w:sectPr>
      </w:pPr>
    </w:p>
    <w:p w14:paraId="52E69C56" w14:textId="77777777" w:rsidR="000079DE" w:rsidRDefault="00582175">
      <w:r>
        <w:rPr>
          <w:b/>
        </w:rPr>
        <w:lastRenderedPageBreak/>
        <w:t>Source :</w:t>
      </w:r>
      <w:r>
        <w:t xml:space="preserve"> </w:t>
      </w:r>
      <w:r>
        <w:rPr>
          <w:rFonts w:ascii="Consolas" w:hAnsi="Consolas"/>
          <w:sz w:val="20"/>
        </w:rPr>
        <w:t>FunctionalConnectivity.m</w:t>
      </w:r>
      <w:r>
        <w:t xml:space="preserve">, </w:t>
      </w:r>
      <w:r>
        <w:rPr>
          <w:rFonts w:ascii="Consolas" w:hAnsi="Consolas"/>
          <w:sz w:val="20"/>
        </w:rPr>
        <w:t>fusiAtlasRegionGrouping.m</w:t>
      </w:r>
      <w:r>
        <w:t xml:space="preserve">, </w:t>
      </w:r>
      <w:r>
        <w:rPr>
          <w:rFonts w:ascii="Consolas" w:hAnsi="Consolas"/>
          <w:sz w:val="20"/>
        </w:rPr>
        <w:t>fusiAtlasRegionInput2D.m</w:t>
      </w:r>
      <w:r>
        <w:t xml:space="preserve">, </w:t>
      </w:r>
      <w:r>
        <w:rPr>
          <w:rFonts w:ascii="Consolas" w:hAnsi="Consolas"/>
          <w:sz w:val="20"/>
        </w:rPr>
        <w:t>fusiFCRegionBrowser.m</w:t>
      </w:r>
      <w:r>
        <w:t>.</w:t>
      </w:r>
    </w:p>
    <w:p w14:paraId="74087105" w14:textId="77777777" w:rsidR="000079DE" w:rsidRDefault="00582175">
      <w:r>
        <w:rPr>
          <w:b/>
        </w:rPr>
        <w:t xml:space="preserve">Résumé de section et de chapitre. </w:t>
      </w:r>
      <w:r>
        <w:t>Recalculez ROI current après appartenance ; granularité et hémisphères restent distincts.</w:t>
      </w:r>
    </w:p>
    <w:p w14:paraId="02E4CE99"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Recalculez ROI current après changement d’appartenance ; granularité et hémisphères sont distincts.</w:t>
      </w:r>
    </w:p>
    <w:p w14:paraId="1ED667C6" w14:textId="77777777" w:rsidR="000079DE" w:rsidRDefault="00582175">
      <w:pPr>
        <w:pStyle w:val="Heading2"/>
      </w:pPr>
      <w:bookmarkStart w:id="338" w:name="b_section_192"/>
      <w:bookmarkStart w:id="339" w:name="_Toc242987782"/>
      <w:bookmarkEnd w:id="338"/>
      <w:r>
        <w:rPr>
          <w:b w:val="0"/>
        </w:rPr>
        <w:t>32. Mathématiques et interprétation de la FC</w:t>
      </w:r>
      <w:bookmarkEnd w:id="339"/>
    </w:p>
    <w:p w14:paraId="2257E682" w14:textId="77777777" w:rsidR="000079DE" w:rsidRDefault="00582175">
      <w:r>
        <w:t xml:space="preserve">Pour une région fixe </w:t>
      </w:r>
      <w:r>
        <w:rPr>
          <w:rFonts w:ascii="Consolas" w:hAnsi="Consolas"/>
          <w:sz w:val="20"/>
        </w:rPr>
        <w:t>R</w:t>
      </w:r>
      <w:r>
        <w:t>le signal est une moyenne du domaine valide. Pearson compare les courbes centrées :</w:t>
      </w:r>
    </w:p>
    <w:p w14:paraId="2132CFF6" w14:textId="77777777" w:rsidR="000079DE" w:rsidRDefault="00582175">
      <w:r>
        <w:t>Équation (29)</w:t>
      </w:r>
    </w:p>
    <w:p w14:paraId="3560D5D4" w14:textId="77777777" w:rsidR="000079DE" w:rsidRDefault="00582175">
      <w:pPr>
        <w:jc w:val="center"/>
      </w:pPr>
      <w:r>
        <w:rPr>
          <w:noProof/>
        </w:rPr>
        <w:drawing>
          <wp:inline distT="0" distB="0" distL="0" distR="0" wp14:anchorId="4CEE9346" wp14:editId="7794C310">
            <wp:extent cx="5210547" cy="2285999"/>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9.png"/>
                    <pic:cNvPicPr/>
                  </pic:nvPicPr>
                  <pic:blipFill>
                    <a:blip r:embed="rId183"/>
                    <a:stretch>
                      <a:fillRect/>
                    </a:stretch>
                  </pic:blipFill>
                  <pic:spPr>
                    <a:xfrm>
                      <a:off x="0" y="0"/>
                      <a:ext cx="5210547" cy="2285999"/>
                    </a:xfrm>
                    <a:prstGeom prst="rect">
                      <a:avLst/>
                    </a:prstGeom>
                  </pic:spPr>
                </pic:pic>
              </a:graphicData>
            </a:graphic>
          </wp:inline>
        </w:drawing>
      </w:r>
    </w:p>
    <w:p w14:paraId="5EF7E81A" w14:textId="77777777" w:rsidR="000079DE" w:rsidRDefault="00582175">
      <w:r>
        <w:rPr>
          <w:b/>
        </w:rPr>
        <w:t>Variables et interprétation.</w:t>
      </w:r>
      <w:r>
        <w:t>x_t/y_t sont des échantillons finis appariés et les barres indiquent leurs moyennes. r_xy est la corrélation de Pearson sans dimension. Sa transformation de Fisher est z_xy = atanh(r_xy), qui exige -1 &lt; r_xy &lt; 1 ; z_xy lui-même n’est pas borné. La dépendance temporelle affecte l’inférence et l’information effective.</w:t>
      </w:r>
    </w:p>
    <w:p w14:paraId="67900F3A" w14:textId="77777777" w:rsidR="000079DE" w:rsidRDefault="00582175">
      <w:r>
        <w:t xml:space="preserve">Pearson défini va de −1 à 1 ; une courbe constante n’a pas de corrélation. Fisher z aide à combiner sans être un z d’activation. Exactement ±1 exige traitement numérique ; inspectez la source plutôt qu’un infini littéral. La référence MATLAB </w:t>
      </w:r>
      <w:hyperlink r:id="rId184">
        <w:r>
          <w:rPr>
            <w:color w:val="007C86"/>
            <w:u w:val="single"/>
          </w:rPr>
          <w:t>de corrélation</w:t>
        </w:r>
      </w:hyperlink>
      <w:r>
        <w:t xml:space="preserve"> décrit alternatives linéaires/de rang ; les voies documentées ici utilisent Pearson.</w:t>
      </w:r>
    </w:p>
    <w:p w14:paraId="1CA4FF7C" w14:textId="77777777" w:rsidR="000079DE" w:rsidRDefault="00582175">
      <w:pPr>
        <w:pStyle w:val="Heading3"/>
      </w:pPr>
      <w:bookmarkStart w:id="340" w:name="b_section_193"/>
      <w:bookmarkEnd w:id="340"/>
      <w:r>
        <w:rPr>
          <w:b w:val="0"/>
        </w:rPr>
        <w:t>FC graine–voxel</w:t>
      </w:r>
    </w:p>
    <w:p w14:paraId="00EA029B" w14:textId="77777777" w:rsidR="000079DE" w:rsidRDefault="00582175">
      <w:r>
        <w:t>La graine fournit une courbe corrélée à chaque voxel admissible. Taille/masque l’influencent. Un seuil affiché est visuel sauf test explicite corrigé dans l’analyse exportée.</w:t>
      </w:r>
    </w:p>
    <w:p w14:paraId="2C729D85" w14:textId="77777777" w:rsidR="000079DE" w:rsidRDefault="00582175">
      <w:r>
        <w:rPr>
          <w:b/>
        </w:rPr>
        <w:lastRenderedPageBreak/>
        <w:t xml:space="preserve">Résumé de la section. </w:t>
      </w:r>
      <w:r>
        <w:t>La corrélation mesure association, pas direction ni causalité ; le temps dépendant influence l’inférence.</w:t>
      </w:r>
    </w:p>
    <w:p w14:paraId="4411CD69"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La corrélation mesure association, pas direction ni causalité ; le temps dépendant influence l’inférence.</w:t>
      </w:r>
    </w:p>
    <w:p w14:paraId="7A020F2B" w14:textId="77777777" w:rsidR="000079DE" w:rsidRDefault="00582175">
      <w:pPr>
        <w:pStyle w:val="Heading3"/>
      </w:pPr>
      <w:bookmarkStart w:id="341" w:name="b_section_194"/>
      <w:bookmarkEnd w:id="341"/>
      <w:r>
        <w:rPr>
          <w:b w:val="0"/>
        </w:rPr>
        <w:t>Matrice ROI–ROI</w:t>
      </w:r>
    </w:p>
    <w:p w14:paraId="3C0CDADC" w14:textId="77777777" w:rsidR="000079DE" w:rsidRDefault="00582175">
      <w:r>
        <w:t>Chaque cellule compare des moyennes. Une diagonale valide non constante vaut normalement 1. Pearson carré à même support est symétrique ; côtés opposés peuvent être rectangulaires. Labels absents, faible effectif et variance nulle restent identifiables, pas convertis en FC nulle.</w:t>
      </w:r>
    </w:p>
    <w:p w14:paraId="5434F5AC" w14:textId="77777777" w:rsidR="000079DE" w:rsidRDefault="00582175">
      <w:r>
        <w:rPr>
          <w:b/>
        </w:rPr>
        <w:t xml:space="preserve">Résumé de la section. </w:t>
      </w:r>
      <w:r>
        <w:t>La corrélation mesure association, pas direction ni causalité ; le temps dépendant influence l’inférence.</w:t>
      </w:r>
    </w:p>
    <w:p w14:paraId="0EC1B9D4"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La corrélation mesure association, pas direction ni causalité ; le temps dépendant influence l’inférence.</w:t>
      </w:r>
    </w:p>
    <w:p w14:paraId="3902B489" w14:textId="77777777" w:rsidR="000079DE" w:rsidRDefault="00582175">
      <w:pPr>
        <w:pStyle w:val="Heading3"/>
      </w:pPr>
      <w:bookmarkStart w:id="342" w:name="b_section_195"/>
      <w:bookmarkEnd w:id="342"/>
      <w:r>
        <w:rPr>
          <w:b w:val="0"/>
        </w:rPr>
        <w:t>Le traitement influence la corrélation</w:t>
      </w:r>
    </w:p>
    <w:p w14:paraId="37D4C04A" w14:textId="77777777" w:rsidR="000079DE" w:rsidRDefault="00582175">
      <w:r>
        <w:t>Retrait global change signes/variance ; filtres changent autocorrélation/bande ; lissage mélange voisins et tâche commune corrèle. Une constante positive ne change pas Pearson, mais masque/région modifiés peuvent changer moyenne et FC.</w:t>
      </w:r>
    </w:p>
    <w:p w14:paraId="77E1AC86" w14:textId="77777777" w:rsidR="000079DE" w:rsidRDefault="00582175">
      <w:r>
        <w:rPr>
          <w:b/>
        </w:rPr>
        <w:t xml:space="preserve">Résumé de la section. </w:t>
      </w:r>
      <w:r>
        <w:t>Le retrait global peut changer signes et variance commune.</w:t>
      </w:r>
    </w:p>
    <w:p w14:paraId="27A4821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La corrélation mesure association, pas direction ni causalité ; le temps dépendant influence l’inférence.</w:t>
      </w:r>
    </w:p>
    <w:p w14:paraId="6D20B966" w14:textId="77777777" w:rsidR="000079DE" w:rsidRDefault="00582175">
      <w:pPr>
        <w:pStyle w:val="Heading3"/>
      </w:pPr>
      <w:bookmarkStart w:id="343" w:name="b_section_196"/>
      <w:bookmarkEnd w:id="343"/>
      <w:r>
        <w:rPr>
          <w:b w:val="0"/>
        </w:rPr>
        <w:t>Inférence de groupe et effectif effectif</w:t>
      </w:r>
    </w:p>
    <w:p w14:paraId="1B756B9A" w14:textId="77777777" w:rsidR="000079DE" w:rsidRDefault="00582175">
      <w:r>
        <w:t>Hémodynamique et filtres rendent les points dépendants ; l’interpolation n’ajoute pas d’information indépendante. L’inférence exige animaux indépendants et régions/traitements cohérents. La FC groupe utilise Fisher z individuels ; vérifiez effectifs finis et FDR par arête.</w:t>
      </w:r>
    </w:p>
    <w:p w14:paraId="02ADBC01" w14:textId="77777777" w:rsidR="000079DE" w:rsidRDefault="00582175">
      <w:r>
        <w:t xml:space="preserve">Pour une comparaison d’arête à un échantillon entre animaux, l’utilitaire utilise </w:t>
      </w:r>
      <w:r>
        <w:rPr>
          <w:rFonts w:ascii="Consolas" w:hAnsi="Consolas"/>
          <w:sz w:val="20"/>
        </w:rPr>
        <w:t>t = mean(z)/(SD(z)/sqrt(n))</w:t>
      </w:r>
      <w:r>
        <w:t xml:space="preserve"> avec </w:t>
      </w:r>
      <w:r>
        <w:rPr>
          <w:rFonts w:ascii="Consolas" w:hAnsi="Consolas"/>
          <w:sz w:val="20"/>
        </w:rPr>
        <w:t>n-1</w:t>
      </w:r>
      <w:r>
        <w:t xml:space="preserve"> degrés de liberté et p bilatéral. La FDR carrée exclut la diagonale, corrige les arêtes uniques finies supérieures puis les reflète. Pour les p triés admissibles </w:t>
      </w:r>
      <w:r>
        <w:rPr>
          <w:rFonts w:ascii="Consolas" w:hAnsi="Consolas"/>
          <w:sz w:val="20"/>
        </w:rPr>
        <w:t>p_(1) ... p_(m)</w:t>
      </w:r>
      <w:r>
        <w:t xml:space="preserve">les valeurs monotones Benjamini-Hochberg sont </w:t>
      </w:r>
      <w:r>
        <w:rPr>
          <w:rFonts w:ascii="Consolas" w:hAnsi="Consolas"/>
          <w:sz w:val="20"/>
        </w:rPr>
        <w:t>q_(i) = min(1, min over j&gt;=i of m*p_(j)/j)</w:t>
      </w:r>
      <w:r>
        <w:t>. La famille couvre ces arêtes, pas toutes les analyses ROI/fenêtres de l’expérience. Manquants/constants et effectifs restent vérifiables.</w:t>
      </w:r>
    </w:p>
    <w:p w14:paraId="5E1229A9" w14:textId="77777777" w:rsidR="000079DE" w:rsidRDefault="00582175">
      <w:r>
        <w:rPr>
          <w:b/>
        </w:rPr>
        <w:lastRenderedPageBreak/>
        <w:t xml:space="preserve">Résumé de la section. </w:t>
      </w:r>
      <w:r>
        <w:t>Les points peuvent être dépendants après lissage hémodynamique et filtrage.</w:t>
      </w:r>
    </w:p>
    <w:p w14:paraId="79D5142E"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La corrélation mesure association, pas direction ni causalité ; le temps dépendant influence l’inférence.</w:t>
      </w:r>
    </w:p>
    <w:p w14:paraId="7E742D1B" w14:textId="77777777" w:rsidR="000079DE" w:rsidRDefault="00582175">
      <w:pPr>
        <w:pStyle w:val="Heading3"/>
      </w:pPr>
      <w:bookmarkStart w:id="344" w:name="b_section_197"/>
      <w:bookmarkEnd w:id="344"/>
      <w:r>
        <w:rPr>
          <w:b w:val="0"/>
        </w:rPr>
        <w:t>Graphes</w:t>
      </w:r>
    </w:p>
    <w:p w14:paraId="49F36383" w14:textId="77777777" w:rsidR="000079DE" w:rsidRDefault="00582175">
      <w:r>
        <w:t>Le seuil fixe les arêtes visibles sans prouver causalité ni modèle complet. Gardez seuils, signes, régions/couleurs communs. Rapportez nœuds manquants et couverture, pas seulement le réseau fort.</w:t>
      </w:r>
    </w:p>
    <w:p w14:paraId="193D786D" w14:textId="77777777" w:rsidR="000079DE" w:rsidRDefault="00582175">
      <w:r>
        <w:rPr>
          <w:b/>
        </w:rPr>
        <w:t>Source :</w:t>
      </w:r>
      <w:r>
        <w:t xml:space="preserve"> </w:t>
      </w:r>
      <w:r>
        <w:rPr>
          <w:rFonts w:ascii="Consolas" w:hAnsi="Consolas"/>
          <w:sz w:val="20"/>
        </w:rPr>
        <w:t>FunctionalConnectivity.m</w:t>
      </w:r>
      <w:r>
        <w:t xml:space="preserve">, </w:t>
      </w:r>
      <w:r>
        <w:rPr>
          <w:rFonts w:ascii="Consolas" w:hAnsi="Consolas"/>
          <w:sz w:val="20"/>
        </w:rPr>
        <w:t>deConfUSIon_signal.m</w:t>
      </w:r>
      <w:r>
        <w:t xml:space="preserve"> actions de statistiques/FDR FC, </w:t>
      </w:r>
      <w:r>
        <w:rPr>
          <w:rFonts w:ascii="Consolas" w:hAnsi="Consolas"/>
          <w:sz w:val="20"/>
        </w:rPr>
        <w:t>GroupAnalysis_FC.m</w:t>
      </w:r>
      <w:r>
        <w:t xml:space="preserve">, </w:t>
      </w:r>
      <w:r>
        <w:rPr>
          <w:rFonts w:ascii="Consolas" w:hAnsi="Consolas"/>
          <w:sz w:val="20"/>
        </w:rPr>
        <w:t>fusiFCNetworkPlot.m</w:t>
      </w:r>
      <w:r>
        <w:t>.</w:t>
      </w:r>
    </w:p>
    <w:p w14:paraId="6641AD49" w14:textId="77777777" w:rsidR="000079DE" w:rsidRDefault="00582175">
      <w:r>
        <w:rPr>
          <w:b/>
        </w:rPr>
        <w:t xml:space="preserve">Résumé de section et de chapitre. </w:t>
      </w:r>
      <w:r>
        <w:t>La corrélation mesure association, pas causalité ; la dépendance temporelle affecte l’inférence.</w:t>
      </w:r>
    </w:p>
    <w:p w14:paraId="00A1B280"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La corrélation mesure association, pas direction ni causalité ; le temps dépendant influence l’inférence.</w:t>
      </w:r>
    </w:p>
    <w:p w14:paraId="564977F8" w14:textId="77777777" w:rsidR="000079DE" w:rsidRDefault="000079DE">
      <w:pPr>
        <w:sectPr w:rsidR="000079DE">
          <w:headerReference w:type="default" r:id="rId185"/>
          <w:footerReference w:type="default" r:id="rId186"/>
          <w:pgSz w:w="11906" w:h="16838"/>
          <w:pgMar w:top="1368" w:right="1008" w:bottom="1008" w:left="1008" w:header="360" w:footer="432" w:gutter="0"/>
          <w:cols w:space="720"/>
          <w:docGrid w:linePitch="360"/>
        </w:sectPr>
      </w:pPr>
    </w:p>
    <w:p w14:paraId="5B8C4A06" w14:textId="77777777" w:rsidR="000079DE" w:rsidRDefault="00582175">
      <w:pPr>
        <w:pStyle w:val="Heading1"/>
      </w:pPr>
      <w:bookmarkStart w:id="345" w:name="b_section_198"/>
      <w:bookmarkStart w:id="346" w:name="_Toc242987783"/>
      <w:bookmarkEnd w:id="345"/>
      <w:r>
        <w:rPr>
          <w:b w:val="0"/>
        </w:rPr>
        <w:lastRenderedPageBreak/>
        <w:t>VIII. Analyse de groupes et statistiques</w:t>
      </w:r>
      <w:bookmarkEnd w:id="346"/>
    </w:p>
    <w:p w14:paraId="3000A0D2" w14:textId="77777777" w:rsidR="000079DE" w:rsidRDefault="00582175">
      <w:pPr>
        <w:pStyle w:val="Heading2"/>
      </w:pPr>
      <w:bookmarkStart w:id="347" w:name="b_section_199"/>
      <w:bookmarkStart w:id="348" w:name="_Toc242987784"/>
      <w:bookmarkEnd w:id="347"/>
      <w:r>
        <w:rPr>
          <w:b w:val="0"/>
        </w:rPr>
        <w:t>33. Group Analysis : importation, attribution et courbes temporelles</w:t>
      </w:r>
      <w:bookmarkEnd w:id="348"/>
    </w:p>
    <w:p w14:paraId="23266D8F" w14:textId="77777777" w:rsidR="000079DE" w:rsidRDefault="00582175">
      <w:pPr>
        <w:pStyle w:val="FigureCaption"/>
      </w:pPr>
      <w:bookmarkStart w:id="349" w:name="_Toc242987856"/>
      <w:r>
        <w:t>Figure 48. Attribution des sujets et fenêtres</w:t>
      </w:r>
      <w:bookmarkStart w:id="350" w:name="b_figure_48"/>
      <w:bookmarkEnd w:id="350"/>
      <w:bookmarkEnd w:id="349"/>
    </w:p>
    <w:p w14:paraId="1445D58D" w14:textId="77777777" w:rsidR="000079DE" w:rsidRDefault="00582175">
      <w:pPr>
        <w:spacing w:after="100"/>
        <w:jc w:val="center"/>
      </w:pPr>
      <w:r>
        <w:rPr>
          <w:noProof/>
        </w:rPr>
        <w:drawing>
          <wp:inline distT="0" distB="0" distL="0" distR="0" wp14:anchorId="210C2677" wp14:editId="6A2C5B33">
            <wp:extent cx="11567160" cy="6309360"/>
            <wp:effectExtent l="0" t="0" r="0" b="0"/>
            <wp:docPr id="126" name="Picture 126" descr="Group Analysis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import_annotated.png"/>
                    <pic:cNvPicPr/>
                  </pic:nvPicPr>
                  <pic:blipFill>
                    <a:blip r:embed="rId187"/>
                    <a:stretch>
                      <a:fillRect/>
                    </a:stretch>
                  </pic:blipFill>
                  <pic:spPr>
                    <a:xfrm>
                      <a:off x="0" y="0"/>
                      <a:ext cx="11567160" cy="6309360"/>
                    </a:xfrm>
                    <a:prstGeom prst="rect">
                      <a:avLst/>
                    </a:prstGeom>
                  </pic:spPr>
                </pic:pic>
              </a:graphicData>
            </a:graphic>
          </wp:inline>
        </w:drawing>
      </w:r>
    </w:p>
    <w:p w14:paraId="561E4A74"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631B21E0" w14:textId="77777777" w:rsidR="000079DE" w:rsidRDefault="00582175">
      <w:r>
        <w:t>Commandes : 1. Identités réelles ; 2. Fenêtres en minutes ; 3. Import ROI ; 4. Statistiques/export.</w:t>
      </w:r>
    </w:p>
    <w:p w14:paraId="22EF7122" w14:textId="77777777" w:rsidR="000079DE" w:rsidRDefault="000079DE">
      <w:pPr>
        <w:sectPr w:rsidR="000079DE">
          <w:headerReference w:type="default" r:id="rId188"/>
          <w:footerReference w:type="default" r:id="rId189"/>
          <w:pgSz w:w="23810" w:h="16838"/>
          <w:pgMar w:top="1368" w:right="1008" w:bottom="1008" w:left="1008" w:header="360" w:footer="432" w:gutter="0"/>
          <w:cols w:space="720"/>
          <w:docGrid w:linePitch="360"/>
        </w:sectPr>
      </w:pPr>
    </w:p>
    <w:p w14:paraId="56D3E843" w14:textId="77777777" w:rsidR="000079DE" w:rsidRDefault="00582175">
      <w:r>
        <w:lastRenderedPageBreak/>
        <w:t>L’import montre deux rôles d’un enregistrement avec identités N/A. Renseignez-les avant inférence. C’est une démonstration d’import, pas deux animaux.</w:t>
      </w:r>
    </w:p>
    <w:p w14:paraId="1A82340D" w14:textId="77777777" w:rsidR="000079DE" w:rsidRDefault="00582175">
      <w:pPr>
        <w:pStyle w:val="Heading3"/>
      </w:pPr>
      <w:bookmarkStart w:id="351" w:name="b_section_200"/>
      <w:bookmarkEnd w:id="351"/>
      <w:r>
        <w:rPr>
          <w:b w:val="0"/>
        </w:rPr>
        <w:t>Séquence d’import</w:t>
      </w:r>
    </w:p>
    <w:p w14:paraId="101384CF" w14:textId="77777777" w:rsidR="000079DE" w:rsidRDefault="00582175">
      <w:pPr>
        <w:pStyle w:val="ListParagraph"/>
        <w:ind w:left="317" w:hanging="259"/>
      </w:pPr>
      <w:r>
        <w:t xml:space="preserve">1. Ouvrez </w:t>
      </w:r>
      <w:r>
        <w:rPr>
          <w:b/>
        </w:rPr>
        <w:t>Group Analysis</w:t>
      </w:r>
      <w:r>
        <w:t xml:space="preserve"> et choisissez ROI/courbes temporelles.</w:t>
      </w:r>
    </w:p>
    <w:p w14:paraId="57DAA182" w14:textId="77777777" w:rsidR="000079DE" w:rsidRDefault="00582175">
      <w:pPr>
        <w:pStyle w:val="ListParagraph"/>
        <w:ind w:left="317" w:hanging="259"/>
      </w:pPr>
      <w:r>
        <w:t xml:space="preserve">2. Cliquez sur </w:t>
      </w:r>
      <w:r>
        <w:rPr>
          <w:b/>
        </w:rPr>
        <w:t>Add ROI / DATA</w:t>
      </w:r>
      <w:r>
        <w:t xml:space="preserve"> et sélectionnez les TXT prévus.</w:t>
      </w:r>
    </w:p>
    <w:p w14:paraId="7972EDC9" w14:textId="77777777" w:rsidR="000079DE" w:rsidRDefault="00582175">
      <w:pPr>
        <w:pStyle w:val="ListParagraph"/>
        <w:ind w:left="317" w:hanging="259"/>
      </w:pPr>
      <w:r>
        <w:t>3. Utilisez mean ou allROIs par enregistrement/rôle, pas les deux équivalents.</w:t>
      </w:r>
    </w:p>
    <w:p w14:paraId="491937FF" w14:textId="77777777" w:rsidR="000079DE" w:rsidRDefault="00582175">
      <w:pPr>
        <w:pStyle w:val="ListParagraph"/>
        <w:ind w:left="317" w:hanging="259"/>
      </w:pPr>
      <w:r>
        <w:t>4. Vérifiez chemins, animal, groupe, condition, rôle et PairID.</w:t>
      </w:r>
    </w:p>
    <w:p w14:paraId="678614C4" w14:textId="77777777" w:rsidR="000079DE" w:rsidRDefault="00582175">
      <w:pPr>
        <w:pStyle w:val="ListParagraph"/>
        <w:ind w:left="317" w:hanging="259"/>
      </w:pPr>
      <w:r>
        <w:t>5. Résolvez Unassigned/Needs assignment ; vérifiez l’automatisme avec les documents.</w:t>
      </w:r>
    </w:p>
    <w:p w14:paraId="1DD788F5" w14:textId="77777777" w:rsidR="000079DE" w:rsidRDefault="00582175">
      <w:pPr>
        <w:pStyle w:val="ListParagraph"/>
        <w:ind w:left="317" w:hanging="259"/>
      </w:pPr>
      <w:r>
        <w:t>6. Sélectionnez lignes, métrique et intervalle puis prévisualisez.</w:t>
      </w:r>
    </w:p>
    <w:p w14:paraId="70ADEC1A" w14:textId="77777777" w:rsidR="000079DE" w:rsidRDefault="00582175">
      <w:pPr>
        <w:pStyle w:val="ListParagraph"/>
        <w:ind w:left="317" w:hanging="259"/>
      </w:pPr>
      <w:r>
        <w:t>7. Passez à Statistics après choix du plan/test.</w:t>
      </w:r>
    </w:p>
    <w:p w14:paraId="5B479E20" w14:textId="77777777" w:rsidR="000079DE" w:rsidRDefault="00582175">
      <w:r>
        <w:rPr>
          <w:b/>
        </w:rPr>
        <w:t xml:space="preserve">Résumé de la section. </w:t>
      </w:r>
      <w:r>
        <w:t>Attribuez les vraies identités ; plusieurs ROI d’un animal n’augmentent pas n.</w:t>
      </w:r>
    </w:p>
    <w:p w14:paraId="658A150E"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Attribuez les vraies identités ; plusieurs ROI d’un animal n’augmentent pas n.</w:t>
      </w:r>
    </w:p>
    <w:p w14:paraId="7D569558" w14:textId="77777777" w:rsidR="000079DE" w:rsidRDefault="00582175">
      <w:pPr>
        <w:pStyle w:val="Heading3"/>
      </w:pPr>
      <w:bookmarkStart w:id="352" w:name="b_section_201"/>
      <w:bookmarkEnd w:id="352"/>
      <w:r>
        <w:rPr>
          <w:b w:val="0"/>
        </w:rPr>
        <w:t>Règles d’attribution</w:t>
      </w:r>
    </w:p>
    <w:p w14:paraId="7DAC5A4F" w14:textId="77777777" w:rsidR="000079DE" w:rsidRDefault="00582175">
      <w:r>
        <w:t xml:space="preserve">Les labels enregistrés priment sur noms de fichiers/dossiers. Target/PACAP et Control/Ringer/Vehicle sont reconnus, mais un dossier portant les deux ne doit pas remplacer une étiquette explicite. Les conflits restent visibles ; les choix manuels sont préservés au rafraîchissement. </w:t>
      </w:r>
      <w:r>
        <w:rPr>
          <w:b/>
        </w:rPr>
        <w:t>Auto assign from ROI / file</w:t>
      </w:r>
      <w:r>
        <w:t xml:space="preserve"> réapplique explicitement l’inférence aux lignes choisies/admissibles.</w:t>
      </w:r>
    </w:p>
    <w:p w14:paraId="581186F4" w14:textId="77777777" w:rsidR="000079DE" w:rsidRDefault="00582175">
      <w:r>
        <w:rPr>
          <w:b/>
        </w:rPr>
        <w:t xml:space="preserve">Résumé de la section. </w:t>
      </w:r>
      <w:r>
        <w:t>Les labels ROI enregistrés priment sur les noms de fichiers/dossiers.</w:t>
      </w:r>
    </w:p>
    <w:p w14:paraId="33731B0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Attribuez les vraies identités ; plusieurs ROI d’un animal n’augmentent pas n.</w:t>
      </w:r>
    </w:p>
    <w:p w14:paraId="61E0B3F5" w14:textId="77777777" w:rsidR="000079DE" w:rsidRDefault="00582175">
      <w:pPr>
        <w:pStyle w:val="Heading3"/>
      </w:pPr>
      <w:bookmarkStart w:id="353" w:name="b_section_202"/>
      <w:bookmarkEnd w:id="353"/>
      <w:r>
        <w:rPr>
          <w:b w:val="0"/>
        </w:rPr>
        <w:t>Alignement temporel</w:t>
      </w:r>
    </w:p>
    <w:p w14:paraId="0464A4BC" w14:textId="77777777" w:rsidR="000079DE" w:rsidRDefault="00582175">
      <w:r>
        <w:t>Les courbes peuvent être interpolées sur une grille commune pour affichage, sans créer des mesures. Les métriques gardent points et précision originaux ; ajouter un animal à autre TR ne doit pas changer le plateau d’un autre.</w:t>
      </w:r>
    </w:p>
    <w:p w14:paraId="241074E6" w14:textId="77777777" w:rsidR="000079DE" w:rsidRDefault="00582175">
      <w:r>
        <w:rPr>
          <w:b/>
        </w:rPr>
        <w:t xml:space="preserve">Résumé de la section. </w:t>
      </w:r>
      <w:r>
        <w:t>Les courbes peuvent être interpolées sur une grille temporelle commune pour affichage.</w:t>
      </w:r>
    </w:p>
    <w:p w14:paraId="266162AA"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conseil pratique. </w:t>
      </w:r>
      <w:r>
        <w:t>Attribuez les vraies identités ; plusieurs ROI d’un animal n’augmentent pas n.</w:t>
      </w:r>
    </w:p>
    <w:p w14:paraId="0112D5B3" w14:textId="77777777" w:rsidR="000079DE" w:rsidRDefault="00582175">
      <w:pPr>
        <w:pStyle w:val="Heading3"/>
      </w:pPr>
      <w:bookmarkStart w:id="354" w:name="b_section_203"/>
      <w:bookmarkEnd w:id="354"/>
      <w:r>
        <w:rPr>
          <w:b w:val="0"/>
        </w:rPr>
        <w:t>Moyenne et SEM</w:t>
      </w:r>
    </w:p>
    <w:p w14:paraId="4A9CE182" w14:textId="77777777" w:rsidR="000079DE" w:rsidRDefault="00582175">
      <w:r>
        <w:t>Équation (30)</w:t>
      </w:r>
    </w:p>
    <w:p w14:paraId="7F841BE1" w14:textId="77777777" w:rsidR="000079DE" w:rsidRDefault="00582175">
      <w:pPr>
        <w:jc w:val="center"/>
      </w:pPr>
      <w:r>
        <w:rPr>
          <w:noProof/>
        </w:rPr>
        <w:drawing>
          <wp:inline distT="0" distB="0" distL="0" distR="0" wp14:anchorId="42B3A7AB" wp14:editId="0134136E">
            <wp:extent cx="5012161" cy="22860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0.png"/>
                    <pic:cNvPicPr/>
                  </pic:nvPicPr>
                  <pic:blipFill>
                    <a:blip r:embed="rId190"/>
                    <a:stretch>
                      <a:fillRect/>
                    </a:stretch>
                  </pic:blipFill>
                  <pic:spPr>
                    <a:xfrm>
                      <a:off x="0" y="0"/>
                      <a:ext cx="5012161" cy="2286000"/>
                    </a:xfrm>
                    <a:prstGeom prst="rect">
                      <a:avLst/>
                    </a:prstGeom>
                  </pic:spPr>
                </pic:pic>
              </a:graphicData>
            </a:graphic>
          </wp:inline>
        </w:drawing>
      </w:r>
    </w:p>
    <w:p w14:paraId="0A2E8260" w14:textId="77777777" w:rsidR="000079DE" w:rsidRDefault="00582175">
      <w:r>
        <w:rPr>
          <w:b/>
        </w:rPr>
        <w:t>Variables et interprétation.</w:t>
      </w:r>
      <w:r>
        <w:t xml:space="preserve"> x_i(t) est l’unité indépendante i et n_t l’effectif fini. SD mesure la dispersion ; SEM divise par sqrt(n_t). Plusieurs ROI d’un animal ne créent pas d’unités.</w:t>
      </w:r>
    </w:p>
    <w:p w14:paraId="354C4543" w14:textId="77777777" w:rsidR="000079DE" w:rsidRDefault="00582175">
      <w:r>
        <w:rPr>
          <w:rFonts w:ascii="Consolas" w:hAnsi="Consolas"/>
          <w:sz w:val="20"/>
        </w:rPr>
        <w:t>n_t</w:t>
      </w:r>
      <w:r>
        <w:t xml:space="preserve"> compte les animaux finis à cet instant. SEM exige au moins deux et n’est pas un intervalle à 95 %. La couverture variable fait varier </w:t>
      </w:r>
      <w:r>
        <w:rPr>
          <w:rFonts w:ascii="Consolas" w:hAnsi="Consolas"/>
          <w:sz w:val="20"/>
        </w:rPr>
        <w:t>n_t</w:t>
      </w:r>
      <w:r>
        <w:t xml:space="preserve"> dans le temps ; vérifiez les nombres sans supposer les mêmes animaux partout.</w:t>
      </w:r>
    </w:p>
    <w:p w14:paraId="4A09F182" w14:textId="77777777" w:rsidR="000079DE" w:rsidRDefault="00582175">
      <w:r>
        <w:rPr>
          <w:b/>
        </w:rPr>
        <w:t xml:space="preserve">Résumé de la section. </w:t>
      </w:r>
      <w:r>
        <w:t>n_t compte les animaux inclus finis à cet instant.</w:t>
      </w:r>
    </w:p>
    <w:p w14:paraId="7A82DDB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Attribuez les vraies identités ; plusieurs ROI d’un animal n’augmentent pas n.</w:t>
      </w:r>
    </w:p>
    <w:p w14:paraId="0980BF5A" w14:textId="77777777" w:rsidR="000079DE" w:rsidRDefault="00582175">
      <w:pPr>
        <w:pStyle w:val="Heading3"/>
      </w:pPr>
      <w:bookmarkStart w:id="355" w:name="b_section_204"/>
      <w:bookmarkEnd w:id="355"/>
      <w:r>
        <w:rPr>
          <w:b w:val="0"/>
        </w:rPr>
        <w:t>Performances et grands en-têtes</w:t>
      </w:r>
    </w:p>
    <w:p w14:paraId="2B399B91" w14:textId="77777777" w:rsidR="000079DE" w:rsidRDefault="00582175">
      <w:r>
        <w:t>L’import reconnaît les ensembles sans lire les tableaux de référence répétés comme données. Les nouveaux exports utilisent des annexes. Ne supprimez pas l’audit ancien pour accélérer. Les formats inconnus gardent le lecteur de secours ; les originaux restent inchangés.</w:t>
      </w:r>
    </w:p>
    <w:p w14:paraId="5C11C22C" w14:textId="77777777" w:rsidR="000079DE" w:rsidRDefault="00582175">
      <w:r>
        <w:t>Le sélecteur mémorise le dossier. Double-clic du chemin/Open ROI folder montre la source. Ajouter un TXT ne doit pas relancer tous les graphiques. Export Excel/film reste distinct d’un changement d’onglet.</w:t>
      </w:r>
    </w:p>
    <w:p w14:paraId="3052EA2D" w14:textId="77777777" w:rsidR="000079DE" w:rsidRDefault="00582175">
      <w:r>
        <w:rPr>
          <w:b/>
        </w:rPr>
        <w:t>Source :</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gaInferAssignment.m</w:t>
      </w:r>
      <w:r>
        <w:t xml:space="preserve">, </w:t>
      </w:r>
      <w:r>
        <w:rPr>
          <w:rFonts w:ascii="Consolas" w:hAnsi="Consolas"/>
          <w:sz w:val="20"/>
        </w:rPr>
        <w:t>fusiSCMEnsembleHeader.m</w:t>
      </w:r>
      <w:r>
        <w:t>.</w:t>
      </w:r>
    </w:p>
    <w:p w14:paraId="77EE922B" w14:textId="77777777" w:rsidR="000079DE" w:rsidRDefault="00582175">
      <w:r>
        <w:rPr>
          <w:b/>
        </w:rPr>
        <w:lastRenderedPageBreak/>
        <w:t xml:space="preserve">Résumé de la section. </w:t>
      </w:r>
      <w:r>
        <w:t>L’import reconnaît l’ensemble sans traiter les références répétées comme tableau.</w:t>
      </w:r>
    </w:p>
    <w:p w14:paraId="166A62F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Attribuez les vraies identités ; plusieurs ROI d’un animal n’augmentent pas n.</w:t>
      </w:r>
    </w:p>
    <w:p w14:paraId="0A62CA57" w14:textId="77777777" w:rsidR="000079DE" w:rsidRDefault="00582175">
      <w:pPr>
        <w:pStyle w:val="Heading3"/>
      </w:pPr>
      <w:bookmarkStart w:id="356" w:name="b_section_205"/>
      <w:bookmarkEnd w:id="356"/>
      <w:r>
        <w:rPr>
          <w:b w:val="0"/>
        </w:rPr>
        <w:t>Un enregistrement n’est pas une étude de groupe</w:t>
      </w:r>
    </w:p>
    <w:p w14:paraId="0AF918B7" w14:textId="77777777" w:rsidR="000079DE" w:rsidRDefault="00582175">
      <w:r>
        <w:t>L’aperçu rempli montre les séries ROI exportées et leurs résumés dans Group Analysis. Plusieurs ROI d’une acquisition restent des mesures d’une même unité biologique, pas des animaux indépendants. L’affichage est descriptif ; incertitude et inférence exigent un plan d’échantillonnage indépendant approprié.</w:t>
      </w:r>
    </w:p>
    <w:p w14:paraId="1135E54C" w14:textId="77777777" w:rsidR="000079DE" w:rsidRDefault="00582175">
      <w:r>
        <w:t>Corrigez identités et appariement. Réglez fenêtres, Run Analysis, ROI Preview puis test dans Statistics/Export. Gardez les alertes de réplication insuffisante sans inventer de sujets.</w:t>
      </w:r>
    </w:p>
    <w:p w14:paraId="5BAA4CA8" w14:textId="77777777" w:rsidR="000079DE" w:rsidRDefault="000079DE">
      <w:pPr>
        <w:sectPr w:rsidR="000079DE">
          <w:headerReference w:type="default" r:id="rId191"/>
          <w:footerReference w:type="default" r:id="rId192"/>
          <w:pgSz w:w="11906" w:h="16838"/>
          <w:pgMar w:top="1368" w:right="1008" w:bottom="1008" w:left="1008" w:header="360" w:footer="432" w:gutter="0"/>
          <w:cols w:space="720"/>
          <w:docGrid w:linePitch="360"/>
        </w:sectPr>
      </w:pPr>
    </w:p>
    <w:p w14:paraId="2F4B9DC7" w14:textId="77777777" w:rsidR="000079DE" w:rsidRDefault="00582175">
      <w:pPr>
        <w:pStyle w:val="FigureCaption"/>
      </w:pPr>
      <w:bookmarkStart w:id="357" w:name="_Toc242987857"/>
      <w:r>
        <w:lastRenderedPageBreak/>
        <w:t>Figure 49. Aperçu ROI renseigné</w:t>
      </w:r>
      <w:bookmarkStart w:id="358" w:name="b_figure_49"/>
      <w:bookmarkEnd w:id="358"/>
      <w:bookmarkEnd w:id="357"/>
    </w:p>
    <w:p w14:paraId="02F09F7B" w14:textId="77777777" w:rsidR="000079DE" w:rsidRDefault="00582175">
      <w:pPr>
        <w:spacing w:after="100"/>
        <w:jc w:val="center"/>
      </w:pPr>
      <w:r>
        <w:rPr>
          <w:noProof/>
        </w:rPr>
        <w:drawing>
          <wp:inline distT="0" distB="0" distL="0" distR="0" wp14:anchorId="45DA214D" wp14:editId="5C3C659B">
            <wp:extent cx="11567160" cy="6309360"/>
            <wp:effectExtent l="0" t="0" r="0" b="0"/>
            <wp:docPr id="130" name="Picture 130" descr="Populated ROI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preview_annotated.png"/>
                    <pic:cNvPicPr/>
                  </pic:nvPicPr>
                  <pic:blipFill>
                    <a:blip r:embed="rId193"/>
                    <a:stretch>
                      <a:fillRect/>
                    </a:stretch>
                  </pic:blipFill>
                  <pic:spPr>
                    <a:xfrm>
                      <a:off x="0" y="0"/>
                      <a:ext cx="11567160" cy="6309360"/>
                    </a:xfrm>
                    <a:prstGeom prst="rect">
                      <a:avLst/>
                    </a:prstGeom>
                  </pic:spPr>
                </pic:pic>
              </a:graphicData>
            </a:graphic>
          </wp:inline>
        </w:drawing>
      </w:r>
    </w:p>
    <w:p w14:paraId="6422F066" w14:textId="77777777" w:rsidR="000079DE" w:rsidRDefault="00582175">
      <w:r>
        <w:t>Une vraie courbe est descriptive. Un animal/enregistrement ; le nombre de fichiers ne définit pas n.</w:t>
      </w:r>
    </w:p>
    <w:p w14:paraId="2B6D542C" w14:textId="77777777" w:rsidR="000079DE" w:rsidRDefault="00582175">
      <w:r>
        <w:t>Commandes : 1. Animal individuel ; 2. Courbe/axes ; 3. Une métrique par observation indépendante.</w:t>
      </w:r>
    </w:p>
    <w:p w14:paraId="1C42E1AC" w14:textId="77777777" w:rsidR="000079DE" w:rsidRDefault="00582175">
      <w:r>
        <w:t>L’aperçu montre l’enregistrement et sa fenêtre, pas un résultat multi-animaux fabriqué.</w:t>
      </w:r>
    </w:p>
    <w:p w14:paraId="4CD8341D" w14:textId="77777777" w:rsidR="000079DE" w:rsidRDefault="00582175">
      <w:pPr>
        <w:pStyle w:val="FigureCaption"/>
      </w:pPr>
      <w:bookmarkStart w:id="359" w:name="_Toc242987858"/>
      <w:r>
        <w:lastRenderedPageBreak/>
        <w:t>Figure 50. Détail d’une courbe individuelle</w:t>
      </w:r>
      <w:bookmarkStart w:id="360" w:name="b_figure_50"/>
      <w:bookmarkEnd w:id="360"/>
      <w:bookmarkEnd w:id="359"/>
    </w:p>
    <w:p w14:paraId="1D5411F5" w14:textId="77777777" w:rsidR="000079DE" w:rsidRDefault="00582175">
      <w:pPr>
        <w:spacing w:after="100"/>
        <w:jc w:val="center"/>
      </w:pPr>
      <w:r>
        <w:rPr>
          <w:noProof/>
        </w:rPr>
        <w:drawing>
          <wp:inline distT="0" distB="0" distL="0" distR="0" wp14:anchorId="1412E06D" wp14:editId="33386567">
            <wp:extent cx="9488494" cy="6309359"/>
            <wp:effectExtent l="0" t="0" r="0" b="0"/>
            <wp:docPr id="131" name="Picture 131" descr="Individual recording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trace_detail.png"/>
                    <pic:cNvPicPr/>
                  </pic:nvPicPr>
                  <pic:blipFill>
                    <a:blip r:embed="rId194"/>
                    <a:stretch>
                      <a:fillRect/>
                    </a:stretch>
                  </pic:blipFill>
                  <pic:spPr>
                    <a:xfrm>
                      <a:off x="0" y="0"/>
                      <a:ext cx="9488494" cy="6309359"/>
                    </a:xfrm>
                    <a:prstGeom prst="rect">
                      <a:avLst/>
                    </a:prstGeom>
                  </pic:spPr>
                </pic:pic>
              </a:graphicData>
            </a:graphic>
          </wp:inline>
        </w:drawing>
      </w:r>
    </w:p>
    <w:p w14:paraId="3D419A2D"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18C496B4" w14:textId="77777777" w:rsidR="000079DE" w:rsidRDefault="00582175">
      <w:r>
        <w:t>Détail réel ; Test None pour cet enregistrement, métriques descriptives.</w:t>
      </w:r>
    </w:p>
    <w:p w14:paraId="48D62F83" w14:textId="77777777" w:rsidR="000079DE" w:rsidRDefault="00582175">
      <w:pPr>
        <w:pStyle w:val="FigureCaption"/>
      </w:pPr>
      <w:bookmarkStart w:id="361" w:name="_Toc242987859"/>
      <w:r>
        <w:lastRenderedPageBreak/>
        <w:t>Figure 51. Examen des réglages statistiques</w:t>
      </w:r>
      <w:bookmarkStart w:id="362" w:name="b_figure_51"/>
      <w:bookmarkEnd w:id="362"/>
      <w:bookmarkEnd w:id="361"/>
    </w:p>
    <w:p w14:paraId="5BE9904D" w14:textId="77777777" w:rsidR="000079DE" w:rsidRDefault="00582175">
      <w:pPr>
        <w:spacing w:after="100"/>
        <w:jc w:val="center"/>
      </w:pPr>
      <w:r>
        <w:rPr>
          <w:noProof/>
        </w:rPr>
        <w:drawing>
          <wp:inline distT="0" distB="0" distL="0" distR="0" wp14:anchorId="1596F5EA" wp14:editId="5B64CF26">
            <wp:extent cx="11567160" cy="6309360"/>
            <wp:effectExtent l="0" t="0" r="0" b="0"/>
            <wp:docPr id="132" name="Picture 132" descr="Statistics setting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statistics.png"/>
                    <pic:cNvPicPr/>
                  </pic:nvPicPr>
                  <pic:blipFill>
                    <a:blip r:embed="rId195"/>
                    <a:stretch>
                      <a:fillRect/>
                    </a:stretch>
                  </pic:blipFill>
                  <pic:spPr>
                    <a:xfrm>
                      <a:off x="0" y="0"/>
                      <a:ext cx="11567160" cy="6309360"/>
                    </a:xfrm>
                    <a:prstGeom prst="rect">
                      <a:avLst/>
                    </a:prstGeom>
                  </pic:spPr>
                </pic:pic>
              </a:graphicData>
            </a:graphic>
          </wp:inline>
        </w:drawing>
      </w:r>
    </w:p>
    <w:p w14:paraId="2A51C067"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1D4EEE83" w14:textId="77777777" w:rsidR="000079DE" w:rsidRDefault="000079DE">
      <w:pPr>
        <w:sectPr w:rsidR="000079DE">
          <w:headerReference w:type="default" r:id="rId196"/>
          <w:footerReference w:type="default" r:id="rId197"/>
          <w:pgSz w:w="23810" w:h="16838"/>
          <w:pgMar w:top="1368" w:right="1008" w:bottom="1008" w:left="1008" w:header="360" w:footer="432" w:gutter="0"/>
          <w:cols w:space="720"/>
          <w:docGrid w:linePitch="360"/>
        </w:sectPr>
      </w:pPr>
    </w:p>
    <w:p w14:paraId="7820C8D1" w14:textId="77777777" w:rsidR="000079DE" w:rsidRDefault="00582175">
      <w:r>
        <w:lastRenderedPageBreak/>
        <w:t>Vérifiez test, appariement et export ; les limites de réplication demeurent.</w:t>
      </w:r>
    </w:p>
    <w:p w14:paraId="1CC4E0BB" w14:textId="77777777" w:rsidR="000079DE" w:rsidRDefault="00582175">
      <w:r>
        <w:rPr>
          <w:b/>
        </w:rPr>
        <w:t>L’aperçu rempli montre les séries ROI exportées et leurs résumés dans Group Analysis. Plusieurs ROI d’une acquisition restent des mesures d’une même unité biologique, pas des animaux indépendants. L’affichage est descriptif ; incertitude et inférence exigent un plan d’échantillonnage indépendant approprié.</w:t>
      </w:r>
    </w:p>
    <w:p w14:paraId="47EE2180"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Attribuez les vraies identités ; plusieurs ROI d’un animal n’augmentent pas n.</w:t>
      </w:r>
    </w:p>
    <w:p w14:paraId="158814DA" w14:textId="77777777" w:rsidR="000079DE" w:rsidRDefault="00582175">
      <w:pPr>
        <w:pStyle w:val="Heading2"/>
      </w:pPr>
      <w:bookmarkStart w:id="363" w:name="b_section_206"/>
      <w:bookmarkStart w:id="364" w:name="_Toc242987785"/>
      <w:bookmarkEnd w:id="363"/>
      <w:r>
        <w:rPr>
          <w:b w:val="0"/>
        </w:rPr>
        <w:t>34. Métriques de groupe, statistiques et examen des valeurs aberrantes</w:t>
      </w:r>
      <w:bookmarkEnd w:id="364"/>
    </w:p>
    <w:p w14:paraId="2094B182" w14:textId="77777777" w:rsidR="000079DE" w:rsidRDefault="00582175">
      <w:pPr>
        <w:pStyle w:val="Heading3"/>
      </w:pPr>
      <w:bookmarkStart w:id="365" w:name="b_section_207"/>
      <w:bookmarkEnd w:id="365"/>
      <w:r>
        <w:rPr>
          <w:b w:val="0"/>
        </w:rPr>
        <w:t>Plateau maximal ou intervalle fixe</w:t>
      </w:r>
    </w:p>
    <w:p w14:paraId="036A988E" w14:textId="77777777" w:rsidR="000079DE" w:rsidRDefault="00582175">
      <w:r>
        <w:rPr>
          <w:b/>
        </w:rPr>
        <w:t>Maximum plateau</w:t>
      </w:r>
      <w:r>
        <w:t xml:space="preserve"> trouve la fenêtre complète alignée de moyenne maximale dans la recherche. </w:t>
      </w:r>
      <w:r>
        <w:rPr>
          <w:b/>
        </w:rPr>
        <w:t>Fixed interval mean</w:t>
      </w:r>
      <w:r>
        <w:t xml:space="preserve"> moyenne l’intervalle fixé et désactive la durée plateau. Le lissage d’affichage ne change pas les métriques.</w:t>
      </w:r>
    </w:p>
    <w:p w14:paraId="2B6B2846" w14:textId="77777777" w:rsidR="000079DE" w:rsidRDefault="00582175">
      <w:r>
        <w:t>Équation (31)</w:t>
      </w:r>
    </w:p>
    <w:p w14:paraId="48F4D11B" w14:textId="77777777" w:rsidR="000079DE" w:rsidRDefault="00582175">
      <w:pPr>
        <w:jc w:val="center"/>
      </w:pPr>
      <w:r>
        <w:rPr>
          <w:noProof/>
        </w:rPr>
        <w:drawing>
          <wp:inline distT="0" distB="0" distL="0" distR="0" wp14:anchorId="456BC709" wp14:editId="52BF8321">
            <wp:extent cx="6126480" cy="161016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1.png"/>
                    <pic:cNvPicPr/>
                  </pic:nvPicPr>
                  <pic:blipFill>
                    <a:blip r:embed="rId198"/>
                    <a:stretch>
                      <a:fillRect/>
                    </a:stretch>
                  </pic:blipFill>
                  <pic:spPr>
                    <a:xfrm>
                      <a:off x="0" y="0"/>
                      <a:ext cx="6126480" cy="1610164"/>
                    </a:xfrm>
                    <a:prstGeom prst="rect">
                      <a:avLst/>
                    </a:prstGeom>
                  </pic:spPr>
                </pic:pic>
              </a:graphicData>
            </a:graphic>
          </wp:inline>
        </w:drawing>
      </w:r>
    </w:p>
    <w:p w14:paraId="7306E42E" w14:textId="77777777" w:rsidR="000079DE" w:rsidRDefault="00582175">
      <w:r>
        <w:rPr>
          <w:b/>
        </w:rPr>
        <w:t>Variables et interprétation.</w:t>
      </w:r>
      <w:r>
        <w:t xml:space="preserve"> x_i est la courbe, W les fenêtres complètes de durée fixée, plateau_i leur moyenne maximale et fixed_i la moyenne prédéfinie. Sélection et mesure sur les mêmes données imposent de considérer le biais.</w:t>
      </w:r>
    </w:p>
    <w:p w14:paraId="6A6C9DB6" w14:textId="77777777" w:rsidR="000079DE" w:rsidRDefault="00582175">
      <w:r>
        <w:t>Le maximum est exploratoire et croît avec les occasions. Prédéfinissez largeur/durée. Préférez un intervalle fixe pour une hypothèse soutenue prédéfinie. Les acquisitions trop courtes restent manquantes ; consultez la liste sans exclusion silencieuse.</w:t>
      </w:r>
    </w:p>
    <w:p w14:paraId="63EB49A0" w14:textId="77777777" w:rsidR="000079DE" w:rsidRDefault="00582175">
      <w:r>
        <w:rPr>
          <w:b/>
        </w:rPr>
        <w:t xml:space="preserve">Résumé de la section. </w:t>
      </w:r>
      <w:r>
        <w:t>Maximum plateau trouve la fenêtre complète de moyenne maximale par enregistrement.</w:t>
      </w:r>
    </w:p>
    <w:p w14:paraId="5474584A"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conseil pratique. </w:t>
      </w:r>
      <w:r>
        <w:t>Prédéfinissez les intervalles et rapportez la multiplicité ; maximiser peut gonfler les effets.</w:t>
      </w:r>
    </w:p>
    <w:p w14:paraId="0E6BEE92" w14:textId="77777777" w:rsidR="000079DE" w:rsidRDefault="00582175">
      <w:pPr>
        <w:pStyle w:val="Heading3"/>
      </w:pPr>
      <w:bookmarkStart w:id="366" w:name="b_section_208"/>
      <w:bookmarkEnd w:id="366"/>
      <w:r>
        <w:rPr>
          <w:b w:val="0"/>
        </w:rPr>
        <w:t>Choisir l’unité biologique</w:t>
      </w:r>
    </w:p>
    <w:p w14:paraId="5DAC08CA" w14:textId="77777777" w:rsidR="000079DE" w:rsidRDefault="00582175">
      <w:r>
        <w:t>Les tests indépendants exigent des animaux indépendants. L’appariement exige PairID vérifié et une valeur par membre. Plusieurs scans/ROI ne deviennent pas indépendants en lignes séparées. Agrégez ou utilisez un modèle répété adapté hors des tests simples proposés.</w:t>
      </w:r>
    </w:p>
    <w:p w14:paraId="2BDA1E9A" w14:textId="77777777" w:rsidR="000079DE" w:rsidRDefault="00582175">
      <w:r>
        <w:rPr>
          <w:b/>
        </w:rPr>
        <w:t xml:space="preserve">Résumé de la section. </w:t>
      </w:r>
      <w:r>
        <w:t>Prédéfinissez les intervalles et rapportez la multiplicité ; maximiser peut gonfler les effets.</w:t>
      </w:r>
    </w:p>
    <w:p w14:paraId="69D4BF0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Prédéfinissez les intervalles et rapportez la multiplicité ; maximiser peut gonfler les effets.</w:t>
      </w:r>
    </w:p>
    <w:p w14:paraId="21B15B84" w14:textId="77777777" w:rsidR="000079DE" w:rsidRDefault="00582175">
      <w:pPr>
        <w:pStyle w:val="Heading3"/>
      </w:pPr>
      <w:bookmarkStart w:id="367" w:name="b_section_209"/>
      <w:bookmarkEnd w:id="367"/>
      <w:r>
        <w:rPr>
          <w:b w:val="0"/>
        </w:rPr>
        <w:t>Tests implémentés</w:t>
      </w:r>
    </w:p>
    <w:p w14:paraId="2C10A6FA" w14:textId="77777777" w:rsidR="000079DE" w:rsidRDefault="00582175">
      <w:pPr>
        <w:pStyle w:val="TableCaption"/>
      </w:pPr>
      <w:bookmarkStart w:id="368" w:name="_Toc242987868"/>
      <w:r>
        <w:t>Tableau 8. Tests statistiques disponibles</w:t>
      </w:r>
      <w:bookmarkStart w:id="369" w:name="b_table_8"/>
      <w:bookmarkEnd w:id="369"/>
      <w:bookmarkEnd w:id="368"/>
    </w:p>
    <w:tbl>
      <w:tblPr>
        <w:tblW w:w="0" w:type="auto"/>
        <w:jc w:val="center"/>
        <w:tblLayout w:type="fixed"/>
        <w:tblLook w:val="04A0" w:firstRow="1" w:lastRow="0" w:firstColumn="1" w:lastColumn="0" w:noHBand="0" w:noVBand="1"/>
      </w:tblPr>
      <w:tblGrid>
        <w:gridCol w:w="3297"/>
        <w:gridCol w:w="6593"/>
      </w:tblGrid>
      <w:tr w:rsidR="000079DE" w14:paraId="47E33D01"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E29E5D" w14:textId="77777777" w:rsidR="000079DE" w:rsidRDefault="00582175">
            <w:pPr>
              <w:spacing w:after="0"/>
              <w:jc w:val="left"/>
            </w:pPr>
            <w:r>
              <w:rPr>
                <w:b/>
              </w:rPr>
              <w:t>Test</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E20B96" w14:textId="77777777" w:rsidR="000079DE" w:rsidRDefault="00582175">
            <w:pPr>
              <w:spacing w:after="0"/>
              <w:jc w:val="left"/>
            </w:pPr>
            <w:r>
              <w:rPr>
                <w:b/>
              </w:rPr>
              <w:t>Question et hypothèses</w:t>
            </w:r>
          </w:p>
        </w:tc>
      </w:tr>
      <w:tr w:rsidR="000079DE" w14:paraId="2AF1E7E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81C16" w14:textId="77777777" w:rsidR="000079DE" w:rsidRDefault="00582175">
            <w:pPr>
              <w:spacing w:after="0"/>
              <w:jc w:val="left"/>
            </w:pPr>
            <w:r>
              <w:t>None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A7833" w14:textId="77777777" w:rsidR="000079DE" w:rsidRDefault="00582175">
            <w:pPr>
              <w:spacing w:after="0"/>
              <w:jc w:val="left"/>
            </w:pPr>
            <w:r>
              <w:t>Sortie descriptive seule</w:t>
            </w:r>
          </w:p>
        </w:tc>
      </w:tr>
      <w:tr w:rsidR="000079DE" w14:paraId="2908DDB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AB601" w14:textId="77777777" w:rsidR="000079DE" w:rsidRDefault="00582175">
            <w:pPr>
              <w:spacing w:after="0"/>
              <w:jc w:val="left"/>
            </w:pPr>
            <w:r>
              <w:t>One-sample t vs 0</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50E78" w14:textId="77777777" w:rsidR="000079DE" w:rsidRDefault="00582175">
            <w:pPr>
              <w:spacing w:after="0"/>
              <w:jc w:val="left"/>
            </w:pPr>
            <w:r>
              <w:t>Moyenne d’un groupe contre 0 ; vérifier distribution et indépendance</w:t>
            </w:r>
          </w:p>
        </w:tc>
      </w:tr>
      <w:tr w:rsidR="000079DE" w14:paraId="003837A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ECAA9" w14:textId="77777777" w:rsidR="000079DE" w:rsidRDefault="00582175">
            <w:pPr>
              <w:spacing w:after="0"/>
              <w:jc w:val="left"/>
            </w:pPr>
            <w:r>
              <w:t>Student two-sample 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1A809" w14:textId="77777777" w:rsidR="000079DE" w:rsidRDefault="00582175">
            <w:pPr>
              <w:spacing w:after="0"/>
              <w:jc w:val="left"/>
            </w:pPr>
            <w:r>
              <w:t>Groupes indépendants, variance commune</w:t>
            </w:r>
          </w:p>
        </w:tc>
      </w:tr>
      <w:tr w:rsidR="000079DE" w14:paraId="35D1E83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C38CC" w14:textId="77777777" w:rsidR="000079DE" w:rsidRDefault="00582175">
            <w:pPr>
              <w:spacing w:after="0"/>
              <w:jc w:val="left"/>
            </w:pPr>
            <w:r>
              <w:t>Welch two-sample 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B9AE3" w14:textId="77777777" w:rsidR="000079DE" w:rsidRDefault="00582175">
            <w:pPr>
              <w:spacing w:after="0"/>
              <w:jc w:val="left"/>
            </w:pPr>
            <w:r>
              <w:t>Groupes indépendants, erreur à variances inégales</w:t>
            </w:r>
          </w:p>
        </w:tc>
      </w:tr>
      <w:tr w:rsidR="000079DE" w14:paraId="48A13C1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5ACBD" w14:textId="77777777" w:rsidR="000079DE" w:rsidRDefault="00582175">
            <w:pPr>
              <w:spacing w:after="0"/>
              <w:jc w:val="left"/>
            </w:pPr>
            <w:r>
              <w:t>Paired 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0C20D" w14:textId="77777777" w:rsidR="000079DE" w:rsidRDefault="00582175">
            <w:pPr>
              <w:spacing w:after="0"/>
              <w:jc w:val="left"/>
            </w:pPr>
            <w:r>
              <w:t>Différence moyenne appariée contre 0</w:t>
            </w:r>
          </w:p>
        </w:tc>
      </w:tr>
      <w:tr w:rsidR="000079DE" w14:paraId="5B68401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A6616" w14:textId="77777777" w:rsidR="000079DE" w:rsidRDefault="00582175">
            <w:pPr>
              <w:spacing w:after="0"/>
              <w:jc w:val="left"/>
            </w:pPr>
            <w:r>
              <w:t>One-way 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B5B3F" w14:textId="77777777" w:rsidR="000079DE" w:rsidRDefault="00582175">
            <w:pPr>
              <w:spacing w:after="0"/>
              <w:jc w:val="left"/>
            </w:pPr>
            <w:r>
              <w:t>Comparaison globale des moyennes sous son modèle de variance</w:t>
            </w:r>
          </w:p>
        </w:tc>
      </w:tr>
    </w:tbl>
    <w:p w14:paraId="496FF279" w14:textId="77777777" w:rsidR="000079DE" w:rsidRDefault="000079DE">
      <w:pPr>
        <w:spacing w:after="60"/>
      </w:pPr>
    </w:p>
    <w:p w14:paraId="66B5DB4E" w14:textId="77777777" w:rsidR="000079DE" w:rsidRDefault="00582175">
      <w:r>
        <w:t>Pour Welch :</w:t>
      </w:r>
    </w:p>
    <w:p w14:paraId="69AB26E2" w14:textId="77777777" w:rsidR="000079DE" w:rsidRDefault="00582175">
      <w:r>
        <w:t>Équation (32)</w:t>
      </w:r>
    </w:p>
    <w:p w14:paraId="65FFAD5A" w14:textId="77777777" w:rsidR="000079DE" w:rsidRDefault="00582175">
      <w:pPr>
        <w:jc w:val="center"/>
      </w:pPr>
      <w:r>
        <w:rPr>
          <w:noProof/>
        </w:rPr>
        <w:lastRenderedPageBreak/>
        <w:drawing>
          <wp:inline distT="0" distB="0" distL="0" distR="0" wp14:anchorId="1816612F" wp14:editId="2D9AF389">
            <wp:extent cx="5811864" cy="2285999"/>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2.png"/>
                    <pic:cNvPicPr/>
                  </pic:nvPicPr>
                  <pic:blipFill>
                    <a:blip r:embed="rId199"/>
                    <a:stretch>
                      <a:fillRect/>
                    </a:stretch>
                  </pic:blipFill>
                  <pic:spPr>
                    <a:xfrm>
                      <a:off x="0" y="0"/>
                      <a:ext cx="5811864" cy="2285999"/>
                    </a:xfrm>
                    <a:prstGeom prst="rect">
                      <a:avLst/>
                    </a:prstGeom>
                  </pic:spPr>
                </pic:pic>
              </a:graphicData>
            </a:graphic>
          </wp:inline>
        </w:drawing>
      </w:r>
    </w:p>
    <w:p w14:paraId="1CAA3C33" w14:textId="77777777" w:rsidR="000079DE" w:rsidRDefault="00582175">
      <w:r>
        <w:rPr>
          <w:b/>
        </w:rPr>
        <w:t>Variables et interprétation.</w:t>
      </w:r>
      <w:r>
        <w:t xml:space="preserve"> mean_A/mean_B sont les moyennes, s_A/s_B les SD et n_A/n_B les effectifs indépendants. t est Welch ; degrés de liberté selon Welch–Satterthwaite. L’appariement utilise les différences.</w:t>
      </w:r>
    </w:p>
    <w:p w14:paraId="49D43696" w14:textId="77777777" w:rsidR="000079DE" w:rsidRDefault="00582175">
      <w:r>
        <w:t xml:space="preserve">Les degrés suivent Welch–Satterthwaite. Student regroupe la variance et utilise </w:t>
      </w:r>
      <w:r>
        <w:rPr>
          <w:rFonts w:ascii="Consolas" w:hAnsi="Consolas"/>
          <w:sz w:val="20"/>
        </w:rPr>
        <w:t>nA+nB-2</w:t>
      </w:r>
      <w:r>
        <w:t xml:space="preserve"> degrés. Le test apparié teste les différences. La GUI rapporte effet, intervalle si défini, effectifs, manquants et p. Variance dégénérée ou effectif insuffisant produit alertes ou absence de résultat.</w:t>
      </w:r>
    </w:p>
    <w:p w14:paraId="6D3EEBF6" w14:textId="77777777" w:rsidR="000079DE" w:rsidRDefault="00582175">
      <w:r>
        <w:rPr>
          <w:b/>
        </w:rPr>
        <w:t xml:space="preserve">Résumé de la section. </w:t>
      </w:r>
      <w:r>
        <w:t>Prédéfinissez les intervalles et rapportez la multiplicité ; maximiser peut gonfler les effets.</w:t>
      </w:r>
    </w:p>
    <w:p w14:paraId="21EF238C"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Prédéfinissez les intervalles et rapportez la multiplicité ; maximiser peut gonfler les effets.</w:t>
      </w:r>
    </w:p>
    <w:p w14:paraId="6E3369FA" w14:textId="77777777" w:rsidR="000079DE" w:rsidRDefault="00582175">
      <w:pPr>
        <w:pStyle w:val="Heading3"/>
      </w:pPr>
      <w:bookmarkStart w:id="370" w:name="b_section_210"/>
      <w:bookmarkEnd w:id="370"/>
      <w:r>
        <w:rPr>
          <w:b w:val="0"/>
        </w:rPr>
        <w:t>Multiplicité et compte rendu honnête</w:t>
      </w:r>
    </w:p>
    <w:p w14:paraId="45759DE5" w14:textId="77777777" w:rsidR="000079DE" w:rsidRDefault="00582175">
      <w:r>
        <w:t>Le p ROI reste non ajusté entre analyses sans correction explicite. Multiplier ROI/fenêtres/tests puis choisir le plus petit augmente les faux positifs. La FDR FC/voxel ne corrige pas tous les critères ROI.</w:t>
      </w:r>
    </w:p>
    <w:p w14:paraId="4C37409E" w14:textId="77777777" w:rsidR="000079DE" w:rsidRDefault="00582175">
      <w:r>
        <w:t>Le dépistage invite à enquêter, pas à supprimer un animal contraire à l’hypothèse. Gardez points, critères, sensibilité et raisons. Rapportez test, côté, alpha, effet, intervalle, effectif biologique et manquants avec p.</w:t>
      </w:r>
    </w:p>
    <w:p w14:paraId="7EB6D2D9" w14:textId="77777777" w:rsidR="000079DE" w:rsidRDefault="00582175">
      <w:r>
        <w:rPr>
          <w:b/>
        </w:rPr>
        <w:t>Source :</w:t>
      </w:r>
      <w:r>
        <w:t xml:space="preserve"> </w:t>
      </w:r>
      <w:r>
        <w:rPr>
          <w:rFonts w:ascii="Consolas" w:hAnsi="Consolas"/>
          <w:sz w:val="20"/>
        </w:rPr>
        <w:t>GroupAnalysis_Common.m</w:t>
      </w:r>
      <w:r>
        <w:t xml:space="preserve">, </w:t>
      </w:r>
      <w:r>
        <w:rPr>
          <w:rFonts w:ascii="Consolas" w:hAnsi="Consolas"/>
          <w:sz w:val="20"/>
        </w:rPr>
        <w:t>gaMaximumPlateau.m</w:t>
      </w:r>
      <w:r>
        <w:t xml:space="preserve">, </w:t>
      </w:r>
      <w:r>
        <w:rPr>
          <w:rFonts w:ascii="Consolas" w:hAnsi="Consolas"/>
          <w:sz w:val="20"/>
        </w:rPr>
        <w:t>plateauIntervalFrames.m</w:t>
      </w:r>
      <w:r>
        <w:t xml:space="preserve">, </w:t>
      </w:r>
      <w:r>
        <w:rPr>
          <w:rFonts w:ascii="Consolas" w:hAnsi="Consolas"/>
          <w:sz w:val="20"/>
        </w:rPr>
        <w:t>gaOutlierScores.m</w:t>
      </w:r>
      <w:r>
        <w:t xml:space="preserve">, </w:t>
      </w:r>
      <w:r>
        <w:rPr>
          <w:rFonts w:ascii="Consolas" w:hAnsi="Consolas"/>
          <w:sz w:val="20"/>
        </w:rPr>
        <w:t>gaFormatPValue.m</w:t>
      </w:r>
      <w:r>
        <w:t>.</w:t>
      </w:r>
    </w:p>
    <w:p w14:paraId="46C3CCC9" w14:textId="77777777" w:rsidR="000079DE" w:rsidRDefault="00582175">
      <w:r>
        <w:rPr>
          <w:b/>
        </w:rPr>
        <w:t xml:space="preserve">Résumé de section et de chapitre. </w:t>
      </w:r>
      <w:r>
        <w:t>Sans correction explicite, p ROI reste non ajusté. Prédéfinissez et rapportez la multiplicité ; les maxima peuvent gonfler l’effet.</w:t>
      </w:r>
    </w:p>
    <w:p w14:paraId="609421E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Prédéfinissez les intervalles et rapportez la multiplicité ; maximiser peut gonfler les effets.</w:t>
      </w:r>
    </w:p>
    <w:p w14:paraId="2DE53718" w14:textId="77777777" w:rsidR="000079DE" w:rsidRDefault="00582175">
      <w:pPr>
        <w:pStyle w:val="Heading1"/>
        <w:pageBreakBefore/>
      </w:pPr>
      <w:bookmarkStart w:id="371" w:name="b_section_211"/>
      <w:bookmarkStart w:id="372" w:name="_Toc242987786"/>
      <w:bookmarkEnd w:id="371"/>
      <w:r>
        <w:rPr>
          <w:b w:val="0"/>
        </w:rPr>
        <w:lastRenderedPageBreak/>
        <w:t>IX. Standardiser une procédure vérifiée</w:t>
      </w:r>
      <w:bookmarkEnd w:id="372"/>
    </w:p>
    <w:p w14:paraId="4D7F5295" w14:textId="77777777" w:rsidR="000079DE" w:rsidRDefault="00582175">
      <w:pPr>
        <w:pStyle w:val="Heading2"/>
      </w:pPr>
      <w:bookmarkStart w:id="373" w:name="b_section_212"/>
      <w:bookmarkStart w:id="374" w:name="_Toc242987787"/>
      <w:bookmarkEnd w:id="373"/>
      <w:r>
        <w:rPr>
          <w:b w:val="0"/>
        </w:rPr>
        <w:t>35. Protocoles ROI fixes et analyse standardisée</w:t>
      </w:r>
      <w:bookmarkEnd w:id="374"/>
    </w:p>
    <w:p w14:paraId="2890072E" w14:textId="77777777" w:rsidR="000079DE" w:rsidRDefault="00582175">
      <w:pPr>
        <w:pStyle w:val="Heading3"/>
      </w:pPr>
      <w:bookmarkStart w:id="375" w:name="b_section_213"/>
      <w:bookmarkEnd w:id="375"/>
      <w:r>
        <w:rPr>
          <w:b w:val="0"/>
        </w:rPr>
        <w:t>Protocole ROI fixe</w:t>
      </w:r>
    </w:p>
    <w:p w14:paraId="38703C83" w14:textId="77777777" w:rsidR="000079DE" w:rsidRDefault="00582175">
      <w:r>
        <w:rPr>
          <w:b/>
        </w:rPr>
        <w:t>Automatic analysis &gt; Load fixed protocol</w:t>
      </w:r>
      <w:r>
        <w:t xml:space="preserve"> lit un JSON dont géométrie/coordonnées doivent correspondre. Utile si lieux et fenêtres sont indépendants de la réponse. Grille, coordonnées et couverture sont vérifiées avant sortie. La ROI n’est pas réduite silencieusement autour des manquants.</w:t>
      </w:r>
    </w:p>
    <w:p w14:paraId="44CE4E66" w14:textId="77777777" w:rsidR="000079DE" w:rsidRDefault="00582175">
      <w:r>
        <w:t xml:space="preserve">Utilisez le schéma documenté dans les notes SCM automatique et le </w:t>
      </w:r>
      <w:r>
        <w:rPr>
          <w:rFonts w:ascii="Consolas" w:hAnsi="Consolas"/>
          <w:sz w:val="20"/>
        </w:rPr>
        <w:t>AutomaticSCM.m</w:t>
      </w:r>
      <w:r>
        <w:t xml:space="preserve"> code. Copiez un exemple vérifié avec version/dimensions. Un protocole atlas ne convient pas automatiquement au natif ou autre recalage. Renommer le label ne déplace pas la ROI.</w:t>
      </w:r>
    </w:p>
    <w:p w14:paraId="39A26C9B" w14:textId="77777777" w:rsidR="000079DE" w:rsidRDefault="00582175">
      <w:r>
        <w:rPr>
          <w:b/>
        </w:rPr>
        <w:t xml:space="preserve">Résumé de la section. </w:t>
      </w:r>
      <w:r>
        <w:t>Automatic analysis &gt; Load fixed protocol lit un JSON adapté à l’anatomie.</w:t>
      </w:r>
    </w:p>
    <w:p w14:paraId="272D501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Inspectez/modifiez chaque préréglage avant nouvelle acquisition ou chronologie.</w:t>
      </w:r>
    </w:p>
    <w:p w14:paraId="1065B39C" w14:textId="77777777" w:rsidR="000079DE" w:rsidRDefault="000079DE">
      <w:pPr>
        <w:sectPr w:rsidR="000079DE">
          <w:headerReference w:type="default" r:id="rId200"/>
          <w:footerReference w:type="default" r:id="rId201"/>
          <w:pgSz w:w="11906" w:h="16838"/>
          <w:pgMar w:top="1368" w:right="1008" w:bottom="1008" w:left="1008" w:header="360" w:footer="432" w:gutter="0"/>
          <w:cols w:space="720"/>
          <w:docGrid w:linePitch="360"/>
        </w:sectPr>
      </w:pPr>
    </w:p>
    <w:p w14:paraId="28A81ED2" w14:textId="77777777" w:rsidR="000079DE" w:rsidRDefault="00582175">
      <w:pPr>
        <w:pStyle w:val="Heading3"/>
      </w:pPr>
      <w:bookmarkStart w:id="376" w:name="b_section_214"/>
      <w:bookmarkEnd w:id="376"/>
      <w:r>
        <w:rPr>
          <w:b w:val="0"/>
        </w:rPr>
        <w:lastRenderedPageBreak/>
        <w:t>Gestionnaire Standardized Analysis</w:t>
      </w:r>
    </w:p>
    <w:p w14:paraId="54B32C23" w14:textId="77777777" w:rsidR="000079DE" w:rsidRDefault="00582175">
      <w:pPr>
        <w:pStyle w:val="FigureCaption"/>
      </w:pPr>
      <w:bookmarkStart w:id="377" w:name="_Toc242987860"/>
      <w:r>
        <w:t>Figure 52. Gestionnaire de procédure modifiable</w:t>
      </w:r>
      <w:bookmarkStart w:id="378" w:name="b_figure_52"/>
      <w:bookmarkEnd w:id="378"/>
      <w:bookmarkEnd w:id="377"/>
    </w:p>
    <w:p w14:paraId="78B13059" w14:textId="77777777" w:rsidR="000079DE" w:rsidRDefault="00582175">
      <w:pPr>
        <w:spacing w:after="100"/>
        <w:jc w:val="center"/>
      </w:pPr>
      <w:r>
        <w:rPr>
          <w:noProof/>
        </w:rPr>
        <w:drawing>
          <wp:inline distT="0" distB="0" distL="0" distR="0" wp14:anchorId="2C7D8FBC" wp14:editId="67FFE547">
            <wp:extent cx="9962147" cy="6309360"/>
            <wp:effectExtent l="0" t="0" r="0" b="0"/>
            <wp:docPr id="137" name="Picture 137" descr="Standardize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ized_analysis.png"/>
                    <pic:cNvPicPr/>
                  </pic:nvPicPr>
                  <pic:blipFill>
                    <a:blip r:embed="rId202"/>
                    <a:stretch>
                      <a:fillRect/>
                    </a:stretch>
                  </pic:blipFill>
                  <pic:spPr>
                    <a:xfrm>
                      <a:off x="0" y="0"/>
                      <a:ext cx="9962147" cy="6309360"/>
                    </a:xfrm>
                    <a:prstGeom prst="rect">
                      <a:avLst/>
                    </a:prstGeom>
                  </pic:spPr>
                </pic:pic>
              </a:graphicData>
            </a:graphic>
          </wp:inline>
        </w:drawing>
      </w:r>
    </w:p>
    <w:p w14:paraId="4098CD47" w14:textId="77777777" w:rsidR="000079DE" w:rsidRDefault="00582175">
      <w:r>
        <w:t>Sortie MATLAB réelle de la procédure de référence. Consultez les étapes pour commandes, échantillonnage, unités et limites d’interprétation. La capture illustre le logiciel, pas un résultat biologique validé.</w:t>
      </w:r>
    </w:p>
    <w:p w14:paraId="4107FBE1" w14:textId="77777777" w:rsidR="000079DE" w:rsidRDefault="000079DE">
      <w:pPr>
        <w:sectPr w:rsidR="000079DE">
          <w:headerReference w:type="default" r:id="rId203"/>
          <w:footerReference w:type="default" r:id="rId204"/>
          <w:pgSz w:w="23810" w:h="16838"/>
          <w:pgMar w:top="1368" w:right="1008" w:bottom="1008" w:left="1008" w:header="360" w:footer="432" w:gutter="0"/>
          <w:cols w:space="720"/>
          <w:docGrid w:linePitch="360"/>
        </w:sectPr>
      </w:pPr>
    </w:p>
    <w:p w14:paraId="6A56AD78" w14:textId="77777777" w:rsidR="000079DE" w:rsidRDefault="00582175">
      <w:pPr>
        <w:pStyle w:val="ListParagraph"/>
        <w:ind w:left="317" w:hanging="259"/>
      </w:pPr>
      <w:r>
        <w:lastRenderedPageBreak/>
        <w:t xml:space="preserve">1. Ouvrez </w:t>
      </w:r>
      <w:r>
        <w:rPr>
          <w:b/>
        </w:rPr>
        <w:t>Standardized Analysis</w:t>
      </w:r>
      <w:r>
        <w:t xml:space="preserve"> dans Studio.</w:t>
      </w:r>
    </w:p>
    <w:p w14:paraId="1A49C06B" w14:textId="77777777" w:rsidR="000079DE" w:rsidRDefault="00582175">
      <w:pPr>
        <w:pStyle w:val="ListParagraph"/>
        <w:ind w:left="317" w:hanging="259"/>
      </w:pPr>
      <w:r>
        <w:t>2. Choisissez selon acquisition et état.</w:t>
      </w:r>
    </w:p>
    <w:p w14:paraId="1A678AF6" w14:textId="77777777" w:rsidR="000079DE" w:rsidRDefault="00582175">
      <w:pPr>
        <w:pStyle w:val="ListParagraph"/>
        <w:ind w:left="317" w:hanging="259"/>
      </w:pPr>
      <w:r>
        <w:t>3. Vérifiez étapes, ordre et paramètres. Les étapes décochées gardent parfois leurs valeurs sans s’exécuter.</w:t>
      </w:r>
    </w:p>
    <w:p w14:paraId="114ABACA" w14:textId="77777777" w:rsidR="000079DE" w:rsidRDefault="00582175">
      <w:pPr>
        <w:pStyle w:val="ListParagraph"/>
        <w:ind w:left="317" w:hanging="259"/>
      </w:pPr>
      <w:r>
        <w:t>4. Une ligne édite ; Run active. Sélectionner ne lance pas l’étape.</w:t>
      </w:r>
    </w:p>
    <w:p w14:paraId="7AEC8C6E" w14:textId="77777777" w:rsidR="000079DE" w:rsidRDefault="00582175">
      <w:pPr>
        <w:pStyle w:val="ListParagraph"/>
        <w:ind w:left="317" w:hanging="259"/>
      </w:pPr>
      <w:r>
        <w:t>5. Réglez référence/signal et fréquences réels. Les défauts ne sont pas universels.</w:t>
      </w:r>
    </w:p>
    <w:p w14:paraId="5FD448E0" w14:textId="77777777" w:rsidR="000079DE" w:rsidRDefault="00582175">
      <w:pPr>
        <w:pStyle w:val="ListParagraph"/>
        <w:ind w:left="317" w:hanging="259"/>
      </w:pPr>
      <w:r>
        <w:t>6. Lancez et complétez les étapes interactives. Certaines attendent la fermeture d’un visualiseur ; ce n’est pas nécessairement un blocage.</w:t>
      </w:r>
    </w:p>
    <w:p w14:paraId="6DFCAF62" w14:textId="77777777" w:rsidR="000079DE" w:rsidRDefault="00582175">
      <w:pPr>
        <w:pStyle w:val="ListParagraph"/>
        <w:ind w:left="317" w:hanging="259"/>
      </w:pPr>
      <w:r>
        <w:t>7. Conservez réglages finaux et métadonnées.</w:t>
      </w:r>
    </w:p>
    <w:p w14:paraId="11E14607" w14:textId="77777777" w:rsidR="000079DE" w:rsidRDefault="00582175">
      <w:r>
        <w:rPr>
          <w:b/>
        </w:rPr>
        <w:t xml:space="preserve">Résumé de la section. </w:t>
      </w:r>
      <w:r>
        <w:t>Inspectez/modifiez chaque préréglage avant nouvelle acquisition ou chronologie.</w:t>
      </w:r>
    </w:p>
    <w:p w14:paraId="0A48451A"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Inspectez/modifiez chaque préréglage avant nouvelle acquisition ou chronologie.</w:t>
      </w:r>
    </w:p>
    <w:p w14:paraId="118F9FA9" w14:textId="77777777" w:rsidR="000079DE" w:rsidRDefault="00582175">
      <w:pPr>
        <w:pStyle w:val="Heading3"/>
      </w:pPr>
      <w:bookmarkStart w:id="379" w:name="b_section_215"/>
      <w:bookmarkEnd w:id="379"/>
      <w:r>
        <w:rPr>
          <w:b w:val="0"/>
        </w:rPr>
        <w:t>Interpréter les préréglages</w:t>
      </w:r>
    </w:p>
    <w:p w14:paraId="4DECC620" w14:textId="77777777" w:rsidR="000079DE" w:rsidRDefault="00582175">
      <w:pPr>
        <w:pStyle w:val="TableCaption"/>
      </w:pPr>
      <w:bookmarkStart w:id="380" w:name="_Toc242987869"/>
      <w:r>
        <w:t>Tableau 9. Interprétation des préréglages</w:t>
      </w:r>
      <w:bookmarkStart w:id="381" w:name="b_table_9"/>
      <w:bookmarkEnd w:id="381"/>
      <w:bookmarkEnd w:id="380"/>
    </w:p>
    <w:tbl>
      <w:tblPr>
        <w:tblW w:w="0" w:type="auto"/>
        <w:jc w:val="center"/>
        <w:tblLayout w:type="fixed"/>
        <w:tblLook w:val="04A0" w:firstRow="1" w:lastRow="0" w:firstColumn="1" w:lastColumn="0" w:noHBand="0" w:noVBand="1"/>
      </w:tblPr>
      <w:tblGrid>
        <w:gridCol w:w="3297"/>
        <w:gridCol w:w="6593"/>
      </w:tblGrid>
      <w:tr w:rsidR="000079DE" w14:paraId="0B68BAD2"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798827" w14:textId="77777777" w:rsidR="000079DE" w:rsidRDefault="00582175">
            <w:pPr>
              <w:spacing w:after="0"/>
              <w:jc w:val="left"/>
            </w:pPr>
            <w:r>
              <w:rPr>
                <w:b/>
              </w:rPr>
              <w:t>Clé</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69016E" w14:textId="77777777" w:rsidR="000079DE" w:rsidRDefault="00582175">
            <w:pPr>
              <w:spacing w:after="0"/>
              <w:jc w:val="left"/>
            </w:pPr>
            <w:r>
              <w:rPr>
                <w:b/>
              </w:rPr>
              <w:t>Rôle</w:t>
            </w:r>
          </w:p>
        </w:tc>
      </w:tr>
      <w:tr w:rsidR="000079DE" w14:paraId="36C5674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3C64E" w14:textId="77777777" w:rsidR="000079DE" w:rsidRDefault="00582175">
            <w:pPr>
              <w:spacing w:after="0"/>
              <w:jc w:val="left"/>
            </w:pPr>
            <w:r>
              <w:t>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B8B22" w14:textId="77777777" w:rsidR="000079DE" w:rsidRDefault="00582175">
            <w:pPr>
              <w:spacing w:after="0"/>
              <w:jc w:val="left"/>
            </w:pPr>
            <w:r>
              <w:t>Dépistage rapide : QC et visualiseurs</w:t>
            </w:r>
          </w:p>
        </w:tc>
      </w:tr>
      <w:tr w:rsidR="000079DE" w14:paraId="0C805EC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8C78B" w14:textId="77777777" w:rsidR="000079DE" w:rsidRDefault="00582175">
            <w:pPr>
              <w:spacing w:after="0"/>
              <w:jc w:val="left"/>
            </w:pPr>
            <w:r>
              <w:t>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BFFC8" w14:textId="77777777" w:rsidR="000079DE" w:rsidRDefault="00582175">
            <w:pPr>
              <w:spacing w:after="0"/>
              <w:jc w:val="left"/>
            </w:pPr>
            <w:r>
              <w:t>Examen guidé, recalage et analyses ultérieures</w:t>
            </w:r>
          </w:p>
        </w:tc>
      </w:tr>
      <w:tr w:rsidR="000079DE" w14:paraId="54D4D1A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161FF" w14:textId="77777777" w:rsidR="000079DE" w:rsidRDefault="00582175">
            <w:pPr>
              <w:spacing w:after="0"/>
              <w:jc w:val="left"/>
            </w:pPr>
            <w:r>
              <w:t>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93BB8" w14:textId="77777777" w:rsidR="000079DE" w:rsidRDefault="00582175">
            <w:pPr>
              <w:spacing w:after="0"/>
              <w:jc w:val="left"/>
            </w:pPr>
            <w:r>
              <w:t>Procédure 2D éveillé</w:t>
            </w:r>
          </w:p>
        </w:tc>
      </w:tr>
      <w:tr w:rsidR="000079DE" w14:paraId="554142D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B6B94" w14:textId="77777777" w:rsidR="000079DE" w:rsidRDefault="00582175">
            <w:pPr>
              <w:spacing w:after="0"/>
              <w:jc w:val="left"/>
            </w:pPr>
            <w:r>
              <w:t>D</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ACEEE" w14:textId="77777777" w:rsidR="000079DE" w:rsidRDefault="00582175">
            <w:pPr>
              <w:spacing w:after="0"/>
              <w:jc w:val="left"/>
            </w:pPr>
            <w:r>
              <w:t>Procédure 2D anesthésié</w:t>
            </w:r>
          </w:p>
        </w:tc>
      </w:tr>
      <w:tr w:rsidR="000079DE" w14:paraId="102917A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E5620" w14:textId="77777777" w:rsidR="000079DE" w:rsidRDefault="00582175">
            <w:pPr>
              <w:spacing w:after="0"/>
              <w:jc w:val="left"/>
            </w:pPr>
            <w:r>
              <w:t>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AD48E" w14:textId="77777777" w:rsidR="000079DE" w:rsidRDefault="00582175">
            <w:pPr>
              <w:spacing w:after="0"/>
              <w:jc w:val="left"/>
            </w:pPr>
            <w:r>
              <w:t>3D éveillé avec retrait automatique de PC1 et moyennage important</w:t>
            </w:r>
          </w:p>
        </w:tc>
      </w:tr>
      <w:tr w:rsidR="000079DE" w14:paraId="6235796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CB012" w14:textId="77777777" w:rsidR="000079DE" w:rsidRDefault="00582175">
            <w:pPr>
              <w:spacing w:after="0"/>
              <w:jc w:val="left"/>
            </w:pPr>
            <w:r>
              <w:t>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7B4C93" w14:textId="77777777" w:rsidR="000079DE" w:rsidRDefault="00582175">
            <w:pPr>
              <w:spacing w:after="0"/>
              <w:jc w:val="left"/>
            </w:pPr>
            <w:r>
              <w:t>Procédure 3D anesthésié</w:t>
            </w:r>
          </w:p>
        </w:tc>
      </w:tr>
      <w:tr w:rsidR="000079DE" w14:paraId="04F7237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FEBCB" w14:textId="77777777" w:rsidR="000079DE" w:rsidRDefault="00582175">
            <w:pPr>
              <w:spacing w:after="0"/>
              <w:jc w:val="left"/>
            </w:pPr>
            <w:r>
              <w:t>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59022" w14:textId="77777777" w:rsidR="000079DE" w:rsidRDefault="00582175">
            <w:pPr>
              <w:spacing w:after="0"/>
              <w:jc w:val="left"/>
            </w:pPr>
            <w:r>
              <w:t>Reconstruction moteur et examen ultérieur</w:t>
            </w:r>
          </w:p>
        </w:tc>
      </w:tr>
    </w:tbl>
    <w:p w14:paraId="18189880" w14:textId="77777777" w:rsidR="000079DE" w:rsidRDefault="000079DE">
      <w:pPr>
        <w:spacing w:after="60"/>
      </w:pPr>
    </w:p>
    <w:p w14:paraId="029F1B2E" w14:textId="77777777" w:rsidR="000079DE" w:rsidRDefault="00582175">
      <w:r>
        <w:t>E est une exception importante : PC1 retirée et nsub 50 explicitement. Examinez les conséquences temporelles avant lancement. Le nom ne prouve pas l’adéquation de chaque correction.</w:t>
      </w:r>
    </w:p>
    <w:p w14:paraId="2CE25B6D" w14:textId="77777777" w:rsidR="000079DE" w:rsidRDefault="00582175">
      <w:r>
        <w:rPr>
          <w:b/>
        </w:rPr>
        <w:t xml:space="preserve">Résumé de la section. </w:t>
      </w:r>
      <w:r>
        <w:t>E demande explicitement PC1 et nsub 50, exception à l’examen manuel.</w:t>
      </w:r>
    </w:p>
    <w:p w14:paraId="02DA226B"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conseil pratique. </w:t>
      </w:r>
      <w:r>
        <w:t>Inspectez/modifiez chaque préréglage avant nouvelle acquisition ou chronologie.</w:t>
      </w:r>
    </w:p>
    <w:p w14:paraId="056727BC" w14:textId="77777777" w:rsidR="000079DE" w:rsidRDefault="00582175">
      <w:pPr>
        <w:pStyle w:val="Heading3"/>
      </w:pPr>
      <w:bookmarkStart w:id="382" w:name="b_section_216"/>
      <w:bookmarkEnd w:id="382"/>
      <w:r>
        <w:rPr>
          <w:b w:val="0"/>
        </w:rPr>
        <w:t>Modifier la procédure</w:t>
      </w:r>
    </w:p>
    <w:p w14:paraId="616C0800" w14:textId="77777777" w:rsidR="000079DE" w:rsidRDefault="00582175">
      <w:r>
        <w:t xml:space="preserve">Utilisez d’abord les commandes par étape. Pour inspection programmée, </w:t>
      </w:r>
      <w:r>
        <w:rPr>
          <w:rFonts w:ascii="Consolas" w:hAnsi="Consolas"/>
          <w:sz w:val="20"/>
        </w:rPr>
        <w:t>steps = standardizedAnalysis('C')</w:t>
      </w:r>
      <w:r>
        <w:t xml:space="preserve"> renvoie une définition sans GUI. Versionnez les changements de </w:t>
      </w:r>
      <w:r>
        <w:rPr>
          <w:rFonts w:ascii="Consolas" w:hAnsi="Consolas"/>
          <w:sz w:val="20"/>
        </w:rPr>
        <w:t>presetSteps</w:t>
      </w:r>
      <w:r>
        <w:t xml:space="preserve"> et du schéma. Un champ inconnu n’est pas automatiquement utilisé : suivez son traitement dans Studio assemblé. Consignez modifications, raisons et comparaison. Ne changez pas les nombres pour une simple apparence plus lisse.</w:t>
      </w:r>
    </w:p>
    <w:p w14:paraId="087BDB62" w14:textId="77777777" w:rsidR="000079DE" w:rsidRDefault="00582175">
      <w:r>
        <w:rPr>
          <w:b/>
        </w:rPr>
        <w:t>Source :</w:t>
      </w:r>
      <w:r>
        <w:t xml:space="preserve"> </w:t>
      </w:r>
      <w:r>
        <w:rPr>
          <w:rFonts w:ascii="Consolas" w:hAnsi="Consolas"/>
          <w:sz w:val="20"/>
        </w:rPr>
        <w:t>standardizedAnalysis.m</w:t>
      </w:r>
      <w:r>
        <w:t xml:space="preserve">, </w:t>
      </w:r>
      <w:r>
        <w:rPr>
          <w:rFonts w:ascii="Consolas" w:hAnsi="Consolas"/>
          <w:sz w:val="20"/>
        </w:rPr>
        <w:t>fusi_studio_GUI.m</w:t>
      </w:r>
      <w:r>
        <w:t xml:space="preserve">, </w:t>
      </w:r>
      <w:r>
        <w:rPr>
          <w:rFonts w:ascii="Consolas" w:hAnsi="Consolas"/>
          <w:sz w:val="20"/>
        </w:rPr>
        <w:t>fusi_studio_callback.m</w:t>
      </w:r>
      <w:r>
        <w:t>.</w:t>
      </w:r>
    </w:p>
    <w:p w14:paraId="129BFEAB" w14:textId="77777777" w:rsidR="000079DE" w:rsidRDefault="00582175">
      <w:r>
        <w:rPr>
          <w:b/>
        </w:rPr>
        <w:t xml:space="preserve">Résumé de section et de chapitre. </w:t>
      </w:r>
      <w:r>
        <w:t>Inspectez/modifiez chaque préréglage avant une nouvelle acquisition ou chronologie.</w:t>
      </w:r>
    </w:p>
    <w:p w14:paraId="0585A537"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Inspectez/modifiez chaque préréglage avant nouvelle acquisition ou chronologie.</w:t>
      </w:r>
    </w:p>
    <w:p w14:paraId="731FE035" w14:textId="77777777" w:rsidR="000079DE" w:rsidRDefault="00582175">
      <w:pPr>
        <w:pStyle w:val="Heading1"/>
        <w:pageBreakBefore/>
      </w:pPr>
      <w:bookmarkStart w:id="383" w:name="b_section_217"/>
      <w:bookmarkStart w:id="384" w:name="_Toc242987788"/>
      <w:bookmarkEnd w:id="383"/>
      <w:r>
        <w:rPr>
          <w:b w:val="0"/>
        </w:rPr>
        <w:lastRenderedPageBreak/>
        <w:t>X. Dépannage et reproductibilité</w:t>
      </w:r>
      <w:bookmarkEnd w:id="384"/>
    </w:p>
    <w:p w14:paraId="28E9380F" w14:textId="77777777" w:rsidR="000079DE" w:rsidRDefault="00582175">
      <w:pPr>
        <w:pStyle w:val="Heading2"/>
      </w:pPr>
      <w:bookmarkStart w:id="385" w:name="b_section_218"/>
      <w:bookmarkStart w:id="386" w:name="_Toc242987789"/>
      <w:bookmarkEnd w:id="385"/>
      <w:r>
        <w:rPr>
          <w:b w:val="0"/>
        </w:rPr>
        <w:t>36. Dépannage par symptôme</w:t>
      </w:r>
      <w:bookmarkEnd w:id="386"/>
    </w:p>
    <w:p w14:paraId="16185305" w14:textId="77777777" w:rsidR="000079DE" w:rsidRDefault="00582175">
      <w:pPr>
        <w:pStyle w:val="TableCaption"/>
      </w:pPr>
      <w:bookmarkStart w:id="387" w:name="_Toc242987870"/>
      <w:r>
        <w:t>Tableau 10. Dépannage par symptôme</w:t>
      </w:r>
      <w:bookmarkStart w:id="388" w:name="b_table_10"/>
      <w:bookmarkEnd w:id="388"/>
      <w:bookmarkEnd w:id="387"/>
    </w:p>
    <w:tbl>
      <w:tblPr>
        <w:tblW w:w="0" w:type="auto"/>
        <w:jc w:val="center"/>
        <w:tblLayout w:type="fixed"/>
        <w:tblLook w:val="04A0" w:firstRow="1" w:lastRow="0" w:firstColumn="1" w:lastColumn="0" w:noHBand="0" w:noVBand="1"/>
      </w:tblPr>
      <w:tblGrid>
        <w:gridCol w:w="3183"/>
        <w:gridCol w:w="1933"/>
        <w:gridCol w:w="4774"/>
      </w:tblGrid>
      <w:tr w:rsidR="000079DE" w14:paraId="4849B10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35A9CE" w14:textId="77777777" w:rsidR="000079DE" w:rsidRDefault="00582175">
            <w:pPr>
              <w:spacing w:after="0"/>
              <w:jc w:val="left"/>
            </w:pPr>
            <w:r>
              <w:rPr>
                <w:b/>
              </w:rPr>
              <w:t>Symptôme</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C00626" w14:textId="77777777" w:rsidR="000079DE" w:rsidRDefault="00582175">
            <w:pPr>
              <w:spacing w:after="0"/>
              <w:jc w:val="left"/>
            </w:pPr>
            <w:r>
              <w:rPr>
                <w:b/>
              </w:rPr>
              <w:t>Vérifier d’abord</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B8B022" w14:textId="77777777" w:rsidR="000079DE" w:rsidRDefault="00582175">
            <w:pPr>
              <w:spacing w:after="0"/>
              <w:jc w:val="left"/>
            </w:pPr>
            <w:r>
              <w:rPr>
                <w:b/>
              </w:rPr>
              <w:t>Cause probable / suite</w:t>
            </w:r>
          </w:p>
        </w:tc>
      </w:tr>
      <w:tr w:rsidR="000079DE" w14:paraId="413516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99850" w14:textId="77777777" w:rsidR="000079DE" w:rsidRDefault="00582175">
            <w:pPr>
              <w:spacing w:after="0"/>
              <w:jc w:val="left"/>
            </w:pPr>
            <w:r>
              <w:t>Premier chargement réseau long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50589" w14:textId="77777777" w:rsidR="000079DE" w:rsidRDefault="00582175">
            <w:pPr>
              <w:spacing w:after="0"/>
              <w:jc w:val="left"/>
            </w:pPr>
            <w:r>
              <w:t>Taille, adaptateur et compteur</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235C1" w14:textId="77777777" w:rsidR="000079DE" w:rsidRDefault="00582175">
            <w:pPr>
              <w:spacing w:after="0"/>
              <w:jc w:val="left"/>
            </w:pPr>
            <w:r>
              <w:t>Transfert ou lecture compressée ; comparer local/cache</w:t>
            </w:r>
          </w:p>
        </w:tc>
      </w:tr>
      <w:tr w:rsidR="000079DE" w14:paraId="6EBE59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CD4C4" w14:textId="77777777" w:rsidR="000079DE" w:rsidRDefault="00582175">
            <w:pPr>
              <w:spacing w:after="0"/>
              <w:jc w:val="left"/>
            </w:pPr>
            <w:r>
              <w:t>Deuxième chargement copie encore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3B4129" w14:textId="77777777" w:rsidR="000079DE" w:rsidRDefault="00582175">
            <w:pPr>
              <w:spacing w:after="0"/>
              <w:jc w:val="left"/>
            </w:pPr>
            <w:r>
              <w:t>Identité, taille/date et cache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FB98D" w14:textId="77777777" w:rsidR="000079DE" w:rsidRDefault="00582175">
            <w:pPr>
              <w:spacing w:after="0"/>
              <w:jc w:val="left"/>
            </w:pPr>
            <w:r>
              <w:t>Éviction, modification, autre chemin ou copie incomplète</w:t>
            </w:r>
          </w:p>
        </w:tc>
      </w:tr>
      <w:tr w:rsidR="000079DE" w14:paraId="58A7A0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C3FF8" w14:textId="77777777" w:rsidR="000079DE" w:rsidRDefault="00582175">
            <w:pPr>
              <w:spacing w:after="0"/>
              <w:jc w:val="left"/>
            </w:pPr>
            <w:r>
              <w:t>Barre PCA pleine mais attente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ED70D" w14:textId="77777777" w:rsidR="000079DE" w:rsidRDefault="00582175">
            <w:pPr>
              <w:spacing w:after="0"/>
              <w:jc w:val="left"/>
            </w:pPr>
            <w:r>
              <w:t>État et sortie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CCBEB" w14:textId="77777777" w:rsidR="000079DE" w:rsidRDefault="00582175">
            <w:pPr>
              <w:spacing w:after="0"/>
              <w:jc w:val="left"/>
            </w:pPr>
            <w:r>
              <w:t>Retrait terminé, sauvegarde en cours ; blocs indiqués</w:t>
            </w:r>
          </w:p>
        </w:tc>
      </w:tr>
      <w:tr w:rsidR="000079DE" w14:paraId="4D85A4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D0B48" w14:textId="77777777" w:rsidR="000079DE" w:rsidRDefault="00582175">
            <w:pPr>
              <w:spacing w:after="0"/>
              <w:jc w:val="left"/>
            </w:pPr>
            <w:r>
              <w:t>Brut vide après PCA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6A698" w14:textId="77777777" w:rsidR="000079DE" w:rsidRDefault="00582175">
            <w:pPr>
              <w:spacing w:after="0"/>
              <w:jc w:val="left"/>
            </w:pPr>
            <w:r>
              <w:t>I actif contre cache PSC ; limites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1DC1A" w14:textId="77777777" w:rsidR="000079DE" w:rsidRDefault="00582175">
            <w:pPr>
              <w:spacing w:after="0"/>
              <w:jc w:val="left"/>
            </w:pPr>
            <w:r>
              <w:t>Ancien callback PSC, contraste excessif ou plan vide/faible</w:t>
            </w:r>
          </w:p>
        </w:tc>
      </w:tr>
      <w:tr w:rsidR="000079DE" w14:paraId="5DF72A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1AC51" w14:textId="77777777" w:rsidR="000079DE" w:rsidRDefault="00582175">
            <w:pPr>
              <w:spacing w:after="0"/>
              <w:jc w:val="left"/>
            </w:pPr>
            <w:r>
              <w:t>Référence filtrée quasi nulle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C5B99" w14:textId="77777777" w:rsidR="000079DE" w:rsidRDefault="00582175">
            <w:pPr>
              <w:spacing w:after="0"/>
              <w:jc w:val="left"/>
            </w:pPr>
            <w:r>
              <w:t>Preserve voxel mean et unités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2AA97" w14:textId="77777777" w:rsidR="000079DE" w:rsidRDefault="00582175">
            <w:pPr>
              <w:spacing w:after="0"/>
              <w:jc w:val="left"/>
            </w:pPr>
            <w:r>
              <w:t>Une sortie centrée n’est pas la puissance Doppler ordinaire</w:t>
            </w:r>
          </w:p>
        </w:tc>
      </w:tr>
      <w:tr w:rsidR="000079DE" w14:paraId="2BCFC2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28A9A1" w14:textId="77777777" w:rsidR="000079DE" w:rsidRDefault="00582175">
            <w:pPr>
              <w:spacing w:after="0"/>
              <w:jc w:val="left"/>
            </w:pPr>
            <w:r>
              <w:t>SCM GO désactivé après dessin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08518" w14:textId="77777777" w:rsidR="000079DE" w:rsidRDefault="00582175">
            <w:pPr>
              <w:spacing w:after="0"/>
              <w:jc w:val="left"/>
            </w:pPr>
            <w:r>
              <w:t>Terminer le geste et changer un contrôle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EAA16" w14:textId="77777777" w:rsidR="000079DE" w:rsidRDefault="00582175">
            <w:pPr>
              <w:spacing w:after="0"/>
              <w:jc w:val="left"/>
            </w:pPr>
            <w:r>
              <w:t>Ancien état de glissement ; rouvrir après mise à jour</w:t>
            </w:r>
          </w:p>
        </w:tc>
      </w:tr>
      <w:tr w:rsidR="000079DE" w14:paraId="0A3528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90853" w14:textId="77777777" w:rsidR="000079DE" w:rsidRDefault="00582175">
            <w:pPr>
              <w:spacing w:after="0"/>
              <w:jc w:val="left"/>
            </w:pPr>
            <w:r>
              <w:t>Peinture sans 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14074" w14:textId="77777777" w:rsidR="000079DE" w:rsidRDefault="00582175">
            <w:pPr>
              <w:spacing w:after="0"/>
              <w:jc w:val="left"/>
            </w:pPr>
            <w:r>
              <w:t>Empreinte et intersections admissibles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275FC" w14:textId="77777777" w:rsidR="000079DE" w:rsidRDefault="00582175">
            <w:pPr>
              <w:spacing w:after="0"/>
              <w:jc w:val="left"/>
            </w:pPr>
            <w:r>
              <w:t>Peinture trop petite, côté/rectangle, invalides ou couverture</w:t>
            </w:r>
          </w:p>
        </w:tc>
      </w:tr>
      <w:tr w:rsidR="000079DE" w14:paraId="7F1A27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541CB2" w14:textId="77777777" w:rsidR="000079DE" w:rsidRDefault="00582175">
            <w:pPr>
              <w:spacing w:after="0"/>
              <w:jc w:val="left"/>
            </w:pPr>
            <w:r>
              <w:t>Taille/couverture entière grisée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DAF49" w14:textId="77777777" w:rsidR="000079DE" w:rsidRDefault="00582175">
            <w:pPr>
              <w:spacing w:after="0"/>
              <w:jc w:val="left"/>
            </w:pPr>
            <w:r>
              <w:t>Labels nommés et mode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A3618" w14:textId="77777777" w:rsidR="000079DE" w:rsidRDefault="00582175">
            <w:pPr>
              <w:spacing w:after="0"/>
              <w:jc w:val="left"/>
            </w:pPr>
            <w:r>
              <w:t>Champs inapplicables ; choisir une région nommée</w:t>
            </w:r>
          </w:p>
        </w:tc>
      </w:tr>
      <w:tr w:rsidR="000079DE" w14:paraId="1E516A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80767" w14:textId="77777777" w:rsidR="000079DE" w:rsidRDefault="00582175">
            <w:pPr>
              <w:spacing w:after="0"/>
              <w:jc w:val="left"/>
            </w:pPr>
            <w:r>
              <w:t>Sélecteur atlas au dossier parent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0C438" w14:textId="77777777" w:rsidR="000079DE" w:rsidRDefault="00582175">
            <w:pPr>
              <w:spacing w:after="0"/>
              <w:jc w:val="left"/>
            </w:pPr>
            <w:r>
              <w:t>Ensemble enregistré et acquisition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49554" w14:textId="77777777" w:rsidR="000079DE" w:rsidRDefault="00582175">
            <w:pPr>
              <w:spacing w:after="0"/>
              <w:jc w:val="left"/>
            </w:pPr>
            <w:r>
              <w:t>Plan absent, ancien chemin ou autre scan</w:t>
            </w:r>
          </w:p>
        </w:tc>
      </w:tr>
      <w:tr w:rsidR="000079DE" w14:paraId="020EC1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5FE580" w14:textId="77777777" w:rsidR="000079DE" w:rsidRDefault="00582175">
            <w:pPr>
              <w:spacing w:after="0"/>
              <w:jc w:val="left"/>
            </w:pPr>
            <w:r>
              <w:t>Atlas étiré</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41D9D" w14:textId="77777777" w:rsidR="000079DE" w:rsidRDefault="00582175">
            <w:pPr>
              <w:spacing w:after="0"/>
              <w:jc w:val="left"/>
            </w:pPr>
            <w:r>
              <w:t>Grilles et transformation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10020" w14:textId="77777777" w:rsidR="000079DE" w:rsidRDefault="00582175">
            <w:pPr>
              <w:spacing w:after="0"/>
              <w:jc w:val="left"/>
            </w:pPr>
            <w:r>
              <w:t>Redimensionnement non pris en charge, mauvais espace/ensemble</w:t>
            </w:r>
          </w:p>
        </w:tc>
      </w:tr>
      <w:tr w:rsidR="000079DE" w14:paraId="083705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7675B" w14:textId="77777777" w:rsidR="000079DE" w:rsidRDefault="00582175">
            <w:pPr>
              <w:spacing w:after="0"/>
              <w:jc w:val="left"/>
            </w:pPr>
            <w:r>
              <w:lastRenderedPageBreak/>
              <w:t>Un nouveau fond efface l’atlas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4B913" w14:textId="77777777" w:rsidR="000079DE" w:rsidRDefault="00582175">
            <w:pPr>
              <w:spacing w:after="0"/>
              <w:jc w:val="left"/>
            </w:pPr>
            <w:r>
              <w:t>Type de source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CBC0D" w14:textId="77777777" w:rsidR="000079DE" w:rsidRDefault="00582175">
            <w:pPr>
              <w:spacing w:after="0"/>
              <w:jc w:val="left"/>
            </w:pPr>
            <w:r>
              <w:t>Une autre anatomie diffère d’un changement dans le même recalage</w:t>
            </w:r>
          </w:p>
        </w:tc>
      </w:tr>
      <w:tr w:rsidR="000079DE" w14:paraId="656E3D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BEA8E" w14:textId="77777777" w:rsidR="000079DE" w:rsidRDefault="00582175">
            <w:pPr>
              <w:spacing w:after="0"/>
              <w:jc w:val="left"/>
            </w:pPr>
            <w:r>
              <w:t>Trop de régions 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21E63" w14:textId="77777777" w:rsidR="000079DE" w:rsidRDefault="00582175">
            <w:pPr>
              <w:spacing w:after="0"/>
              <w:jc w:val="left"/>
            </w:pPr>
            <w:r>
              <w:t>Granularité contre hémisphères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48EFC" w14:textId="77777777" w:rsidR="000079DE" w:rsidRDefault="00582175">
            <w:pPr>
              <w:spacing w:after="0"/>
              <w:jc w:val="left"/>
            </w:pPr>
            <w:r>
              <w:t>Fusionner les subdivisions puis recalculer ROI current</w:t>
            </w:r>
          </w:p>
        </w:tc>
      </w:tr>
      <w:tr w:rsidR="000079DE" w14:paraId="16C824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19D91" w14:textId="77777777" w:rsidR="000079DE" w:rsidRDefault="00582175">
            <w:pPr>
              <w:spacing w:after="0"/>
              <w:jc w:val="left"/>
            </w:pPr>
            <w:r>
              <w:t>Corrélation FC indéfinie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6962B" w14:textId="77777777" w:rsidR="000079DE" w:rsidRDefault="00582175">
            <w:pPr>
              <w:spacing w:after="0"/>
              <w:jc w:val="left"/>
            </w:pPr>
            <w:r>
              <w:t>Effectif fini et variance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BEF4D" w14:textId="77777777" w:rsidR="000079DE" w:rsidRDefault="00582175">
            <w:pPr>
              <w:spacing w:after="0"/>
              <w:jc w:val="left"/>
            </w:pPr>
            <w:r>
              <w:t>Signal constant, domaine manquant, intervalle court ou masque invalide</w:t>
            </w:r>
          </w:p>
        </w:tc>
      </w:tr>
      <w:tr w:rsidR="000079DE" w14:paraId="1E061B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2BB4F" w14:textId="77777777" w:rsidR="000079DE" w:rsidRDefault="00582175">
            <w:pPr>
              <w:spacing w:after="0"/>
              <w:jc w:val="left"/>
            </w:pPr>
            <w:r>
              <w:t>Import TXT groupe lent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8914E" w14:textId="77777777" w:rsidR="000079DE" w:rsidRDefault="00582175">
            <w:pPr>
              <w:spacing w:after="0"/>
              <w:jc w:val="left"/>
            </w:pPr>
            <w:r>
              <w:t>Schéma d’en-tête et annexes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B1B60" w14:textId="77777777" w:rsidR="000079DE" w:rsidRDefault="00582175">
            <w:pPr>
              <w:spacing w:after="0"/>
              <w:jc w:val="left"/>
            </w:pPr>
            <w:r>
              <w:t>Anciennes références répétées ; le lecteur actuel borne l’en-tête reconnu</w:t>
            </w:r>
          </w:p>
        </w:tc>
      </w:tr>
      <w:tr w:rsidR="000079DE" w14:paraId="57D82F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6A2D8" w14:textId="77777777" w:rsidR="000079DE" w:rsidRDefault="00582175">
            <w:pPr>
              <w:spacing w:after="0"/>
              <w:jc w:val="left"/>
            </w:pPr>
            <w:r>
              <w:t>Résultat change après ajout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21C20" w14:textId="77777777" w:rsidR="000079DE" w:rsidRDefault="00582175">
            <w:pPr>
              <w:spacing w:after="0"/>
              <w:jc w:val="left"/>
            </w:pPr>
            <w:r>
              <w:t>Unités des lignes, métrique et grilles originales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DC194" w14:textId="77777777" w:rsidR="000079DE" w:rsidRDefault="00582175">
            <w:pPr>
              <w:spacing w:after="0"/>
              <w:jc w:val="left"/>
            </w:pPr>
            <w:r>
              <w:t>Doublons, réattribution ou paramètres modifiés</w:t>
            </w:r>
          </w:p>
        </w:tc>
      </w:tr>
      <w:tr w:rsidR="000079DE" w14:paraId="71D57C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C2DA4" w14:textId="77777777" w:rsidR="000079DE" w:rsidRDefault="00582175">
            <w:pPr>
              <w:spacing w:after="0"/>
              <w:jc w:val="left"/>
            </w:pPr>
            <w:r>
              <w:t>Modèle masque la PSC profonde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F9FAE" w14:textId="77777777" w:rsidR="000079DE" w:rsidRDefault="00582175">
            <w:pPr>
              <w:spacing w:after="0"/>
              <w:jc w:val="left"/>
            </w:pPr>
            <w:r>
              <w:t>Opacité vaisseaux/atlas et moteur</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DAB68" w14:textId="77777777" w:rsidR="000079DE" w:rsidRDefault="00582175">
            <w:pPr>
              <w:spacing w:after="0"/>
              <w:jc w:val="left"/>
            </w:pPr>
            <w:r>
              <w:t>Occlusion ou seuil ; inspecter pile/surface et PSC seule</w:t>
            </w:r>
          </w:p>
        </w:tc>
      </w:tr>
      <w:tr w:rsidR="000079DE" w14:paraId="2B09B2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2BADD" w14:textId="77777777" w:rsidR="000079DE" w:rsidRDefault="00582175">
            <w:pPr>
              <w:spacing w:after="0"/>
              <w:jc w:val="left"/>
            </w:pPr>
            <w:r>
              <w:t>Navigation modèle lente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7675C" w14:textId="77777777" w:rsidR="000079DE" w:rsidRDefault="00582175">
            <w:pPr>
              <w:spacing w:after="0"/>
              <w:jc w:val="left"/>
            </w:pPr>
            <w:r>
              <w:t>Moteur, géométrie, voxels/surfaces visibles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4FB4E" w14:textId="77777777" w:rsidR="000079DE" w:rsidRDefault="00582175">
            <w:pPr>
              <w:spacing w:after="0"/>
              <w:jc w:val="left"/>
            </w:pPr>
            <w:r>
              <w:t>Transfert/maillage lourd ; vérifier durées et réutilisation</w:t>
            </w:r>
          </w:p>
        </w:tc>
      </w:tr>
      <w:tr w:rsidR="000079DE" w14:paraId="66DD3D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A9025" w14:textId="77777777" w:rsidR="000079DE" w:rsidRDefault="00582175">
            <w:pPr>
              <w:spacing w:after="0"/>
              <w:jc w:val="left"/>
            </w:pPr>
            <w:r>
              <w:t>Sauvegarde échouée, résultat dans Studio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8979C" w14:textId="77777777" w:rsidR="000079DE" w:rsidRDefault="00582175">
            <w:pPr>
              <w:spacing w:after="0"/>
              <w:jc w:val="left"/>
            </w:pPr>
            <w:r>
              <w:t>Disponibilité sortie et état</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D100A" w14:textId="77777777" w:rsidR="000079DE" w:rsidRDefault="00582175">
            <w:pPr>
              <w:spacing w:after="0"/>
              <w:jc w:val="left"/>
            </w:pPr>
            <w:r>
              <w:t>Récupérer le résultat conservé ; ne pas perdre prématurément la mémoire</w:t>
            </w:r>
          </w:p>
        </w:tc>
      </w:tr>
    </w:tbl>
    <w:p w14:paraId="5094F5B6" w14:textId="77777777" w:rsidR="000079DE" w:rsidRDefault="000079DE">
      <w:pPr>
        <w:spacing w:after="60"/>
      </w:pPr>
    </w:p>
    <w:p w14:paraId="7DA3205A" w14:textId="77777777" w:rsidR="000079DE" w:rsidRDefault="00582175">
      <w:pPr>
        <w:pStyle w:val="Heading3"/>
      </w:pPr>
      <w:bookmarkStart w:id="389" w:name="b_section_219"/>
      <w:bookmarkEnd w:id="389"/>
      <w:r>
        <w:rPr>
          <w:b w:val="0"/>
        </w:rPr>
        <w:t>Diagnostic méthodique</w:t>
      </w:r>
    </w:p>
    <w:p w14:paraId="761D29B5" w14:textId="77777777" w:rsidR="000079DE" w:rsidRDefault="00582175">
      <w:r>
        <w:t>Reproduisez une opération connue. Consignez chemin, forme, TR, unités, version MATLAB, sortie et dernière étape. Séparez lecture, calcul, dessin et sauvegarde. Comparez local/réseau aux mêmes paramètres. Examinez erreur complète et callback. Pas de multiples corrections spéculatives simultanées.</w:t>
      </w:r>
    </w:p>
    <w:p w14:paraId="57D5FF43" w14:textId="77777777" w:rsidR="000079DE" w:rsidRDefault="00582175">
      <w:r>
        <w:rPr>
          <w:rFonts w:ascii="Consolas" w:hAnsi="Consolas"/>
          <w:sz w:val="20"/>
        </w:rPr>
        <w:t>deConfUSIon_diagnose_performance</w:t>
      </w:r>
      <w:r>
        <w:t xml:space="preserve"> écrit un diagnostic local. Le PID identifie la session ; un autre MATLAB ne décrit pas la GUI lente. Ne fermez pas d’autres sessions et ne réinitialisez pas les données pour embellir une mesure.</w:t>
      </w:r>
    </w:p>
    <w:p w14:paraId="47AE8694" w14:textId="77777777" w:rsidR="000079DE" w:rsidRDefault="00582175">
      <w:r>
        <w:rPr>
          <w:b/>
        </w:rPr>
        <w:lastRenderedPageBreak/>
        <w:t>Source :</w:t>
      </w:r>
      <w:r>
        <w:t xml:space="preserve"> rapports de performance du chapitre reproductibilité, </w:t>
      </w:r>
      <w:r>
        <w:rPr>
          <w:rFonts w:ascii="Consolas" w:hAnsi="Consolas"/>
          <w:sz w:val="20"/>
        </w:rPr>
        <w:t>deConfUSIon_diagnose_performance.m</w:t>
      </w:r>
      <w:r>
        <w:t>, entrées sources ci-dessus.</w:t>
      </w:r>
    </w:p>
    <w:p w14:paraId="0D6DC26C" w14:textId="77777777" w:rsidR="000079DE" w:rsidRDefault="00582175">
      <w:r>
        <w:rPr>
          <w:b/>
        </w:rPr>
        <w:t xml:space="preserve">Résumé de section et de chapitre. </w:t>
      </w:r>
      <w:r>
        <w:t>Reproduisez un symptôme sur l’original conservé et consignez chemin actif et erreur précise.</w:t>
      </w:r>
    </w:p>
    <w:p w14:paraId="46C856DE"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Reproduisez un symptôme sur l’original conservé et consignez chemin actif et erreur précise.</w:t>
      </w:r>
    </w:p>
    <w:p w14:paraId="0EB94DE1" w14:textId="77777777" w:rsidR="000079DE" w:rsidRDefault="00582175">
      <w:pPr>
        <w:pStyle w:val="Heading2"/>
      </w:pPr>
      <w:bookmarkStart w:id="390" w:name="b_section_220"/>
      <w:bookmarkStart w:id="391" w:name="_Toc242987790"/>
      <w:bookmarkEnd w:id="390"/>
      <w:r>
        <w:rPr>
          <w:b w:val="0"/>
        </w:rPr>
        <w:t>37. Analyse reproductible et vérifications avant publication</w:t>
      </w:r>
      <w:bookmarkEnd w:id="391"/>
    </w:p>
    <w:p w14:paraId="75ED724C" w14:textId="77777777" w:rsidR="000079DE" w:rsidRDefault="00582175">
      <w:pPr>
        <w:pStyle w:val="Heading3"/>
      </w:pPr>
      <w:bookmarkStart w:id="392" w:name="b_section_221"/>
      <w:bookmarkEnd w:id="392"/>
      <w:r>
        <w:rPr>
          <w:b w:val="0"/>
        </w:rPr>
        <w:t>Dossier minimal d’analyse</w:t>
      </w:r>
    </w:p>
    <w:p w14:paraId="3146CB57" w14:textId="77777777" w:rsidR="000079DE" w:rsidRDefault="00582175">
      <w:pPr>
        <w:pStyle w:val="ListParagraph"/>
        <w:ind w:left="317" w:hanging="259"/>
      </w:pPr>
      <w:r>
        <w:t>• Identité originale, chemin, format, dimensions, classe et provenance.</w:t>
      </w:r>
    </w:p>
    <w:p w14:paraId="03F39AA8" w14:textId="77777777" w:rsidR="000079DE" w:rsidRDefault="00582175">
      <w:pPr>
        <w:pStyle w:val="ListParagraph"/>
        <w:ind w:left="317" w:hanging="259"/>
      </w:pPr>
      <w:r>
        <w:t>• Unités, horodatages, TR, lacunes et rééchantillonnage.</w:t>
      </w:r>
    </w:p>
    <w:p w14:paraId="3380CE89" w14:textId="77777777" w:rsidR="000079DE" w:rsidRDefault="00582175">
      <w:pPr>
        <w:pStyle w:val="ListParagraph"/>
        <w:ind w:left="317" w:hanging="259"/>
      </w:pPr>
      <w:r>
        <w:t>• Échantillonnage spatial, permutation et latéralité.</w:t>
      </w:r>
    </w:p>
    <w:p w14:paraId="6F803DC0" w14:textId="77777777" w:rsidR="000079DE" w:rsidRDefault="00582175">
      <w:pPr>
        <w:pStyle w:val="ListParagraph"/>
        <w:ind w:left="317" w:hanging="259"/>
      </w:pPr>
      <w:r>
        <w:t>• Étapes/paramètres, composantes, indices rejetés/interpolés et effectifs.</w:t>
      </w:r>
    </w:p>
    <w:p w14:paraId="25CDE2BE" w14:textId="77777777" w:rsidR="000079DE" w:rsidRDefault="00582175">
      <w:pPr>
        <w:pStyle w:val="ListParagraph"/>
        <w:ind w:left="317" w:hanging="259"/>
      </w:pPr>
      <w:r>
        <w:t>• MAT dérivés et sauvegarde vérifiée.</w:t>
      </w:r>
    </w:p>
    <w:p w14:paraId="66804D64" w14:textId="77777777" w:rsidR="000079DE" w:rsidRDefault="00582175">
      <w:pPr>
        <w:pStyle w:val="ListParagraph"/>
        <w:ind w:left="317" w:hanging="259"/>
      </w:pPr>
      <w:r>
        <w:t>• Référence, bornes saisies/réelles et annexes externes.</w:t>
      </w:r>
    </w:p>
    <w:p w14:paraId="6325E246" w14:textId="77777777" w:rsidR="000079DE" w:rsidRDefault="00582175">
      <w:pPr>
        <w:pStyle w:val="ListParagraph"/>
        <w:ind w:left="317" w:hanging="259"/>
      </w:pPr>
      <w:r>
        <w:t>• Masques, inclusion/exclusion, recalage, regroupement et domaine réel.</w:t>
      </w:r>
    </w:p>
    <w:p w14:paraId="3F667551" w14:textId="77777777" w:rsidR="000079DE" w:rsidRDefault="00582175">
      <w:pPr>
        <w:pStyle w:val="ListParagraph"/>
        <w:ind w:left="317" w:hanging="259"/>
      </w:pPr>
      <w:r>
        <w:t>• Recherche/protocole SCM, plateau, rang et justification.</w:t>
      </w:r>
    </w:p>
    <w:p w14:paraId="58AF6EC1" w14:textId="77777777" w:rsidR="000079DE" w:rsidRDefault="00582175">
      <w:pPr>
        <w:pStyle w:val="ListParagraph"/>
        <w:ind w:left="317" w:hanging="259"/>
      </w:pPr>
      <w:r>
        <w:t>• Période FC, hémisphères, régions, effectifs et sensibilité.</w:t>
      </w:r>
    </w:p>
    <w:p w14:paraId="5D38C325" w14:textId="77777777" w:rsidR="000079DE" w:rsidRDefault="00582175">
      <w:pPr>
        <w:pStyle w:val="ListParagraph"/>
        <w:ind w:left="317" w:hanging="259"/>
      </w:pPr>
      <w:r>
        <w:t>• Réplicats biologiques, appariement, test, effet, intervalle, manquants et multiplicité.</w:t>
      </w:r>
    </w:p>
    <w:p w14:paraId="65A344E5" w14:textId="77777777" w:rsidR="000079DE" w:rsidRDefault="00582175">
      <w:pPr>
        <w:pStyle w:val="ListParagraph"/>
        <w:ind w:left="317" w:hanging="259"/>
      </w:pPr>
      <w:r>
        <w:t>• Affichage/export, couleurs, échelle, lissage et profondeur 3D.</w:t>
      </w:r>
    </w:p>
    <w:p w14:paraId="4396F8F5" w14:textId="77777777" w:rsidR="000079DE" w:rsidRDefault="00582175">
      <w:pPr>
        <w:pStyle w:val="ListParagraph"/>
        <w:ind w:left="317" w:hanging="259"/>
      </w:pPr>
      <w:r>
        <w:t>• Révision source, modifications locales et notes.</w:t>
      </w:r>
    </w:p>
    <w:p w14:paraId="11D99AD6" w14:textId="77777777" w:rsidR="000079DE" w:rsidRDefault="00582175">
      <w:r>
        <w:rPr>
          <w:b/>
        </w:rPr>
        <w:t xml:space="preserve">Résumé de la section. </w:t>
      </w:r>
      <w:r>
        <w:t>Gardez entrées, temps, options, masques, atlas et annexes dans un même dossier.</w:t>
      </w:r>
    </w:p>
    <w:p w14:paraId="6415B053"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entrées, temps, options, masques, atlas et annexes dans un même dossier.</w:t>
      </w:r>
    </w:p>
    <w:p w14:paraId="2F1A3CEA" w14:textId="77777777" w:rsidR="000079DE" w:rsidRDefault="00582175">
      <w:pPr>
        <w:pStyle w:val="Heading3"/>
      </w:pPr>
      <w:bookmarkStart w:id="393" w:name="b_section_222"/>
      <w:bookmarkEnd w:id="393"/>
      <w:r>
        <w:rPr>
          <w:b w:val="0"/>
        </w:rPr>
        <w:t>Examiner performances et intégrité</w:t>
      </w:r>
    </w:p>
    <w:p w14:paraId="1C9FB1E7" w14:textId="77777777" w:rsidR="000079DE" w:rsidRDefault="00582175">
      <w:r>
        <w:t>Vérifiez une entrée représentative avant de traiter toute une étude. Contrôlez dimensions, valeurs finies, temps, direction du recalage et relecture des fichiers. Une vérification logicielle réussie ne prouve pas la validité biologique et ne garantit pas toutes les options sur de nouvelles entrées. Conservez l’original.</w:t>
      </w:r>
    </w:p>
    <w:p w14:paraId="3578BD0A" w14:textId="77777777" w:rsidR="000079DE" w:rsidRDefault="00582175">
      <w:r>
        <w:lastRenderedPageBreak/>
        <w:t>Examinez dessin, masques, chargement d’atlas et signes dans la géométrie prévue. Vérifiez un court export vidéo avant une longue séquence. Utilisez métadonnées et réglages sauvegardés pour reproduire la vue. Distinguez réactivité, temps de calcul et justesse scientifique dans un signalement.</w:t>
      </w:r>
    </w:p>
    <w:p w14:paraId="73F90577" w14:textId="77777777" w:rsidR="000079DE" w:rsidRDefault="00582175">
      <w:r>
        <w:rPr>
          <w:b/>
        </w:rPr>
        <w:t>Vérifiez une entrée représentative avant de traiter toute une étude. Contrôlez dimensions, valeurs finies, temps, direction du recalage et relecture des fichiers. Une vérification logicielle réussie ne prouve pas la validité biologique et ne garantit pas toutes les options sur de nouvelles entrées. Conservez l’original.</w:t>
      </w:r>
    </w:p>
    <w:p w14:paraId="3353A875"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entrées, temps, options, masques, atlas et annexes dans un même dossier.</w:t>
      </w:r>
    </w:p>
    <w:p w14:paraId="2B725EA8" w14:textId="77777777" w:rsidR="000079DE" w:rsidRDefault="00582175">
      <w:pPr>
        <w:pStyle w:val="Heading3"/>
      </w:pPr>
      <w:bookmarkStart w:id="394" w:name="b_section_223"/>
      <w:bookmarkEnd w:id="394"/>
      <w:r>
        <w:rPr>
          <w:b w:val="0"/>
        </w:rPr>
        <w:t>Contexte de performances</w:t>
      </w:r>
    </w:p>
    <w:p w14:paraId="5DA617D0" w14:textId="77777777" w:rsidR="000079DE" w:rsidRDefault="00582175">
      <w:r>
        <w:t>Le chargement initial peut être limité par réseau, compression et stockage. Une lettre de lecteur ne décrit pas le matériel et ne garantit pas les performances. Comparez séparément transfert, lecture, calcul et écriture. Un cache local complet évite un nouveau transfert, mais le fichier doit encore être lu.</w:t>
      </w:r>
    </w:p>
    <w:p w14:paraId="47EC7D06" w14:textId="77777777" w:rsidR="000079DE" w:rsidRDefault="00582175">
      <w:r>
        <w:rPr>
          <w:b/>
        </w:rPr>
        <w:t>Le chargement initial peut être limité par réseau, compression et stockage. Une lettre de lecteur ne décrit pas le matériel et ne garantit pas les performances. Comparez séparément transfert, lecture, calcul et écriture. Un cache local complet évite un nouveau transfert, mais le fichier doit encore être lu.</w:t>
      </w:r>
    </w:p>
    <w:p w14:paraId="56852FB0"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entrées, temps, options, masques, atlas et annexes dans un même dossier.</w:t>
      </w:r>
    </w:p>
    <w:p w14:paraId="4E834AFA" w14:textId="77777777" w:rsidR="000079DE" w:rsidRDefault="00582175">
      <w:pPr>
        <w:pStyle w:val="Heading3"/>
      </w:pPr>
      <w:bookmarkStart w:id="395" w:name="b_section_224"/>
      <w:bookmarkEnd w:id="395"/>
      <w:r>
        <w:rPr>
          <w:b w:val="0"/>
        </w:rPr>
        <w:t>Référence d’implémentation</w:t>
      </w:r>
    </w:p>
    <w:p w14:paraId="1DE04312" w14:textId="77777777" w:rsidR="000079DE" w:rsidRDefault="00582175">
      <w:r>
        <w:t>Consultez l’annexe MATLAB pour interfaces et détails. Notez révision, options et temps pour comparer les performances.</w:t>
      </w:r>
    </w:p>
    <w:p w14:paraId="3F79D2BF" w14:textId="77777777" w:rsidR="000079DE" w:rsidRDefault="00582175">
      <w:r>
        <w:t xml:space="preserve">La séparation guide, interfaces, exemples et API est inspirée de </w:t>
      </w:r>
      <w:hyperlink r:id="rId205">
        <w:r>
          <w:rPr>
            <w:color w:val="007C86"/>
            <w:u w:val="single"/>
          </w:rPr>
          <w:t>ConfUSIus</w:t>
        </w:r>
      </w:hyperlink>
      <w:r>
        <w:t>, projet indépendant : ses API Python ne sont pas des commandes deConfUSIon. Les références étayent les concepts ; le comportement local est vérifié dans ce dépôt.</w:t>
      </w:r>
    </w:p>
    <w:p w14:paraId="3F96AE9F" w14:textId="77777777" w:rsidR="000079DE" w:rsidRDefault="00582175">
      <w:r>
        <w:rPr>
          <w:b/>
        </w:rPr>
        <w:t xml:space="preserve">Résumé de section et de chapitre. </w:t>
      </w:r>
      <w:r>
        <w:t>Lisez vérifications 2D/3D, performances, chargement et rapport du 15 octobre. Conservez données, temps, options, masques, atlas et annexes ensemble.</w:t>
      </w:r>
    </w:p>
    <w:p w14:paraId="12B5DD4F" w14:textId="77777777" w:rsidR="000079DE" w:rsidRDefault="00582175">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conseil pratique. </w:t>
      </w:r>
      <w:r>
        <w:t>Gardez entrées, temps, options, masques, atlas et annexes dans un même dossier.</w:t>
      </w:r>
    </w:p>
    <w:p w14:paraId="65F7E77B" w14:textId="77777777" w:rsidR="000079DE" w:rsidRDefault="00582175">
      <w:pPr>
        <w:pStyle w:val="Heading1"/>
        <w:pageBreakBefore/>
      </w:pPr>
      <w:bookmarkStart w:id="396" w:name="b_section_225"/>
      <w:bookmarkStart w:id="397" w:name="_Toc242987791"/>
      <w:bookmarkEnd w:id="396"/>
      <w:r>
        <w:rPr>
          <w:b w:val="0"/>
        </w:rPr>
        <w:lastRenderedPageBreak/>
        <w:t>XI. Glossaire, bibliographie et remerciements</w:t>
      </w:r>
      <w:bookmarkEnd w:id="397"/>
    </w:p>
    <w:p w14:paraId="727833F8" w14:textId="77777777" w:rsidR="000079DE" w:rsidRDefault="00582175">
      <w:pPr>
        <w:pStyle w:val="Heading2"/>
      </w:pPr>
      <w:bookmarkStart w:id="398" w:name="b_section_226"/>
      <w:bookmarkStart w:id="399" w:name="_Toc242987792"/>
      <w:bookmarkEnd w:id="398"/>
      <w:r>
        <w:rPr>
          <w:b w:val="0"/>
        </w:rPr>
        <w:t>38. Abréviations et glossaire technique</w:t>
      </w:r>
      <w:bookmarkEnd w:id="399"/>
    </w:p>
    <w:p w14:paraId="086EAC94" w14:textId="77777777" w:rsidR="000079DE" w:rsidRDefault="00582175">
      <w:r>
        <w:t>Le glossaire couvre guide et interfaces usuelles. Variables littérales, extensions et acronymes régionaux gardent leur sens ; les régions sont dans la table atlas. 2D/3D compte l’espace, pas le temps.</w:t>
      </w:r>
    </w:p>
    <w:p w14:paraId="18DF6A6E" w14:textId="77777777" w:rsidR="000079DE" w:rsidRDefault="00582175">
      <w:pPr>
        <w:pStyle w:val="TableCaption"/>
      </w:pPr>
      <w:bookmarkStart w:id="400" w:name="_Toc242987871"/>
      <w:r>
        <w:t>Tableau 11. Abréviations et glossaire technique</w:t>
      </w:r>
      <w:bookmarkStart w:id="401" w:name="b_table_11"/>
      <w:bookmarkEnd w:id="401"/>
      <w:bookmarkEnd w:id="400"/>
    </w:p>
    <w:tbl>
      <w:tblPr>
        <w:tblW w:w="0" w:type="auto"/>
        <w:jc w:val="center"/>
        <w:tblLayout w:type="fixed"/>
        <w:tblLook w:val="04A0" w:firstRow="1" w:lastRow="0" w:firstColumn="1" w:lastColumn="0" w:noHBand="0" w:noVBand="1"/>
      </w:tblPr>
      <w:tblGrid>
        <w:gridCol w:w="3297"/>
        <w:gridCol w:w="6593"/>
      </w:tblGrid>
      <w:tr w:rsidR="000079DE" w14:paraId="59F3A17F"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02CE6F" w14:textId="77777777" w:rsidR="000079DE" w:rsidRDefault="00582175">
            <w:pPr>
              <w:spacing w:after="0"/>
              <w:jc w:val="left"/>
            </w:pPr>
            <w:r>
              <w:rPr>
                <w:b/>
              </w:rPr>
              <w:t>Abréviation</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B6554F" w14:textId="77777777" w:rsidR="000079DE" w:rsidRDefault="00582175">
            <w:pPr>
              <w:spacing w:after="0"/>
              <w:jc w:val="left"/>
            </w:pPr>
            <w:r>
              <w:rPr>
                <w:b/>
              </w:rPr>
              <w:t>Développement et explication</w:t>
            </w:r>
          </w:p>
        </w:tc>
      </w:tr>
      <w:tr w:rsidR="000079DE" w14:paraId="0CDF9EA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77141" w14:textId="77777777" w:rsidR="000079DE" w:rsidRDefault="00582175">
            <w:pPr>
              <w:spacing w:after="0"/>
              <w:jc w:val="left"/>
            </w:pPr>
            <w:r>
              <w:t>2D / 3D / 4D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0CEF0" w14:textId="77777777" w:rsidR="000079DE" w:rsidRDefault="00582175">
            <w:pPr>
              <w:spacing w:after="0"/>
              <w:jc w:val="left"/>
            </w:pPr>
            <w:r>
              <w:t>Deux/trois/quatre dimensions ; un film volumique ajoute le temps aux trois axes</w:t>
            </w:r>
          </w:p>
        </w:tc>
      </w:tr>
      <w:tr w:rsidR="000079DE" w14:paraId="5E6AE01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597B2" w14:textId="77777777" w:rsidR="000079DE" w:rsidRDefault="00582175">
            <w:pPr>
              <w:spacing w:after="0"/>
              <w:jc w:val="left"/>
            </w:pPr>
            <w:r>
              <w:t>aCompCor / 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9889E" w14:textId="77777777" w:rsidR="000079DE" w:rsidRDefault="00582175">
            <w:pPr>
              <w:spacing w:after="0"/>
              <w:jc w:val="left"/>
            </w:pPr>
            <w:r>
              <w:t>Correction anatomique/temporelle par composantes ; PC du bruit anatomique/régions de variabilité</w:t>
            </w:r>
          </w:p>
        </w:tc>
      </w:tr>
      <w:tr w:rsidR="000079DE" w14:paraId="2A3B46D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422F5" w14:textId="77777777" w:rsidR="000079DE" w:rsidRDefault="00582175">
            <w:pPr>
              <w:spacing w:after="0"/>
              <w:jc w:val="left"/>
            </w:pPr>
            <w:r>
              <w:t>aCSF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DDEDB" w14:textId="77777777" w:rsidR="000079DE" w:rsidRDefault="00582175">
            <w:pPr>
              <w:spacing w:after="0"/>
              <w:jc w:val="left"/>
            </w:pPr>
            <w:r>
              <w:t>Liquide cérébrospinal artificiel, véhicule expérimental distinct du LCR anatomique</w:t>
            </w:r>
          </w:p>
        </w:tc>
      </w:tr>
      <w:tr w:rsidR="000079DE" w14:paraId="0EF7560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939F6" w14:textId="77777777" w:rsidR="000079DE" w:rsidRDefault="00582175">
            <w:pPr>
              <w:spacing w:after="0"/>
              <w:jc w:val="left"/>
            </w:pPr>
            <w:r>
              <w:t>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17160" w14:textId="77777777" w:rsidR="000079DE" w:rsidRDefault="00582175">
            <w:pPr>
              <w:spacing w:after="0"/>
              <w:jc w:val="left"/>
            </w:pPr>
            <w:r>
              <w:t>Analyse de variance ; comparaison de moyennes sous hypothèses définies</w:t>
            </w:r>
          </w:p>
        </w:tc>
      </w:tr>
      <w:tr w:rsidR="000079DE" w14:paraId="4551056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B2DF1" w14:textId="77777777" w:rsidR="000079DE" w:rsidRDefault="00582175">
            <w:pPr>
              <w:spacing w:after="0"/>
              <w:jc w:val="left"/>
            </w:pPr>
            <w:r>
              <w:t>AP / ML / DV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E5EA0" w14:textId="77777777" w:rsidR="000079DE" w:rsidRDefault="00582175">
            <w:pPr>
              <w:spacing w:after="0"/>
              <w:jc w:val="left"/>
            </w:pPr>
            <w:r>
              <w:t>Antéropostérieur / médiolatéral / dorsoventral : axes anatomiques</w:t>
            </w:r>
          </w:p>
        </w:tc>
      </w:tr>
      <w:tr w:rsidR="000079DE" w14:paraId="073C047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A169D" w14:textId="77777777" w:rsidR="000079DE" w:rsidRDefault="00582175">
            <w:pPr>
              <w:spacing w:after="0"/>
              <w:jc w:val="left"/>
            </w:pPr>
            <w:r>
              <w:t>API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27414" w14:textId="77777777" w:rsidR="000079DE" w:rsidRDefault="00582175">
            <w:pPr>
              <w:spacing w:after="0"/>
              <w:jc w:val="left"/>
            </w:pPr>
            <w:r>
              <w:t>Interface de programmation ; contrat logiciel appelable</w:t>
            </w:r>
          </w:p>
        </w:tc>
      </w:tr>
      <w:tr w:rsidR="000079DE" w14:paraId="7C8DF8F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379CF" w14:textId="77777777" w:rsidR="000079DE" w:rsidRDefault="00582175">
            <w:pPr>
              <w:spacing w:after="0"/>
              <w:jc w:val="left"/>
            </w:pPr>
            <w:r>
              <w:t>AUC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4BF5B" w14:textId="77777777" w:rsidR="000079DE" w:rsidRDefault="00582175">
            <w:pPr>
              <w:spacing w:after="0"/>
              <w:jc w:val="left"/>
            </w:pPr>
            <w:r>
              <w:t>Aire sous la courbe avec fenêtre et unités définies</w:t>
            </w:r>
          </w:p>
        </w:tc>
      </w:tr>
      <w:tr w:rsidR="000079DE" w14:paraId="3F501EF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640E6" w14:textId="77777777" w:rsidR="000079DE" w:rsidRDefault="00582175">
            <w:pPr>
              <w:spacing w:after="0"/>
              <w:jc w:val="left"/>
            </w:pPr>
            <w:r>
              <w:t>BOLD / fMRI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4B7E8" w14:textId="77777777" w:rsidR="000079DE" w:rsidRDefault="00582175">
            <w:pPr>
              <w:spacing w:after="0"/>
              <w:jc w:val="left"/>
            </w:pPr>
            <w:r>
              <w:t>Dépendant de l’oxygénation / IRM fonctionnelle ; signal/modalité distincts</w:t>
            </w:r>
          </w:p>
        </w:tc>
      </w:tr>
      <w:tr w:rsidR="000079DE" w14:paraId="502B611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0C1D8" w14:textId="77777777" w:rsidR="000079DE" w:rsidRDefault="00582175">
            <w:pPr>
              <w:spacing w:after="0"/>
              <w:jc w:val="left"/>
            </w:pPr>
            <w:r>
              <w:t>CCA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96CB0" w14:textId="77777777" w:rsidR="000079DE" w:rsidRDefault="00582175">
            <w:pPr>
              <w:spacing w:after="0"/>
              <w:jc w:val="left"/>
            </w:pPr>
            <w:r>
              <w:t>Analyse canonique des corrélations ; projections linéaires corrélées de jeux de variables</w:t>
            </w:r>
          </w:p>
        </w:tc>
      </w:tr>
      <w:tr w:rsidR="000079DE" w14:paraId="33C8888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8C8A9" w14:textId="77777777" w:rsidR="000079DE" w:rsidRDefault="00582175">
            <w:pPr>
              <w:spacing w:after="0"/>
              <w:jc w:val="left"/>
            </w:pPr>
            <w:r>
              <w:t>CCF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6C74C" w14:textId="77777777" w:rsidR="000079DE" w:rsidRDefault="00582175">
            <w:pPr>
              <w:spacing w:after="0"/>
              <w:jc w:val="left"/>
            </w:pPr>
            <w:r>
              <w:t>Common Coordinate Framework ; espace de référence atlas</w:t>
            </w:r>
          </w:p>
        </w:tc>
      </w:tr>
      <w:tr w:rsidR="000079DE" w14:paraId="61C70E0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A5552" w14:textId="77777777" w:rsidR="000079DE" w:rsidRDefault="00582175">
            <w:pPr>
              <w:spacing w:after="0"/>
              <w:jc w:val="left"/>
            </w:pPr>
            <w:r>
              <w:t>CI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80010" w14:textId="77777777" w:rsidR="000079DE" w:rsidRDefault="00582175">
            <w:pPr>
              <w:spacing w:after="0"/>
              <w:jc w:val="left"/>
            </w:pPr>
            <w:r>
              <w:t>Intervalle de confiance d’une procédure d’échantillonnage répétée</w:t>
            </w:r>
          </w:p>
        </w:tc>
      </w:tr>
      <w:tr w:rsidR="000079DE" w14:paraId="2C198BA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2D0F4" w14:textId="77777777" w:rsidR="000079DE" w:rsidRDefault="00582175">
            <w:pPr>
              <w:spacing w:after="0"/>
              <w:jc w:val="left"/>
            </w:pPr>
            <w:r>
              <w:t>CNR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6FE60" w14:textId="77777777" w:rsidR="000079DE" w:rsidRDefault="00582175">
            <w:pPr>
              <w:spacing w:after="0"/>
              <w:jc w:val="left"/>
            </w:pPr>
            <w:r>
              <w:t>Rapport contraste/bruit ; différence normalisée ; pseudo-CNR sans tâche vérifiée</w:t>
            </w:r>
          </w:p>
        </w:tc>
      </w:tr>
      <w:tr w:rsidR="000079DE" w14:paraId="7A1A094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E88C3" w14:textId="77777777" w:rsidR="000079DE" w:rsidRDefault="00582175">
            <w:pPr>
              <w:spacing w:after="0"/>
              <w:jc w:val="left"/>
            </w:pPr>
            <w:r>
              <w:lastRenderedPageBreak/>
              <w:t>COM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1828C" w14:textId="77777777" w:rsidR="000079DE" w:rsidRDefault="00582175">
            <w:pPr>
              <w:spacing w:after="0"/>
              <w:jc w:val="left"/>
            </w:pPr>
            <w:r>
              <w:t>Centre de masse ; ici centre d’intensité en coordonnées du tableau</w:t>
            </w:r>
          </w:p>
        </w:tc>
      </w:tr>
      <w:tr w:rsidR="000079DE" w14:paraId="28438E3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3C403" w14:textId="77777777" w:rsidR="000079DE" w:rsidRDefault="00582175">
            <w:pPr>
              <w:spacing w:after="0"/>
              <w:jc w:val="left"/>
            </w:pPr>
            <w:r>
              <w: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37670" w14:textId="77777777" w:rsidR="000079DE" w:rsidRDefault="00582175">
            <w:pPr>
              <w:spacing w:after="0"/>
              <w:jc w:val="left"/>
            </w:pPr>
            <w:r>
              <w:t>Correction par composantes ; régression des PC de bruit sélectionnées</w:t>
            </w:r>
          </w:p>
        </w:tc>
      </w:tr>
      <w:tr w:rsidR="000079DE" w14:paraId="7ABA8B5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4950C" w14:textId="77777777" w:rsidR="000079DE" w:rsidRDefault="00582175">
            <w:pPr>
              <w:spacing w:after="0"/>
              <w:jc w:val="left"/>
            </w:pPr>
            <w:r>
              <w:t>CPU / GPU</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6D3DD" w14:textId="77777777" w:rsidR="000079DE" w:rsidRDefault="00582175">
            <w:pPr>
              <w:spacing w:after="0"/>
              <w:jc w:val="left"/>
            </w:pPr>
            <w:r>
              <w:t>Processeur central/graphique aux rôles mémoire et rendu distincts</w:t>
            </w:r>
          </w:p>
        </w:tc>
      </w:tr>
      <w:tr w:rsidR="000079DE" w14:paraId="48D6617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08270" w14:textId="77777777" w:rsidR="000079DE" w:rsidRDefault="00582175">
            <w:pPr>
              <w:spacing w:after="0"/>
              <w:jc w:val="left"/>
            </w:pPr>
            <w:r>
              <w:t>CSV / TSV / TXT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18EA04" w14:textId="77777777" w:rsidR="000079DE" w:rsidRDefault="00582175">
            <w:pPr>
              <w:spacing w:after="0"/>
              <w:jc w:val="left"/>
            </w:pPr>
            <w:r>
              <w:t>Fichiers à virgules/tabulations/texte ; vérifier séparateur et en-tête</w:t>
            </w:r>
          </w:p>
        </w:tc>
      </w:tr>
      <w:tr w:rsidR="000079DE" w14:paraId="14D2185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4D230" w14:textId="77777777" w:rsidR="000079DE" w:rsidRDefault="00582175">
            <w:pPr>
              <w:spacing w:after="0"/>
              <w:jc w:val="left"/>
            </w:pPr>
            <w:r>
              <w:t>CV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066BC" w14:textId="77777777" w:rsidR="000079DE" w:rsidRDefault="00582175">
            <w:pPr>
              <w:spacing w:after="0"/>
              <w:jc w:val="left"/>
            </w:pPr>
            <w:r>
              <w:t>Coefficient de variation : écart-type sur moyenne</w:t>
            </w:r>
          </w:p>
        </w:tc>
      </w:tr>
      <w:tr w:rsidR="000079DE" w14:paraId="538D83A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FC4D25" w14:textId="77777777" w:rsidR="000079DE" w:rsidRDefault="00582175">
            <w:pPr>
              <w:spacing w:after="0"/>
              <w:jc w:val="left"/>
            </w:pPr>
            <w:r>
              <w:t>DC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85D3C" w14:textId="77777777" w:rsidR="000079DE" w:rsidRDefault="00582175">
            <w:pPr>
              <w:spacing w:after="0"/>
              <w:jc w:val="left"/>
            </w:pPr>
            <w:r>
              <w:t>Composante continue : niveau à fréquence nulle</w:t>
            </w:r>
          </w:p>
        </w:tc>
      </w:tr>
      <w:tr w:rsidR="000079DE" w14:paraId="2B6C787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FF0EF" w14:textId="77777777" w:rsidR="000079DE" w:rsidRDefault="00582175">
            <w:pPr>
              <w:spacing w:after="0"/>
              <w:jc w:val="left"/>
            </w:pPr>
            <w:r>
              <w:t>DCT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AF02B" w14:textId="77777777" w:rsidR="000079DE" w:rsidRDefault="00582175">
            <w:pPr>
              <w:spacing w:after="0"/>
              <w:jc w:val="left"/>
            </w:pPr>
            <w:r>
              <w:t>Transformée en cosinus discrète pour fréquences/tendances</w:t>
            </w:r>
          </w:p>
        </w:tc>
      </w:tr>
      <w:tr w:rsidR="000079DE" w14:paraId="36154CD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634B5" w14:textId="77777777" w:rsidR="000079DE" w:rsidRDefault="00582175">
            <w:pPr>
              <w:spacing w:after="0"/>
              <w:jc w:val="left"/>
            </w:pPr>
            <w:r>
              <w:t>DVARS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10EE6" w14:textId="77777777" w:rsidR="000079DE" w:rsidRDefault="00582175">
            <w:pPr>
              <w:spacing w:after="0"/>
              <w:jc w:val="left"/>
            </w:pPr>
            <w:r>
              <w:t>Racine moyenne des dérivées temporelles voxel ; diagnostic de changement, pas déplacement</w:t>
            </w:r>
          </w:p>
        </w:tc>
      </w:tr>
      <w:tr w:rsidR="000079DE" w14:paraId="021740C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2CD24" w14:textId="77777777" w:rsidR="000079DE" w:rsidRDefault="00582175">
            <w:pPr>
              <w:spacing w:after="0"/>
              <w:jc w:val="left"/>
            </w:pPr>
            <w:r>
              <w:t>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4DEE1" w14:textId="77777777" w:rsidR="000079DE" w:rsidRDefault="00582175">
            <w:pPr>
              <w:spacing w:after="0"/>
              <w:jc w:val="left"/>
            </w:pPr>
            <w:r>
              <w:t>Connectivité fonctionnelle : dépendance statistique des courbes</w:t>
            </w:r>
          </w:p>
        </w:tc>
      </w:tr>
      <w:tr w:rsidR="000079DE" w14:paraId="58B3916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D8A88" w14:textId="77777777" w:rsidR="000079DE" w:rsidRDefault="00582175">
            <w:pPr>
              <w:spacing w:after="0"/>
              <w:jc w:val="left"/>
            </w:pPr>
            <w:r>
              <w:t>FDR / BH</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854A1" w14:textId="77777777" w:rsidR="000079DE" w:rsidRDefault="00582175">
            <w:pPr>
              <w:spacing w:after="0"/>
              <w:jc w:val="left"/>
            </w:pPr>
            <w:r>
              <w:t>Taux de fausses découvertes / correction multiple Benjamini-Hochberg</w:t>
            </w:r>
          </w:p>
        </w:tc>
      </w:tr>
      <w:tr w:rsidR="000079DE" w14:paraId="012D0AE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F2D5B" w14:textId="77777777" w:rsidR="000079DE" w:rsidRDefault="00582175">
            <w:pPr>
              <w:spacing w:after="0"/>
              <w:jc w:val="left"/>
            </w:pPr>
            <w:r>
              <w:t>FFT / DFT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BFAB0" w14:textId="77777777" w:rsidR="000079DE" w:rsidRDefault="00582175">
            <w:pPr>
              <w:spacing w:after="0"/>
              <w:jc w:val="left"/>
            </w:pPr>
            <w:r>
              <w:t>Transformée rapide/discrète de Fourier : algorithme/représentation finie</w:t>
            </w:r>
          </w:p>
        </w:tc>
      </w:tr>
      <w:tr w:rsidR="000079DE" w14:paraId="6EB3378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72484" w14:textId="77777777" w:rsidR="000079DE" w:rsidRDefault="00582175">
            <w:pPr>
              <w:spacing w:after="0"/>
              <w:jc w:val="left"/>
            </w:pPr>
            <w:r>
              <w:t>FIR / IIR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0C070" w14:textId="77777777" w:rsidR="000079DE" w:rsidRDefault="00582175">
            <w:pPr>
              <w:spacing w:after="0"/>
              <w:jc w:val="left"/>
            </w:pPr>
            <w:r>
              <w:t>Réponse impulsionnelle finie/infinie : familles de filtres</w:t>
            </w:r>
          </w:p>
        </w:tc>
      </w:tr>
      <w:tr w:rsidR="000079DE" w14:paraId="48D0CBE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65B0F2" w14:textId="77777777" w:rsidR="000079DE" w:rsidRDefault="00582175">
            <w:pPr>
              <w:spacing w:after="0"/>
              <w:jc w:val="left"/>
            </w:pPr>
            <w:r>
              <w:t>FPS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226A2" w14:textId="77777777" w:rsidR="000079DE" w:rsidRDefault="00582175">
            <w:pPr>
              <w:spacing w:after="0"/>
              <w:jc w:val="left"/>
            </w:pPr>
            <w:r>
              <w:t>Images par seconde ; lecture et acquisition peuvent différer</w:t>
            </w:r>
          </w:p>
        </w:tc>
      </w:tr>
      <w:tr w:rsidR="000079DE" w14:paraId="0A4DCEF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C09FC" w14:textId="77777777" w:rsidR="000079DE" w:rsidRDefault="00582175">
            <w:pPr>
              <w:spacing w:after="0"/>
              <w:jc w:val="left"/>
            </w:pPr>
            <w:r>
              <w:t>fUS / fUSI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7B594" w14:textId="77777777" w:rsidR="000079DE" w:rsidRDefault="00582175">
            <w:pPr>
              <w:spacing w:after="0"/>
              <w:jc w:val="left"/>
            </w:pPr>
            <w:r>
              <w:t>Ultrasons fonctionnels / imagerie ultrasonore hémodynamique</w:t>
            </w:r>
          </w:p>
        </w:tc>
      </w:tr>
      <w:tr w:rsidR="000079DE" w14:paraId="0282DFD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A08FC" w14:textId="77777777" w:rsidR="000079DE" w:rsidRDefault="00582175">
            <w:pPr>
              <w:spacing w:after="0"/>
              <w:jc w:val="left"/>
            </w:pPr>
            <w:r>
              <w:t>FWHM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7A648" w14:textId="77777777" w:rsidR="000079DE" w:rsidRDefault="00582175">
            <w:pPr>
              <w:spacing w:after="0"/>
              <w:jc w:val="left"/>
            </w:pPr>
            <w:r>
              <w:t>Largeur à mi-hauteur d’une réponse ou d’un noyau</w:t>
            </w:r>
          </w:p>
        </w:tc>
      </w:tr>
      <w:tr w:rsidR="000079DE" w14:paraId="7AD4738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2F49A" w14:textId="77777777" w:rsidR="000079DE" w:rsidRDefault="00582175">
            <w:pPr>
              <w:spacing w:after="0"/>
              <w:jc w:val="left"/>
            </w:pPr>
            <w:r>
              <w:t>GLM / OLS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EB78D" w14:textId="77777777" w:rsidR="000079DE" w:rsidRDefault="00582175">
            <w:pPr>
              <w:spacing w:after="0"/>
              <w:jc w:val="left"/>
            </w:pPr>
            <w:r>
              <w:t>Modèle linéaire général / moindres carrés ordinaires : plan/ajustement</w:t>
            </w:r>
          </w:p>
        </w:tc>
      </w:tr>
      <w:tr w:rsidR="000079DE" w14:paraId="579D630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059E2" w14:textId="77777777" w:rsidR="000079DE" w:rsidRDefault="00582175">
            <w:pPr>
              <w:spacing w:after="0"/>
              <w:jc w:val="left"/>
            </w:pPr>
            <w:r>
              <w:t>GUI / UI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4FF27" w14:textId="77777777" w:rsidR="000079DE" w:rsidRDefault="00582175">
            <w:pPr>
              <w:spacing w:after="0"/>
              <w:jc w:val="left"/>
            </w:pPr>
            <w:r>
              <w:t>Interface graphique / interface utilisateur : commandes et vues</w:t>
            </w:r>
          </w:p>
        </w:tc>
      </w:tr>
      <w:tr w:rsidR="000079DE" w14:paraId="080E0A8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EC8737" w14:textId="77777777" w:rsidR="000079DE" w:rsidRDefault="00582175">
            <w:pPr>
              <w:spacing w:after="0"/>
              <w:jc w:val="left"/>
            </w:pPr>
            <w:r>
              <w:t>GSR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C1EFF" w14:textId="77777777" w:rsidR="000079DE" w:rsidRDefault="00582175">
            <w:pPr>
              <w:spacing w:after="0"/>
              <w:jc w:val="left"/>
            </w:pPr>
            <w:r>
              <w:t>Régression du signal global : moyenne de tout le domaine</w:t>
            </w:r>
          </w:p>
        </w:tc>
      </w:tr>
      <w:tr w:rsidR="000079DE" w14:paraId="3974525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7D556" w14:textId="77777777" w:rsidR="000079DE" w:rsidRDefault="00582175">
            <w:pPr>
              <w:spacing w:after="0"/>
              <w:jc w:val="left"/>
            </w:pPr>
            <w:r>
              <w:t>HDF5</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FFF5D" w14:textId="77777777" w:rsidR="000079DE" w:rsidRDefault="00582175">
            <w:pPr>
              <w:spacing w:after="0"/>
              <w:jc w:val="left"/>
            </w:pPr>
            <w:r>
              <w:t>Hierarchical Data Format 5, stockage des MAT v7.3</w:t>
            </w:r>
          </w:p>
        </w:tc>
      </w:tr>
      <w:tr w:rsidR="000079DE" w14:paraId="6C8E638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71531" w14:textId="77777777" w:rsidR="000079DE" w:rsidRDefault="00582175">
            <w:pPr>
              <w:spacing w:after="0"/>
              <w:jc w:val="left"/>
            </w:pPr>
            <w:r>
              <w:t>HPF / LPF / BPF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4C6E0" w14:textId="77777777" w:rsidR="000079DE" w:rsidRDefault="00582175">
            <w:pPr>
              <w:spacing w:after="0"/>
              <w:jc w:val="left"/>
            </w:pPr>
            <w:r>
              <w:t>Passe-haut/bas/bande : conserve une zone fréquentielle</w:t>
            </w:r>
          </w:p>
        </w:tc>
      </w:tr>
      <w:tr w:rsidR="000079DE" w14:paraId="0E202DA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E12CF" w14:textId="77777777" w:rsidR="000079DE" w:rsidRDefault="00582175">
            <w:pPr>
              <w:spacing w:after="0"/>
              <w:jc w:val="left"/>
            </w:pPr>
            <w:r>
              <w:lastRenderedPageBreak/>
              <w:t>Hz / s / min</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448F8" w14:textId="77777777" w:rsidR="000079DE" w:rsidRDefault="00582175">
            <w:pPr>
              <w:spacing w:after="0"/>
              <w:jc w:val="left"/>
            </w:pPr>
            <w:r>
              <w:t>Hertz / secondes / minutes : cycles par seconde et temps</w:t>
            </w:r>
          </w:p>
        </w:tc>
      </w:tr>
      <w:tr w:rsidR="000079DE" w14:paraId="74F903E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845E87" w14:textId="77777777" w:rsidR="000079DE" w:rsidRDefault="00582175">
            <w:pPr>
              <w:spacing w:after="0"/>
              <w:jc w:val="left"/>
            </w:pPr>
            <w:r>
              <w:t>ICA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B0204" w14:textId="77777777" w:rsidR="000079DE" w:rsidRDefault="00582175">
            <w:pPr>
              <w:spacing w:after="0"/>
              <w:jc w:val="left"/>
            </w:pPr>
            <w:r>
              <w:t>Analyse en composantes indépendantes selon hypothèses d’indépendance</w:t>
            </w:r>
          </w:p>
        </w:tc>
      </w:tr>
      <w:tr w:rsidR="000079DE" w14:paraId="06B785E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8AF4F" w14:textId="77777777" w:rsidR="000079DE" w:rsidRDefault="00582175">
            <w:pPr>
              <w:spacing w:after="0"/>
              <w:jc w:val="left"/>
            </w:pPr>
            <w:r>
              <w:t>ID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A2844" w14:textId="77777777" w:rsidR="000079DE" w:rsidRDefault="00582175">
            <w:pPr>
              <w:spacing w:after="0"/>
              <w:jc w:val="left"/>
            </w:pPr>
            <w:r>
              <w:t>Identifiant explicite d’animal, acquisition, condition ou région</w:t>
            </w:r>
          </w:p>
        </w:tc>
      </w:tr>
      <w:tr w:rsidR="000079DE" w14:paraId="016FBE0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7E606" w14:textId="77777777" w:rsidR="000079DE" w:rsidRDefault="00582175">
            <w:pPr>
              <w:spacing w:after="0"/>
              <w:jc w:val="left"/>
            </w:pPr>
            <w:r>
              <w:t>IQ</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0537D" w14:textId="77777777" w:rsidR="000079DE" w:rsidRDefault="00582175">
            <w:pPr>
              <w:spacing w:after="0"/>
              <w:jc w:val="left"/>
            </w:pPr>
            <w:r>
              <w:t>En phase/quadrature : données complexes, distinctes du film reconstruit</w:t>
            </w:r>
          </w:p>
        </w:tc>
      </w:tr>
      <w:tr w:rsidR="000079DE" w14:paraId="2055792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AB1D2" w14:textId="77777777" w:rsidR="000079DE" w:rsidRDefault="00582175">
            <w:pPr>
              <w:spacing w:after="0"/>
              <w:jc w:val="left"/>
            </w:pPr>
            <w:r>
              <w:t>IRLS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4887F" w14:textId="77777777" w:rsidR="000079DE" w:rsidRDefault="00582175">
            <w:pPr>
              <w:spacing w:after="0"/>
              <w:jc w:val="left"/>
            </w:pPr>
            <w:r>
              <w:t>Moindres carrés itérativement repondérés : ajustement robuste selon résidus</w:t>
            </w:r>
          </w:p>
        </w:tc>
      </w:tr>
      <w:tr w:rsidR="000079DE" w14:paraId="56C4C71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6BC18" w14:textId="77777777" w:rsidR="000079DE" w:rsidRDefault="00582175">
            <w:pPr>
              <w:spacing w:after="0"/>
              <w:jc w:val="left"/>
            </w:pPr>
            <w:r>
              <w:t>MAT / MATLAB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AAB27" w14:textId="77777777" w:rsidR="000079DE" w:rsidRDefault="00582175">
            <w:pPr>
              <w:spacing w:after="0"/>
              <w:jc w:val="left"/>
            </w:pPr>
            <w:r>
              <w:t>Format MATLAB / environnement numérique MathWorks</w:t>
            </w:r>
          </w:p>
        </w:tc>
      </w:tr>
      <w:tr w:rsidR="000079DE" w14:paraId="749B85D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179C78" w14:textId="77777777" w:rsidR="000079DE" w:rsidRDefault="00582175">
            <w:pPr>
              <w:spacing w:after="0"/>
              <w:jc w:val="left"/>
            </w:pPr>
            <w:r>
              <w:t>MB / GB</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A87E0" w14:textId="77777777" w:rsidR="000079DE" w:rsidRDefault="00582175">
            <w:pPr>
              <w:spacing w:after="0"/>
              <w:jc w:val="left"/>
            </w:pPr>
            <w:r>
              <w:t>Mégaoctets/gigaoctets décimaux sauf MiB/GiB</w:t>
            </w:r>
          </w:p>
        </w:tc>
      </w:tr>
      <w:tr w:rsidR="000079DE" w14:paraId="4636DCE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BB2A0" w14:textId="77777777" w:rsidR="000079DE" w:rsidRDefault="00582175">
            <w:pPr>
              <w:spacing w:after="0"/>
              <w:jc w:val="left"/>
            </w:pPr>
            <w:r>
              <w:t>MiB / GiB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06C47" w14:textId="77777777" w:rsidR="000079DE" w:rsidRDefault="00582175">
            <w:pPr>
              <w:spacing w:after="0"/>
              <w:jc w:val="left"/>
            </w:pPr>
            <w:r>
              <w:t>Mébioctets/gibioctets binaires : 2^20/2^30 octets</w:t>
            </w:r>
          </w:p>
        </w:tc>
      </w:tr>
      <w:tr w:rsidR="000079DE" w14:paraId="7CBFCF0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630C3" w14:textId="77777777" w:rsidR="000079DE" w:rsidRDefault="00582175">
            <w:pPr>
              <w:spacing w:after="0"/>
              <w:jc w:val="left"/>
            </w:pPr>
            <w:r>
              <w:t>MPI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9794F" w14:textId="77777777" w:rsidR="000079DE" w:rsidRDefault="00582175">
            <w:pPr>
              <w:spacing w:after="0"/>
              <w:jc w:val="left"/>
            </w:pPr>
            <w:r>
              <w:t>Institut Max Planck : abréviation institutionnelle</w:t>
            </w:r>
          </w:p>
        </w:tc>
      </w:tr>
      <w:tr w:rsidR="000079DE" w14:paraId="796C216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6E93B" w14:textId="77777777" w:rsidR="000079DE" w:rsidRDefault="00582175">
            <w:pPr>
              <w:spacing w:after="0"/>
              <w:jc w:val="left"/>
            </w:pPr>
            <w:r>
              <w:t>NaN / Inf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E6F9A" w14:textId="77777777" w:rsidR="000079DE" w:rsidRDefault="00582175">
            <w:pPr>
              <w:spacing w:after="0"/>
              <w:jc w:val="left"/>
            </w:pPr>
            <w:r>
              <w:t>Non numérique / infini : valeurs spéciales nécessitant un domaine fini</w:t>
            </w:r>
          </w:p>
        </w:tc>
      </w:tr>
      <w:tr w:rsidR="000079DE" w14:paraId="33AE227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9C6E1" w14:textId="77777777" w:rsidR="000079DE" w:rsidRDefault="00582175">
            <w:pPr>
              <w:spacing w:after="0"/>
              <w:jc w:val="left"/>
            </w:pPr>
            <w:r>
              <w:t>PACAP</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F7F93" w14:textId="77777777" w:rsidR="000079DE" w:rsidRDefault="00582175">
            <w:pPr>
              <w:spacing w:after="0"/>
              <w:jc w:val="left"/>
            </w:pPr>
            <w:r>
              <w:t>Polypeptide activant l’adénylate cyclase hypophysaire ; contexte expérimental</w:t>
            </w:r>
          </w:p>
        </w:tc>
      </w:tr>
      <w:tr w:rsidR="000079DE" w14:paraId="6420028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BFC14" w14:textId="77777777" w:rsidR="000079DE" w:rsidRDefault="00582175">
            <w:pPr>
              <w:spacing w:after="0"/>
              <w:jc w:val="left"/>
            </w:pPr>
            <w:r>
              <w:t>PC / PCA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2597D" w14:textId="77777777" w:rsidR="000079DE" w:rsidRDefault="00582175">
            <w:pPr>
              <w:spacing w:after="0"/>
              <w:jc w:val="left"/>
            </w:pPr>
            <w:r>
              <w:t>Composante principale / analyse correspondante : décomposition orthogonale de variance</w:t>
            </w:r>
          </w:p>
        </w:tc>
      </w:tr>
      <w:tr w:rsidR="000079DE" w14:paraId="7924508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DC105" w14:textId="77777777" w:rsidR="000079DE" w:rsidRDefault="00582175">
            <w:pPr>
              <w:spacing w:after="0"/>
              <w:jc w:val="left"/>
            </w:pPr>
            <w:r>
              <w:t>PDF / HTML</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2BDB4" w14:textId="77777777" w:rsidR="000079DE" w:rsidRDefault="00582175">
            <w:pPr>
              <w:spacing w:after="0"/>
              <w:jc w:val="left"/>
            </w:pPr>
            <w:r>
              <w:t>Portable Document Format / HyperText Markup Language : formats du manuel</w:t>
            </w:r>
          </w:p>
        </w:tc>
      </w:tr>
      <w:tr w:rsidR="000079DE" w14:paraId="5ACAFA6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2E082" w14:textId="77777777" w:rsidR="000079DE" w:rsidRDefault="00582175">
            <w:pPr>
              <w:spacing w:after="0"/>
              <w:jc w:val="left"/>
            </w:pPr>
            <w:r>
              <w:t>PNG / MP4</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B8005" w14:textId="77777777" w:rsidR="000079DE" w:rsidRDefault="00582175">
            <w:pPr>
              <w:spacing w:after="0"/>
              <w:jc w:val="left"/>
            </w:pPr>
            <w:r>
              <w:t>Portable Network Graphics / conteneur MPEG-4 : image/film</w:t>
            </w:r>
          </w:p>
        </w:tc>
      </w:tr>
      <w:tr w:rsidR="000079DE" w14:paraId="0D93457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57522" w14:textId="77777777" w:rsidR="000079DE" w:rsidRDefault="00582175">
            <w:pPr>
              <w:spacing w:after="0"/>
              <w:jc w:val="left"/>
            </w:pPr>
            <w:r>
              <w:t>PSD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B798F" w14:textId="77777777" w:rsidR="000079DE" w:rsidRDefault="00582175">
            <w:pPr>
              <w:spacing w:after="0"/>
              <w:jc w:val="left"/>
            </w:pPr>
            <w:r>
              <w:t>Densité spectrale de puissance à normalisation précisée</w:t>
            </w:r>
          </w:p>
        </w:tc>
      </w:tr>
      <w:tr w:rsidR="000079DE" w14:paraId="329D931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D540D" w14:textId="77777777" w:rsidR="000079DE" w:rsidRDefault="00582175">
            <w:pPr>
              <w:spacing w:after="0"/>
              <w:jc w:val="left"/>
            </w:pPr>
            <w:r>
              <w:t>PSC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E64CA" w14:textId="77777777" w:rsidR="000079DE" w:rsidRDefault="00582175">
            <w:pPr>
              <w:spacing w:after="0"/>
              <w:jc w:val="left"/>
            </w:pPr>
            <w:r>
              <w:t>Variation du signal en pourcentage d’une référence définie</w:t>
            </w:r>
          </w:p>
        </w:tc>
      </w:tr>
      <w:tr w:rsidR="000079DE" w14:paraId="72F129E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FCC6A" w14:textId="77777777" w:rsidR="000079DE" w:rsidRDefault="00582175">
            <w:pPr>
              <w:spacing w:after="0"/>
              <w:jc w:val="left"/>
            </w:pPr>
            <w:r>
              <w:t>QC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1E528" w14:textId="77777777" w:rsidR="000079DE" w:rsidRDefault="00582175">
            <w:pPr>
              <w:spacing w:after="0"/>
              <w:jc w:val="left"/>
            </w:pPr>
            <w:r>
              <w:t>Contrôle qualité de l’acquisition, des traitements et hypothèses</w:t>
            </w:r>
          </w:p>
        </w:tc>
      </w:tr>
      <w:tr w:rsidR="000079DE" w14:paraId="172AE43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0DB22" w14:textId="77777777" w:rsidR="000079DE" w:rsidRDefault="00582175">
            <w:pPr>
              <w:spacing w:after="0"/>
              <w:jc w:val="left"/>
            </w:pPr>
            <w:r>
              <w:t>RAM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436FF5" w14:textId="77777777" w:rsidR="000079DE" w:rsidRDefault="00582175">
            <w:pPr>
              <w:spacing w:after="0"/>
              <w:jc w:val="left"/>
            </w:pPr>
            <w:r>
              <w:t>Mémoire de travail distincte du stockage</w:t>
            </w:r>
          </w:p>
        </w:tc>
      </w:tr>
      <w:tr w:rsidR="000079DE" w14:paraId="4789FFD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2067E" w14:textId="77777777" w:rsidR="000079DE" w:rsidRDefault="00582175">
            <w:pPr>
              <w:spacing w:after="0"/>
              <w:jc w:val="left"/>
            </w:pPr>
            <w:r>
              <w:t>RGB / RGBA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FFAED" w14:textId="77777777" w:rsidR="000079DE" w:rsidRDefault="00582175">
            <w:pPr>
              <w:spacing w:after="0"/>
              <w:jc w:val="left"/>
            </w:pPr>
            <w:r>
              <w:t>Rouge–vert–bleu / alpha : couleur et opacité facultative</w:t>
            </w:r>
          </w:p>
        </w:tc>
      </w:tr>
      <w:tr w:rsidR="000079DE" w14:paraId="2EC2891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86EE4" w14:textId="77777777" w:rsidR="000079DE" w:rsidRDefault="00582175">
            <w:pPr>
              <w:spacing w:after="0"/>
              <w:jc w:val="left"/>
            </w:pPr>
            <w:r>
              <w:t>ROI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2D281" w14:textId="77777777" w:rsidR="000079DE" w:rsidRDefault="00582175">
            <w:pPr>
              <w:spacing w:after="0"/>
              <w:jc w:val="left"/>
            </w:pPr>
            <w:r>
              <w:t>Région d’intérêt : domaine spatial explicite de mesure</w:t>
            </w:r>
          </w:p>
        </w:tc>
      </w:tr>
      <w:tr w:rsidR="000079DE" w14:paraId="4977A77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2E6E3" w14:textId="77777777" w:rsidR="000079DE" w:rsidRDefault="00582175">
            <w:pPr>
              <w:spacing w:after="0"/>
              <w:jc w:val="left"/>
            </w:pPr>
            <w:r>
              <w:lastRenderedPageBreak/>
              <w:t>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08C01" w14:textId="77777777" w:rsidR="000079DE" w:rsidRDefault="00582175">
            <w:pPr>
              <w:spacing w:after="0"/>
              <w:jc w:val="left"/>
            </w:pPr>
            <w:r>
              <w:t>Carte de variation : synthèse spatiale de PSC sur un intervalle</w:t>
            </w:r>
          </w:p>
        </w:tc>
      </w:tr>
      <w:tr w:rsidR="000079DE" w14:paraId="468C99D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FE39C" w14:textId="77777777" w:rsidR="000079DE" w:rsidRDefault="00582175">
            <w:pPr>
              <w:spacing w:after="0"/>
              <w:jc w:val="left"/>
            </w:pPr>
            <w:r>
              <w:t>JSON</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ABA2AE" w14:textId="77777777" w:rsidR="000079DE" w:rsidRDefault="00582175">
            <w:pPr>
              <w:spacing w:after="0"/>
              <w:jc w:val="left"/>
            </w:pPr>
            <w:r>
              <w:t>JavaScript Object Notation : texte structuré des réglages/audit</w:t>
            </w:r>
          </w:p>
        </w:tc>
      </w:tr>
      <w:tr w:rsidR="000079DE" w14:paraId="19655C9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7BD61" w14:textId="77777777" w:rsidR="000079DE" w:rsidRDefault="00582175">
            <w:pPr>
              <w:spacing w:after="0"/>
              <w:jc w:val="left"/>
            </w:pPr>
            <w:r>
              <w:t>DOI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90303" w14:textId="77777777" w:rsidR="000079DE" w:rsidRDefault="00582175">
            <w:pPr>
              <w:spacing w:after="0"/>
              <w:jc w:val="left"/>
            </w:pPr>
            <w:r>
              <w:t>Digital Object Identifier : identifiant scientifique persistant</w:t>
            </w:r>
          </w:p>
        </w:tc>
      </w:tr>
      <w:tr w:rsidR="000079DE" w14:paraId="4D2D6B6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DBFCE" w14:textId="77777777" w:rsidR="000079DE" w:rsidRDefault="00582175">
            <w:pPr>
              <w:spacing w:after="0"/>
              <w:jc w:val="left"/>
            </w:pPr>
            <w:r>
              <w:t>PID / 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42F75" w14:textId="77777777" w:rsidR="000079DE" w:rsidRDefault="00582175">
            <w:pPr>
              <w:spacing w:after="0"/>
              <w:jc w:val="left"/>
            </w:pPr>
            <w:r>
              <w:t>Identifiant de processus / système d’exploitation : session MATLAB / environnement</w:t>
            </w:r>
          </w:p>
        </w:tc>
      </w:tr>
      <w:tr w:rsidR="000079DE" w14:paraId="7C9F9B5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D33D7" w14:textId="77777777" w:rsidR="000079DE" w:rsidRDefault="00582175">
            <w:pPr>
              <w:spacing w:after="0"/>
              <w:jc w:val="left"/>
            </w:pPr>
            <w:r>
              <w:t>LR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AA382" w14:textId="77777777" w:rsidR="000079DE" w:rsidRDefault="00582175">
            <w:pPr>
              <w:spacing w:after="0"/>
              <w:jc w:val="left"/>
            </w:pPr>
            <w:r>
              <w:t>Gauche–droite : orientation à confirmer par acquisition</w:t>
            </w:r>
          </w:p>
        </w:tc>
      </w:tr>
      <w:tr w:rsidR="000079DE" w14:paraId="37D4730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79F8B" w14:textId="77777777" w:rsidR="000079DE" w:rsidRDefault="00582175">
            <w:pPr>
              <w:spacing w:after="0"/>
              <w:jc w:val="left"/>
            </w:pPr>
            <w:r>
              <w:t>AI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054DD" w14:textId="77777777" w:rsidR="000079DE" w:rsidRDefault="00582175">
            <w:pPr>
              <w:spacing w:after="0"/>
              <w:jc w:val="left"/>
            </w:pPr>
            <w:r>
              <w:t>Intelligence artificielle : assistance reconnue à la rédaction/développement</w:t>
            </w:r>
          </w:p>
        </w:tc>
      </w:tr>
      <w:tr w:rsidR="000079DE" w14:paraId="2D9ABFB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ED8F1" w14:textId="77777777" w:rsidR="000079DE" w:rsidRDefault="00582175">
            <w:pPr>
              <w:spacing w:after="0"/>
              <w:jc w:val="left"/>
            </w:pPr>
            <w:r>
              <w:t>SD / SEM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5953B" w14:textId="77777777" w:rsidR="000079DE" w:rsidRDefault="00582175">
            <w:pPr>
              <w:spacing w:after="0"/>
              <w:jc w:val="left"/>
            </w:pPr>
            <w:r>
              <w:t>Écart-type / erreur standard : dispersion / incertitude à unité de réplication définie</w:t>
            </w:r>
          </w:p>
        </w:tc>
      </w:tr>
      <w:tr w:rsidR="000079DE" w14:paraId="143E54A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8B92D" w14:textId="77777777" w:rsidR="000079DE" w:rsidRDefault="00582175">
            <w:pPr>
              <w:spacing w:after="0"/>
              <w:jc w:val="left"/>
            </w:pPr>
            <w:r>
              <w:t>SHA-256</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4BEF3" w14:textId="77777777" w:rsidR="000079DE" w:rsidRDefault="00582175">
            <w:pPr>
              <w:spacing w:after="0"/>
              <w:jc w:val="left"/>
            </w:pPr>
            <w:r>
              <w:t>Secure Hash Algorithm 256 bits pour comparer l’identité des fichiers</w:t>
            </w:r>
          </w:p>
        </w:tc>
      </w:tr>
      <w:tr w:rsidR="000079DE" w14:paraId="350E4AC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38056" w14:textId="77777777" w:rsidR="000079DE" w:rsidRDefault="00582175">
            <w:pPr>
              <w:spacing w:after="0"/>
              <w:jc w:val="left"/>
            </w:pPr>
            <w:r>
              <w:t>SNR / tSNR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F3703" w14:textId="77777777" w:rsidR="000079DE" w:rsidRDefault="00582175">
            <w:pPr>
              <w:spacing w:after="0"/>
              <w:jc w:val="left"/>
            </w:pPr>
            <w:r>
              <w:t>Rapport signal/bruit / temporel selon définitions et domaine</w:t>
            </w:r>
          </w:p>
        </w:tc>
      </w:tr>
      <w:tr w:rsidR="000079DE" w14:paraId="76247AF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78239" w14:textId="77777777" w:rsidR="000079DE" w:rsidRDefault="00582175">
            <w:pPr>
              <w:spacing w:after="0"/>
              <w:jc w:val="left"/>
            </w:pPr>
            <w:r>
              <w:t>SOS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2B7496" w14:textId="77777777" w:rsidR="000079DE" w:rsidRDefault="00582175">
            <w:pPr>
              <w:spacing w:after="0"/>
              <w:jc w:val="left"/>
            </w:pPr>
            <w:r>
              <w:t>Sections du second ordre : représentation stable des filtres</w:t>
            </w:r>
          </w:p>
        </w:tc>
      </w:tr>
      <w:tr w:rsidR="000079DE" w14:paraId="75363F4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DD068" w14:textId="77777777" w:rsidR="000079DE" w:rsidRDefault="00582175">
            <w:pPr>
              <w:spacing w:after="0"/>
              <w:jc w:val="left"/>
            </w:pPr>
            <w:r>
              <w:t>SVD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12A09" w14:textId="77777777" w:rsidR="000079DE" w:rsidRDefault="00582175">
            <w:pPr>
              <w:spacing w:after="0"/>
              <w:jc w:val="left"/>
            </w:pPr>
            <w:r>
              <w:t>Décomposition en valeurs singulières, factorisation sous-jacente à la PCA</w:t>
            </w:r>
          </w:p>
        </w:tc>
      </w:tr>
      <w:tr w:rsidR="000079DE" w14:paraId="41C6739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7A1B3" w14:textId="77777777" w:rsidR="000079DE" w:rsidRDefault="00582175">
            <w:pPr>
              <w:spacing w:after="0"/>
              <w:jc w:val="left"/>
            </w:pPr>
            <w:r>
              <w:t>TR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732E5D" w14:textId="77777777" w:rsidR="000079DE" w:rsidRDefault="00582175">
            <w:pPr>
              <w:spacing w:after="0"/>
              <w:jc w:val="left"/>
            </w:pPr>
            <w:r>
              <w:t>Intervalle de répétition/échantillonnage en secondes, modifié après blocs</w:t>
            </w:r>
          </w:p>
        </w:tc>
      </w:tr>
      <w:tr w:rsidR="000079DE" w14:paraId="50A4491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C239E" w14:textId="77777777" w:rsidR="000079DE" w:rsidRDefault="00582175">
            <w:pPr>
              <w:spacing w:after="0"/>
              <w:jc w:val="left"/>
            </w:pPr>
            <w:r>
              <w:t>WM / 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F491B" w14:textId="77777777" w:rsidR="000079DE" w:rsidRDefault="00582175">
            <w:pPr>
              <w:spacing w:after="0"/>
              <w:jc w:val="left"/>
            </w:pPr>
            <w:r>
              <w:t>Substance blanche / LCR : candidats de bruit à valider</w:t>
            </w:r>
          </w:p>
        </w:tc>
      </w:tr>
      <w:tr w:rsidR="000079DE" w14:paraId="45FAA60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46DEA" w14:textId="77777777" w:rsidR="000079DE" w:rsidRDefault="00582175">
            <w:pPr>
              <w:spacing w:after="0"/>
              <w:jc w:val="left"/>
            </w:pPr>
            <w:r>
              <w:t>Z-score</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98831" w14:textId="77777777" w:rsidR="000079DE" w:rsidRDefault="00582175">
            <w:pPr>
              <w:spacing w:after="0"/>
              <w:jc w:val="left"/>
            </w:pPr>
            <w:r>
              <w:t>Écart à la moyenne en unités SD, distinct de Z spatial</w:t>
            </w:r>
          </w:p>
        </w:tc>
      </w:tr>
    </w:tbl>
    <w:p w14:paraId="3BBF44E9" w14:textId="77777777" w:rsidR="000079DE" w:rsidRDefault="000079DE">
      <w:pPr>
        <w:spacing w:after="60"/>
      </w:pPr>
    </w:p>
    <w:p w14:paraId="33C3829A" w14:textId="77777777" w:rsidR="000079DE" w:rsidRDefault="00582175">
      <w:pPr>
        <w:pStyle w:val="Heading2"/>
      </w:pPr>
      <w:bookmarkStart w:id="402" w:name="b_section_227"/>
      <w:bookmarkStart w:id="403" w:name="_Toc242987793"/>
      <w:bookmarkEnd w:id="402"/>
      <w:r>
        <w:rPr>
          <w:b w:val="0"/>
        </w:rPr>
        <w:t>39. Bibliographie et références techniques</w:t>
      </w:r>
      <w:bookmarkEnd w:id="403"/>
    </w:p>
    <w:p w14:paraId="6E760D42" w14:textId="77777777" w:rsidR="000079DE" w:rsidRDefault="00582175">
      <w:r>
        <w:t>Les identifiants L relient le texte aux sources. La littérature motive l’interprétation ; l’implémentation locale définit le comportement. Les documents en ligne peuvent être plus récents que R2023b. Consultés le 15 octobre 2026.</w:t>
      </w:r>
    </w:p>
    <w:p w14:paraId="41E78979" w14:textId="77777777" w:rsidR="000079DE" w:rsidRDefault="00582175">
      <w:pPr>
        <w:pStyle w:val="ListParagraph"/>
        <w:ind w:left="317" w:hanging="259"/>
      </w:pPr>
      <w:r>
        <w:t xml:space="preserve">1. </w:t>
      </w:r>
      <w:bookmarkStart w:id="404" w:name="b_ref_L1"/>
      <w:bookmarkEnd w:id="404"/>
      <w:r>
        <w:rPr>
          <w:b/>
        </w:rPr>
        <w:t>[L1] Macé E et al. (2011).</w:t>
      </w:r>
      <w:r>
        <w:t xml:space="preserve"> Functional ultrasound imaging of the brain. Nature Methods 8, 662-664. </w:t>
      </w:r>
      <w:hyperlink r:id="rId206">
        <w:r>
          <w:rPr>
            <w:color w:val="007C86"/>
            <w:u w:val="single"/>
          </w:rPr>
          <w:t>Notice d’article</w:t>
        </w:r>
      </w:hyperlink>
      <w:r>
        <w:t>.</w:t>
      </w:r>
    </w:p>
    <w:p w14:paraId="6A91C165" w14:textId="77777777" w:rsidR="000079DE" w:rsidRDefault="00582175">
      <w:pPr>
        <w:pStyle w:val="ListParagraph"/>
        <w:ind w:left="317" w:hanging="259"/>
      </w:pPr>
      <w:r>
        <w:lastRenderedPageBreak/>
        <w:t xml:space="preserve">2. </w:t>
      </w:r>
      <w:bookmarkStart w:id="405" w:name="b_ref_L2"/>
      <w:bookmarkEnd w:id="405"/>
      <w:r>
        <w:rPr>
          <w:b/>
        </w:rPr>
        <w:t>[L2] Jolliffe IT, Cadima J (2016).</w:t>
      </w:r>
      <w:r>
        <w:t xml:space="preserve"> Principal component analysis: a review and recent developments. Philosophical Transactions A 374, 20150202. DOI 10.1098/rsta.2015.0202. </w:t>
      </w:r>
      <w:hyperlink r:id="rId207">
        <w:r>
          <w:rPr>
            <w:color w:val="007C86"/>
            <w:u w:val="single"/>
          </w:rPr>
          <w:t>Article</w:t>
        </w:r>
      </w:hyperlink>
      <w:r>
        <w:t>.</w:t>
      </w:r>
    </w:p>
    <w:p w14:paraId="74B522BE" w14:textId="77777777" w:rsidR="000079DE" w:rsidRDefault="00582175">
      <w:pPr>
        <w:pStyle w:val="ListParagraph"/>
        <w:ind w:left="317" w:hanging="259"/>
      </w:pPr>
      <w:r>
        <w:t xml:space="preserve">3. </w:t>
      </w:r>
      <w:bookmarkStart w:id="406" w:name="b_ref_L3"/>
      <w:bookmarkEnd w:id="406"/>
      <w:r>
        <w:rPr>
          <w:b/>
        </w:rPr>
        <w:t>[L3] MathWorks.</w:t>
      </w:r>
      <w:r>
        <w:t xml:space="preserve"> Butterworth filter design. </w:t>
      </w:r>
      <w:hyperlink r:id="rId208">
        <w:r>
          <w:rPr>
            <w:color w:val="007C86"/>
            <w:u w:val="single"/>
          </w:rPr>
          <w:t>butter</w:t>
        </w:r>
      </w:hyperlink>
      <w:r>
        <w:t>.</w:t>
      </w:r>
    </w:p>
    <w:p w14:paraId="6402D82B" w14:textId="77777777" w:rsidR="000079DE" w:rsidRDefault="00582175">
      <w:pPr>
        <w:pStyle w:val="ListParagraph"/>
        <w:ind w:left="317" w:hanging="259"/>
      </w:pPr>
      <w:r>
        <w:t xml:space="preserve">4. </w:t>
      </w:r>
      <w:bookmarkStart w:id="407" w:name="b_ref_L4"/>
      <w:bookmarkEnd w:id="407"/>
      <w:r>
        <w:rPr>
          <w:b/>
        </w:rPr>
        <w:t>[L4] MathWorks.</w:t>
      </w:r>
      <w:r>
        <w:t xml:space="preserve"> Zero-phase digital filtering. </w:t>
      </w:r>
      <w:hyperlink r:id="rId209">
        <w:r>
          <w:rPr>
            <w:color w:val="007C86"/>
            <w:u w:val="single"/>
          </w:rPr>
          <w:t>filtfilt</w:t>
        </w:r>
      </w:hyperlink>
      <w:r>
        <w:t>. Utilisez la syntaxe de R2023b.</w:t>
      </w:r>
    </w:p>
    <w:p w14:paraId="5C2BE148" w14:textId="77777777" w:rsidR="000079DE" w:rsidRDefault="00582175">
      <w:pPr>
        <w:pStyle w:val="ListParagraph"/>
        <w:ind w:left="317" w:hanging="259"/>
      </w:pPr>
      <w:r>
        <w:t xml:space="preserve">5. </w:t>
      </w:r>
      <w:bookmarkStart w:id="408" w:name="b_ref_L5"/>
      <w:bookmarkEnd w:id="408"/>
      <w:r>
        <w:rPr>
          <w:b/>
        </w:rPr>
        <w:t>[L5] MathWorks.</w:t>
      </w:r>
      <w:r>
        <w:t xml:space="preserve"> Digital filter design. </w:t>
      </w:r>
      <w:hyperlink r:id="rId210">
        <w:r>
          <w:rPr>
            <w:color w:val="007C86"/>
            <w:u w:val="single"/>
          </w:rPr>
          <w:t>Vue d’ensemble</w:t>
        </w:r>
      </w:hyperlink>
      <w:r>
        <w:t xml:space="preserve">, </w:t>
      </w:r>
      <w:hyperlink r:id="rId211">
        <w:r>
          <w:rPr>
            <w:color w:val="007C86"/>
            <w:u w:val="single"/>
          </w:rPr>
          <w:t>Méthodes IIR</w:t>
        </w:r>
      </w:hyperlink>
      <w:r>
        <w:t xml:space="preserve">, </w:t>
      </w:r>
      <w:hyperlink r:id="rId212">
        <w:r>
          <w:rPr>
            <w:color w:val="007C86"/>
            <w:u w:val="single"/>
          </w:rPr>
          <w:t>Hamming FIR</w:t>
        </w:r>
      </w:hyperlink>
      <w:r>
        <w:t>.</w:t>
      </w:r>
    </w:p>
    <w:p w14:paraId="1A6E6412" w14:textId="77777777" w:rsidR="000079DE" w:rsidRDefault="00582175">
      <w:pPr>
        <w:pStyle w:val="ListParagraph"/>
        <w:ind w:left="317" w:hanging="259"/>
      </w:pPr>
      <w:r>
        <w:t xml:space="preserve">6. </w:t>
      </w:r>
      <w:bookmarkStart w:id="409" w:name="b_ref_L6"/>
      <w:bookmarkEnd w:id="409"/>
      <w:r>
        <w:rPr>
          <w:b/>
        </w:rPr>
        <w:t>[L6] Halko N, Martinsson PG, Tropp JA (2011).</w:t>
      </w:r>
      <w:r>
        <w:t xml:space="preserve"> Finding structure with randomness: probabilistic algorithms for constructing approximate matrix decompositions. SIAM Review 53, 217-288. </w:t>
      </w:r>
      <w:hyperlink r:id="rId213">
        <w:r>
          <w:rPr>
            <w:color w:val="007C86"/>
            <w:u w:val="single"/>
          </w:rPr>
          <w:t>Prépublication des auteurs</w:t>
        </w:r>
      </w:hyperlink>
      <w:r>
        <w:t>.</w:t>
      </w:r>
    </w:p>
    <w:p w14:paraId="1801C302" w14:textId="77777777" w:rsidR="000079DE" w:rsidRDefault="00582175">
      <w:pPr>
        <w:pStyle w:val="ListParagraph"/>
        <w:ind w:left="317" w:hanging="259"/>
      </w:pPr>
      <w:r>
        <w:t xml:space="preserve">7. </w:t>
      </w:r>
      <w:bookmarkStart w:id="410" w:name="b_ref_L7"/>
      <w:bookmarkEnd w:id="410"/>
      <w:r>
        <w:rPr>
          <w:b/>
        </w:rPr>
        <w:t>[L7] Behzadi Y et al. (2007).</w:t>
      </w:r>
      <w:r>
        <w:t xml:space="preserve"> A component based noise correction method (CompCor) for BOLD and perfusion based fMRI. NeuroImage 37, 90-101. </w:t>
      </w:r>
      <w:hyperlink r:id="rId214">
        <w:r>
          <w:rPr>
            <w:color w:val="007C86"/>
            <w:u w:val="single"/>
          </w:rPr>
          <w:t>Article</w:t>
        </w:r>
      </w:hyperlink>
      <w:r>
        <w:t>.</w:t>
      </w:r>
    </w:p>
    <w:p w14:paraId="16A2ED9C" w14:textId="77777777" w:rsidR="000079DE" w:rsidRDefault="00582175">
      <w:pPr>
        <w:pStyle w:val="ListParagraph"/>
        <w:ind w:left="317" w:hanging="259"/>
      </w:pPr>
      <w:r>
        <w:t xml:space="preserve">8. </w:t>
      </w:r>
      <w:bookmarkStart w:id="411" w:name="b_ref_L8"/>
      <w:bookmarkEnd w:id="411"/>
      <w:r>
        <w:rPr>
          <w:b/>
        </w:rPr>
        <w:t>[L8] Le Meur-Diebolt S et al. (2026).</w:t>
      </w:r>
      <w:r>
        <w:t xml:space="preserve"> Robust functional ultrasound imaging in the awake and behaving brain: a systematic framework for motion artifact removal. Imaging Neuroscience 4. DOI 10.1162/IMAG.a.1191. </w:t>
      </w:r>
      <w:hyperlink r:id="rId215">
        <w:r>
          <w:rPr>
            <w:color w:val="007C86"/>
            <w:u w:val="single"/>
          </w:rPr>
          <w:t>Article de recherche primaire</w:t>
        </w:r>
      </w:hyperlink>
      <w:r>
        <w:t>. Éléments expérimentaux sur la sensibilité débruitage/FC.</w:t>
      </w:r>
    </w:p>
    <w:p w14:paraId="038230E6" w14:textId="77777777" w:rsidR="000079DE" w:rsidRDefault="00582175">
      <w:pPr>
        <w:pStyle w:val="ListParagraph"/>
        <w:ind w:left="317" w:hanging="259"/>
      </w:pPr>
      <w:r>
        <w:t xml:space="preserve">9. </w:t>
      </w:r>
      <w:bookmarkStart w:id="412" w:name="b_ref_L9"/>
      <w:bookmarkEnd w:id="412"/>
      <w:r>
        <w:rPr>
          <w:b/>
        </w:rPr>
        <w:t>[L9] Faure F et al. (2025).</w:t>
      </w:r>
      <w:r>
        <w:t xml:space="preserve"> Functional ultrasound (fUS) detects mild cerebral alterations using canonical correlation analysis denoising and dynamic functional connectivity analysis. Imaging Neuroscience. DOI 10.1162/IMAG.a.128. </w:t>
      </w:r>
      <w:hyperlink r:id="rId216">
        <w:r>
          <w:rPr>
            <w:color w:val="007C86"/>
            <w:u w:val="single"/>
          </w:rPr>
          <w:t>Notice d’article</w:t>
        </w:r>
      </w:hyperlink>
      <w:r>
        <w:t>.</w:t>
      </w:r>
    </w:p>
    <w:p w14:paraId="349A9603" w14:textId="77777777" w:rsidR="000079DE" w:rsidRDefault="00582175">
      <w:pPr>
        <w:pStyle w:val="ListParagraph"/>
        <w:ind w:left="317" w:hanging="259"/>
      </w:pPr>
      <w:r>
        <w:t xml:space="preserve">10. </w:t>
      </w:r>
      <w:bookmarkStart w:id="413" w:name="b_ref_L10"/>
      <w:bookmarkEnd w:id="413"/>
      <w:r>
        <w:rPr>
          <w:b/>
        </w:rPr>
        <w:t>[L10] Suomi V, Han Y, Konofagou E, Cleveland RO (2016).</w:t>
      </w:r>
      <w:r>
        <w:t xml:space="preserve"> The effect of temperature dependent tissue parameters on acoustic radiation force induced displacements. Physics in Medicine and Biology 61, 7427-7447. DOI 10.1088/0031-9155/61/20/7427. </w:t>
      </w:r>
      <w:hyperlink r:id="rId217">
        <w:r>
          <w:rPr>
            <w:color w:val="007C86"/>
            <w:u w:val="single"/>
          </w:rPr>
          <w:t>Prépublication de recherche</w:t>
        </w:r>
      </w:hyperlink>
      <w:r>
        <w:t>. Éléments généraux en échographie, pas un diagnostic de ces scans.</w:t>
      </w:r>
    </w:p>
    <w:p w14:paraId="2979BC3F" w14:textId="77777777" w:rsidR="000079DE" w:rsidRDefault="00582175">
      <w:pPr>
        <w:pStyle w:val="ListParagraph"/>
        <w:ind w:left="317" w:hanging="259"/>
      </w:pPr>
      <w:r>
        <w:t xml:space="preserve">11. </w:t>
      </w:r>
      <w:bookmarkStart w:id="414" w:name="b_ref_L11"/>
      <w:bookmarkEnd w:id="414"/>
      <w:r>
        <w:rPr>
          <w:b/>
        </w:rPr>
        <w:t>[L11] MathWorks.</w:t>
      </w:r>
      <w:r>
        <w:t xml:space="preserve"> </w:t>
      </w:r>
      <w:hyperlink r:id="rId218">
        <w:r>
          <w:rPr>
            <w:color w:val="007C86"/>
            <w:u w:val="single"/>
          </w:rPr>
          <w:t>imregdemons</w:t>
        </w:r>
      </w:hyperlink>
      <w:r>
        <w:t>. Recalage déformable Demons.</w:t>
      </w:r>
    </w:p>
    <w:p w14:paraId="3E37777B" w14:textId="77777777" w:rsidR="000079DE" w:rsidRDefault="00582175">
      <w:pPr>
        <w:pStyle w:val="ListParagraph"/>
        <w:ind w:left="317" w:hanging="259"/>
      </w:pPr>
      <w:r>
        <w:t xml:space="preserve">12. </w:t>
      </w:r>
      <w:bookmarkStart w:id="415" w:name="b_ref_L12"/>
      <w:bookmarkEnd w:id="415"/>
      <w:r>
        <w:rPr>
          <w:b/>
        </w:rPr>
        <w:t>[L12] MathWorks.</w:t>
      </w:r>
      <w:r>
        <w:t xml:space="preserve"> </w:t>
      </w:r>
      <w:hyperlink r:id="rId219">
        <w:r>
          <w:rPr>
            <w:color w:val="007C86"/>
            <w:u w:val="single"/>
          </w:rPr>
          <w:t>corr</w:t>
        </w:r>
      </w:hyperlink>
      <w:r>
        <w:t>. Corrélation ; la dépendance temporelle reste un enjeu d’inférence.</w:t>
      </w:r>
    </w:p>
    <w:p w14:paraId="70EF852B" w14:textId="77777777" w:rsidR="000079DE" w:rsidRDefault="00582175">
      <w:pPr>
        <w:pStyle w:val="ListParagraph"/>
        <w:ind w:left="317" w:hanging="259"/>
      </w:pPr>
      <w:r>
        <w:t xml:space="preserve">13. </w:t>
      </w:r>
      <w:bookmarkStart w:id="416" w:name="b_ref_L13"/>
      <w:bookmarkEnd w:id="416"/>
      <w:r>
        <w:rPr>
          <w:b/>
        </w:rPr>
        <w:t>[L13] Blender Foundation.</w:t>
      </w:r>
      <w:r>
        <w:t xml:space="preserve"> </w:t>
      </w:r>
      <w:hyperlink r:id="rId220">
        <w:r>
          <w:rPr>
            <w:color w:val="007C86"/>
            <w:u w:val="single"/>
          </w:rPr>
          <w:t>Manuel d’import/export</w:t>
        </w:r>
      </w:hyperlink>
      <w:r>
        <w:t>. Présentation externe ; aucun export natif Blender actuellement.</w:t>
      </w:r>
    </w:p>
    <w:p w14:paraId="2FD4BA82" w14:textId="77777777" w:rsidR="000079DE" w:rsidRDefault="00582175">
      <w:pPr>
        <w:pStyle w:val="Heading2"/>
      </w:pPr>
      <w:bookmarkStart w:id="417" w:name="b_section_228"/>
      <w:bookmarkStart w:id="418" w:name="_Toc242987794"/>
      <w:bookmarkEnd w:id="417"/>
      <w:r>
        <w:rPr>
          <w:b w:val="0"/>
        </w:rPr>
        <w:t>40. Remerciements et attribution</w:t>
      </w:r>
      <w:bookmarkEnd w:id="418"/>
    </w:p>
    <w:p w14:paraId="0F03D8AF" w14:textId="77777777" w:rsidR="000079DE" w:rsidRDefault="00582175">
      <w:r>
        <w:rPr>
          <w:b/>
        </w:rPr>
        <w:t>Soner Caner Cagun — MPI de cybernétique biologique.</w:t>
      </w:r>
      <w:r>
        <w:t xml:space="preserve"> L’attribution situe le projet sans approbation institutionnelle de chaque analyse.</w:t>
      </w:r>
    </w:p>
    <w:p w14:paraId="219C61AE" w14:textId="77777777" w:rsidR="000079DE" w:rsidRDefault="00582175">
      <w:r>
        <w:t>ChatGPT, via Codex, a aidé à examiner le code, rédiger, expliquer les mathématiques, mettre en page et capturer ou annoter les fenêtres MATLAB. L’IA est reconnue comme outil, pas comme auteur. Interprétation scientifique, examen indépendant de l’anatomie et des événements, vérification bibliographique et accord de publication restent humains.</w:t>
      </w:r>
    </w:p>
    <w:p w14:paraId="075C1B38" w14:textId="77777777" w:rsidR="000079DE" w:rsidRDefault="00582175">
      <w:pPr>
        <w:pStyle w:val="Heading2"/>
      </w:pPr>
      <w:bookmarkStart w:id="419" w:name="b_section_229"/>
      <w:bookmarkStart w:id="420" w:name="_Toc242987795"/>
      <w:bookmarkEnd w:id="419"/>
      <w:r>
        <w:rPr>
          <w:b w:val="0"/>
        </w:rPr>
        <w:lastRenderedPageBreak/>
        <w:t>41. Fiche de transmission d’analyse</w:t>
      </w:r>
      <w:bookmarkEnd w:id="420"/>
    </w:p>
    <w:p w14:paraId="738CE000" w14:textId="77777777" w:rsidR="000079DE" w:rsidRDefault="00582175">
      <w:r>
        <w:t>Consignez identité/somme de contrôle, type, forme, TR, origine, espacements, événements, traitements et QC, ainsi que fenêtres, masques/atlas, groupes, ROI, réplication, modèle/test, version et sortie. Un collègue doit reproduire les décisions sans les deviner depuis les captures.</w:t>
      </w:r>
    </w:p>
    <w:p w14:paraId="7E7A43BA" w14:textId="77777777" w:rsidR="000079DE" w:rsidRDefault="00582175">
      <w:pPr>
        <w:pStyle w:val="Heading1"/>
        <w:pageBreakBefore/>
      </w:pPr>
      <w:bookmarkStart w:id="421" w:name="b_section_230"/>
      <w:bookmarkStart w:id="422" w:name="_Toc242987796"/>
      <w:bookmarkEnd w:id="421"/>
      <w:r>
        <w:rPr>
          <w:b w:val="0"/>
        </w:rPr>
        <w:lastRenderedPageBreak/>
        <w:t>XII. Référence du code source MATLAB</w:t>
      </w:r>
      <w:bookmarkEnd w:id="422"/>
    </w:p>
    <w:p w14:paraId="33852DC8" w14:textId="77777777" w:rsidR="000079DE" w:rsidRDefault="00582175">
      <w:r>
        <w:t>Les extraits sources originaux, libellés MATLAB, identifiants et titres bibliographiques peuvent rester en anglais pour permettre une correspondance exacte avec le logiciel. Les passages techniques non entièrement traduits sont signalés comme extraits originaux.</w:t>
      </w:r>
    </w:p>
    <w:p w14:paraId="173A2B33" w14:textId="77777777" w:rsidR="000079DE" w:rsidRDefault="00582175">
      <w:r>
        <w:t xml:space="preserve">Cette annexe décrit les fichiers MATLAB actifs. Chaque fichier commence par une vue des fonctions. </w:t>
      </w:r>
      <w:r>
        <w:rPr>
          <w:b/>
        </w:rPr>
        <w:t>Plage</w:t>
      </w:r>
      <w:r>
        <w:t xml:space="preserve"> compte les lignes physiques entre déclarations ou jusqu’à la fin du fichier, commentaires et lignes vides compris. Pour une fonction imbriquée, il s’agit d’une plage de déclaration, pas de la taille syntaxique du corps ni du nombre de lignes exécutables. Cela évite d’attribuer à tort les callbacks imbriqués à leur parent. Les rôles utilisent les commentaires voisins si disponibles, sinon une étiquette locale fondée sur le nom. Les cartes statiques peuvent manquer la distribution dynamique.</w:t>
      </w:r>
    </w:p>
    <w:p w14:paraId="2D97F954" w14:textId="77777777" w:rsidR="000079DE" w:rsidRDefault="00582175">
      <w:pPr>
        <w:pStyle w:val="Heading2"/>
      </w:pPr>
      <w:bookmarkStart w:id="423" w:name="b_section_231"/>
      <w:bookmarkStart w:id="424" w:name="_Toc242987797"/>
      <w:bookmarkEnd w:id="423"/>
      <w:r>
        <w:rPr>
          <w:b w:val="0"/>
        </w:rPr>
        <w:t>Module d’acquisition</w:t>
      </w:r>
      <w:bookmarkEnd w:id="424"/>
    </w:p>
    <w:p w14:paraId="3A44CF07" w14:textId="77777777" w:rsidR="000079DE" w:rsidRDefault="00582175">
      <w:pPr>
        <w:pStyle w:val="Heading3"/>
      </w:pPr>
      <w:bookmarkStart w:id="425" w:name="b_section_232"/>
      <w:bookmarkEnd w:id="425"/>
      <w:r>
        <w:rPr>
          <w:b w:val="0"/>
        </w:rPr>
        <w:t>acquisition/vfUSI_StimBox_TTL_EACH_FRAME_OR_TRIGGER_ACCESSORIES_COMMAND.m</w:t>
      </w:r>
    </w:p>
    <w:p w14:paraId="7CC70C44" w14:textId="77777777" w:rsidR="000079DE" w:rsidRDefault="00582175">
      <w:pPr>
        <w:pStyle w:val="TableCaption"/>
      </w:pPr>
      <w:bookmarkStart w:id="426" w:name="_Toc242987872"/>
      <w:r>
        <w:t>Tableau 12. Vue des fonctions - acquisition/vfUSI_StimBox_TTL_EACH_FRAME_OR_TRIGGER_ACCESSORIES_COMMAND.m</w:t>
      </w:r>
      <w:bookmarkStart w:id="427" w:name="b_table_12"/>
      <w:bookmarkEnd w:id="427"/>
      <w:bookmarkEnd w:id="426"/>
    </w:p>
    <w:tbl>
      <w:tblPr>
        <w:tblW w:w="0" w:type="auto"/>
        <w:jc w:val="center"/>
        <w:tblLayout w:type="fixed"/>
        <w:tblLook w:val="04A0" w:firstRow="1" w:lastRow="0" w:firstColumn="1" w:lastColumn="0" w:noHBand="0" w:noVBand="1"/>
      </w:tblPr>
      <w:tblGrid>
        <w:gridCol w:w="3183"/>
        <w:gridCol w:w="1933"/>
        <w:gridCol w:w="4774"/>
      </w:tblGrid>
      <w:tr w:rsidR="000079DE" w14:paraId="0DAC85E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2E8CE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E0720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8356FB" w14:textId="77777777" w:rsidR="000079DE" w:rsidRDefault="00582175">
            <w:pPr>
              <w:spacing w:after="0"/>
              <w:jc w:val="left"/>
            </w:pPr>
            <w:r>
              <w:rPr>
                <w:b/>
              </w:rPr>
              <w:t>Rôle de la fonction</w:t>
            </w:r>
          </w:p>
        </w:tc>
      </w:tr>
      <w:tr w:rsidR="000079DE" w14:paraId="31B857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96A33" w14:textId="77777777" w:rsidR="000079DE" w:rsidRDefault="00582175">
            <w:pPr>
              <w:spacing w:after="0"/>
              <w:jc w:val="left"/>
            </w:pPr>
            <w:r>
              <w:rPr>
                <w:rFonts w:ascii="Consolas" w:hAnsi="Consolas"/>
                <w:sz w:val="20"/>
              </w:rPr>
              <w:t>vfUSI_StimBox_TTL_EACH_FRAME_OR_TRIGGER_ACCESSORIES_COMMAND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BEF5B" w14:textId="77777777" w:rsidR="000079DE" w:rsidRDefault="00582175">
            <w:pPr>
              <w:spacing w:after="0"/>
              <w:jc w:val="left"/>
            </w:pPr>
            <w:r>
              <w:t>1-1084 / 1084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A652D" w14:textId="77777777" w:rsidR="000079DE" w:rsidRDefault="00582175">
            <w:pPr>
              <w:spacing w:after="0"/>
              <w:jc w:val="left"/>
            </w:pPr>
            <w:r>
              <w:t>[Extrait du code original (anglais)] ASCII safe, MATLAB 2017b compatible Backend runner used by the GUI entry file. WHAT THIS VERSION DOES</w:t>
            </w:r>
          </w:p>
        </w:tc>
      </w:tr>
      <w:tr w:rsidR="000079DE" w14:paraId="0D3B0E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18F69" w14:textId="77777777" w:rsidR="000079DE" w:rsidRDefault="00582175">
            <w:pPr>
              <w:spacing w:after="0"/>
              <w:jc w:val="left"/>
            </w:pPr>
            <w:r>
              <w:rPr>
                <w:rFonts w:ascii="Consolas" w:hAnsi="Consolas"/>
                <w:sz w:val="20"/>
              </w:rPr>
              <w:t>localCleanup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774AE" w14:textId="77777777" w:rsidR="000079DE" w:rsidRDefault="00582175">
            <w:pPr>
              <w:spacing w:after="0"/>
              <w:jc w:val="left"/>
            </w:pPr>
            <w:r>
              <w:t>1085-1133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40044" w14:textId="77777777" w:rsidR="000079DE" w:rsidRDefault="00582175">
            <w:pPr>
              <w:spacing w:after="0"/>
              <w:jc w:val="left"/>
            </w:pPr>
            <w:r>
              <w:t>Fonction locale/de rappel : local Cleanup.</w:t>
            </w:r>
          </w:p>
        </w:tc>
      </w:tr>
      <w:tr w:rsidR="000079DE" w14:paraId="1FB0BF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2E193" w14:textId="77777777" w:rsidR="000079DE" w:rsidRDefault="00582175">
            <w:pPr>
              <w:spacing w:after="0"/>
              <w:jc w:val="left"/>
            </w:pPr>
            <w:r>
              <w:rPr>
                <w:rFonts w:ascii="Consolas" w:hAnsi="Consolas"/>
                <w:sz w:val="20"/>
              </w:rPr>
              <w:t>localProcessRFBridge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48B6F" w14:textId="77777777" w:rsidR="000079DE" w:rsidRDefault="00582175">
            <w:pPr>
              <w:spacing w:after="0"/>
              <w:jc w:val="left"/>
            </w:pPr>
            <w:r>
              <w:t>1134-1316 / 183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602A9" w14:textId="77777777" w:rsidR="000079DE" w:rsidRDefault="00582175">
            <w:pPr>
              <w:spacing w:after="0"/>
              <w:jc w:val="left"/>
            </w:pPr>
            <w:r>
              <w:t>[Extrait du code original (anglais)] Safe bridge for echoScan processRF. Some OpenfUS / echoScan versions expect the processRF callback to return RF data, but the collaborator-style pp.newImage callback...</w:t>
            </w:r>
          </w:p>
        </w:tc>
      </w:tr>
      <w:tr w:rsidR="000079DE" w14:paraId="6AE675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C1FEA" w14:textId="77777777" w:rsidR="000079DE" w:rsidRDefault="00582175">
            <w:pPr>
              <w:spacing w:after="0"/>
              <w:jc w:val="left"/>
            </w:pPr>
            <w:r>
              <w:rPr>
                <w:rFonts w:ascii="Consolas" w:hAnsi="Consolas"/>
                <w:sz w:val="20"/>
              </w:rPr>
              <w:t>localGetHighResFrameCount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147B3" w14:textId="77777777" w:rsidR="000079DE" w:rsidRDefault="00582175">
            <w:pPr>
              <w:spacing w:after="0"/>
              <w:jc w:val="left"/>
            </w:pPr>
            <w:r>
              <w:t>1317-1334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862E3" w14:textId="77777777" w:rsidR="000079DE" w:rsidRDefault="00582175">
            <w:pPr>
              <w:spacing w:after="0"/>
              <w:jc w:val="left"/>
            </w:pPr>
            <w:r>
              <w:t>Fonction locale/de rappel : local Get High Res Frame Count.</w:t>
            </w:r>
          </w:p>
        </w:tc>
      </w:tr>
      <w:tr w:rsidR="000079DE" w14:paraId="1AAB31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7BECB" w14:textId="77777777" w:rsidR="000079DE" w:rsidRDefault="00582175">
            <w:pPr>
              <w:spacing w:after="0"/>
              <w:jc w:val="left"/>
            </w:pPr>
            <w:r>
              <w:rPr>
                <w:rFonts w:ascii="Consolas" w:hAnsi="Consolas"/>
                <w:sz w:val="20"/>
              </w:rPr>
              <w:lastRenderedPageBreak/>
              <w:t>localGetHighResDopplerElapsed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F4A3D" w14:textId="77777777" w:rsidR="000079DE" w:rsidRDefault="00582175">
            <w:pPr>
              <w:spacing w:after="0"/>
              <w:jc w:val="left"/>
            </w:pPr>
            <w:r>
              <w:t>1335-1348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FCD7E" w14:textId="77777777" w:rsidR="000079DE" w:rsidRDefault="00582175">
            <w:pPr>
              <w:spacing w:after="0"/>
              <w:jc w:val="left"/>
            </w:pPr>
            <w:r>
              <w:t>Fonction locale/de rappel : local Get High Res Doppler Elapsed.</w:t>
            </w:r>
          </w:p>
        </w:tc>
      </w:tr>
      <w:tr w:rsidR="000079DE" w14:paraId="5943C7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B41E2" w14:textId="77777777" w:rsidR="000079DE" w:rsidRDefault="00582175">
            <w:pPr>
              <w:spacing w:after="0"/>
              <w:jc w:val="left"/>
            </w:pPr>
            <w:r>
              <w:rPr>
                <w:rFonts w:ascii="Consolas" w:hAnsi="Consolas"/>
                <w:sz w:val="20"/>
              </w:rPr>
              <w:t>localRunVendorDopplerAnatomy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B3984" w14:textId="77777777" w:rsidR="000079DE" w:rsidRDefault="00582175">
            <w:pPr>
              <w:spacing w:after="0"/>
              <w:jc w:val="left"/>
            </w:pPr>
            <w:r>
              <w:t>1349-1419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A628E" w14:textId="77777777" w:rsidR="000079DE" w:rsidRDefault="00582175">
            <w:pPr>
              <w:spacing w:after="0"/>
              <w:jc w:val="left"/>
            </w:pPr>
            <w:r>
              <w:t>[Extrait du code original (anglais)] V7 NATIVE COMPANY DOPPLER ANATOMY Do not redraw SCAN.doppler output ourselves. The company GUI applies additional display/processing steps that are not exposed in the...</w:t>
            </w:r>
          </w:p>
        </w:tc>
      </w:tr>
      <w:tr w:rsidR="000079DE" w14:paraId="272C6B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A8219" w14:textId="77777777" w:rsidR="000079DE" w:rsidRDefault="00582175">
            <w:pPr>
              <w:spacing w:after="0"/>
              <w:jc w:val="left"/>
            </w:pPr>
            <w:r>
              <w:rPr>
                <w:rFonts w:ascii="Consolas" w:hAnsi="Consolas"/>
                <w:sz w:val="20"/>
              </w:rPr>
              <w:t>localBuildVendorCaptureMetadata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DB567" w14:textId="77777777" w:rsidR="000079DE" w:rsidRDefault="00582175">
            <w:pPr>
              <w:spacing w:after="0"/>
              <w:jc w:val="left"/>
            </w:pPr>
            <w:r>
              <w:t>1420-1443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4EC5D" w14:textId="77777777" w:rsidR="000079DE" w:rsidRDefault="00582175">
            <w:pPr>
              <w:spacing w:after="0"/>
              <w:jc w:val="left"/>
            </w:pPr>
            <w:r>
              <w:t>Fonction locale/de rappel : local Build Vendor Capture Metadata.</w:t>
            </w:r>
          </w:p>
        </w:tc>
      </w:tr>
      <w:tr w:rsidR="000079DE" w14:paraId="6C4B84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B4A51" w14:textId="77777777" w:rsidR="000079DE" w:rsidRDefault="00582175">
            <w:pPr>
              <w:spacing w:after="0"/>
              <w:jc w:val="left"/>
            </w:pPr>
            <w:r>
              <w:rPr>
                <w:rFonts w:ascii="Consolas" w:hAnsi="Consolas"/>
                <w:sz w:val="20"/>
              </w:rPr>
              <w:t>localStructNumeric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EFDFD" w14:textId="77777777" w:rsidR="000079DE" w:rsidRDefault="00582175">
            <w:pPr>
              <w:spacing w:after="0"/>
              <w:jc w:val="left"/>
            </w:pPr>
            <w:r>
              <w:t>1444-1454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2906C" w14:textId="77777777" w:rsidR="000079DE" w:rsidRDefault="00582175">
            <w:pPr>
              <w:spacing w:after="0"/>
              <w:jc w:val="left"/>
            </w:pPr>
            <w:r>
              <w:t>Fonction locale/de rappel : local Struct Numeric.</w:t>
            </w:r>
          </w:p>
        </w:tc>
      </w:tr>
      <w:tr w:rsidR="000079DE" w14:paraId="2D5A82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F94F4" w14:textId="77777777" w:rsidR="000079DE" w:rsidRDefault="00582175">
            <w:pPr>
              <w:spacing w:after="0"/>
              <w:jc w:val="left"/>
            </w:pPr>
            <w:r>
              <w:rPr>
                <w:rFonts w:ascii="Consolas" w:hAnsi="Consolas"/>
                <w:sz w:val="20"/>
              </w:rPr>
              <w:t>localVendorAxesSignature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22EC7" w14:textId="77777777" w:rsidR="000079DE" w:rsidRDefault="00582175">
            <w:pPr>
              <w:spacing w:after="0"/>
              <w:jc w:val="left"/>
            </w:pPr>
            <w:r>
              <w:t>1455-1476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975D7" w14:textId="77777777" w:rsidR="000079DE" w:rsidRDefault="00582175">
            <w:pPr>
              <w:spacing w:after="0"/>
              <w:jc w:val="left"/>
            </w:pPr>
            <w:r>
              <w:t>Fonction locale/de rappel : local Vendor Axes Signature.</w:t>
            </w:r>
          </w:p>
        </w:tc>
      </w:tr>
      <w:tr w:rsidR="000079DE" w14:paraId="45A782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A7CD1" w14:textId="77777777" w:rsidR="000079DE" w:rsidRDefault="00582175">
            <w:pPr>
              <w:spacing w:after="0"/>
              <w:jc w:val="left"/>
            </w:pPr>
            <w:r>
              <w:rPr>
                <w:rFonts w:ascii="Consolas" w:hAnsi="Consolas"/>
                <w:sz w:val="20"/>
              </w:rPr>
              <w:t>localVendorSignatureChanged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31B97" w14:textId="77777777" w:rsidR="000079DE" w:rsidRDefault="00582175">
            <w:pPr>
              <w:spacing w:after="0"/>
              <w:jc w:val="left"/>
            </w:pPr>
            <w:r>
              <w:t>1477-1487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65C81" w14:textId="77777777" w:rsidR="000079DE" w:rsidRDefault="00582175">
            <w:pPr>
              <w:spacing w:after="0"/>
              <w:jc w:val="left"/>
            </w:pPr>
            <w:r>
              <w:t>Fonction locale/de rappel : local Vendor Signature Changed.</w:t>
            </w:r>
          </w:p>
        </w:tc>
      </w:tr>
      <w:tr w:rsidR="000079DE" w14:paraId="421C80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4A630" w14:textId="77777777" w:rsidR="000079DE" w:rsidRDefault="00582175">
            <w:pPr>
              <w:spacing w:after="0"/>
              <w:jc w:val="left"/>
            </w:pPr>
            <w:r>
              <w:rPr>
                <w:rFonts w:ascii="Consolas" w:hAnsi="Consolas"/>
                <w:sz w:val="20"/>
              </w:rPr>
              <w:t>localCaptureVendorDisplayedImage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85EF9" w14:textId="77777777" w:rsidR="000079DE" w:rsidRDefault="00582175">
            <w:pPr>
              <w:spacing w:after="0"/>
              <w:jc w:val="left"/>
            </w:pPr>
            <w:r>
              <w:t>1488-1524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040A2" w14:textId="77777777" w:rsidR="000079DE" w:rsidRDefault="00582175">
            <w:pPr>
              <w:spacing w:after="0"/>
              <w:jc w:val="left"/>
            </w:pPr>
            <w:r>
              <w:t>Fonction locale/de rappel : local Capture Vendor Displayed Image.</w:t>
            </w:r>
          </w:p>
        </w:tc>
      </w:tr>
      <w:tr w:rsidR="000079DE" w14:paraId="7B75CC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34179" w14:textId="77777777" w:rsidR="000079DE" w:rsidRDefault="00582175">
            <w:pPr>
              <w:spacing w:after="0"/>
              <w:jc w:val="left"/>
            </w:pPr>
            <w:r>
              <w:rPr>
                <w:rFonts w:ascii="Consolas" w:hAnsi="Consolas"/>
                <w:sz w:val="20"/>
              </w:rPr>
              <w:t>localRunBModeLive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39295" w14:textId="77777777" w:rsidR="000079DE" w:rsidRDefault="00582175">
            <w:pPr>
              <w:spacing w:after="0"/>
              <w:jc w:val="left"/>
            </w:pPr>
            <w:r>
              <w:t>1525-1618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B0684" w14:textId="77777777" w:rsidR="000079DE" w:rsidRDefault="00582175">
            <w:pPr>
              <w:spacing w:after="0"/>
              <w:jc w:val="left"/>
            </w:pPr>
            <w:r>
              <w:t>[Extrait du code original (anglais)] V7 native B-mode discovery includes classic uicontrols, hidden toolbar tools, toggle tools and menus. V6 looked only at uicontrols and therefore could miss the actual...</w:t>
            </w:r>
          </w:p>
        </w:tc>
      </w:tr>
      <w:tr w:rsidR="000079DE" w14:paraId="627DB1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496C1" w14:textId="77777777" w:rsidR="000079DE" w:rsidRDefault="00582175">
            <w:pPr>
              <w:spacing w:after="0"/>
              <w:jc w:val="left"/>
            </w:pPr>
            <w:r>
              <w:rPr>
                <w:rFonts w:ascii="Consolas" w:hAnsi="Consolas"/>
                <w:sz w:val="20"/>
              </w:rPr>
              <w:t>localBModeStopTimer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84DB2" w14:textId="77777777" w:rsidR="000079DE" w:rsidRDefault="00582175">
            <w:pPr>
              <w:spacing w:after="0"/>
              <w:jc w:val="left"/>
            </w:pPr>
            <w:r>
              <w:t>1619-1636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96893" w14:textId="77777777" w:rsidR="000079DE" w:rsidRDefault="00582175">
            <w:pPr>
              <w:spacing w:after="0"/>
              <w:jc w:val="left"/>
            </w:pPr>
            <w:r>
              <w:t>Fonction locale/de rappel : local BMode Stop Timer.</w:t>
            </w:r>
          </w:p>
        </w:tc>
      </w:tr>
      <w:tr w:rsidR="000079DE" w14:paraId="66BBC2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0539F" w14:textId="77777777" w:rsidR="000079DE" w:rsidRDefault="00582175">
            <w:pPr>
              <w:spacing w:after="0"/>
              <w:jc w:val="left"/>
            </w:pPr>
            <w:r>
              <w:rPr>
                <w:rFonts w:ascii="Consolas" w:hAnsi="Consolas"/>
                <w:sz w:val="20"/>
              </w:rPr>
              <w:t>localTimerAlreadyFired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4A313" w14:textId="77777777" w:rsidR="000079DE" w:rsidRDefault="00582175">
            <w:pPr>
              <w:spacing w:after="0"/>
              <w:jc w:val="left"/>
            </w:pPr>
            <w:r>
              <w:t>1637-1647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40DF1A" w14:textId="77777777" w:rsidR="000079DE" w:rsidRDefault="00582175">
            <w:pPr>
              <w:spacing w:after="0"/>
              <w:jc w:val="left"/>
            </w:pPr>
            <w:r>
              <w:t>Fonction locale/de rappel : local Timer Already Fired.</w:t>
            </w:r>
          </w:p>
        </w:tc>
      </w:tr>
      <w:tr w:rsidR="000079DE" w14:paraId="3C86C5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09C94" w14:textId="77777777" w:rsidR="000079DE" w:rsidRDefault="00582175">
            <w:pPr>
              <w:spacing w:after="0"/>
              <w:jc w:val="left"/>
            </w:pPr>
            <w:r>
              <w:rPr>
                <w:rFonts w:ascii="Consolas" w:hAnsi="Consolas"/>
                <w:sz w:val="20"/>
              </w:rPr>
              <w:t>localDeleteTimerSafe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3BF85" w14:textId="77777777" w:rsidR="000079DE" w:rsidRDefault="00582175">
            <w:pPr>
              <w:spacing w:after="0"/>
              <w:jc w:val="left"/>
            </w:pPr>
            <w:r>
              <w:t>1648-1656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71E6C" w14:textId="77777777" w:rsidR="000079DE" w:rsidRDefault="00582175">
            <w:pPr>
              <w:spacing w:after="0"/>
              <w:jc w:val="left"/>
            </w:pPr>
            <w:r>
              <w:t>Fonction locale/de rappel : local Delete Timer Safe.</w:t>
            </w:r>
          </w:p>
        </w:tc>
      </w:tr>
      <w:tr w:rsidR="000079DE" w14:paraId="0F57D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7A5DF" w14:textId="77777777" w:rsidR="000079DE" w:rsidRDefault="00582175">
            <w:pPr>
              <w:spacing w:after="0"/>
              <w:jc w:val="left"/>
            </w:pPr>
            <w:r>
              <w:rPr>
                <w:rFonts w:ascii="Consolas" w:hAnsi="Consolas"/>
                <w:sz w:val="20"/>
              </w:rPr>
              <w:lastRenderedPageBreak/>
              <w:t>localFindVendorGraphicsControl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310E9" w14:textId="77777777" w:rsidR="000079DE" w:rsidRDefault="00582175">
            <w:pPr>
              <w:spacing w:after="0"/>
              <w:jc w:val="left"/>
            </w:pPr>
            <w:r>
              <w:t>1657-1729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C9DA0" w14:textId="77777777" w:rsidR="000079DE" w:rsidRDefault="00582175">
            <w:pPr>
              <w:spacing w:after="0"/>
              <w:jc w:val="left"/>
            </w:pPr>
            <w:r>
              <w:t>Fonction locale/de rappel : local Find Vendor Graphics Control.</w:t>
            </w:r>
          </w:p>
        </w:tc>
      </w:tr>
      <w:tr w:rsidR="000079DE" w14:paraId="170135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A04C4" w14:textId="77777777" w:rsidR="000079DE" w:rsidRDefault="00582175">
            <w:pPr>
              <w:spacing w:after="0"/>
              <w:jc w:val="left"/>
            </w:pPr>
            <w:r>
              <w:rPr>
                <w:rFonts w:ascii="Consolas" w:hAnsi="Consolas"/>
                <w:sz w:val="20"/>
              </w:rPr>
              <w:t>localGraphicsControlText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5A4A7" w14:textId="77777777" w:rsidR="000079DE" w:rsidRDefault="00582175">
            <w:pPr>
              <w:spacing w:after="0"/>
              <w:jc w:val="left"/>
            </w:pPr>
            <w:r>
              <w:t>1730-1747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A5F28" w14:textId="77777777" w:rsidR="000079DE" w:rsidRDefault="00582175">
            <w:pPr>
              <w:spacing w:after="0"/>
              <w:jc w:val="left"/>
            </w:pPr>
            <w:r>
              <w:t>Fonction locale/de rappel : local Graphics Control Text.</w:t>
            </w:r>
          </w:p>
        </w:tc>
      </w:tr>
      <w:tr w:rsidR="000079DE" w14:paraId="782CCD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81E1B" w14:textId="77777777" w:rsidR="000079DE" w:rsidRDefault="00582175">
            <w:pPr>
              <w:spacing w:after="0"/>
              <w:jc w:val="left"/>
            </w:pPr>
            <w:r>
              <w:rPr>
                <w:rFonts w:ascii="Consolas" w:hAnsi="Consolas"/>
                <w:sz w:val="20"/>
              </w:rPr>
              <w:t>localInvokeVendorGraphicsControl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27C85A" w14:textId="77777777" w:rsidR="000079DE" w:rsidRDefault="00582175">
            <w:pPr>
              <w:spacing w:after="0"/>
              <w:jc w:val="left"/>
            </w:pPr>
            <w:r>
              <w:t>1748-1777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DF6AB" w14:textId="77777777" w:rsidR="000079DE" w:rsidRDefault="00582175">
            <w:pPr>
              <w:spacing w:after="0"/>
              <w:jc w:val="left"/>
            </w:pPr>
            <w:r>
              <w:t>Fonction locale/de rappel : local Invoke Vendor Graphics Control.</w:t>
            </w:r>
          </w:p>
        </w:tc>
      </w:tr>
      <w:tr w:rsidR="000079DE" w14:paraId="09D9C4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21CEB" w14:textId="77777777" w:rsidR="000079DE" w:rsidRDefault="00582175">
            <w:pPr>
              <w:spacing w:after="0"/>
              <w:jc w:val="left"/>
            </w:pPr>
            <w:r>
              <w:rPr>
                <w:rFonts w:ascii="Consolas" w:hAnsi="Consolas"/>
                <w:sz w:val="20"/>
              </w:rPr>
              <w:t>localExecuteGraphicsCallback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C56FC" w14:textId="77777777" w:rsidR="000079DE" w:rsidRDefault="00582175">
            <w:pPr>
              <w:spacing w:after="0"/>
              <w:jc w:val="left"/>
            </w:pPr>
            <w:r>
              <w:t>1778-1792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1E5CD" w14:textId="77777777" w:rsidR="000079DE" w:rsidRDefault="00582175">
            <w:pPr>
              <w:spacing w:after="0"/>
              <w:jc w:val="left"/>
            </w:pPr>
            <w:r>
              <w:t>Fonction locale/de rappel : local Execute Graphics Callback.</w:t>
            </w:r>
          </w:p>
        </w:tc>
      </w:tr>
      <w:tr w:rsidR="000079DE" w14:paraId="52012E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5A6369" w14:textId="77777777" w:rsidR="000079DE" w:rsidRDefault="00582175">
            <w:pPr>
              <w:spacing w:after="0"/>
              <w:jc w:val="left"/>
            </w:pPr>
            <w:r>
              <w:rPr>
                <w:rFonts w:ascii="Consolas" w:hAnsi="Consolas"/>
                <w:sz w:val="20"/>
              </w:rPr>
              <w:t>localLogVendorGraphicsCandidates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468B7" w14:textId="77777777" w:rsidR="000079DE" w:rsidRDefault="00582175">
            <w:pPr>
              <w:spacing w:after="0"/>
              <w:jc w:val="left"/>
            </w:pPr>
            <w:r>
              <w:t>1793-1824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22FD1" w14:textId="77777777" w:rsidR="000079DE" w:rsidRDefault="00582175">
            <w:pPr>
              <w:spacing w:after="0"/>
              <w:jc w:val="left"/>
            </w:pPr>
            <w:r>
              <w:t>Fonction locale/de rappel : local Log Vendor Graphics Candidates.</w:t>
            </w:r>
          </w:p>
        </w:tc>
      </w:tr>
      <w:tr w:rsidR="000079DE" w14:paraId="1D0488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7B2AF" w14:textId="77777777" w:rsidR="000079DE" w:rsidRDefault="00582175">
            <w:pPr>
              <w:spacing w:after="0"/>
              <w:jc w:val="left"/>
            </w:pPr>
            <w:r>
              <w:rPr>
                <w:rFonts w:ascii="Consolas" w:hAnsi="Consolas"/>
                <w:sz w:val="20"/>
              </w:rPr>
              <w:t>localRestoreHiddenHandles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E9A46" w14:textId="77777777" w:rsidR="000079DE" w:rsidRDefault="00582175">
            <w:pPr>
              <w:spacing w:after="0"/>
              <w:jc w:val="left"/>
            </w:pPr>
            <w:r>
              <w:t>1825-1828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139D6" w14:textId="77777777" w:rsidR="000079DE" w:rsidRDefault="00582175">
            <w:pPr>
              <w:spacing w:after="0"/>
              <w:jc w:val="left"/>
            </w:pPr>
            <w:r>
              <w:t>Fonction locale/de rappel : local Restore Hidden Handles.</w:t>
            </w:r>
          </w:p>
        </w:tc>
      </w:tr>
      <w:tr w:rsidR="000079DE" w14:paraId="25E79F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0CF92" w14:textId="77777777" w:rsidR="000079DE" w:rsidRDefault="00582175">
            <w:pPr>
              <w:spacing w:after="0"/>
              <w:jc w:val="left"/>
            </w:pPr>
            <w:r>
              <w:rPr>
                <w:rFonts w:ascii="Consolas" w:hAnsi="Consolas"/>
                <w:sz w:val="20"/>
              </w:rPr>
              <w:t>localFindVendorBModeLiveControl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8082E" w14:textId="77777777" w:rsidR="000079DE" w:rsidRDefault="00582175">
            <w:pPr>
              <w:spacing w:after="0"/>
              <w:jc w:val="left"/>
            </w:pPr>
            <w:r>
              <w:t>1829-1861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E9505" w14:textId="77777777" w:rsidR="000079DE" w:rsidRDefault="00582175">
            <w:pPr>
              <w:spacing w:after="0"/>
              <w:jc w:val="left"/>
            </w:pPr>
            <w:r>
              <w:t>Fonction locale/de rappel : local Find Vendor BMode Live Control.</w:t>
            </w:r>
          </w:p>
        </w:tc>
      </w:tr>
      <w:tr w:rsidR="000079DE" w14:paraId="370889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1A02A" w14:textId="77777777" w:rsidR="000079DE" w:rsidRDefault="00582175">
            <w:pPr>
              <w:spacing w:after="0"/>
              <w:jc w:val="left"/>
            </w:pPr>
            <w:r>
              <w:rPr>
                <w:rFonts w:ascii="Consolas" w:hAnsi="Consolas"/>
                <w:sz w:val="20"/>
              </w:rPr>
              <w:t>localFindVendorGenericLiveControl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A54E9" w14:textId="77777777" w:rsidR="000079DE" w:rsidRDefault="00582175">
            <w:pPr>
              <w:spacing w:after="0"/>
              <w:jc w:val="left"/>
            </w:pPr>
            <w:r>
              <w:t>1862-1892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82678" w14:textId="77777777" w:rsidR="000079DE" w:rsidRDefault="00582175">
            <w:pPr>
              <w:spacing w:after="0"/>
              <w:jc w:val="left"/>
            </w:pPr>
            <w:r>
              <w:t>Fonction locale/de rappel : local Find Vendor Generic Live Control.</w:t>
            </w:r>
          </w:p>
        </w:tc>
      </w:tr>
      <w:tr w:rsidR="000079DE" w14:paraId="197F78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D37DF" w14:textId="77777777" w:rsidR="000079DE" w:rsidRDefault="00582175">
            <w:pPr>
              <w:spacing w:after="0"/>
              <w:jc w:val="left"/>
            </w:pPr>
            <w:r>
              <w:rPr>
                <w:rFonts w:ascii="Consolas" w:hAnsi="Consolas"/>
                <w:sz w:val="20"/>
              </w:rPr>
              <w:t>localFindVendorLiveStopControl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549F8" w14:textId="77777777" w:rsidR="000079DE" w:rsidRDefault="00582175">
            <w:pPr>
              <w:spacing w:after="0"/>
              <w:jc w:val="left"/>
            </w:pPr>
            <w:r>
              <w:t>1893-1916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36E69" w14:textId="77777777" w:rsidR="000079DE" w:rsidRDefault="00582175">
            <w:pPr>
              <w:spacing w:after="0"/>
              <w:jc w:val="left"/>
            </w:pPr>
            <w:r>
              <w:t>Fonction locale/de rappel : local Find Vendor Live Stop Control.</w:t>
            </w:r>
          </w:p>
        </w:tc>
      </w:tr>
      <w:tr w:rsidR="000079DE" w14:paraId="110AB9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6163B" w14:textId="77777777" w:rsidR="000079DE" w:rsidRDefault="00582175">
            <w:pPr>
              <w:spacing w:after="0"/>
              <w:jc w:val="left"/>
            </w:pPr>
            <w:r>
              <w:rPr>
                <w:rFonts w:ascii="Consolas" w:hAnsi="Consolas"/>
                <w:sz w:val="20"/>
              </w:rPr>
              <w:t>localLogVendorLiveCandidates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FB87E" w14:textId="77777777" w:rsidR="000079DE" w:rsidRDefault="00582175">
            <w:pPr>
              <w:spacing w:after="0"/>
              <w:jc w:val="left"/>
            </w:pPr>
            <w:r>
              <w:t>1917-1939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57232" w14:textId="77777777" w:rsidR="000079DE" w:rsidRDefault="00582175">
            <w:pPr>
              <w:spacing w:after="0"/>
              <w:jc w:val="left"/>
            </w:pPr>
            <w:r>
              <w:t>Fonction locale/de rappel : local Log Vendor Live Candidates.</w:t>
            </w:r>
          </w:p>
        </w:tc>
      </w:tr>
      <w:tr w:rsidR="000079DE" w14:paraId="3C8A59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76E0E8" w14:textId="77777777" w:rsidR="000079DE" w:rsidRDefault="00582175">
            <w:pPr>
              <w:spacing w:after="0"/>
              <w:jc w:val="left"/>
            </w:pPr>
            <w:r>
              <w:rPr>
                <w:rFonts w:ascii="Consolas" w:hAnsi="Consolas"/>
                <w:sz w:val="20"/>
              </w:rPr>
              <w:t>localFindVendorBModeControl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9F0B3B" w14:textId="77777777" w:rsidR="000079DE" w:rsidRDefault="00582175">
            <w:pPr>
              <w:spacing w:after="0"/>
              <w:jc w:val="left"/>
            </w:pPr>
            <w:r>
              <w:t>1940-2021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EC64E" w14:textId="77777777" w:rsidR="000079DE" w:rsidRDefault="00582175">
            <w:pPr>
              <w:spacing w:after="0"/>
              <w:jc w:val="left"/>
            </w:pPr>
            <w:r>
              <w:t>Fonction locale/de rappel : local Find Vendor BMode Control.</w:t>
            </w:r>
          </w:p>
        </w:tc>
      </w:tr>
      <w:tr w:rsidR="000079DE" w14:paraId="591D64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83DB1" w14:textId="77777777" w:rsidR="000079DE" w:rsidRDefault="00582175">
            <w:pPr>
              <w:spacing w:after="0"/>
              <w:jc w:val="left"/>
            </w:pPr>
            <w:r>
              <w:rPr>
                <w:rFonts w:ascii="Consolas" w:hAnsi="Consolas"/>
                <w:sz w:val="20"/>
              </w:rPr>
              <w:t>localInvokeControlCallback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37894" w14:textId="77777777" w:rsidR="000079DE" w:rsidRDefault="00582175">
            <w:pPr>
              <w:spacing w:after="0"/>
              <w:jc w:val="left"/>
            </w:pPr>
            <w:r>
              <w:t>2022-2063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5B856" w14:textId="77777777" w:rsidR="000079DE" w:rsidRDefault="00582175">
            <w:pPr>
              <w:spacing w:after="0"/>
              <w:jc w:val="left"/>
            </w:pPr>
            <w:r>
              <w:t>Fonction locale/de rappel : local Invoke Control Callback.</w:t>
            </w:r>
          </w:p>
        </w:tc>
      </w:tr>
      <w:tr w:rsidR="000079DE" w14:paraId="5103C7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DCC7E" w14:textId="77777777" w:rsidR="000079DE" w:rsidRDefault="00582175">
            <w:pPr>
              <w:spacing w:after="0"/>
              <w:jc w:val="left"/>
            </w:pPr>
            <w:r>
              <w:rPr>
                <w:rFonts w:ascii="Consolas" w:hAnsi="Consolas"/>
                <w:sz w:val="20"/>
              </w:rPr>
              <w:t>localCallbackToText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AEB8B" w14:textId="77777777" w:rsidR="000079DE" w:rsidRDefault="00582175">
            <w:pPr>
              <w:spacing w:after="0"/>
              <w:jc w:val="left"/>
            </w:pPr>
            <w:r>
              <w:t>2064-2082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B114F" w14:textId="77777777" w:rsidR="000079DE" w:rsidRDefault="00582175">
            <w:pPr>
              <w:spacing w:after="0"/>
              <w:jc w:val="left"/>
            </w:pPr>
            <w:r>
              <w:t>Fonction locale/de rappel : local Callback To Text.</w:t>
            </w:r>
          </w:p>
        </w:tc>
      </w:tr>
      <w:tr w:rsidR="000079DE" w14:paraId="74624F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86F9B" w14:textId="77777777" w:rsidR="000079DE" w:rsidRDefault="00582175">
            <w:pPr>
              <w:spacing w:after="0"/>
              <w:jc w:val="left"/>
            </w:pPr>
            <w:r>
              <w:rPr>
                <w:rFonts w:ascii="Consolas" w:hAnsi="Consolas"/>
                <w:sz w:val="20"/>
              </w:rPr>
              <w:t>localSafeGet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E4908" w14:textId="77777777" w:rsidR="000079DE" w:rsidRDefault="00582175">
            <w:pPr>
              <w:spacing w:after="0"/>
              <w:jc w:val="left"/>
            </w:pPr>
            <w:r>
              <w:t>2083-2090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46278" w14:textId="77777777" w:rsidR="000079DE" w:rsidRDefault="00582175">
            <w:pPr>
              <w:spacing w:after="0"/>
              <w:jc w:val="left"/>
            </w:pPr>
            <w:r>
              <w:t>Fonction locale/de rappel : local Safe Get.</w:t>
            </w:r>
          </w:p>
        </w:tc>
      </w:tr>
      <w:tr w:rsidR="000079DE" w14:paraId="2F11F0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6FDD4" w14:textId="77777777" w:rsidR="000079DE" w:rsidRDefault="00582175">
            <w:pPr>
              <w:spacing w:after="0"/>
              <w:jc w:val="left"/>
            </w:pPr>
            <w:r>
              <w:rPr>
                <w:rFonts w:ascii="Consolas" w:hAnsi="Consolas"/>
                <w:sz w:val="20"/>
              </w:rPr>
              <w:t>localAnyToText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49C8A" w14:textId="77777777" w:rsidR="000079DE" w:rsidRDefault="00582175">
            <w:pPr>
              <w:spacing w:after="0"/>
              <w:jc w:val="left"/>
            </w:pPr>
            <w:r>
              <w:t>2091-2115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60A9D" w14:textId="77777777" w:rsidR="000079DE" w:rsidRDefault="00582175">
            <w:pPr>
              <w:spacing w:after="0"/>
              <w:jc w:val="left"/>
            </w:pPr>
            <w:r>
              <w:t>Fonction locale/de rappel : local Any To Text.</w:t>
            </w:r>
          </w:p>
        </w:tc>
      </w:tr>
      <w:tr w:rsidR="000079DE" w14:paraId="4142AA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4DCBB" w14:textId="77777777" w:rsidR="000079DE" w:rsidRDefault="00582175">
            <w:pPr>
              <w:spacing w:after="0"/>
              <w:jc w:val="left"/>
            </w:pPr>
            <w:r>
              <w:rPr>
                <w:rFonts w:ascii="Consolas" w:hAnsi="Consolas"/>
                <w:sz w:val="20"/>
              </w:rPr>
              <w:lastRenderedPageBreak/>
              <w:t>localIsOurControllerFigure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4D78A" w14:textId="77777777" w:rsidR="000079DE" w:rsidRDefault="00582175">
            <w:pPr>
              <w:spacing w:after="0"/>
              <w:jc w:val="left"/>
            </w:pPr>
            <w:r>
              <w:t>2116-2129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D884D" w14:textId="77777777" w:rsidR="000079DE" w:rsidRDefault="00582175">
            <w:pPr>
              <w:spacing w:after="0"/>
              <w:jc w:val="left"/>
            </w:pPr>
            <w:r>
              <w:t>Fonction locale/de rappel : local Is Our Controller Figure.</w:t>
            </w:r>
          </w:p>
        </w:tc>
      </w:tr>
      <w:tr w:rsidR="000079DE" w14:paraId="09C3A6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7164D" w14:textId="77777777" w:rsidR="000079DE" w:rsidRDefault="00582175">
            <w:pPr>
              <w:spacing w:after="0"/>
              <w:jc w:val="left"/>
            </w:pPr>
            <w:r>
              <w:rPr>
                <w:rFonts w:ascii="Consolas" w:hAnsi="Consolas"/>
                <w:sz w:val="20"/>
              </w:rPr>
              <w:t>localGetFigureName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F6A48" w14:textId="77777777" w:rsidR="000079DE" w:rsidRDefault="00582175">
            <w:pPr>
              <w:spacing w:after="0"/>
              <w:jc w:val="left"/>
            </w:pPr>
            <w:r>
              <w:t>2130-2140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D0B9F" w14:textId="77777777" w:rsidR="000079DE" w:rsidRDefault="00582175">
            <w:pPr>
              <w:spacing w:after="0"/>
              <w:jc w:val="left"/>
            </w:pPr>
            <w:r>
              <w:t>Fonction locale/de rappel : local Get Figure Name.</w:t>
            </w:r>
          </w:p>
        </w:tc>
      </w:tr>
      <w:tr w:rsidR="000079DE" w14:paraId="256567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40B94" w14:textId="77777777" w:rsidR="000079DE" w:rsidRDefault="00582175">
            <w:pPr>
              <w:spacing w:after="0"/>
              <w:jc w:val="left"/>
            </w:pPr>
            <w:r>
              <w:rPr>
                <w:rFonts w:ascii="Consolas" w:hAnsi="Consolas"/>
                <w:sz w:val="20"/>
              </w:rPr>
              <w:t>localIsInputCountError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CEA36" w14:textId="77777777" w:rsidR="000079DE" w:rsidRDefault="00582175">
            <w:pPr>
              <w:spacing w:after="0"/>
              <w:jc w:val="left"/>
            </w:pPr>
            <w:r>
              <w:t>2141-2156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1CAFE" w14:textId="77777777" w:rsidR="000079DE" w:rsidRDefault="00582175">
            <w:pPr>
              <w:spacing w:after="0"/>
              <w:jc w:val="left"/>
            </w:pPr>
            <w:r>
              <w:t>Fonction locale/de rappel : local Is Input Count Error.</w:t>
            </w:r>
          </w:p>
        </w:tc>
      </w:tr>
      <w:tr w:rsidR="000079DE" w14:paraId="7F5522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DB7C8" w14:textId="77777777" w:rsidR="000079DE" w:rsidRDefault="00582175">
            <w:pPr>
              <w:spacing w:after="0"/>
              <w:jc w:val="left"/>
            </w:pPr>
            <w:r>
              <w:rPr>
                <w:rFonts w:ascii="Consolas" w:hAnsi="Consolas"/>
                <w:sz w:val="20"/>
              </w:rPr>
              <w:t>localShowDopplerSingleImagePreview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03763" w14:textId="77777777" w:rsidR="000079DE" w:rsidRDefault="00582175">
            <w:pPr>
              <w:spacing w:after="0"/>
              <w:jc w:val="left"/>
            </w:pPr>
            <w:r>
              <w:t>2157-2222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9D8F5" w14:textId="77777777" w:rsidR="000079DE" w:rsidRDefault="00582175">
            <w:pPr>
              <w:spacing w:after="0"/>
              <w:jc w:val="left"/>
            </w:pPr>
            <w:r>
              <w:t>[Extrait du code original (anglais)] V7 LOW-RES DOPPLER DISPLAY - COMPANY STYLE PRESERVATION The controller must NOT choose a colormap, gamma, CLim or colorbar. Those belong to the already-open company...</w:t>
            </w:r>
          </w:p>
        </w:tc>
      </w:tr>
      <w:tr w:rsidR="000079DE" w14:paraId="0686FB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96B37" w14:textId="77777777" w:rsidR="000079DE" w:rsidRDefault="00582175">
            <w:pPr>
              <w:spacing w:after="0"/>
              <w:jc w:val="left"/>
            </w:pPr>
            <w:r>
              <w:rPr>
                <w:rFonts w:ascii="Consolas" w:hAnsi="Consolas"/>
                <w:sz w:val="20"/>
              </w:rPr>
              <w:t>localMapDopplerToVendorDisplayDomain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2C85D" w14:textId="77777777" w:rsidR="000079DE" w:rsidRDefault="00582175">
            <w:pPr>
              <w:spacing w:after="0"/>
              <w:jc w:val="left"/>
            </w:pPr>
            <w:r>
              <w:t>2223-2264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D7826" w14:textId="77777777" w:rsidR="000079DE" w:rsidRDefault="00582175">
            <w:pPr>
              <w:spacing w:after="0"/>
              <w:jc w:val="left"/>
            </w:pPr>
            <w:r>
              <w:t>Fonction locale/de rappel : local Map Doppler To Vendor Display Domain.</w:t>
            </w:r>
          </w:p>
        </w:tc>
      </w:tr>
      <w:tr w:rsidR="000079DE" w14:paraId="5A21E9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BC729" w14:textId="77777777" w:rsidR="000079DE" w:rsidRDefault="00582175">
            <w:pPr>
              <w:spacing w:after="0"/>
              <w:jc w:val="left"/>
            </w:pPr>
            <w:r>
              <w:rPr>
                <w:rFonts w:ascii="Consolas" w:hAnsi="Consolas"/>
                <w:sz w:val="20"/>
              </w:rPr>
              <w:t>localRobustRange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42060" w14:textId="77777777" w:rsidR="000079DE" w:rsidRDefault="00582175">
            <w:pPr>
              <w:spacing w:after="0"/>
              <w:jc w:val="left"/>
            </w:pPr>
            <w:r>
              <w:t>2265-2277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AACA5B" w14:textId="77777777" w:rsidR="000079DE" w:rsidRDefault="00582175">
            <w:pPr>
              <w:spacing w:after="0"/>
              <w:jc w:val="left"/>
            </w:pPr>
            <w:r>
              <w:t>Fonction locale/de rappel : local Robust Range.</w:t>
            </w:r>
          </w:p>
        </w:tc>
      </w:tr>
      <w:tr w:rsidR="000079DE" w14:paraId="7E24A6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49C58" w14:textId="77777777" w:rsidR="000079DE" w:rsidRDefault="00582175">
            <w:pPr>
              <w:spacing w:after="0"/>
              <w:jc w:val="left"/>
            </w:pPr>
            <w:r>
              <w:rPr>
                <w:rFonts w:ascii="Consolas" w:hAnsi="Consolas"/>
                <w:sz w:val="20"/>
              </w:rPr>
              <w:t>localRefreshVendorDisplayControls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EC17F" w14:textId="77777777" w:rsidR="000079DE" w:rsidRDefault="00582175">
            <w:pPr>
              <w:spacing w:after="0"/>
              <w:jc w:val="left"/>
            </w:pPr>
            <w:r>
              <w:t>2278-2318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203B2" w14:textId="77777777" w:rsidR="000079DE" w:rsidRDefault="00582175">
            <w:pPr>
              <w:spacing w:after="0"/>
              <w:jc w:val="left"/>
            </w:pPr>
            <w:r>
              <w:t>Fonction locale/de rappel : local Refresh Vendor Display Controls.</w:t>
            </w:r>
          </w:p>
        </w:tc>
      </w:tr>
      <w:tr w:rsidR="000079DE" w14:paraId="5FEDCB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E6059" w14:textId="77777777" w:rsidR="000079DE" w:rsidRDefault="00582175">
            <w:pPr>
              <w:spacing w:after="0"/>
              <w:jc w:val="left"/>
            </w:pPr>
            <w:r>
              <w:rPr>
                <w:rFonts w:ascii="Consolas" w:hAnsi="Consolas"/>
                <w:sz w:val="20"/>
              </w:rPr>
              <w:t>localBuildDopplerPreviewImage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32334" w14:textId="77777777" w:rsidR="000079DE" w:rsidRDefault="00582175">
            <w:pPr>
              <w:spacing w:after="0"/>
              <w:jc w:val="left"/>
            </w:pPr>
            <w:r>
              <w:t>2319-2346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A58CF" w14:textId="77777777" w:rsidR="000079DE" w:rsidRDefault="00582175">
            <w:pPr>
              <w:spacing w:after="0"/>
              <w:jc w:val="left"/>
            </w:pPr>
            <w:r>
              <w:t>Fonction locale/de rappel : local Build Doppler Preview Image.</w:t>
            </w:r>
          </w:p>
        </w:tc>
      </w:tr>
      <w:tr w:rsidR="000079DE" w14:paraId="09C603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A7FF6" w14:textId="77777777" w:rsidR="000079DE" w:rsidRDefault="00582175">
            <w:pPr>
              <w:spacing w:after="0"/>
              <w:jc w:val="left"/>
            </w:pPr>
            <w:r>
              <w:rPr>
                <w:rFonts w:ascii="Consolas" w:hAnsi="Consolas"/>
                <w:sz w:val="20"/>
              </w:rPr>
              <w:t>localIsLowResAnatomyPreset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BE658" w14:textId="77777777" w:rsidR="000079DE" w:rsidRDefault="00582175">
            <w:pPr>
              <w:spacing w:after="0"/>
              <w:jc w:val="left"/>
            </w:pPr>
            <w:r>
              <w:t>2347-2367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09FFA" w14:textId="77777777" w:rsidR="000079DE" w:rsidRDefault="00582175">
            <w:pPr>
              <w:spacing w:after="0"/>
              <w:jc w:val="left"/>
            </w:pPr>
            <w:r>
              <w:t>[Extrait du code original (anglais)] The automatic Doppler quick-anatomy preset is exactly the combination requested in the GUI: 5 images and nblocksImage=16, with no accessory stimulation or motor...</w:t>
            </w:r>
          </w:p>
        </w:tc>
      </w:tr>
      <w:tr w:rsidR="000079DE" w14:paraId="716100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BA77D" w14:textId="77777777" w:rsidR="000079DE" w:rsidRDefault="00582175">
            <w:pPr>
              <w:spacing w:after="0"/>
              <w:jc w:val="left"/>
            </w:pPr>
            <w:r>
              <w:rPr>
                <w:rFonts w:ascii="Consolas" w:hAnsi="Consolas"/>
                <w:sz w:val="20"/>
              </w:rPr>
              <w:lastRenderedPageBreak/>
              <w:t>localReduceDopplerToStaticAnatomy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510BE" w14:textId="77777777" w:rsidR="000079DE" w:rsidRDefault="00582175">
            <w:pPr>
              <w:spacing w:after="0"/>
              <w:jc w:val="left"/>
            </w:pPr>
            <w:r>
              <w:t>2368-2387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03AEA" w14:textId="77777777" w:rsidR="000079DE" w:rsidRDefault="00582175">
            <w:pPr>
              <w:spacing w:after="0"/>
              <w:jc w:val="left"/>
            </w:pPr>
            <w:r>
              <w:t>[Extrait du code original (anglais)] #ok [Extrait du code original (anglais)] Keep the last completed Doppler image/volume. This is closer to what the native OpenfUS live/single-image window leaves on screen and avoids motion blur...</w:t>
            </w:r>
          </w:p>
        </w:tc>
      </w:tr>
      <w:tr w:rsidR="000079DE" w14:paraId="309340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ADC4C" w14:textId="77777777" w:rsidR="000079DE" w:rsidRDefault="00582175">
            <w:pPr>
              <w:spacing w:after="0"/>
              <w:jc w:val="left"/>
            </w:pPr>
            <w:r>
              <w:rPr>
                <w:rFonts w:ascii="Consolas" w:hAnsi="Consolas"/>
                <w:sz w:val="20"/>
              </w:rPr>
              <w:t>localFindVendorDisplayAxes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22329" w14:textId="77777777" w:rsidR="000079DE" w:rsidRDefault="00582175">
            <w:pPr>
              <w:spacing w:after="0"/>
              <w:jc w:val="left"/>
            </w:pPr>
            <w:r>
              <w:t>2388-2503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B7D51" w14:textId="77777777" w:rsidR="000079DE" w:rsidRDefault="00582175">
            <w:pPr>
              <w:spacing w:after="0"/>
              <w:jc w:val="left"/>
            </w:pPr>
            <w:r>
              <w:t>[Extrait du code original (anglais)] V5: choose the large acquisition axes, NOT the OpenfUS logo/banner.</w:t>
            </w:r>
          </w:p>
        </w:tc>
      </w:tr>
      <w:tr w:rsidR="000079DE" w14:paraId="476677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891D1" w14:textId="77777777" w:rsidR="000079DE" w:rsidRDefault="00582175">
            <w:pPr>
              <w:spacing w:after="0"/>
              <w:jc w:val="left"/>
            </w:pPr>
            <w:r>
              <w:rPr>
                <w:rFonts w:ascii="Consolas" w:hAnsi="Consolas"/>
                <w:sz w:val="20"/>
              </w:rPr>
              <w:t>localShowHighResPreview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EBF96" w14:textId="77777777" w:rsidR="000079DE" w:rsidRDefault="00582175">
            <w:pPr>
              <w:spacing w:after="0"/>
              <w:jc w:val="left"/>
            </w:pPr>
            <w:r>
              <w:t>2504-2725 / 222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8D454" w14:textId="77777777" w:rsidR="000079DE" w:rsidRDefault="00582175">
            <w:pPr>
              <w:spacing w:after="0"/>
              <w:jc w:val="left"/>
            </w:pPr>
            <w:r>
              <w:t>[Extrait du code original (anglais)] V7 high-resolution anatomy viewer. DISPLAY ONLY: the saved matrix I is never altered by these controls. Neutral/default appearance follows the supplied company HR2D...</w:t>
            </w:r>
          </w:p>
        </w:tc>
      </w:tr>
      <w:tr w:rsidR="000079DE" w14:paraId="084EEE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9130A" w14:textId="77777777" w:rsidR="000079DE" w:rsidRDefault="00582175">
            <w:pPr>
              <w:spacing w:after="0"/>
              <w:jc w:val="left"/>
            </w:pPr>
            <w:r>
              <w:rPr>
                <w:rFonts w:ascii="Consolas" w:hAnsi="Consolas"/>
                <w:sz w:val="20"/>
              </w:rPr>
              <w:t>localViewerSliderLabel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C4A84" w14:textId="77777777" w:rsidR="000079DE" w:rsidRDefault="00582175">
            <w:pPr>
              <w:spacing w:after="0"/>
              <w:jc w:val="left"/>
            </w:pPr>
            <w:r>
              <w:t>2726-2733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3624E" w14:textId="77777777" w:rsidR="000079DE" w:rsidRDefault="00582175">
            <w:pPr>
              <w:spacing w:after="0"/>
              <w:jc w:val="left"/>
            </w:pPr>
            <w:r>
              <w:t>Fonction locale/de rappel : local Viewer Slider Label.</w:t>
            </w:r>
          </w:p>
        </w:tc>
      </w:tr>
      <w:tr w:rsidR="000079DE" w14:paraId="20E854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60123" w14:textId="77777777" w:rsidR="000079DE" w:rsidRDefault="00582175">
            <w:pPr>
              <w:spacing w:after="0"/>
              <w:jc w:val="left"/>
            </w:pPr>
            <w:r>
              <w:rPr>
                <w:rFonts w:ascii="Consolas" w:hAnsi="Consolas"/>
                <w:sz w:val="20"/>
              </w:rPr>
              <w:t>localViewerSlider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672ED" w14:textId="77777777" w:rsidR="000079DE" w:rsidRDefault="00582175">
            <w:pPr>
              <w:spacing w:after="0"/>
              <w:jc w:val="left"/>
            </w:pPr>
            <w:r>
              <w:t>2734-2738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3A2C5" w14:textId="77777777" w:rsidR="000079DE" w:rsidRDefault="00582175">
            <w:pPr>
              <w:spacing w:after="0"/>
              <w:jc w:val="left"/>
            </w:pPr>
            <w:r>
              <w:t>Fonction locale/de rappel : local Viewer Slider.</w:t>
            </w:r>
          </w:p>
        </w:tc>
      </w:tr>
      <w:tr w:rsidR="000079DE" w14:paraId="36DF2B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BA5A0" w14:textId="77777777" w:rsidR="000079DE" w:rsidRDefault="00582175">
            <w:pPr>
              <w:spacing w:after="0"/>
              <w:jc w:val="left"/>
            </w:pPr>
            <w:r>
              <w:rPr>
                <w:rFonts w:ascii="Consolas" w:hAnsi="Consolas"/>
                <w:sz w:val="20"/>
              </w:rPr>
              <w:t>localHighResSliderChanged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D96E2" w14:textId="77777777" w:rsidR="000079DE" w:rsidRDefault="00582175">
            <w:pPr>
              <w:spacing w:after="0"/>
              <w:jc w:val="left"/>
            </w:pPr>
            <w:r>
              <w:t>2739-2746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238F0" w14:textId="77777777" w:rsidR="000079DE" w:rsidRDefault="00582175">
            <w:pPr>
              <w:spacing w:after="0"/>
              <w:jc w:val="left"/>
            </w:pPr>
            <w:r>
              <w:t>Fonction locale/de rappel : local High Res Slider Changed.</w:t>
            </w:r>
          </w:p>
        </w:tc>
      </w:tr>
      <w:tr w:rsidR="000079DE" w14:paraId="355D55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35FBA" w14:textId="77777777" w:rsidR="000079DE" w:rsidRDefault="00582175">
            <w:pPr>
              <w:spacing w:after="0"/>
              <w:jc w:val="left"/>
            </w:pPr>
            <w:r>
              <w:rPr>
                <w:rFonts w:ascii="Consolas" w:hAnsi="Consolas"/>
                <w:sz w:val="20"/>
              </w:rPr>
              <w:t>localHighResScroll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C196C" w14:textId="77777777" w:rsidR="000079DE" w:rsidRDefault="00582175">
            <w:pPr>
              <w:spacing w:after="0"/>
              <w:jc w:val="left"/>
            </w:pPr>
            <w:r>
              <w:t>2747-2757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67F636" w14:textId="77777777" w:rsidR="000079DE" w:rsidRDefault="00582175">
            <w:pPr>
              <w:spacing w:after="0"/>
              <w:jc w:val="left"/>
            </w:pPr>
            <w:r>
              <w:t>Fonction locale/de rappel : local High Res Scroll.</w:t>
            </w:r>
          </w:p>
        </w:tc>
      </w:tr>
      <w:tr w:rsidR="000079DE" w14:paraId="693CB6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122F5" w14:textId="77777777" w:rsidR="000079DE" w:rsidRDefault="00582175">
            <w:pPr>
              <w:spacing w:after="0"/>
              <w:jc w:val="left"/>
            </w:pPr>
            <w:r>
              <w:rPr>
                <w:rFonts w:ascii="Consolas" w:hAnsi="Consolas"/>
                <w:sz w:val="20"/>
              </w:rPr>
              <w:t>localHighResKeyPress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6FE1A" w14:textId="77777777" w:rsidR="000079DE" w:rsidRDefault="00582175">
            <w:pPr>
              <w:spacing w:after="0"/>
              <w:jc w:val="left"/>
            </w:pPr>
            <w:r>
              <w:t>2758-2778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EF0E7" w14:textId="77777777" w:rsidR="000079DE" w:rsidRDefault="00582175">
            <w:pPr>
              <w:spacing w:after="0"/>
              <w:jc w:val="left"/>
            </w:pPr>
            <w:r>
              <w:t>Fonction locale/de rappel : local High Res Key Press.</w:t>
            </w:r>
          </w:p>
        </w:tc>
      </w:tr>
      <w:tr w:rsidR="000079DE" w14:paraId="081C5F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D15EE" w14:textId="77777777" w:rsidR="000079DE" w:rsidRDefault="00582175">
            <w:pPr>
              <w:spacing w:after="0"/>
              <w:jc w:val="left"/>
            </w:pPr>
            <w:r>
              <w:rPr>
                <w:rFonts w:ascii="Consolas" w:hAnsi="Consolas"/>
                <w:sz w:val="20"/>
              </w:rPr>
              <w:t>localHighResControlsChanged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F26E0" w14:textId="77777777" w:rsidR="000079DE" w:rsidRDefault="00582175">
            <w:pPr>
              <w:spacing w:after="0"/>
              <w:jc w:val="left"/>
            </w:pPr>
            <w:r>
              <w:t>2779-2823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7329EE" w14:textId="77777777" w:rsidR="000079DE" w:rsidRDefault="00582175">
            <w:pPr>
              <w:spacing w:after="0"/>
              <w:jc w:val="left"/>
            </w:pPr>
            <w:r>
              <w:t>Fonction locale/de rappel : local High Res Controls Changed.</w:t>
            </w:r>
          </w:p>
        </w:tc>
      </w:tr>
      <w:tr w:rsidR="000079DE" w14:paraId="29F100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6B25D" w14:textId="77777777" w:rsidR="000079DE" w:rsidRDefault="00582175">
            <w:pPr>
              <w:spacing w:after="0"/>
              <w:jc w:val="left"/>
            </w:pPr>
            <w:r>
              <w:rPr>
                <w:rFonts w:ascii="Consolas" w:hAnsi="Consolas"/>
                <w:sz w:val="20"/>
              </w:rPr>
              <w:t>localHighResResetCompany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56850" w14:textId="77777777" w:rsidR="000079DE" w:rsidRDefault="00582175">
            <w:pPr>
              <w:spacing w:after="0"/>
              <w:jc w:val="left"/>
            </w:pPr>
            <w:r>
              <w:t>2824-2845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F8653" w14:textId="77777777" w:rsidR="000079DE" w:rsidRDefault="00582175">
            <w:pPr>
              <w:spacing w:after="0"/>
              <w:jc w:val="left"/>
            </w:pPr>
            <w:r>
              <w:t>Fonction locale/de rappel : local High Res Reset Company.</w:t>
            </w:r>
          </w:p>
        </w:tc>
      </w:tr>
      <w:tr w:rsidR="000079DE" w14:paraId="65CFFB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A2F1C" w14:textId="77777777" w:rsidR="000079DE" w:rsidRDefault="00582175">
            <w:pPr>
              <w:spacing w:after="0"/>
              <w:jc w:val="left"/>
            </w:pPr>
            <w:r>
              <w:rPr>
                <w:rFonts w:ascii="Consolas" w:hAnsi="Consolas"/>
                <w:sz w:val="20"/>
              </w:rPr>
              <w:t>localHighResUpdateViewer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E0B9B" w14:textId="77777777" w:rsidR="000079DE" w:rsidRDefault="00582175">
            <w:pPr>
              <w:spacing w:after="0"/>
              <w:jc w:val="left"/>
            </w:pPr>
            <w:r>
              <w:t>2846-2895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00943" w14:textId="77777777" w:rsidR="000079DE" w:rsidRDefault="00582175">
            <w:pPr>
              <w:spacing w:after="0"/>
              <w:jc w:val="left"/>
            </w:pPr>
            <w:r>
              <w:t>Fonction locale/de rappel : local High Res Update Viewer.</w:t>
            </w:r>
          </w:p>
        </w:tc>
      </w:tr>
      <w:tr w:rsidR="000079DE" w14:paraId="47F717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20A24" w14:textId="77777777" w:rsidR="000079DE" w:rsidRDefault="00582175">
            <w:pPr>
              <w:spacing w:after="0"/>
              <w:jc w:val="left"/>
            </w:pPr>
            <w:r>
              <w:rPr>
                <w:rFonts w:ascii="Consolas" w:hAnsi="Consolas"/>
                <w:sz w:val="20"/>
              </w:rPr>
              <w:lastRenderedPageBreak/>
              <w:t>localHighResShowGrid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BF094" w14:textId="77777777" w:rsidR="000079DE" w:rsidRDefault="00582175">
            <w:pPr>
              <w:spacing w:after="0"/>
              <w:jc w:val="left"/>
            </w:pPr>
            <w:r>
              <w:t>2896-2928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92E04" w14:textId="77777777" w:rsidR="000079DE" w:rsidRDefault="00582175">
            <w:pPr>
              <w:spacing w:after="0"/>
              <w:jc w:val="left"/>
            </w:pPr>
            <w:r>
              <w:t>Fonction locale/de rappel : local High Res Show Grid.</w:t>
            </w:r>
          </w:p>
        </w:tc>
      </w:tr>
      <w:tr w:rsidR="000079DE" w14:paraId="06B2CF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EB291" w14:textId="77777777" w:rsidR="000079DE" w:rsidRDefault="00582175">
            <w:pPr>
              <w:spacing w:after="0"/>
              <w:jc w:val="left"/>
            </w:pPr>
            <w:r>
              <w:rPr>
                <w:rFonts w:ascii="Consolas" w:hAnsi="Consolas"/>
                <w:sz w:val="20"/>
              </w:rPr>
              <w:t>localHighResSaveView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54FAB" w14:textId="77777777" w:rsidR="000079DE" w:rsidRDefault="00582175">
            <w:pPr>
              <w:spacing w:after="0"/>
              <w:jc w:val="left"/>
            </w:pPr>
            <w:r>
              <w:t>2929-2968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E6202" w14:textId="77777777" w:rsidR="000079DE" w:rsidRDefault="00582175">
            <w:pPr>
              <w:spacing w:after="0"/>
              <w:jc w:val="left"/>
            </w:pPr>
            <w:r>
              <w:t>Fonction locale/de rappel : local High Res Save View.</w:t>
            </w:r>
          </w:p>
        </w:tc>
      </w:tr>
      <w:tr w:rsidR="000079DE" w14:paraId="24061D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1327C" w14:textId="77777777" w:rsidR="000079DE" w:rsidRDefault="00582175">
            <w:pPr>
              <w:spacing w:after="0"/>
              <w:jc w:val="left"/>
            </w:pPr>
            <w:r>
              <w:rPr>
                <w:rFonts w:ascii="Consolas" w:hAnsi="Consolas"/>
                <w:sz w:val="20"/>
              </w:rPr>
              <w:t>localHighResAttachSavedFile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A85DB" w14:textId="77777777" w:rsidR="000079DE" w:rsidRDefault="00582175">
            <w:pPr>
              <w:spacing w:after="0"/>
              <w:jc w:val="left"/>
            </w:pPr>
            <w:r>
              <w:t>2969-2980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DEEFD" w14:textId="77777777" w:rsidR="000079DE" w:rsidRDefault="00582175">
            <w:pPr>
              <w:spacing w:after="0"/>
              <w:jc w:val="left"/>
            </w:pPr>
            <w:r>
              <w:t>Fonction locale/de rappel : local High Res Attach Saved File.</w:t>
            </w:r>
          </w:p>
        </w:tc>
      </w:tr>
      <w:tr w:rsidR="000079DE" w14:paraId="00ECBF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4FC89" w14:textId="77777777" w:rsidR="000079DE" w:rsidRDefault="00582175">
            <w:pPr>
              <w:spacing w:after="0"/>
              <w:jc w:val="left"/>
            </w:pPr>
            <w:r>
              <w:rPr>
                <w:rFonts w:ascii="Consolas" w:hAnsi="Consolas"/>
                <w:sz w:val="20"/>
              </w:rPr>
              <w:t>localHighResDisplayTransform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48C54C" w14:textId="77777777" w:rsidR="000079DE" w:rsidRDefault="00582175">
            <w:pPr>
              <w:spacing w:after="0"/>
              <w:jc w:val="left"/>
            </w:pPr>
            <w:r>
              <w:t>2981-3021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C5D0EC" w14:textId="77777777" w:rsidR="000079DE" w:rsidRDefault="00582175">
            <w:pPr>
              <w:spacing w:after="0"/>
              <w:jc w:val="left"/>
            </w:pPr>
            <w:r>
              <w:t>[Extrait du code original (anglais)] V7 company-like per-displayed-image default with signed/complex rescue. The supplied HR2D demo applies sqrt(sqrt(sqrt(Ihq))) and then caxis('auto') to THAT image. V5...</w:t>
            </w:r>
          </w:p>
        </w:tc>
      </w:tr>
      <w:tr w:rsidR="000079DE" w14:paraId="452A65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F3290" w14:textId="77777777" w:rsidR="000079DE" w:rsidRDefault="00582175">
            <w:pPr>
              <w:spacing w:after="0"/>
              <w:jc w:val="left"/>
            </w:pPr>
            <w:r>
              <w:rPr>
                <w:rFonts w:ascii="Consolas" w:hAnsi="Consolas"/>
                <w:sz w:val="20"/>
              </w:rPr>
              <w:t>localHighResCompanyTransform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37289" w14:textId="77777777" w:rsidR="000079DE" w:rsidRDefault="00582175">
            <w:pPr>
              <w:spacing w:after="0"/>
              <w:jc w:val="left"/>
            </w:pPr>
            <w:r>
              <w:t>3022-3032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DEE43" w14:textId="77777777" w:rsidR="000079DE" w:rsidRDefault="00582175">
            <w:pPr>
              <w:spacing w:after="0"/>
              <w:jc w:val="left"/>
            </w:pPr>
            <w:r>
              <w:t>[Extrait du code original (anglais)] Display magnitude is intentionally used for robustness. For normal company HR2D data (which are already non-negative) abs() is a no-op. For HR3D reconstructions...</w:t>
            </w:r>
          </w:p>
        </w:tc>
      </w:tr>
      <w:tr w:rsidR="000079DE" w14:paraId="37CF78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474DC" w14:textId="77777777" w:rsidR="000079DE" w:rsidRDefault="00582175">
            <w:pPr>
              <w:spacing w:after="0"/>
              <w:jc w:val="left"/>
            </w:pPr>
            <w:r>
              <w:rPr>
                <w:rFonts w:ascii="Consolas" w:hAnsi="Consolas"/>
                <w:sz w:val="20"/>
              </w:rPr>
              <w:t>localHighResCompanyLimits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83C67C" w14:textId="77777777" w:rsidR="000079DE" w:rsidRDefault="00582175">
            <w:pPr>
              <w:spacing w:after="0"/>
              <w:jc w:val="left"/>
            </w:pPr>
            <w:r>
              <w:t>3033-3067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623D1E" w14:textId="77777777" w:rsidR="000079DE" w:rsidRDefault="00582175">
            <w:pPr>
              <w:spacing w:after="0"/>
              <w:jc w:val="left"/>
            </w:pPr>
            <w:r>
              <w:t>Fonction locale/de rappel : local High Res Company Limits.</w:t>
            </w:r>
          </w:p>
        </w:tc>
      </w:tr>
      <w:tr w:rsidR="000079DE" w14:paraId="748DD6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0B077" w14:textId="77777777" w:rsidR="000079DE" w:rsidRDefault="00582175">
            <w:pPr>
              <w:spacing w:after="0"/>
              <w:jc w:val="left"/>
            </w:pPr>
            <w:r>
              <w:rPr>
                <w:rFonts w:ascii="Consolas" w:hAnsi="Consolas"/>
                <w:sz w:val="20"/>
              </w:rPr>
              <w:t>localViewerLog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E8E0F" w14:textId="77777777" w:rsidR="000079DE" w:rsidRDefault="00582175">
            <w:pPr>
              <w:spacing w:after="0"/>
              <w:jc w:val="left"/>
            </w:pPr>
            <w:r>
              <w:t>3068-3082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CC491" w14:textId="77777777" w:rsidR="000079DE" w:rsidRDefault="00582175">
            <w:pPr>
              <w:spacing w:after="0"/>
              <w:jc w:val="left"/>
            </w:pPr>
            <w:r>
              <w:t>Fonction locale/de rappel : local Viewer Log.</w:t>
            </w:r>
          </w:p>
        </w:tc>
      </w:tr>
      <w:tr w:rsidR="000079DE" w14:paraId="5B7084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A28CC" w14:textId="77777777" w:rsidR="000079DE" w:rsidRDefault="00582175">
            <w:pPr>
              <w:spacing w:after="0"/>
              <w:jc w:val="left"/>
            </w:pPr>
            <w:r>
              <w:rPr>
                <w:rFonts w:ascii="Consolas" w:hAnsi="Consolas"/>
                <w:sz w:val="20"/>
              </w:rPr>
              <w:t>localLogHighResMetadataMode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BDBAB" w14:textId="77777777" w:rsidR="000079DE" w:rsidRDefault="00582175">
            <w:pPr>
              <w:spacing w:after="0"/>
              <w:jc w:val="left"/>
            </w:pPr>
            <w:r>
              <w:t>3083-3105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72CDA" w14:textId="77777777" w:rsidR="000079DE" w:rsidRDefault="00582175">
            <w:pPr>
              <w:spacing w:after="0"/>
              <w:jc w:val="left"/>
            </w:pPr>
            <w:r>
              <w:t>Fonction locale/de rappel : local Log High Res Metadata Mode.</w:t>
            </w:r>
          </w:p>
        </w:tc>
      </w:tr>
      <w:tr w:rsidR="000079DE" w14:paraId="403FD0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A21DE" w14:textId="77777777" w:rsidR="000079DE" w:rsidRDefault="00582175">
            <w:pPr>
              <w:spacing w:after="0"/>
              <w:jc w:val="left"/>
            </w:pPr>
            <w:r>
              <w:rPr>
                <w:rFonts w:ascii="Consolas" w:hAnsi="Consolas"/>
                <w:sz w:val="20"/>
              </w:rPr>
              <w:t>localGetImagingMode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1F2CD" w14:textId="77777777" w:rsidR="000079DE" w:rsidRDefault="00582175">
            <w:pPr>
              <w:spacing w:after="0"/>
              <w:jc w:val="left"/>
            </w:pPr>
            <w:r>
              <w:t>3106-3140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C824E" w14:textId="77777777" w:rsidR="000079DE" w:rsidRDefault="00582175">
            <w:pPr>
              <w:spacing w:after="0"/>
              <w:jc w:val="left"/>
            </w:pPr>
            <w:r>
              <w:t>Fonction locale/de rappel : local Get Imaging Mode.</w:t>
            </w:r>
          </w:p>
        </w:tc>
      </w:tr>
      <w:tr w:rsidR="000079DE" w14:paraId="48DAB3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A4EF0" w14:textId="77777777" w:rsidR="000079DE" w:rsidRDefault="00582175">
            <w:pPr>
              <w:spacing w:after="0"/>
              <w:jc w:val="left"/>
            </w:pPr>
            <w:r>
              <w:rPr>
                <w:rFonts w:ascii="Consolas" w:hAnsi="Consolas"/>
                <w:sz w:val="20"/>
              </w:rPr>
              <w:t>localApplyDefaults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33962" w14:textId="77777777" w:rsidR="000079DE" w:rsidRDefault="00582175">
            <w:pPr>
              <w:spacing w:after="0"/>
              <w:jc w:val="left"/>
            </w:pPr>
            <w:r>
              <w:t>3141-3462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D4988" w14:textId="77777777" w:rsidR="000079DE" w:rsidRDefault="00582175">
            <w:pPr>
              <w:spacing w:after="0"/>
              <w:jc w:val="left"/>
            </w:pPr>
            <w:r>
              <w:t>Fonction locale/de rappel : local Apply Defaults.</w:t>
            </w:r>
          </w:p>
        </w:tc>
      </w:tr>
      <w:tr w:rsidR="000079DE" w14:paraId="4D766D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8386B" w14:textId="77777777" w:rsidR="000079DE" w:rsidRDefault="00582175">
            <w:pPr>
              <w:spacing w:after="0"/>
              <w:jc w:val="left"/>
            </w:pPr>
            <w:r>
              <w:rPr>
                <w:rFonts w:ascii="Consolas" w:hAnsi="Consolas"/>
                <w:sz w:val="20"/>
              </w:rPr>
              <w:t>localApplyBackwardCompatibility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919D1" w14:textId="77777777" w:rsidR="000079DE" w:rsidRDefault="00582175">
            <w:pPr>
              <w:spacing w:after="0"/>
              <w:jc w:val="left"/>
            </w:pPr>
            <w:r>
              <w:t>3463-3517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04290" w14:textId="77777777" w:rsidR="000079DE" w:rsidRDefault="00582175">
            <w:pPr>
              <w:spacing w:after="0"/>
              <w:jc w:val="left"/>
            </w:pPr>
            <w:r>
              <w:t>Fonction locale/de rappel : local Apply Backward Compatibility.</w:t>
            </w:r>
          </w:p>
        </w:tc>
      </w:tr>
      <w:tr w:rsidR="000079DE" w14:paraId="336620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E0824" w14:textId="77777777" w:rsidR="000079DE" w:rsidRDefault="00582175">
            <w:pPr>
              <w:spacing w:after="0"/>
              <w:jc w:val="left"/>
            </w:pPr>
            <w:r>
              <w:rPr>
                <w:rFonts w:ascii="Consolas" w:hAnsi="Consolas"/>
                <w:sz w:val="20"/>
              </w:rPr>
              <w:t>localValidateConfig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B244B" w14:textId="77777777" w:rsidR="000079DE" w:rsidRDefault="00582175">
            <w:pPr>
              <w:spacing w:after="0"/>
              <w:jc w:val="left"/>
            </w:pPr>
            <w:r>
              <w:t>3518-3659 / 142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C3B91" w14:textId="77777777" w:rsidR="000079DE" w:rsidRDefault="00582175">
            <w:pPr>
              <w:spacing w:after="0"/>
              <w:jc w:val="left"/>
            </w:pPr>
            <w:r>
              <w:t>Fonction locale/de rappel : local Validate Config.</w:t>
            </w:r>
          </w:p>
        </w:tc>
      </w:tr>
      <w:tr w:rsidR="000079DE" w14:paraId="25C7DF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E9F3E" w14:textId="77777777" w:rsidR="000079DE" w:rsidRDefault="00582175">
            <w:pPr>
              <w:spacing w:after="0"/>
              <w:jc w:val="left"/>
            </w:pPr>
            <w:r>
              <w:rPr>
                <w:rFonts w:ascii="Consolas" w:hAnsi="Consolas"/>
                <w:sz w:val="20"/>
              </w:rPr>
              <w:lastRenderedPageBreak/>
              <w:t>localBuildStimBoxFrameSets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FEF62" w14:textId="77777777" w:rsidR="000079DE" w:rsidRDefault="00582175">
            <w:pPr>
              <w:spacing w:after="0"/>
              <w:jc w:val="left"/>
            </w:pPr>
            <w:r>
              <w:t>3660-3683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F3EC4" w14:textId="77777777" w:rsidR="000079DE" w:rsidRDefault="00582175">
            <w:pPr>
              <w:spacing w:after="0"/>
              <w:jc w:val="left"/>
            </w:pPr>
            <w:r>
              <w:t>Fonction locale/de rappel : local Build Stim Box Frame Sets.</w:t>
            </w:r>
          </w:p>
        </w:tc>
      </w:tr>
      <w:tr w:rsidR="000079DE" w14:paraId="299466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6C20A" w14:textId="77777777" w:rsidR="000079DE" w:rsidRDefault="00582175">
            <w:pPr>
              <w:spacing w:after="0"/>
              <w:jc w:val="left"/>
            </w:pPr>
            <w:r>
              <w:rPr>
                <w:rFonts w:ascii="Consolas" w:hAnsi="Consolas"/>
                <w:sz w:val="20"/>
              </w:rPr>
              <w:t>localBuildStimBoxTriggerFrames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F0141" w14:textId="77777777" w:rsidR="000079DE" w:rsidRDefault="00582175">
            <w:pPr>
              <w:spacing w:after="0"/>
              <w:jc w:val="left"/>
            </w:pPr>
            <w:r>
              <w:t>3684-3705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CFEBC3" w14:textId="77777777" w:rsidR="000079DE" w:rsidRDefault="00582175">
            <w:pPr>
              <w:spacing w:after="0"/>
              <w:jc w:val="left"/>
            </w:pPr>
            <w:r>
              <w:t>Fonction locale/de rappel : local Build Stim Box Trigger Frames.</w:t>
            </w:r>
          </w:p>
        </w:tc>
      </w:tr>
      <w:tr w:rsidR="000079DE" w14:paraId="67E82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924A3" w14:textId="77777777" w:rsidR="000079DE" w:rsidRDefault="00582175">
            <w:pPr>
              <w:spacing w:after="0"/>
              <w:jc w:val="left"/>
            </w:pPr>
            <w:r>
              <w:rPr>
                <w:rFonts w:ascii="Consolas" w:hAnsi="Consolas"/>
                <w:sz w:val="20"/>
              </w:rPr>
              <w:t>localResolveStimLineFrames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F4A58" w14:textId="77777777" w:rsidR="000079DE" w:rsidRDefault="00582175">
            <w:pPr>
              <w:spacing w:after="0"/>
              <w:jc w:val="left"/>
            </w:pPr>
            <w:r>
              <w:t>3706-3737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3F69A" w14:textId="77777777" w:rsidR="000079DE" w:rsidRDefault="00582175">
            <w:pPr>
              <w:spacing w:after="0"/>
              <w:jc w:val="left"/>
            </w:pPr>
            <w:r>
              <w:t>Fonction locale/de rappel : local Resolve Stim Line Frames.</w:t>
            </w:r>
          </w:p>
        </w:tc>
      </w:tr>
      <w:tr w:rsidR="000079DE" w14:paraId="1F30EA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D15A8" w14:textId="77777777" w:rsidR="000079DE" w:rsidRDefault="00582175">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4ABD7" w14:textId="77777777" w:rsidR="000079DE" w:rsidRDefault="00582175">
            <w:pPr>
              <w:spacing w:after="0"/>
              <w:jc w:val="left"/>
            </w:pPr>
            <w:r>
              <w:t>3738-3775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140D4" w14:textId="77777777" w:rsidR="000079DE" w:rsidRDefault="00582175">
            <w:pPr>
              <w:spacing w:after="0"/>
              <w:jc w:val="left"/>
            </w:pPr>
            <w:r>
              <w:t>Fonction locale/de rappel : local Build Pulse Pal Trigger Frames.</w:t>
            </w:r>
          </w:p>
        </w:tc>
      </w:tr>
      <w:tr w:rsidR="000079DE" w14:paraId="7AA365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455B4" w14:textId="77777777" w:rsidR="000079DE" w:rsidRDefault="00582175">
            <w:pPr>
              <w:spacing w:after="0"/>
              <w:jc w:val="left"/>
            </w:pPr>
            <w:r>
              <w:rPr>
                <w:rFonts w:ascii="Consolas" w:hAnsi="Consolas"/>
                <w:sz w:val="20"/>
              </w:rPr>
              <w:t>localOpenMotor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8AB4F" w14:textId="77777777" w:rsidR="000079DE" w:rsidRDefault="00582175">
            <w:pPr>
              <w:spacing w:after="0"/>
              <w:jc w:val="left"/>
            </w:pPr>
            <w:r>
              <w:t>3776-3803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0FC80" w14:textId="77777777" w:rsidR="000079DE" w:rsidRDefault="00582175">
            <w:pPr>
              <w:spacing w:after="0"/>
              <w:jc w:val="left"/>
            </w:pPr>
            <w:r>
              <w:t>[Extrait du code original (anglais)] IMPORTANT: no "import zaber.motion..." here. MATLAB resolves import statements when the FILE IS PARSED, not when the function runs. A static import therefore makes...</w:t>
            </w:r>
          </w:p>
        </w:tc>
      </w:tr>
      <w:tr w:rsidR="000079DE" w14:paraId="08EBEA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1707E" w14:textId="77777777" w:rsidR="000079DE" w:rsidRDefault="00582175">
            <w:pPr>
              <w:spacing w:after="0"/>
              <w:jc w:val="left"/>
            </w:pPr>
            <w:r>
              <w:rPr>
                <w:rFonts w:ascii="Consolas" w:hAnsi="Consolas"/>
                <w:sz w:val="20"/>
              </w:rPr>
              <w:t>localIsZaberAvailable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57CFF" w14:textId="77777777" w:rsidR="000079DE" w:rsidRDefault="00582175">
            <w:pPr>
              <w:spacing w:after="0"/>
              <w:jc w:val="left"/>
            </w:pPr>
            <w:r>
              <w:t>3804-3836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919B4" w14:textId="77777777" w:rsidR="000079DE" w:rsidRDefault="00582175">
            <w:pPr>
              <w:spacing w:after="0"/>
              <w:jc w:val="left"/>
            </w:pPr>
            <w:r>
              <w:t>[Extrait du code original (anglais)] Runtime check for the Zaber Motion toolbox. Kept separate so every motor entry point can guard itself cheaply.</w:t>
            </w:r>
          </w:p>
        </w:tc>
      </w:tr>
      <w:tr w:rsidR="000079DE" w14:paraId="61993E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AACB5" w14:textId="77777777" w:rsidR="000079DE" w:rsidRDefault="00582175">
            <w:pPr>
              <w:spacing w:after="0"/>
              <w:jc w:val="left"/>
            </w:pPr>
            <w:r>
              <w:rPr>
                <w:rFonts w:ascii="Consolas" w:hAnsi="Consolas"/>
                <w:sz w:val="20"/>
              </w:rPr>
              <w:t>localBuildMotorPositions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0827C" w14:textId="77777777" w:rsidR="000079DE" w:rsidRDefault="00582175">
            <w:pPr>
              <w:spacing w:after="0"/>
              <w:jc w:val="left"/>
            </w:pPr>
            <w:r>
              <w:t>3837-3890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A83A5" w14:textId="77777777" w:rsidR="000079DE" w:rsidRDefault="00582175">
            <w:pPr>
              <w:spacing w:after="0"/>
              <w:jc w:val="left"/>
            </w:pPr>
            <w:r>
              <w:t>Fonction locale/de rappel : local Build Motor Positions.</w:t>
            </w:r>
          </w:p>
        </w:tc>
      </w:tr>
      <w:tr w:rsidR="000079DE" w14:paraId="377F6E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C2A85" w14:textId="77777777" w:rsidR="000079DE" w:rsidRDefault="00582175">
            <w:pPr>
              <w:spacing w:after="0"/>
              <w:jc w:val="left"/>
            </w:pPr>
            <w:r>
              <w:rPr>
                <w:rFonts w:ascii="Consolas" w:hAnsi="Consolas"/>
                <w:sz w:val="20"/>
              </w:rPr>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80B21" w14:textId="77777777" w:rsidR="000079DE" w:rsidRDefault="00582175">
            <w:pPr>
              <w:spacing w:after="0"/>
              <w:jc w:val="left"/>
            </w:pPr>
            <w:r>
              <w:t>3891-3960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CFD085" w14:textId="77777777" w:rsidR="000079DE" w:rsidRDefault="00582175">
            <w:pPr>
              <w:spacing w:after="0"/>
              <w:jc w:val="left"/>
            </w:pPr>
            <w:r>
              <w:t>Fonction locale/de rappel : local Build Motor Plan.</w:t>
            </w:r>
          </w:p>
        </w:tc>
      </w:tr>
      <w:tr w:rsidR="000079DE" w14:paraId="5D2248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CC105" w14:textId="77777777" w:rsidR="000079DE" w:rsidRDefault="00582175">
            <w:pPr>
              <w:spacing w:after="0"/>
              <w:jc w:val="left"/>
            </w:pPr>
            <w:r>
              <w:rPr>
                <w:rFonts w:ascii="Consolas" w:hAnsi="Consolas"/>
                <w:sz w:val="20"/>
              </w:rPr>
              <w:t>localMoveMotorBeforeStableScan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5A128" w14:textId="77777777" w:rsidR="000079DE" w:rsidRDefault="00582175">
            <w:pPr>
              <w:spacing w:after="0"/>
              <w:jc w:val="left"/>
            </w:pPr>
            <w:r>
              <w:t>3961-4001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421D2" w14:textId="77777777" w:rsidR="000079DE" w:rsidRDefault="00582175">
            <w:pPr>
              <w:spacing w:after="0"/>
              <w:jc w:val="left"/>
            </w:pPr>
            <w:r>
              <w:t>Fonction locale/de rappel : local Move Motor Before Stable Scan.</w:t>
            </w:r>
          </w:p>
        </w:tc>
      </w:tr>
      <w:tr w:rsidR="000079DE" w14:paraId="739FF7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73054" w14:textId="77777777" w:rsidR="000079DE" w:rsidRDefault="00582175">
            <w:pPr>
              <w:spacing w:after="0"/>
              <w:jc w:val="left"/>
            </w:pPr>
            <w:r>
              <w:rPr>
                <w:rFonts w:ascii="Consolas" w:hAnsi="Consolas"/>
                <w:sz w:val="20"/>
              </w:rPr>
              <w:t>localStartMotorMoveAsync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5BB6A" w14:textId="77777777" w:rsidR="000079DE" w:rsidRDefault="00582175">
            <w:pPr>
              <w:spacing w:after="0"/>
              <w:jc w:val="left"/>
            </w:pPr>
            <w:r>
              <w:t>4002-4028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3B47C" w14:textId="77777777" w:rsidR="000079DE" w:rsidRDefault="00582175">
            <w:pPr>
              <w:spacing w:after="0"/>
              <w:jc w:val="left"/>
            </w:pPr>
            <w:r>
              <w:t>[Extrait du code original (anglais)] Issue a move WITHOUT waiting for it to finish, so the caller can do useful work (saving the previous MAT file) while the stage travels.</w:t>
            </w:r>
          </w:p>
        </w:tc>
      </w:tr>
      <w:tr w:rsidR="000079DE" w14:paraId="707466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F215C" w14:textId="77777777" w:rsidR="000079DE" w:rsidRDefault="00582175">
            <w:pPr>
              <w:spacing w:after="0"/>
              <w:jc w:val="left"/>
            </w:pPr>
            <w:r>
              <w:rPr>
                <w:rFonts w:ascii="Consolas" w:hAnsi="Consolas"/>
                <w:sz w:val="20"/>
              </w:rPr>
              <w:lastRenderedPageBreak/>
              <w:t>localFinishMotorMove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F9EEA" w14:textId="77777777" w:rsidR="000079DE" w:rsidRDefault="00582175">
            <w:pPr>
              <w:spacing w:after="0"/>
              <w:jc w:val="left"/>
            </w:pPr>
            <w:r>
              <w:t>4029-4059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03E58" w14:textId="77777777" w:rsidR="000079DE" w:rsidRDefault="00582175">
            <w:pPr>
              <w:spacing w:after="0"/>
              <w:jc w:val="left"/>
            </w:pPr>
            <w:r>
              <w:t>[Extrait du code original (anglais)] Block until a previously issued asynchronous move has completed, apply the settle pause, then read back the position.</w:t>
            </w:r>
          </w:p>
        </w:tc>
      </w:tr>
      <w:tr w:rsidR="000079DE" w14:paraId="30766F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B1142" w14:textId="77777777" w:rsidR="000079DE" w:rsidRDefault="00582175">
            <w:pPr>
              <w:spacing w:after="0"/>
              <w:jc w:val="left"/>
            </w:pPr>
            <w:r>
              <w:rPr>
                <w:rFonts w:ascii="Consolas" w:hAnsi="Consolas"/>
                <w:sz w:val="20"/>
              </w:rPr>
              <w:t>localOpenStimBoxPort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1F5E8" w14:textId="77777777" w:rsidR="000079DE" w:rsidRDefault="00582175">
            <w:pPr>
              <w:spacing w:after="0"/>
              <w:jc w:val="left"/>
            </w:pPr>
            <w:r>
              <w:t>4060-4089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39275" w14:textId="77777777" w:rsidR="000079DE" w:rsidRDefault="00582175">
            <w:pPr>
              <w:spacing w:after="0"/>
              <w:jc w:val="left"/>
            </w:pPr>
            <w:r>
              <w:t>Fonction locale/de rappel : local Open Stim Box Port.</w:t>
            </w:r>
          </w:p>
        </w:tc>
      </w:tr>
      <w:tr w:rsidR="000079DE" w14:paraId="7E80DD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B77B1" w14:textId="77777777" w:rsidR="000079DE" w:rsidRDefault="00582175">
            <w:pPr>
              <w:spacing w:after="0"/>
              <w:jc w:val="left"/>
            </w:pPr>
            <w:r>
              <w:rPr>
                <w:rFonts w:ascii="Consolas" w:hAnsi="Consolas"/>
                <w:sz w:val="20"/>
              </w:rPr>
              <w:t>localMakeSaveName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B9CF0" w14:textId="77777777" w:rsidR="000079DE" w:rsidRDefault="00582175">
            <w:pPr>
              <w:spacing w:after="0"/>
              <w:jc w:val="left"/>
            </w:pPr>
            <w:r>
              <w:t>4090-4169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082A5" w14:textId="77777777" w:rsidR="000079DE" w:rsidRDefault="00582175">
            <w:pPr>
              <w:spacing w:after="0"/>
              <w:jc w:val="left"/>
            </w:pPr>
            <w:r>
              <w:t>[Extrait du code original (anglais)] sessionTag is used as the cache key for the scan index counter. Save path: Data&lt;save</w:t>
            </w:r>
            <w:r>
              <w:rPr>
                <w:i/>
              </w:rPr>
              <w:t>[Extrait du code original (anglais)] owner&gt;&lt;xp</w:t>
            </w:r>
            <w:r>
              <w:t>[Extrait du code original (anglais)] name&gt;&lt;xp_name&gt;_scanN[_StimBox][_ElectricalStim][_Motor].mat...</w:t>
            </w:r>
          </w:p>
        </w:tc>
      </w:tr>
      <w:tr w:rsidR="000079DE" w14:paraId="073872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EE82C" w14:textId="77777777" w:rsidR="000079DE" w:rsidRDefault="00582175">
            <w:pPr>
              <w:spacing w:after="0"/>
              <w:jc w:val="left"/>
            </w:pPr>
            <w:r>
              <w:rPr>
                <w:rFonts w:ascii="Consolas" w:hAnsi="Consolas"/>
                <w:sz w:val="20"/>
              </w:rPr>
              <w:t>localGetNextAnatomyIndex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DA3F2" w14:textId="77777777" w:rsidR="000079DE" w:rsidRDefault="00582175">
            <w:pPr>
              <w:spacing w:after="0"/>
              <w:jc w:val="left"/>
            </w:pPr>
            <w:r>
              <w:t>4170-4188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74B17" w14:textId="77777777" w:rsidR="000079DE" w:rsidRDefault="00582175">
            <w:pPr>
              <w:spacing w:after="0"/>
              <w:jc w:val="left"/>
            </w:pPr>
            <w:r>
              <w:t>Fonction locale/de rappel : local Get Next Anatomy Index.</w:t>
            </w:r>
          </w:p>
        </w:tc>
      </w:tr>
      <w:tr w:rsidR="000079DE" w14:paraId="696970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C3984" w14:textId="77777777" w:rsidR="000079DE" w:rsidRDefault="00582175">
            <w:pPr>
              <w:spacing w:after="0"/>
              <w:jc w:val="left"/>
            </w:pPr>
            <w:r>
              <w:rPr>
                <w:rFonts w:ascii="Consolas" w:hAnsi="Consolas"/>
                <w:sz w:val="20"/>
              </w:rPr>
              <w:t>localAskSaveAnatomy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74136" w14:textId="77777777" w:rsidR="000079DE" w:rsidRDefault="00582175">
            <w:pPr>
              <w:spacing w:after="0"/>
              <w:jc w:val="left"/>
            </w:pPr>
            <w:r>
              <w:t>4189-4220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DA0A9" w14:textId="77777777" w:rsidR="000079DE" w:rsidRDefault="00582175">
            <w:pPr>
              <w:spacing w:after="0"/>
              <w:jc w:val="left"/>
            </w:pPr>
            <w:r>
              <w:t>Fonction locale/de rappel : local Ask Save Anatomy.</w:t>
            </w:r>
          </w:p>
        </w:tc>
      </w:tr>
      <w:tr w:rsidR="000079DE" w14:paraId="493C44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1D0AFD" w14:textId="77777777" w:rsidR="000079DE" w:rsidRDefault="00582175">
            <w:pPr>
              <w:spacing w:after="0"/>
              <w:jc w:val="left"/>
            </w:pPr>
            <w:r>
              <w:rPr>
                <w:rFonts w:ascii="Consolas" w:hAnsi="Consolas"/>
                <w:sz w:val="20"/>
              </w:rPr>
              <w:t>localMakeFileNameUnique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B40D0" w14:textId="77777777" w:rsidR="000079DE" w:rsidRDefault="00582175">
            <w:pPr>
              <w:spacing w:after="0"/>
              <w:jc w:val="left"/>
            </w:pPr>
            <w:r>
              <w:t>4221-4245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2282E" w14:textId="77777777" w:rsidR="000079DE" w:rsidRDefault="00582175">
            <w:pPr>
              <w:spacing w:after="0"/>
              <w:jc w:val="left"/>
            </w:pPr>
            <w:r>
              <w:t>Fonction locale/de rappel : local Make File Name Unique.</w:t>
            </w:r>
          </w:p>
        </w:tc>
      </w:tr>
      <w:tr w:rsidR="000079DE" w14:paraId="4815EB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DC463" w14:textId="77777777" w:rsidR="000079DE" w:rsidRDefault="00582175">
            <w:pPr>
              <w:spacing w:after="0"/>
              <w:jc w:val="left"/>
            </w:pPr>
            <w:r>
              <w:rPr>
                <w:rFonts w:ascii="Consolas" w:hAnsi="Consolas"/>
                <w:sz w:val="20"/>
              </w:rPr>
              <w:t>localSaveAcqInfo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3DF89" w14:textId="77777777" w:rsidR="000079DE" w:rsidRDefault="00582175">
            <w:pPr>
              <w:spacing w:after="0"/>
              <w:jc w:val="left"/>
            </w:pPr>
            <w:r>
              <w:t>4246-4270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34EE1" w14:textId="77777777" w:rsidR="000079DE" w:rsidRDefault="00582175">
            <w:pPr>
              <w:spacing w:after="0"/>
              <w:jc w:val="left"/>
            </w:pPr>
            <w:r>
              <w:t>[Extrait du code original (anglais)] The data file holds only I, metadata and events, matching the scanner GUI exactly. A loader that scans variables would otherwise pick md over metadata and misread the...</w:t>
            </w:r>
          </w:p>
        </w:tc>
      </w:tr>
      <w:tr w:rsidR="000079DE" w14:paraId="60B2DE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05C312" w14:textId="77777777" w:rsidR="000079DE" w:rsidRDefault="00582175">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1937D8" w14:textId="77777777" w:rsidR="000079DE" w:rsidRDefault="00582175">
            <w:pPr>
              <w:spacing w:after="0"/>
              <w:jc w:val="left"/>
            </w:pPr>
            <w:r>
              <w:t>4271-4343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03D0C" w14:textId="77777777" w:rsidR="000079DE" w:rsidRDefault="00582175">
            <w:pPr>
              <w:spacing w:after="0"/>
              <w:jc w:val="left"/>
            </w:pPr>
            <w:r>
              <w:t>[Extrait du code original (anglais)] SAVE-FORMAT COMPATIBILITY The scanner GUI saves three variables: I, metadata, events where "metadata" holds ONLY the scanner's own fields</w:t>
            </w:r>
          </w:p>
        </w:tc>
      </w:tr>
      <w:tr w:rsidR="000079DE" w14:paraId="1A5972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0EEB0" w14:textId="77777777" w:rsidR="000079DE" w:rsidRDefault="00582175">
            <w:pPr>
              <w:spacing w:after="0"/>
              <w:jc w:val="left"/>
            </w:pPr>
            <w:r>
              <w:rPr>
                <w:rFonts w:ascii="Consolas" w:hAnsi="Consolas"/>
                <w:sz w:val="20"/>
              </w:rPr>
              <w:lastRenderedPageBreak/>
              <w:t>localEmptyEvents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1AE81" w14:textId="77777777" w:rsidR="000079DE" w:rsidRDefault="00582175">
            <w:pPr>
              <w:spacing w:after="0"/>
              <w:jc w:val="left"/>
            </w:pPr>
            <w:r>
              <w:t>4344-4351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0592A" w14:textId="77777777" w:rsidR="000079DE" w:rsidRDefault="00582175">
            <w:pPr>
              <w:spacing w:after="0"/>
              <w:jc w:val="left"/>
            </w:pPr>
            <w:r>
              <w:t>[Extrait du code original (anglais)] Matches the GUI format exactly: image is an empty double, text an empty cell.</w:t>
            </w:r>
          </w:p>
        </w:tc>
      </w:tr>
      <w:tr w:rsidR="000079DE" w14:paraId="5576DF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CCF09" w14:textId="77777777" w:rsidR="000079DE" w:rsidRDefault="00582175">
            <w:pPr>
              <w:spacing w:after="0"/>
              <w:jc w:val="left"/>
            </w:pPr>
            <w:r>
              <w:rPr>
                <w:rFonts w:ascii="Consolas" w:hAnsi="Consolas"/>
                <w:sz w:val="20"/>
              </w:rPr>
              <w:t>localReliableSaveMat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F93E4" w14:textId="77777777" w:rsidR="000079DE" w:rsidRDefault="00582175">
            <w:pPr>
              <w:spacing w:after="0"/>
              <w:jc w:val="left"/>
            </w:pPr>
            <w:r>
              <w:t>4352-4446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962F9" w14:textId="77777777" w:rsidR="000079DE" w:rsidRDefault="00582175">
            <w:pPr>
              <w:spacing w:after="0"/>
              <w:jc w:val="left"/>
            </w:pPr>
            <w:r>
              <w:t>[Extrait du code original (anglais)] Rebuild the scanner-native variables so the file matches the GUI format.</w:t>
            </w:r>
          </w:p>
        </w:tc>
      </w:tr>
      <w:tr w:rsidR="000079DE" w14:paraId="7F59E5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459D1" w14:textId="77777777" w:rsidR="000079DE" w:rsidRDefault="00582175">
            <w:pPr>
              <w:spacing w:after="0"/>
              <w:jc w:val="left"/>
            </w:pPr>
            <w:r>
              <w:rPr>
                <w:rFonts w:ascii="Consolas" w:hAnsi="Consolas"/>
                <w:sz w:val="20"/>
              </w:rPr>
              <w:t>localFastSaveMat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6966C" w14:textId="77777777" w:rsidR="000079DE" w:rsidRDefault="00582175">
            <w:pPr>
              <w:spacing w:after="0"/>
              <w:jc w:val="left"/>
            </w:pPr>
            <w:r>
              <w:t>4447-4506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56B80" w14:textId="77777777" w:rsidR="000079DE" w:rsidRDefault="00582175">
            <w:pPr>
              <w:spacing w:after="0"/>
              <w:jc w:val="left"/>
            </w:pPr>
            <w:r>
              <w:t>[Extrait du code original (anglais)] Rebuild the scanner-native variables so the file matches the GUI format.</w:t>
            </w:r>
          </w:p>
        </w:tc>
      </w:tr>
      <w:tr w:rsidR="000079DE" w14:paraId="313C31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96A07" w14:textId="77777777" w:rsidR="000079DE" w:rsidRDefault="00582175">
            <w:pPr>
              <w:spacing w:after="0"/>
              <w:jc w:val="left"/>
            </w:pPr>
            <w:r>
              <w:rPr>
                <w:rFonts w:ascii="Consolas" w:hAnsi="Consolas"/>
                <w:sz w:val="20"/>
              </w:rPr>
              <w:t>localAppendMotorPositionToSaveName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56C6F" w14:textId="77777777" w:rsidR="000079DE" w:rsidRDefault="00582175">
            <w:pPr>
              <w:spacing w:after="0"/>
              <w:jc w:val="left"/>
            </w:pPr>
            <w:r>
              <w:t>4507-4540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D824A" w14:textId="77777777" w:rsidR="000079DE" w:rsidRDefault="00582175">
            <w:pPr>
              <w:spacing w:after="0"/>
              <w:jc w:val="left"/>
            </w:pPr>
            <w:r>
              <w:t>Fonction locale/de rappel : local Append Motor Position To Save Name.</w:t>
            </w:r>
          </w:p>
        </w:tc>
      </w:tr>
      <w:tr w:rsidR="000079DE" w14:paraId="041890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3D777" w14:textId="77777777" w:rsidR="000079DE" w:rsidRDefault="00582175">
            <w:pPr>
              <w:spacing w:after="0"/>
              <w:jc w:val="left"/>
            </w:pPr>
            <w:r>
              <w:rPr>
                <w:rFonts w:ascii="Consolas" w:hAnsi="Consolas"/>
                <w:sz w:val="20"/>
              </w:rPr>
              <w:t>localAppendSplitSliceToSaveName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DDAEE" w14:textId="77777777" w:rsidR="000079DE" w:rsidRDefault="00582175">
            <w:pPr>
              <w:spacing w:after="0"/>
              <w:jc w:val="left"/>
            </w:pPr>
            <w:r>
              <w:t>4541-4549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4A91D" w14:textId="77777777" w:rsidR="000079DE" w:rsidRDefault="00582175">
            <w:pPr>
              <w:spacing w:after="0"/>
              <w:jc w:val="left"/>
            </w:pPr>
            <w:r>
              <w:t>Fonction locale/de rappel : local Append Split Slice To Save Name.</w:t>
            </w:r>
          </w:p>
        </w:tc>
      </w:tr>
      <w:tr w:rsidR="000079DE" w14:paraId="10E146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8BB93" w14:textId="77777777" w:rsidR="000079DE" w:rsidRDefault="00582175">
            <w:pPr>
              <w:spacing w:after="0"/>
              <w:jc w:val="left"/>
            </w:pPr>
            <w:r>
              <w:rPr>
                <w:rFonts w:ascii="Consolas" w:hAnsi="Consolas"/>
                <w:sz w:val="20"/>
              </w:rPr>
              <w:t>localAddMotorMetadata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0CF6A" w14:textId="77777777" w:rsidR="000079DE" w:rsidRDefault="00582175">
            <w:pPr>
              <w:spacing w:after="0"/>
              <w:jc w:val="left"/>
            </w:pPr>
            <w:r>
              <w:t>4550-4622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520D9E" w14:textId="77777777" w:rsidR="000079DE" w:rsidRDefault="00582175">
            <w:pPr>
              <w:spacing w:after="0"/>
              <w:jc w:val="left"/>
            </w:pPr>
            <w:r>
              <w:t>Fonction locale/de rappel : local Add Motor Metadata.</w:t>
            </w:r>
          </w:p>
        </w:tc>
      </w:tr>
      <w:tr w:rsidR="000079DE" w14:paraId="2E7C53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72A74" w14:textId="77777777" w:rsidR="000079DE" w:rsidRDefault="00582175">
            <w:pPr>
              <w:spacing w:after="0"/>
              <w:jc w:val="left"/>
            </w:pPr>
            <w:r>
              <w:rPr>
                <w:rFonts w:ascii="Consolas" w:hAnsi="Consolas"/>
                <w:sz w:val="20"/>
              </w:rPr>
              <w:t>localAppendContinuousMotorToSaveName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46C25" w14:textId="77777777" w:rsidR="000079DE" w:rsidRDefault="00582175">
            <w:pPr>
              <w:spacing w:after="0"/>
              <w:jc w:val="left"/>
            </w:pPr>
            <w:r>
              <w:t>4623-4631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5B6A3" w14:textId="77777777" w:rsidR="000079DE" w:rsidRDefault="00582175">
            <w:pPr>
              <w:spacing w:after="0"/>
              <w:jc w:val="left"/>
            </w:pPr>
            <w:r>
              <w:t>Fonction locale/de rappel : local Append Continuous Motor To Save Name.</w:t>
            </w:r>
          </w:p>
        </w:tc>
      </w:tr>
      <w:tr w:rsidR="000079DE" w14:paraId="320E80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E393E" w14:textId="77777777" w:rsidR="000079DE" w:rsidRDefault="00582175">
            <w:pPr>
              <w:spacing w:after="0"/>
              <w:jc w:val="left"/>
            </w:pPr>
            <w:r>
              <w:rPr>
                <w:rFonts w:ascii="Consolas" w:hAnsi="Consolas"/>
                <w:sz w:val="20"/>
              </w:rPr>
              <w:t>localBuildDeviceSuffix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6EBCC" w14:textId="77777777" w:rsidR="000079DE" w:rsidRDefault="00582175">
            <w:pPr>
              <w:spacing w:after="0"/>
              <w:jc w:val="left"/>
            </w:pPr>
            <w:r>
              <w:t>4632-4661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0B6B7" w14:textId="77777777" w:rsidR="000079DE" w:rsidRDefault="00582175">
            <w:pPr>
              <w:spacing w:after="0"/>
              <w:jc w:val="left"/>
            </w:pPr>
            <w:r>
              <w:t>Fonction locale/de rappel : local Build Device Suffix.</w:t>
            </w:r>
          </w:p>
        </w:tc>
      </w:tr>
      <w:tr w:rsidR="000079DE" w14:paraId="09177A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29E2F" w14:textId="77777777" w:rsidR="000079DE" w:rsidRDefault="00582175">
            <w:pPr>
              <w:spacing w:after="0"/>
              <w:jc w:val="left"/>
            </w:pPr>
            <w:r>
              <w:rPr>
                <w:rFonts w:ascii="Consolas" w:hAnsi="Consolas"/>
                <w:sz w:val="20"/>
              </w:rPr>
              <w:t>localGetNextScanIndex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B7399" w14:textId="77777777" w:rsidR="000079DE" w:rsidRDefault="00582175">
            <w:pPr>
              <w:spacing w:after="0"/>
              <w:jc w:val="left"/>
            </w:pPr>
            <w:r>
              <w:t>4662-4715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E9E9A" w14:textId="77777777" w:rsidR="000079DE" w:rsidRDefault="00582175">
            <w:pPr>
              <w:spacing w:after="0"/>
              <w:jc w:val="left"/>
            </w:pPr>
            <w:r>
              <w:t xml:space="preserve">[Extrait du code original (anglais)] IMPORTANT: Use one common scan counter across ALL scan files in this experiment folder, regardless of device suffix such as _Motor, _StimBox, </w:t>
            </w:r>
            <w:r>
              <w:rPr>
                <w:i/>
              </w:rPr>
              <w:t>SB</w:t>
            </w:r>
            <w:r>
              <w:t>[Extrait du code original (anglais)] M, etc. SPEED NOTE...</w:t>
            </w:r>
          </w:p>
        </w:tc>
      </w:tr>
      <w:tr w:rsidR="000079DE" w14:paraId="35E633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57434" w14:textId="77777777" w:rsidR="000079DE" w:rsidRDefault="00582175">
            <w:pPr>
              <w:spacing w:after="0"/>
              <w:jc w:val="left"/>
            </w:pPr>
            <w:r>
              <w:rPr>
                <w:rFonts w:ascii="Consolas" w:hAnsi="Consolas"/>
                <w:sz w:val="20"/>
              </w:rPr>
              <w:t>localMakeJournalText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7CF3F" w14:textId="77777777" w:rsidR="000079DE" w:rsidRDefault="00582175">
            <w:pPr>
              <w:spacing w:after="0"/>
              <w:jc w:val="left"/>
            </w:pPr>
            <w:r>
              <w:t>4716-4733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6945A" w14:textId="77777777" w:rsidR="000079DE" w:rsidRDefault="00582175">
            <w:pPr>
              <w:spacing w:after="0"/>
              <w:jc w:val="left"/>
            </w:pPr>
            <w:r>
              <w:t>Fonction locale/de rappel : local Make Journal Text.</w:t>
            </w:r>
          </w:p>
        </w:tc>
      </w:tr>
      <w:tr w:rsidR="000079DE" w14:paraId="2ED2B7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960C3" w14:textId="77777777" w:rsidR="000079DE" w:rsidRDefault="00582175">
            <w:pPr>
              <w:spacing w:after="0"/>
              <w:jc w:val="left"/>
            </w:pPr>
            <w:r>
              <w:rPr>
                <w:rFonts w:ascii="Consolas" w:hAnsi="Consolas"/>
                <w:sz w:val="20"/>
              </w:rPr>
              <w:t>localWriteScanInfoText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2075C" w14:textId="77777777" w:rsidR="000079DE" w:rsidRDefault="00582175">
            <w:pPr>
              <w:spacing w:after="0"/>
              <w:jc w:val="left"/>
            </w:pPr>
            <w:r>
              <w:t>4734-4889 / 156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12B31" w14:textId="77777777" w:rsidR="000079DE" w:rsidRDefault="00582175">
            <w:pPr>
              <w:spacing w:after="0"/>
              <w:jc w:val="left"/>
            </w:pPr>
            <w:r>
              <w:t>Fonction locale/de rappel : local Write Scan Info Text.</w:t>
            </w:r>
          </w:p>
        </w:tc>
      </w:tr>
      <w:tr w:rsidR="000079DE" w14:paraId="328645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F60F6" w14:textId="77777777" w:rsidR="000079DE" w:rsidRDefault="00582175">
            <w:pPr>
              <w:spacing w:after="0"/>
              <w:jc w:val="left"/>
            </w:pPr>
            <w:r>
              <w:rPr>
                <w:rFonts w:ascii="Consolas" w:hAnsi="Consolas"/>
                <w:sz w:val="20"/>
              </w:rPr>
              <w:lastRenderedPageBreak/>
              <w:t>localWriteSplitSessionSummaryText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7A299" w14:textId="77777777" w:rsidR="000079DE" w:rsidRDefault="00582175">
            <w:pPr>
              <w:spacing w:after="0"/>
              <w:jc w:val="left"/>
            </w:pPr>
            <w:r>
              <w:t>4890-4993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58A45" w14:textId="77777777" w:rsidR="000079DE" w:rsidRDefault="00582175">
            <w:pPr>
              <w:spacing w:after="0"/>
              <w:jc w:val="left"/>
            </w:pPr>
            <w:r>
              <w:t>Fonction locale/de rappel : local Write Split Session Summary Text.</w:t>
            </w:r>
          </w:p>
        </w:tc>
      </w:tr>
      <w:tr w:rsidR="000079DE" w14:paraId="6F8B22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34D75" w14:textId="77777777" w:rsidR="000079DE" w:rsidRDefault="00582175">
            <w:pPr>
              <w:spacing w:after="0"/>
              <w:jc w:val="left"/>
            </w:pPr>
            <w:r>
              <w:rPr>
                <w:rFonts w:ascii="Consolas" w:hAnsi="Consolas"/>
                <w:sz w:val="20"/>
              </w:rPr>
              <w:t>localMotorTag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F6C5B" w14:textId="77777777" w:rsidR="000079DE" w:rsidRDefault="00582175">
            <w:pPr>
              <w:spacing w:after="0"/>
              <w:jc w:val="left"/>
            </w:pPr>
            <w:r>
              <w:t>4994-5016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C9348" w14:textId="77777777" w:rsidR="000079DE" w:rsidRDefault="00582175">
            <w:pPr>
              <w:spacing w:after="0"/>
              <w:jc w:val="left"/>
            </w:pPr>
            <w:r>
              <w:t>Fonction locale/de rappel : local Motor Tag.</w:t>
            </w:r>
          </w:p>
        </w:tc>
      </w:tr>
      <w:tr w:rsidR="000079DE" w14:paraId="580F40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9E259" w14:textId="77777777" w:rsidR="000079DE" w:rsidRDefault="00582175">
            <w:pPr>
              <w:spacing w:after="0"/>
              <w:jc w:val="left"/>
            </w:pPr>
            <w:r>
              <w:rPr>
                <w:rFonts w:ascii="Consolas" w:hAnsi="Consolas"/>
                <w:sz w:val="20"/>
              </w:rPr>
              <w:t>localPrintSummary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D4261" w14:textId="77777777" w:rsidR="000079DE" w:rsidRDefault="00582175">
            <w:pPr>
              <w:spacing w:after="0"/>
              <w:jc w:val="left"/>
            </w:pPr>
            <w:r>
              <w:t>5017-5088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8591C" w14:textId="77777777" w:rsidR="000079DE" w:rsidRDefault="00582175">
            <w:pPr>
              <w:spacing w:after="0"/>
              <w:jc w:val="left"/>
            </w:pPr>
            <w:r>
              <w:t>Fonction locale/de rappel : local Print Summary.</w:t>
            </w:r>
          </w:p>
        </w:tc>
      </w:tr>
      <w:tr w:rsidR="000079DE" w14:paraId="7CA0F6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5795F" w14:textId="77777777" w:rsidR="000079DE" w:rsidRDefault="00582175">
            <w:pPr>
              <w:spacing w:after="0"/>
              <w:jc w:val="left"/>
            </w:pPr>
            <w:r>
              <w:rPr>
                <w:rFonts w:ascii="Consolas" w:hAnsi="Consolas"/>
                <w:sz w:val="20"/>
              </w:rPr>
              <w:t>localCalcTRSec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E123F" w14:textId="77777777" w:rsidR="000079DE" w:rsidRDefault="00582175">
            <w:pPr>
              <w:spacing w:after="0"/>
              <w:jc w:val="left"/>
            </w:pPr>
            <w:r>
              <w:t>5089-5104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EC179" w14:textId="77777777" w:rsidR="000079DE" w:rsidRDefault="00582175">
            <w:pPr>
              <w:spacing w:after="0"/>
              <w:jc w:val="left"/>
            </w:pPr>
            <w:r>
              <w:t>[Extrait du code original (anglais)] TR = nblocksImage x (seconds per block unit) 2D probe : 0.02 s per unit 3D probe : 0.03 s per unit trUnitSec is optional so that any older call site still works.</w:t>
            </w:r>
          </w:p>
        </w:tc>
      </w:tr>
      <w:tr w:rsidR="000079DE" w14:paraId="749252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C9703" w14:textId="77777777" w:rsidR="000079DE" w:rsidRDefault="00582175">
            <w:pPr>
              <w:spacing w:after="0"/>
              <w:jc w:val="left"/>
            </w:pPr>
            <w:r>
              <w:rPr>
                <w:rFonts w:ascii="Consolas" w:hAnsi="Consolas"/>
                <w:sz w:val="20"/>
              </w:rPr>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A2F1F" w14:textId="77777777" w:rsidR="000079DE" w:rsidRDefault="00582175">
            <w:pPr>
              <w:spacing w:after="0"/>
              <w:jc w:val="left"/>
            </w:pPr>
            <w:r>
              <w:t>5105-5127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E9AB8" w14:textId="77777777" w:rsidR="000079DE" w:rsidRDefault="00582175">
            <w:pPr>
              <w:spacing w:after="0"/>
              <w:jc w:val="left"/>
            </w:pPr>
            <w:r>
              <w:t>[Extrait du code original (anglais)] Resolve seconds-per-block from cfg, preferring an explicit value.</w:t>
            </w:r>
          </w:p>
        </w:tc>
      </w:tr>
      <w:tr w:rsidR="000079DE" w14:paraId="79005D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A06B7" w14:textId="77777777" w:rsidR="000079DE" w:rsidRDefault="00582175">
            <w:pPr>
              <w:spacing w:after="0"/>
              <w:jc w:val="left"/>
            </w:pPr>
            <w:r>
              <w:rPr>
                <w:rFonts w:ascii="Consolas" w:hAnsi="Consolas"/>
                <w:sz w:val="20"/>
              </w:rPr>
              <w:t>localIs3DProbe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06D6C" w14:textId="77777777" w:rsidR="000079DE" w:rsidRDefault="00582175">
            <w:pPr>
              <w:spacing w:after="0"/>
              <w:jc w:val="left"/>
            </w:pPr>
            <w:r>
              <w:t>5128-5138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2CB5D" w14:textId="77777777" w:rsidR="000079DE" w:rsidRDefault="00582175">
            <w:pPr>
              <w:spacing w:after="0"/>
              <w:jc w:val="left"/>
            </w:pPr>
            <w:r>
              <w:t>Fonction locale/de rappel : local Is3DProbe.</w:t>
            </w:r>
          </w:p>
        </w:tc>
      </w:tr>
      <w:tr w:rsidR="000079DE" w14:paraId="776478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E7E4A" w14:textId="77777777" w:rsidR="000079DE" w:rsidRDefault="00582175">
            <w:pPr>
              <w:spacing w:after="0"/>
              <w:jc w:val="left"/>
            </w:pPr>
            <w:r>
              <w:rPr>
                <w:rFonts w:ascii="Consolas" w:hAnsi="Consolas"/>
                <w:sz w:val="20"/>
              </w:rPr>
              <w:t>localSafePause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FB1A1" w14:textId="77777777" w:rsidR="000079DE" w:rsidRDefault="00582175">
            <w:pPr>
              <w:spacing w:after="0"/>
              <w:jc w:val="left"/>
            </w:pPr>
            <w:r>
              <w:t>5139-5144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E31AC" w14:textId="77777777" w:rsidR="000079DE" w:rsidRDefault="00582175">
            <w:pPr>
              <w:spacing w:after="0"/>
              <w:jc w:val="left"/>
            </w:pPr>
            <w:r>
              <w:t>Fonction locale/de rappel : local Safe Pause.</w:t>
            </w:r>
          </w:p>
        </w:tc>
      </w:tr>
      <w:tr w:rsidR="000079DE" w14:paraId="7F6C25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2076C" w14:textId="77777777" w:rsidR="000079DE" w:rsidRDefault="00582175">
            <w:pPr>
              <w:spacing w:after="0"/>
              <w:jc w:val="left"/>
            </w:pPr>
            <w:r>
              <w:rPr>
                <w:rFonts w:ascii="Consolas" w:hAnsi="Consolas"/>
                <w:sz w:val="20"/>
              </w:rPr>
              <w:t>localGetAcquiredFrameCount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3B5A5" w14:textId="77777777" w:rsidR="000079DE" w:rsidRDefault="00582175">
            <w:pPr>
              <w:spacing w:after="0"/>
              <w:jc w:val="left"/>
            </w:pPr>
            <w:r>
              <w:t>5145-5182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C34A4" w14:textId="77777777" w:rsidR="000079DE" w:rsidRDefault="00582175">
            <w:pPr>
              <w:spacing w:after="0"/>
              <w:jc w:val="left"/>
            </w:pPr>
            <w:r>
              <w:t>[Extrait du code original (anglais)] Number of acquired frames / volumes. 2D probe : I is [Z X T]      -&gt; last dimension is time 3D probe : I is [Z X Y T]    -&gt; last dimension is still time Time is the...</w:t>
            </w:r>
          </w:p>
        </w:tc>
      </w:tr>
      <w:tr w:rsidR="000079DE" w14:paraId="15BE1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352CF" w14:textId="77777777" w:rsidR="000079DE" w:rsidRDefault="00582175">
            <w:pPr>
              <w:spacing w:after="0"/>
              <w:jc w:val="left"/>
            </w:pPr>
            <w:r>
              <w:rPr>
                <w:rFonts w:ascii="Consolas" w:hAnsi="Consolas"/>
                <w:sz w:val="20"/>
              </w:rPr>
              <w:t>localStopRequested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CBC84" w14:textId="77777777" w:rsidR="000079DE" w:rsidRDefault="00582175">
            <w:pPr>
              <w:spacing w:after="0"/>
              <w:jc w:val="left"/>
            </w:pPr>
            <w:r>
              <w:t>5183-5193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914C2" w14:textId="77777777" w:rsidR="000079DE" w:rsidRDefault="00582175">
            <w:pPr>
              <w:spacing w:after="0"/>
              <w:jc w:val="left"/>
            </w:pPr>
            <w:r>
              <w:t>Fonction locale/de rappel : local Stop Requested.</w:t>
            </w:r>
          </w:p>
        </w:tc>
      </w:tr>
      <w:tr w:rsidR="000079DE" w14:paraId="24E3EC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51747" w14:textId="77777777" w:rsidR="000079DE" w:rsidRDefault="00582175">
            <w:pPr>
              <w:spacing w:after="0"/>
              <w:jc w:val="left"/>
            </w:pPr>
            <w:r>
              <w:rPr>
                <w:rFonts w:ascii="Consolas" w:hAnsi="Consolas"/>
                <w:sz w:val="20"/>
              </w:rPr>
              <w:t>localGuiStatus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ACBE5" w14:textId="77777777" w:rsidR="000079DE" w:rsidRDefault="00582175">
            <w:pPr>
              <w:spacing w:after="0"/>
              <w:jc w:val="left"/>
            </w:pPr>
            <w:r>
              <w:t>5194-5202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CE681" w14:textId="77777777" w:rsidR="000079DE" w:rsidRDefault="00582175">
            <w:pPr>
              <w:spacing w:after="0"/>
              <w:jc w:val="left"/>
            </w:pPr>
            <w:r>
              <w:t>Fonction locale/de rappel : local Gui Status.</w:t>
            </w:r>
          </w:p>
        </w:tc>
      </w:tr>
      <w:tr w:rsidR="000079DE" w14:paraId="451486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AC45E" w14:textId="77777777" w:rsidR="000079DE" w:rsidRDefault="00582175">
            <w:pPr>
              <w:spacing w:after="0"/>
              <w:jc w:val="left"/>
            </w:pPr>
            <w:r>
              <w:rPr>
                <w:rFonts w:ascii="Consolas" w:hAnsi="Consolas"/>
                <w:sz w:val="20"/>
              </w:rPr>
              <w:t>localGuiLog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C3418" w14:textId="77777777" w:rsidR="000079DE" w:rsidRDefault="00582175">
            <w:pPr>
              <w:spacing w:after="0"/>
              <w:jc w:val="left"/>
            </w:pPr>
            <w:r>
              <w:t>5203-5211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7776C7" w14:textId="77777777" w:rsidR="000079DE" w:rsidRDefault="00582175">
            <w:pPr>
              <w:spacing w:after="0"/>
              <w:jc w:val="left"/>
            </w:pPr>
            <w:r>
              <w:t>Fonction locale/de rappel : local Gui Log.</w:t>
            </w:r>
          </w:p>
        </w:tc>
      </w:tr>
      <w:tr w:rsidR="000079DE" w14:paraId="68FF54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8D302" w14:textId="77777777" w:rsidR="000079DE" w:rsidRDefault="00582175">
            <w:pPr>
              <w:spacing w:after="0"/>
              <w:jc w:val="left"/>
            </w:pPr>
            <w:r>
              <w:rPr>
                <w:rFonts w:ascii="Consolas" w:hAnsi="Consolas"/>
                <w:sz w:val="20"/>
              </w:rPr>
              <w:t>localGuiPreview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3C579" w14:textId="77777777" w:rsidR="000079DE" w:rsidRDefault="00582175">
            <w:pPr>
              <w:spacing w:after="0"/>
              <w:jc w:val="left"/>
            </w:pPr>
            <w:r>
              <w:t>5212-5221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B9350" w14:textId="77777777" w:rsidR="000079DE" w:rsidRDefault="00582175">
            <w:pPr>
              <w:spacing w:after="0"/>
              <w:jc w:val="left"/>
            </w:pPr>
            <w:r>
              <w:t>Fonction locale/de rappel : local Gui Preview.</w:t>
            </w:r>
          </w:p>
        </w:tc>
      </w:tr>
      <w:tr w:rsidR="000079DE" w14:paraId="38082A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AB19C" w14:textId="77777777" w:rsidR="000079DE" w:rsidRDefault="00582175">
            <w:pPr>
              <w:spacing w:after="0"/>
              <w:jc w:val="left"/>
            </w:pPr>
            <w:r>
              <w:rPr>
                <w:rFonts w:ascii="Consolas" w:hAnsi="Consolas"/>
                <w:sz w:val="20"/>
              </w:rPr>
              <w:t>localGuiFrame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C7D1A" w14:textId="77777777" w:rsidR="000079DE" w:rsidRDefault="00582175">
            <w:pPr>
              <w:spacing w:after="0"/>
              <w:jc w:val="left"/>
            </w:pPr>
            <w:r>
              <w:t>5222-5230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7F03C" w14:textId="77777777" w:rsidR="000079DE" w:rsidRDefault="00582175">
            <w:pPr>
              <w:spacing w:after="0"/>
              <w:jc w:val="left"/>
            </w:pPr>
            <w:r>
              <w:t>Fonction locale/de rappel : local Gui Frame.</w:t>
            </w:r>
          </w:p>
        </w:tc>
      </w:tr>
      <w:tr w:rsidR="000079DE" w14:paraId="52FD85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3BB5D" w14:textId="77777777" w:rsidR="000079DE" w:rsidRDefault="00582175">
            <w:pPr>
              <w:spacing w:after="0"/>
              <w:jc w:val="left"/>
            </w:pPr>
            <w:r>
              <w:rPr>
                <w:rFonts w:ascii="Consolas" w:hAnsi="Consolas"/>
                <w:sz w:val="20"/>
              </w:rPr>
              <w:t>localGuiTrial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79C88" w14:textId="77777777" w:rsidR="000079DE" w:rsidRDefault="00582175">
            <w:pPr>
              <w:spacing w:after="0"/>
              <w:jc w:val="left"/>
            </w:pPr>
            <w:r>
              <w:t>5231-5239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CB44B" w14:textId="77777777" w:rsidR="000079DE" w:rsidRDefault="00582175">
            <w:pPr>
              <w:spacing w:after="0"/>
              <w:jc w:val="left"/>
            </w:pPr>
            <w:r>
              <w:t>Fonction locale/de rappel : local Gui Trial.</w:t>
            </w:r>
          </w:p>
        </w:tc>
      </w:tr>
      <w:tr w:rsidR="000079DE" w14:paraId="74E095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75AB0" w14:textId="77777777" w:rsidR="000079DE" w:rsidRDefault="00582175">
            <w:pPr>
              <w:spacing w:after="0"/>
              <w:jc w:val="left"/>
            </w:pPr>
            <w:r>
              <w:rPr>
                <w:rFonts w:ascii="Consolas" w:hAnsi="Consolas"/>
                <w:sz w:val="20"/>
              </w:rPr>
              <w:t>localGuiMotor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EEDF3" w14:textId="77777777" w:rsidR="000079DE" w:rsidRDefault="00582175">
            <w:pPr>
              <w:spacing w:after="0"/>
              <w:jc w:val="left"/>
            </w:pPr>
            <w:r>
              <w:t>5240-5251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B5F37" w14:textId="77777777" w:rsidR="000079DE" w:rsidRDefault="00582175">
            <w:pPr>
              <w:spacing w:after="0"/>
              <w:jc w:val="left"/>
            </w:pPr>
            <w:r>
              <w:t>Fonction locale/de rappel : local Gui Motor.</w:t>
            </w:r>
          </w:p>
        </w:tc>
      </w:tr>
      <w:tr w:rsidR="000079DE" w14:paraId="1CACED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5645D" w14:textId="77777777" w:rsidR="000079DE" w:rsidRDefault="00582175">
            <w:pPr>
              <w:spacing w:after="0"/>
              <w:jc w:val="left"/>
            </w:pPr>
            <w:r>
              <w:rPr>
                <w:rFonts w:ascii="Consolas" w:hAnsi="Consolas"/>
                <w:sz w:val="20"/>
              </w:rPr>
              <w:lastRenderedPageBreak/>
              <w:t>localOpenPulsePalRobust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842F1" w14:textId="77777777" w:rsidR="000079DE" w:rsidRDefault="00582175">
            <w:pPr>
              <w:spacing w:after="0"/>
              <w:jc w:val="left"/>
            </w:pPr>
            <w:r>
              <w:t>5252-5284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CD465" w14:textId="77777777" w:rsidR="000079DE" w:rsidRDefault="00582175">
            <w:pPr>
              <w:spacing w:after="0"/>
              <w:jc w:val="left"/>
            </w:pPr>
            <w:r>
              <w:t>[Extrait du code original (anglais)] Force-close any stale MATLAB PulsePal session first</w:t>
            </w:r>
          </w:p>
        </w:tc>
      </w:tr>
      <w:tr w:rsidR="000079DE" w14:paraId="7E6DB9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ED4B4" w14:textId="77777777" w:rsidR="000079DE" w:rsidRDefault="00582175">
            <w:pPr>
              <w:spacing w:after="0"/>
              <w:jc w:val="left"/>
            </w:pPr>
            <w:r>
              <w:rPr>
                <w:rFonts w:ascii="Consolas" w:hAnsi="Consolas"/>
                <w:sz w:val="20"/>
              </w:rPr>
              <w:t>localKillCOMPortRobust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2D416" w14:textId="77777777" w:rsidR="000079DE" w:rsidRDefault="00582175">
            <w:pPr>
              <w:spacing w:after="0"/>
              <w:jc w:val="left"/>
            </w:pPr>
            <w:r>
              <w:t>5285-5321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F098B" w14:textId="77777777" w:rsidR="000079DE" w:rsidRDefault="00582175">
            <w:pPr>
              <w:spacing w:after="0"/>
              <w:jc w:val="left"/>
            </w:pPr>
            <w:r>
              <w:t>Fonction locale/de rappel : local Kill COMPort Robust.</w:t>
            </w:r>
          </w:p>
        </w:tc>
      </w:tr>
      <w:tr w:rsidR="000079DE" w14:paraId="34C64A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D5F3C" w14:textId="77777777" w:rsidR="000079DE" w:rsidRDefault="00582175">
            <w:pPr>
              <w:spacing w:after="0"/>
              <w:jc w:val="left"/>
            </w:pPr>
            <w:r>
              <w:rPr>
                <w:rFonts w:ascii="Consolas" w:hAnsi="Consolas"/>
                <w:sz w:val="20"/>
              </w:rPr>
              <w:t>localBootstrapPulsePalDefaults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B6D85" w14:textId="77777777" w:rsidR="000079DE" w:rsidRDefault="00582175">
            <w:pPr>
              <w:spacing w:after="0"/>
              <w:jc w:val="left"/>
            </w:pPr>
            <w:r>
              <w:t>5322-5361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5504B" w14:textId="77777777" w:rsidR="000079DE" w:rsidRDefault="00582175">
            <w:pPr>
              <w:spacing w:after="0"/>
              <w:jc w:val="left"/>
            </w:pPr>
            <w:r>
              <w:t>Fonction locale/de rappel : local Bootstrap Pulse Pal Defaults.</w:t>
            </w:r>
          </w:p>
        </w:tc>
      </w:tr>
      <w:tr w:rsidR="000079DE" w14:paraId="18DF79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D4BE2" w14:textId="77777777" w:rsidR="000079DE" w:rsidRDefault="00582175">
            <w:pPr>
              <w:spacing w:after="0"/>
              <w:jc w:val="left"/>
            </w:pPr>
            <w:r>
              <w:rPr>
                <w:rFonts w:ascii="Consolas" w:hAnsi="Consolas"/>
                <w:sz w:val="20"/>
              </w:rPr>
              <w:t>localIsPulsePalReady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4E3C3" w14:textId="77777777" w:rsidR="000079DE" w:rsidRDefault="00582175">
            <w:pPr>
              <w:spacing w:after="0"/>
              <w:jc w:val="left"/>
            </w:pPr>
            <w:r>
              <w:t>5362-5398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26E54" w14:textId="77777777" w:rsidR="000079DE" w:rsidRDefault="00582175">
            <w:pPr>
              <w:spacing w:after="0"/>
              <w:jc w:val="left"/>
            </w:pPr>
            <w:r>
              <w:t>Fonction locale/de rappel : local Is Pulse Pal Ready.</w:t>
            </w:r>
          </w:p>
        </w:tc>
      </w:tr>
      <w:tr w:rsidR="000079DE" w14:paraId="4E241E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52279" w14:textId="77777777" w:rsidR="000079DE" w:rsidRDefault="00582175">
            <w:pPr>
              <w:spacing w:after="0"/>
              <w:jc w:val="left"/>
            </w:pPr>
            <w:r>
              <w:rPr>
                <w:rFonts w:ascii="Consolas" w:hAnsi="Consolas"/>
                <w:sz w:val="20"/>
              </w:rPr>
              <w:t>localClosePulsePalRobust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861DD" w14:textId="77777777" w:rsidR="000079DE" w:rsidRDefault="00582175">
            <w:pPr>
              <w:spacing w:after="0"/>
              <w:jc w:val="left"/>
            </w:pPr>
            <w:r>
              <w:t>5399-5424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F0FF6" w14:textId="77777777" w:rsidR="000079DE" w:rsidRDefault="00582175">
            <w:pPr>
              <w:spacing w:after="0"/>
              <w:jc w:val="left"/>
            </w:pPr>
            <w:r>
              <w:t>Fonction locale/de rappel : local Close Pulse Pal Robust.</w:t>
            </w:r>
          </w:p>
        </w:tc>
      </w:tr>
      <w:tr w:rsidR="000079DE" w14:paraId="415202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B0B93B" w14:textId="77777777" w:rsidR="000079DE" w:rsidRDefault="00582175">
            <w:pPr>
              <w:spacing w:after="0"/>
              <w:jc w:val="left"/>
            </w:pPr>
            <w:r>
              <w:rPr>
                <w:rFonts w:ascii="Consolas" w:hAnsi="Consolas"/>
                <w:sz w:val="20"/>
              </w:rPr>
              <w:t>localProgramPulsePal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EE0A7" w14:textId="77777777" w:rsidR="000079DE" w:rsidRDefault="00582175">
            <w:pPr>
              <w:spacing w:after="0"/>
              <w:jc w:val="left"/>
            </w:pPr>
            <w:r>
              <w:t>5425-5483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D46CD" w14:textId="77777777" w:rsidR="000079DE" w:rsidRDefault="00582175">
            <w:pPr>
              <w:spacing w:after="0"/>
              <w:jc w:val="left"/>
            </w:pPr>
            <w:r>
              <w:t>Fonction locale/de rappel : local Program Pulse Pal.</w:t>
            </w:r>
          </w:p>
        </w:tc>
      </w:tr>
      <w:tr w:rsidR="000079DE" w14:paraId="3CDA30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4EBC4" w14:textId="77777777" w:rsidR="000079DE" w:rsidRDefault="00582175">
            <w:pPr>
              <w:spacing w:after="0"/>
              <w:jc w:val="left"/>
            </w:pPr>
            <w:r>
              <w:rPr>
                <w:rFonts w:ascii="Consolas" w:hAnsi="Consolas"/>
                <w:sz w:val="20"/>
              </w:rPr>
              <w:t>localGuiTiming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55F2C" w14:textId="77777777" w:rsidR="000079DE" w:rsidRDefault="00582175">
            <w:pPr>
              <w:spacing w:after="0"/>
              <w:jc w:val="left"/>
            </w:pPr>
            <w:r>
              <w:t>5484-5492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0F1D3" w14:textId="77777777" w:rsidR="000079DE" w:rsidRDefault="00582175">
            <w:pPr>
              <w:spacing w:after="0"/>
              <w:jc w:val="left"/>
            </w:pPr>
            <w:r>
              <w:t>Fonction locale/de rappel : local Gui Timing.</w:t>
            </w:r>
          </w:p>
        </w:tc>
      </w:tr>
      <w:tr w:rsidR="000079DE" w14:paraId="2537B2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37A4A" w14:textId="77777777" w:rsidR="000079DE" w:rsidRDefault="00582175">
            <w:pPr>
              <w:spacing w:after="0"/>
              <w:jc w:val="left"/>
            </w:pPr>
            <w:r>
              <w:rPr>
                <w:rFonts w:ascii="Consolas" w:hAnsi="Consolas"/>
                <w:sz w:val="20"/>
              </w:rPr>
              <w:t>localGetMotorAcqMode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72FEA" w14:textId="77777777" w:rsidR="000079DE" w:rsidRDefault="00582175">
            <w:pPr>
              <w:spacing w:after="0"/>
              <w:jc w:val="left"/>
            </w:pPr>
            <w:r>
              <w:t>5493-5518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60558" w14:textId="77777777" w:rsidR="000079DE" w:rsidRDefault="00582175">
            <w:pPr>
              <w:spacing w:after="0"/>
              <w:jc w:val="left"/>
            </w:pPr>
            <w:r>
              <w:t>Fonction locale/de rappel : local Get Motor Acq Mode.</w:t>
            </w:r>
          </w:p>
        </w:tc>
      </w:tr>
      <w:tr w:rsidR="000079DE" w14:paraId="3DF375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A6E51" w14:textId="77777777" w:rsidR="000079DE" w:rsidRDefault="00582175">
            <w:pPr>
              <w:spacing w:after="0"/>
              <w:jc w:val="left"/>
            </w:pPr>
            <w:r>
              <w:rPr>
                <w:rFonts w:ascii="Consolas" w:hAnsi="Consolas"/>
                <w:sz w:val="20"/>
              </w:rPr>
              <w:t>localProgramPulsePalParamChecked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70D1D" w14:textId="77777777" w:rsidR="000079DE" w:rsidRDefault="00582175">
            <w:pPr>
              <w:spacing w:after="0"/>
              <w:jc w:val="left"/>
            </w:pPr>
            <w:r>
              <w:t>5519-5530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BEFCC2" w14:textId="77777777" w:rsidR="000079DE" w:rsidRDefault="00582175">
            <w:pPr>
              <w:spacing w:after="0"/>
              <w:jc w:val="left"/>
            </w:pPr>
            <w:r>
              <w:t>Fonction locale/de rappel : local Program Pulse Pal Param Checked.</w:t>
            </w:r>
          </w:p>
        </w:tc>
      </w:tr>
      <w:tr w:rsidR="000079DE" w14:paraId="7EE2FF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131E2" w14:textId="77777777" w:rsidR="000079DE" w:rsidRDefault="00582175">
            <w:pPr>
              <w:spacing w:after="0"/>
              <w:jc w:val="left"/>
            </w:pPr>
            <w:r>
              <w:rPr>
                <w:rFonts w:ascii="Consolas" w:hAnsi="Consolas"/>
                <w:sz w:val="20"/>
              </w:rPr>
              <w:t>localShouldUseProcessRF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38385" w14:textId="77777777" w:rsidR="000079DE" w:rsidRDefault="00582175">
            <w:pPr>
              <w:spacing w:after="0"/>
              <w:jc w:val="left"/>
            </w:pPr>
            <w:r>
              <w:t>5531-5577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945AE" w14:textId="77777777" w:rsidR="000079DE" w:rsidRDefault="00582175">
            <w:pPr>
              <w:spacing w:after="0"/>
              <w:jc w:val="left"/>
            </w:pPr>
            <w:r>
              <w:t>Fonction locale/de rappel : local Should Use Process RF.</w:t>
            </w:r>
          </w:p>
        </w:tc>
      </w:tr>
      <w:tr w:rsidR="000079DE" w14:paraId="5DAFFA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42874" w14:textId="77777777" w:rsidR="000079DE" w:rsidRDefault="00582175">
            <w:pPr>
              <w:spacing w:after="0"/>
              <w:jc w:val="left"/>
            </w:pPr>
            <w:r>
              <w:rPr>
                <w:rFonts w:ascii="Consolas" w:hAnsi="Consolas"/>
                <w:sz w:val="20"/>
              </w:rPr>
              <w:t>localBuildContinuousMotorCallbackPlan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0D284" w14:textId="77777777" w:rsidR="000079DE" w:rsidRDefault="00582175">
            <w:pPr>
              <w:spacing w:after="0"/>
              <w:jc w:val="left"/>
            </w:pPr>
            <w:r>
              <w:t>5578-5634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8ECC4" w14:textId="77777777" w:rsidR="000079DE" w:rsidRDefault="00582175">
            <w:pPr>
              <w:spacing w:after="0"/>
              <w:jc w:val="left"/>
            </w:pPr>
            <w:r>
              <w:t>Fonction locale/de rappel : local Build Continuous Motor Callback Plan.</w:t>
            </w:r>
          </w:p>
        </w:tc>
      </w:tr>
      <w:tr w:rsidR="000079DE" w14:paraId="0F32B9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2EED7" w14:textId="77777777" w:rsidR="000079DE" w:rsidRDefault="00582175">
            <w:pPr>
              <w:spacing w:after="0"/>
              <w:jc w:val="left"/>
            </w:pPr>
            <w:r>
              <w:rPr>
                <w:rFonts w:ascii="Consolas" w:hAnsi="Consolas"/>
                <w:sz w:val="20"/>
              </w:rPr>
              <w:t>localPPSet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18134" w14:textId="77777777" w:rsidR="000079DE" w:rsidRDefault="00582175">
            <w:pPr>
              <w:spacing w:after="0"/>
              <w:jc w:val="left"/>
            </w:pPr>
            <w:r>
              <w:t>5635-5644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66C3A" w14:textId="77777777" w:rsidR="000079DE" w:rsidRDefault="00582175">
            <w:pPr>
              <w:spacing w:after="0"/>
              <w:jc w:val="left"/>
            </w:pPr>
            <w:r>
              <w:t>Fonction locale/de rappel : local PPSet.</w:t>
            </w:r>
          </w:p>
        </w:tc>
      </w:tr>
      <w:tr w:rsidR="000079DE" w14:paraId="11DC60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BC114" w14:textId="77777777" w:rsidR="000079DE" w:rsidRDefault="00582175">
            <w:pPr>
              <w:spacing w:after="0"/>
              <w:jc w:val="left"/>
            </w:pPr>
            <w:r>
              <w:rPr>
                <w:rFonts w:ascii="Consolas" w:hAnsi="Consolas"/>
                <w:sz w:val="20"/>
              </w:rPr>
              <w:t>localPrepareSplitMotorSessionFolder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AF20E" w14:textId="77777777" w:rsidR="000079DE" w:rsidRDefault="00582175">
            <w:pPr>
              <w:spacing w:after="0"/>
              <w:jc w:val="left"/>
            </w:pPr>
            <w:r>
              <w:t>5645-5696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50276" w14:textId="77777777" w:rsidR="000079DE" w:rsidRDefault="00582175">
            <w:pPr>
              <w:spacing w:after="0"/>
              <w:jc w:val="left"/>
            </w:pPr>
            <w:r>
              <w:t>Fonction locale/de rappel : local Prepare Split Motor Session Folder.</w:t>
            </w:r>
          </w:p>
        </w:tc>
      </w:tr>
      <w:tr w:rsidR="000079DE" w14:paraId="72F178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1372D" w14:textId="77777777" w:rsidR="000079DE" w:rsidRDefault="00582175">
            <w:pPr>
              <w:spacing w:after="0"/>
              <w:jc w:val="left"/>
            </w:pPr>
            <w:r>
              <w:rPr>
                <w:rFonts w:ascii="Consolas" w:hAnsi="Consolas"/>
                <w:sz w:val="20"/>
              </w:rPr>
              <w:t>localGetNextSplitMotorSessionIndex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EA9D1" w14:textId="77777777" w:rsidR="000079DE" w:rsidRDefault="00582175">
            <w:pPr>
              <w:spacing w:after="0"/>
              <w:jc w:val="left"/>
            </w:pPr>
            <w:r>
              <w:t>5697-5728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5830D" w14:textId="77777777" w:rsidR="000079DE" w:rsidRDefault="00582175">
            <w:pPr>
              <w:spacing w:after="0"/>
              <w:jc w:val="left"/>
            </w:pPr>
            <w:r>
              <w:t>Fonction locale/de rappel : local Get Next Split Motor Session Index.</w:t>
            </w:r>
          </w:p>
        </w:tc>
      </w:tr>
      <w:tr w:rsidR="000079DE" w14:paraId="01F3D0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A38D9" w14:textId="77777777" w:rsidR="000079DE" w:rsidRDefault="00582175">
            <w:pPr>
              <w:spacing w:after="0"/>
              <w:jc w:val="left"/>
            </w:pPr>
            <w:r>
              <w:rPr>
                <w:rFonts w:ascii="Consolas" w:hAnsi="Consolas"/>
                <w:sz w:val="20"/>
              </w:rPr>
              <w:t>localSetObjPropIfExists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3BA46" w14:textId="77777777" w:rsidR="000079DE" w:rsidRDefault="00582175">
            <w:pPr>
              <w:spacing w:after="0"/>
              <w:jc w:val="left"/>
            </w:pPr>
            <w:r>
              <w:t>5729-5737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DAFF4" w14:textId="77777777" w:rsidR="000079DE" w:rsidRDefault="00582175">
            <w:pPr>
              <w:spacing w:after="0"/>
              <w:jc w:val="left"/>
            </w:pPr>
            <w:r>
              <w:t>Fonction locale/de rappel : local Set Obj Prop If Exists.</w:t>
            </w:r>
          </w:p>
        </w:tc>
      </w:tr>
      <w:tr w:rsidR="000079DE" w14:paraId="322B37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94231" w14:textId="77777777" w:rsidR="000079DE" w:rsidRDefault="00582175">
            <w:pPr>
              <w:spacing w:after="0"/>
              <w:jc w:val="left"/>
            </w:pPr>
            <w:r>
              <w:rPr>
                <w:rFonts w:ascii="Consolas" w:hAnsi="Consolas"/>
                <w:sz w:val="20"/>
              </w:rPr>
              <w:lastRenderedPageBreak/>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D14FD" w14:textId="77777777" w:rsidR="000079DE" w:rsidRDefault="00582175">
            <w:pPr>
              <w:spacing w:after="0"/>
              <w:jc w:val="left"/>
            </w:pPr>
            <w:r>
              <w:t>5738-5770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6B1C59" w14:textId="77777777" w:rsidR="000079DE" w:rsidRDefault="00582175">
            <w:pPr>
              <w:spacing w:after="0"/>
              <w:jc w:val="left"/>
            </w:pPr>
            <w:r>
              <w:t>Fonction locale/de rappel : local Build Block Frame List.</w:t>
            </w:r>
          </w:p>
        </w:tc>
      </w:tr>
      <w:tr w:rsidR="000079DE" w14:paraId="137407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B5507" w14:textId="77777777" w:rsidR="000079DE" w:rsidRDefault="00582175">
            <w:pPr>
              <w:spacing w:after="0"/>
              <w:jc w:val="left"/>
            </w:pPr>
            <w:r>
              <w:rPr>
                <w:rFonts w:ascii="Consolas" w:hAnsi="Consolas"/>
                <w:sz w:val="20"/>
              </w:rPr>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9B8FF" w14:textId="77777777" w:rsidR="000079DE" w:rsidRDefault="00582175">
            <w:pPr>
              <w:spacing w:after="0"/>
              <w:jc w:val="left"/>
            </w:pPr>
            <w:r>
              <w:t>5771-5781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AE51A" w14:textId="77777777" w:rsidR="000079DE" w:rsidRDefault="00582175">
            <w:pPr>
              <w:spacing w:after="0"/>
              <w:jc w:val="left"/>
            </w:pPr>
            <w:r>
              <w:t>Fonction locale/de rappel : local Clean Frame Vector.</w:t>
            </w:r>
          </w:p>
        </w:tc>
      </w:tr>
      <w:tr w:rsidR="000079DE" w14:paraId="4E9103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C8995" w14:textId="77777777" w:rsidR="000079DE" w:rsidRDefault="00582175">
            <w:pPr>
              <w:spacing w:after="0"/>
              <w:jc w:val="left"/>
            </w:pPr>
            <w:r>
              <w:rPr>
                <w:rFonts w:ascii="Consolas" w:hAnsi="Consolas"/>
                <w:sz w:val="20"/>
              </w:rPr>
              <w:t>localGetNumericField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6FCDC" w14:textId="77777777" w:rsidR="000079DE" w:rsidRDefault="00582175">
            <w:pPr>
              <w:spacing w:after="0"/>
              <w:jc w:val="left"/>
            </w:pPr>
            <w:r>
              <w:t>5782-5795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F54B2" w14:textId="77777777" w:rsidR="000079DE" w:rsidRDefault="00582175">
            <w:pPr>
              <w:spacing w:after="0"/>
              <w:jc w:val="left"/>
            </w:pPr>
            <w:r>
              <w:t>Fonction locale/de rappel : local Get Numeric Field.</w:t>
            </w:r>
          </w:p>
        </w:tc>
      </w:tr>
      <w:tr w:rsidR="000079DE" w14:paraId="3F0556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31536" w14:textId="77777777" w:rsidR="000079DE" w:rsidRDefault="00582175">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C17FE0" w14:textId="77777777" w:rsidR="000079DE" w:rsidRDefault="00582175">
            <w:pPr>
              <w:spacing w:after="0"/>
              <w:jc w:val="left"/>
            </w:pPr>
            <w:r>
              <w:t>5796-5813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38440" w14:textId="77777777" w:rsidR="000079DE" w:rsidRDefault="00582175">
            <w:pPr>
              <w:spacing w:after="0"/>
              <w:jc w:val="left"/>
            </w:pPr>
            <w:r>
              <w:t>Fonction locale/de rappel : local Get Logical Field.</w:t>
            </w:r>
          </w:p>
        </w:tc>
      </w:tr>
      <w:tr w:rsidR="000079DE" w14:paraId="2A683F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E1CD99" w14:textId="77777777" w:rsidR="000079DE" w:rsidRDefault="00582175">
            <w:pPr>
              <w:spacing w:after="0"/>
              <w:jc w:val="left"/>
            </w:pPr>
            <w:r>
              <w:rPr>
                <w:rFonts w:ascii="Consolas" w:hAnsi="Consolas"/>
                <w:sz w:val="20"/>
              </w:rPr>
              <w:t>localFramesToLegacySpec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94FB5" w14:textId="77777777" w:rsidR="000079DE" w:rsidRDefault="00582175">
            <w:pPr>
              <w:spacing w:after="0"/>
              <w:jc w:val="left"/>
            </w:pPr>
            <w:r>
              <w:t>5814-5831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3A686" w14:textId="77777777" w:rsidR="000079DE" w:rsidRDefault="00582175">
            <w:pPr>
              <w:spacing w:after="0"/>
              <w:jc w:val="left"/>
            </w:pPr>
            <w:r>
              <w:t>Fonction locale/de rappel : local Frames To Legacy Spec.</w:t>
            </w:r>
          </w:p>
        </w:tc>
      </w:tr>
      <w:tr w:rsidR="000079DE" w14:paraId="76CA12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3C712" w14:textId="77777777" w:rsidR="000079DE" w:rsidRDefault="00582175">
            <w:pPr>
              <w:spacing w:after="0"/>
              <w:jc w:val="left"/>
            </w:pPr>
            <w:r>
              <w:rPr>
                <w:rFonts w:ascii="Consolas" w:hAnsi="Consolas"/>
                <w:sz w:val="20"/>
              </w:rPr>
              <w:t>localFramesToLegacyPulsePalStart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8FA25" w14:textId="77777777" w:rsidR="000079DE" w:rsidRDefault="00582175">
            <w:pPr>
              <w:spacing w:after="0"/>
              <w:jc w:val="left"/>
            </w:pPr>
            <w:r>
              <w:t>5832-5839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139FB" w14:textId="77777777" w:rsidR="000079DE" w:rsidRDefault="00582175">
            <w:pPr>
              <w:spacing w:after="0"/>
              <w:jc w:val="left"/>
            </w:pPr>
            <w:r>
              <w:t>Fonction locale/de rappel : local Frames To Legacy Pulse Pal Start.</w:t>
            </w:r>
          </w:p>
        </w:tc>
      </w:tr>
      <w:tr w:rsidR="000079DE" w14:paraId="065CD5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80078" w14:textId="77777777" w:rsidR="000079DE" w:rsidRDefault="00582175">
            <w:pPr>
              <w:spacing w:after="0"/>
              <w:jc w:val="left"/>
            </w:pPr>
            <w:r>
              <w:rPr>
                <w:rFonts w:ascii="Consolas" w:hAnsi="Consolas"/>
                <w:sz w:val="20"/>
              </w:rPr>
              <w:t>localStimBoxSummaryText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6D762" w14:textId="77777777" w:rsidR="000079DE" w:rsidRDefault="00582175">
            <w:pPr>
              <w:spacing w:after="0"/>
              <w:jc w:val="left"/>
            </w:pPr>
            <w:r>
              <w:t>5840-5858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191A2" w14:textId="77777777" w:rsidR="000079DE" w:rsidRDefault="00582175">
            <w:pPr>
              <w:spacing w:after="0"/>
              <w:jc w:val="left"/>
            </w:pPr>
            <w:r>
              <w:t>Fonction locale/de rappel : local Stim Box Summary Text.</w:t>
            </w:r>
          </w:p>
        </w:tc>
      </w:tr>
      <w:tr w:rsidR="000079DE" w14:paraId="664E94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B440B" w14:textId="77777777" w:rsidR="000079DE" w:rsidRDefault="00582175">
            <w:pPr>
              <w:spacing w:after="0"/>
              <w:jc w:val="left"/>
            </w:pPr>
            <w:r>
              <w:rPr>
                <w:rFonts w:ascii="Consolas" w:hAnsi="Consolas"/>
                <w:sz w:val="20"/>
              </w:rPr>
              <w:t>localNormalizeJournalNote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E16E9" w14:textId="77777777" w:rsidR="000079DE" w:rsidRDefault="00582175">
            <w:pPr>
              <w:spacing w:after="0"/>
              <w:jc w:val="left"/>
            </w:pPr>
            <w:r>
              <w:t>5859-5882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1DC56" w14:textId="77777777" w:rsidR="000079DE" w:rsidRDefault="00582175">
            <w:pPr>
              <w:spacing w:after="0"/>
              <w:jc w:val="left"/>
            </w:pPr>
            <w:r>
              <w:t>Fonction locale/de rappel : local Normalize Journal Note.</w:t>
            </w:r>
          </w:p>
        </w:tc>
      </w:tr>
      <w:tr w:rsidR="000079DE" w14:paraId="31CB1C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48082" w14:textId="77777777" w:rsidR="000079DE" w:rsidRDefault="00582175">
            <w:pPr>
              <w:spacing w:after="0"/>
              <w:jc w:val="left"/>
            </w:pPr>
            <w:r>
              <w:rPr>
                <w:rFonts w:ascii="Consolas" w:hAnsi="Consolas"/>
                <w:sz w:val="20"/>
              </w:rPr>
              <w:t>localOnOff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12FDFA" w14:textId="77777777" w:rsidR="000079DE" w:rsidRDefault="00582175">
            <w:pPr>
              <w:spacing w:after="0"/>
              <w:jc w:val="left"/>
            </w:pPr>
            <w:r>
              <w:t>5883-5890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63850" w14:textId="77777777" w:rsidR="000079DE" w:rsidRDefault="00582175">
            <w:pPr>
              <w:spacing w:after="0"/>
              <w:jc w:val="left"/>
            </w:pPr>
            <w:r>
              <w:t>Fonction locale/de rappel : local On Off.</w:t>
            </w:r>
          </w:p>
        </w:tc>
      </w:tr>
      <w:tr w:rsidR="000079DE" w14:paraId="1A44BE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D2588" w14:textId="77777777" w:rsidR="000079DE" w:rsidRDefault="00582175">
            <w:pPr>
              <w:spacing w:after="0"/>
              <w:jc w:val="left"/>
            </w:pPr>
            <w:r>
              <w:rPr>
                <w:rFonts w:ascii="Consolas" w:hAnsi="Consolas"/>
                <w:sz w:val="20"/>
              </w:rPr>
              <w:t>localSafeText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5C041" w14:textId="77777777" w:rsidR="000079DE" w:rsidRDefault="00582175">
            <w:pPr>
              <w:spacing w:after="0"/>
              <w:jc w:val="left"/>
            </w:pPr>
            <w:r>
              <w:t>5891-5905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D3C07" w14:textId="77777777" w:rsidR="000079DE" w:rsidRDefault="00582175">
            <w:pPr>
              <w:spacing w:after="0"/>
              <w:jc w:val="left"/>
            </w:pPr>
            <w:r>
              <w:t>Fonction locale/de rappel : local Safe Text.</w:t>
            </w:r>
          </w:p>
        </w:tc>
      </w:tr>
      <w:tr w:rsidR="000079DE" w14:paraId="741373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3F76F8" w14:textId="77777777" w:rsidR="000079DE" w:rsidRDefault="00582175">
            <w:pPr>
              <w:spacing w:after="0"/>
              <w:jc w:val="left"/>
            </w:pPr>
            <w:r>
              <w:rPr>
                <w:rFonts w:ascii="Consolas" w:hAnsi="Consolas"/>
                <w:sz w:val="20"/>
              </w:rPr>
              <w:t>localGetFieldIfExists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3E6A7" w14:textId="77777777" w:rsidR="000079DE" w:rsidRDefault="00582175">
            <w:pPr>
              <w:spacing w:after="0"/>
              <w:jc w:val="left"/>
            </w:pPr>
            <w:r>
              <w:t>5906-5914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4775A" w14:textId="77777777" w:rsidR="000079DE" w:rsidRDefault="00582175">
            <w:pPr>
              <w:spacing w:after="0"/>
              <w:jc w:val="left"/>
            </w:pPr>
            <w:r>
              <w:t>Fonction locale/de rappel : local Get Field If Exists.</w:t>
            </w:r>
          </w:p>
        </w:tc>
      </w:tr>
      <w:tr w:rsidR="000079DE" w14:paraId="2B12FC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81A0B" w14:textId="77777777" w:rsidR="000079DE" w:rsidRDefault="00582175">
            <w:pPr>
              <w:spacing w:after="0"/>
              <w:jc w:val="left"/>
            </w:pPr>
            <w:r>
              <w:rPr>
                <w:rFonts w:ascii="Consolas" w:hAnsi="Consolas"/>
                <w:sz w:val="20"/>
              </w:rPr>
              <w:t>localPulsePalSummaryText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BEC24" w14:textId="77777777" w:rsidR="000079DE" w:rsidRDefault="00582175">
            <w:pPr>
              <w:spacing w:after="0"/>
              <w:jc w:val="left"/>
            </w:pPr>
            <w:r>
              <w:t>5915-5923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EFA3F" w14:textId="77777777" w:rsidR="000079DE" w:rsidRDefault="00582175">
            <w:pPr>
              <w:spacing w:after="0"/>
              <w:jc w:val="left"/>
            </w:pPr>
            <w:r>
              <w:t>Fonction locale/de rappel : local Pulse Pal Summary Text.</w:t>
            </w:r>
          </w:p>
        </w:tc>
      </w:tr>
      <w:tr w:rsidR="000079DE" w14:paraId="23107A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62555F" w14:textId="77777777" w:rsidR="000079DE" w:rsidRDefault="00582175">
            <w:pPr>
              <w:spacing w:after="0"/>
              <w:jc w:val="left"/>
            </w:pPr>
            <w:r>
              <w:rPr>
                <w:rFonts w:ascii="Consolas" w:hAnsi="Consolas"/>
                <w:sz w:val="20"/>
              </w:rPr>
              <w:t>localMotorSummaryText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1E85D" w14:textId="77777777" w:rsidR="000079DE" w:rsidRDefault="00582175">
            <w:pPr>
              <w:spacing w:after="0"/>
              <w:jc w:val="left"/>
            </w:pPr>
            <w:r>
              <w:t>5924-5934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C233B" w14:textId="77777777" w:rsidR="000079DE" w:rsidRDefault="00582175">
            <w:pPr>
              <w:spacing w:after="0"/>
              <w:jc w:val="left"/>
            </w:pPr>
            <w:r>
              <w:t>Fonction locale/de rappel : local Motor Summary Text.</w:t>
            </w:r>
          </w:p>
        </w:tc>
      </w:tr>
      <w:tr w:rsidR="000079DE" w14:paraId="5A7931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4B7CE" w14:textId="77777777" w:rsidR="000079DE" w:rsidRDefault="00582175">
            <w:pPr>
              <w:spacing w:after="0"/>
              <w:jc w:val="left"/>
            </w:pPr>
            <w:r>
              <w:rPr>
                <w:rFonts w:ascii="Consolas" w:hAnsi="Consolas"/>
                <w:sz w:val="20"/>
              </w:rPr>
              <w:t>localNumToStr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C3360" w14:textId="77777777" w:rsidR="000079DE" w:rsidRDefault="00582175">
            <w:pPr>
              <w:spacing w:after="0"/>
              <w:jc w:val="left"/>
            </w:pPr>
            <w:r>
              <w:t>5935-5945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BC60A" w14:textId="77777777" w:rsidR="000079DE" w:rsidRDefault="00582175">
            <w:pPr>
              <w:spacing w:after="0"/>
              <w:jc w:val="left"/>
            </w:pPr>
            <w:r>
              <w:t>Fonction locale/de rappel : local Num To Str.</w:t>
            </w:r>
          </w:p>
        </w:tc>
      </w:tr>
      <w:tr w:rsidR="000079DE" w14:paraId="158183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F252A" w14:textId="77777777" w:rsidR="000079DE" w:rsidRDefault="00582175">
            <w:pPr>
              <w:spacing w:after="0"/>
              <w:jc w:val="left"/>
            </w:pPr>
            <w:r>
              <w:rPr>
                <w:rFonts w:ascii="Consolas" w:hAnsi="Consolas"/>
                <w:sz w:val="20"/>
              </w:rPr>
              <w:t>localResolveScannerAndFileService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1BC76" w14:textId="77777777" w:rsidR="000079DE" w:rsidRDefault="00582175">
            <w:pPr>
              <w:spacing w:after="0"/>
              <w:jc w:val="left"/>
            </w:pPr>
            <w:r>
              <w:t>5946-6024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7CC9E" w14:textId="77777777" w:rsidR="000079DE" w:rsidRDefault="00582175">
            <w:pPr>
              <w:spacing w:after="0"/>
              <w:jc w:val="left"/>
            </w:pPr>
            <w:r>
              <w:t>Fonction locale/de rappel : local Resolve Scanner And File Service.</w:t>
            </w:r>
          </w:p>
        </w:tc>
      </w:tr>
      <w:tr w:rsidR="000079DE" w14:paraId="14F292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A83CC" w14:textId="77777777" w:rsidR="000079DE" w:rsidRDefault="00582175">
            <w:pPr>
              <w:spacing w:after="0"/>
              <w:jc w:val="left"/>
            </w:pPr>
            <w:r>
              <w:rPr>
                <w:rFonts w:ascii="Consolas" w:hAnsi="Consolas"/>
                <w:sz w:val="20"/>
              </w:rPr>
              <w:lastRenderedPageBreak/>
              <w:t>localFallbackWriteJournal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EF53C" w14:textId="77777777" w:rsidR="000079DE" w:rsidRDefault="00582175">
            <w:pPr>
              <w:spacing w:after="0"/>
              <w:jc w:val="left"/>
            </w:pPr>
            <w:r>
              <w:t>6025-6056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2ED9D" w14:textId="77777777" w:rsidR="000079DE" w:rsidRDefault="00582175">
            <w:pPr>
              <w:spacing w:after="0"/>
              <w:jc w:val="left"/>
            </w:pPr>
            <w:r>
              <w:t>Fonction locale/de rappel : local Fallback Write Journal.</w:t>
            </w:r>
          </w:p>
        </w:tc>
      </w:tr>
      <w:tr w:rsidR="000079DE" w14:paraId="0DE206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F1CD64" w14:textId="77777777" w:rsidR="000079DE" w:rsidRDefault="00582175">
            <w:pPr>
              <w:spacing w:after="0"/>
              <w:jc w:val="left"/>
            </w:pPr>
            <w:r>
              <w:rPr>
                <w:rFonts w:ascii="Consolas" w:hAnsi="Consolas"/>
                <w:sz w:val="20"/>
              </w:rPr>
              <w:t>localShiftStimBoxFramesToCurrentAcq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1474D" w14:textId="77777777" w:rsidR="000079DE" w:rsidRDefault="00582175">
            <w:pPr>
              <w:spacing w:after="0"/>
              <w:jc w:val="left"/>
            </w:pPr>
            <w:r>
              <w:t>6057-6077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923DF" w14:textId="77777777" w:rsidR="000079DE" w:rsidRDefault="00582175">
            <w:pPr>
              <w:spacing w:after="0"/>
              <w:jc w:val="left"/>
            </w:pPr>
            <w:r>
              <w:t>Fonction locale/de rappel : local Shift Stim Box Frames To Current Acq.</w:t>
            </w:r>
          </w:p>
        </w:tc>
      </w:tr>
      <w:tr w:rsidR="000079DE" w14:paraId="467AE3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17A27" w14:textId="77777777" w:rsidR="000079DE" w:rsidRDefault="00582175">
            <w:pPr>
              <w:spacing w:after="0"/>
              <w:jc w:val="left"/>
            </w:pPr>
            <w:r>
              <w:rPr>
                <w:rFonts w:ascii="Consolas" w:hAnsi="Consolas"/>
                <w:sz w:val="20"/>
              </w:rPr>
              <w:t>localShiftFrameVectorToCurrentAcq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7E80F" w14:textId="77777777" w:rsidR="000079DE" w:rsidRDefault="00582175">
            <w:pPr>
              <w:spacing w:after="0"/>
              <w:jc w:val="left"/>
            </w:pPr>
            <w:r>
              <w:t>6078-6089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E62A3" w14:textId="77777777" w:rsidR="000079DE" w:rsidRDefault="00582175">
            <w:pPr>
              <w:spacing w:after="0"/>
              <w:jc w:val="left"/>
            </w:pPr>
            <w:r>
              <w:t>Fonction locale/de rappel : local Shift Frame Vector To Current Acq.</w:t>
            </w:r>
          </w:p>
        </w:tc>
      </w:tr>
    </w:tbl>
    <w:p w14:paraId="736C0401" w14:textId="77777777" w:rsidR="000079DE" w:rsidRDefault="000079DE">
      <w:pPr>
        <w:spacing w:after="60"/>
      </w:pPr>
    </w:p>
    <w:p w14:paraId="11E295B3" w14:textId="77777777" w:rsidR="000079DE" w:rsidRDefault="00582175">
      <w:r>
        <w:t>[Extrait du code original (anglais)] ASCII safe, MATLAB 2017b compatible Backend runner used by the GUI entry file. WHAT THIS VERSION DOES 1) Keeps backward compatibility with the older config structure. 2) Supports independent enable/disable for: - StimBox - PulsePal - Step motor 3) Uses explicit per-trial schedules built here and passed to the object. 4) Supports TRUE ABSOLUTE motor start/end positions in mm. 5) Uses a safe processRF bridge: - the callback returns RF data unchanged - scheduling side effects are handled inside...</w:t>
      </w:r>
    </w:p>
    <w:p w14:paraId="3C95A6E7" w14:textId="77777777" w:rsidR="000079DE" w:rsidRDefault="00582175">
      <w:r>
        <w:rPr>
          <w:b/>
        </w:rPr>
        <w:t>[Extrait du code original (anglais)] Interface:</w:t>
      </w:r>
      <w:r>
        <w:t xml:space="preserve"> </w:t>
      </w:r>
      <w:r>
        <w:rPr>
          <w:rFonts w:ascii="Consolas" w:hAnsi="Consolas"/>
          <w:sz w:val="20"/>
        </w:rPr>
        <w:t>function vfUSI_StimBox_TTL_EACH_FRAME_OR_TRIGGER_ACCESSORIES_COMMAND(cfg)</w:t>
      </w:r>
    </w:p>
    <w:p w14:paraId="5430D292" w14:textId="77777777" w:rsidR="000079DE" w:rsidRDefault="00582175">
      <w:r>
        <w:rPr>
          <w:b/>
        </w:rPr>
        <w:t>[Extrait du code original (anglais)] Referenced by:</w:t>
      </w:r>
      <w:r>
        <w:t xml:space="preserve"> </w:t>
      </w:r>
      <w:r>
        <w:rPr>
          <w:rFonts w:ascii="Consolas" w:hAnsi="Consolas"/>
          <w:sz w:val="20"/>
        </w:rPr>
        <w:t>acquisition/vfUSI_StimBox_TTL_EACH_FRAME_OR_TRIGGER_ACCESSORIES_PARAMETERS.m</w:t>
      </w:r>
    </w:p>
    <w:p w14:paraId="700AFF08" w14:textId="77777777" w:rsidR="000079DE" w:rsidRDefault="00582175">
      <w:r>
        <w:rPr>
          <w:b/>
        </w:rPr>
        <w:t>[Extrait du code original (anglais)] Uses:</w:t>
      </w:r>
      <w:r>
        <w:t xml:space="preserve"> </w:t>
      </w:r>
      <w:r>
        <w:rPr>
          <w:rFonts w:ascii="Consolas" w:hAnsi="Consolas"/>
          <w:sz w:val="20"/>
        </w:rPr>
        <w:t>acquisition/vfUSI_StimBox_TTL_EACH_FRAME_OR_TRIGGER_ACCESSORIES_OBJECT.m</w:t>
      </w:r>
      <w:r>
        <w:t xml:space="preserve">; </w:t>
      </w:r>
      <w:r>
        <w:rPr>
          <w:rFonts w:ascii="Consolas" w:hAnsi="Consolas"/>
          <w:sz w:val="20"/>
        </w:rPr>
        <w:t>acquisition/vfusiSensoryConfig.m</w:t>
      </w:r>
      <w:r>
        <w:t xml:space="preserve">; </w:t>
      </w:r>
      <w:r>
        <w:rPr>
          <w:rFonts w:ascii="Consolas" w:hAnsi="Consolas"/>
          <w:sz w:val="20"/>
        </w:rPr>
        <w:t>acquisition/vfusiSensoryRun.m</w:t>
      </w:r>
      <w:r>
        <w:t xml:space="preserve">; </w:t>
      </w:r>
      <w:r>
        <w:rPr>
          <w:rFonts w:ascii="Consolas" w:hAnsi="Consolas"/>
          <w:sz w:val="20"/>
        </w:rPr>
        <w:t>acquisition/vfusiValidateSensoryScan.m</w:t>
      </w:r>
    </w:p>
    <w:p w14:paraId="70E6C77F" w14:textId="77777777" w:rsidR="000079DE" w:rsidRDefault="00FD393D">
      <w:hyperlink r:id="rId221">
        <w:r w:rsidR="00582175">
          <w:rPr>
            <w:color w:val="007C86"/>
            <w:u w:val="single"/>
          </w:rPr>
          <w:t>[Extrait du code original (anglais)] Open source</w:t>
        </w:r>
      </w:hyperlink>
      <w:r w:rsidR="00582175">
        <w:t xml:space="preserve"> | 6089 lignes physiques ; 139 déclarations.</w:t>
      </w:r>
    </w:p>
    <w:p w14:paraId="60803B10" w14:textId="77777777" w:rsidR="000079DE" w:rsidRDefault="00582175">
      <w:pPr>
        <w:pStyle w:val="Heading3"/>
      </w:pPr>
      <w:bookmarkStart w:id="428" w:name="b_section_233"/>
      <w:bookmarkEnd w:id="428"/>
      <w:r>
        <w:rPr>
          <w:b w:val="0"/>
        </w:rPr>
        <w:t>acquisition/vfUSI_StimBox_TTL_EACH_FRAME_OR_TRIGGER_ACCESSORIES_OBJECT.m</w:t>
      </w:r>
    </w:p>
    <w:p w14:paraId="3266AC41" w14:textId="77777777" w:rsidR="000079DE" w:rsidRDefault="00582175">
      <w:pPr>
        <w:pStyle w:val="TableCaption"/>
      </w:pPr>
      <w:bookmarkStart w:id="429" w:name="_Toc242987873"/>
      <w:r>
        <w:t>Tableau 13. Vue des fonctions - acquisition/vfUSI_StimBox_TTL_EACH_FRAME_OR_TRIGGER_ACCESSORIES_OBJECT.m</w:t>
      </w:r>
      <w:bookmarkStart w:id="430" w:name="b_table_13"/>
      <w:bookmarkEnd w:id="430"/>
      <w:bookmarkEnd w:id="429"/>
    </w:p>
    <w:tbl>
      <w:tblPr>
        <w:tblW w:w="0" w:type="auto"/>
        <w:jc w:val="center"/>
        <w:tblLayout w:type="fixed"/>
        <w:tblLook w:val="04A0" w:firstRow="1" w:lastRow="0" w:firstColumn="1" w:lastColumn="0" w:noHBand="0" w:noVBand="1"/>
      </w:tblPr>
      <w:tblGrid>
        <w:gridCol w:w="3183"/>
        <w:gridCol w:w="1933"/>
        <w:gridCol w:w="4774"/>
      </w:tblGrid>
      <w:tr w:rsidR="000079DE" w14:paraId="12B32A3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EB127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30BC7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BC165F" w14:textId="77777777" w:rsidR="000079DE" w:rsidRDefault="00582175">
            <w:pPr>
              <w:spacing w:after="0"/>
              <w:jc w:val="left"/>
            </w:pPr>
            <w:r>
              <w:rPr>
                <w:b/>
              </w:rPr>
              <w:t>Rôle de la fonction</w:t>
            </w:r>
          </w:p>
        </w:tc>
      </w:tr>
      <w:tr w:rsidR="000079DE" w14:paraId="22ACD0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7FAFD" w14:textId="77777777" w:rsidR="000079DE" w:rsidRDefault="00582175">
            <w:pPr>
              <w:spacing w:after="0"/>
              <w:jc w:val="left"/>
            </w:pPr>
            <w:r>
              <w:rPr>
                <w:rFonts w:ascii="Consolas" w:hAnsi="Consolas"/>
                <w:sz w:val="20"/>
              </w:rPr>
              <w:t>vfUSI_StimBox_TTL_EACH_FRAME_OR_TRIGGER_ACCESSORIES_OBJECT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4A8C7" w14:textId="77777777" w:rsidR="000079DE" w:rsidRDefault="00582175">
            <w:pPr>
              <w:spacing w:after="0"/>
              <w:jc w:val="left"/>
            </w:pPr>
            <w:r>
              <w:t>172-177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BD7A7" w14:textId="77777777" w:rsidR="000079DE" w:rsidRDefault="00582175">
            <w:pPr>
              <w:spacing w:after="0"/>
              <w:jc w:val="left"/>
            </w:pPr>
            <w:r>
              <w:t>Fonction d’entrée ; voir le rôle du fichier.</w:t>
            </w:r>
          </w:p>
        </w:tc>
      </w:tr>
      <w:tr w:rsidR="000079DE" w14:paraId="27DF69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3059D" w14:textId="77777777" w:rsidR="000079DE" w:rsidRDefault="00582175">
            <w:pPr>
              <w:spacing w:after="0"/>
              <w:jc w:val="left"/>
            </w:pPr>
            <w:r>
              <w:rPr>
                <w:rFonts w:ascii="Consolas" w:hAnsi="Consolas"/>
                <w:sz w:val="20"/>
              </w:rPr>
              <w:lastRenderedPageBreak/>
              <w:t>prepareTrial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B3A44" w14:textId="77777777" w:rsidR="000079DE" w:rsidRDefault="00582175">
            <w:pPr>
              <w:spacing w:after="0"/>
              <w:jc w:val="left"/>
            </w:pPr>
            <w:r>
              <w:t>178-244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72190" w14:textId="77777777" w:rsidR="000079DE" w:rsidRDefault="00582175">
            <w:pPr>
              <w:spacing w:after="0"/>
              <w:jc w:val="left"/>
            </w:pPr>
            <w:r>
              <w:t>Fonction locale/de rappel : prepare Trial.</w:t>
            </w:r>
          </w:p>
        </w:tc>
      </w:tr>
      <w:tr w:rsidR="000079DE" w14:paraId="2DA6A7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50B6D" w14:textId="77777777" w:rsidR="000079DE" w:rsidRDefault="00582175">
            <w:pPr>
              <w:spacing w:after="0"/>
              <w:jc w:val="left"/>
            </w:pPr>
            <w:r>
              <w:rPr>
                <w:rFonts w:ascii="Consolas" w:hAnsi="Consolas"/>
                <w:sz w:val="20"/>
              </w:rPr>
              <w:t>newImage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433AF" w14:textId="77777777" w:rsidR="000079DE" w:rsidRDefault="00582175">
            <w:pPr>
              <w:spacing w:after="0"/>
              <w:jc w:val="left"/>
            </w:pPr>
            <w:r>
              <w:t>245-358 / 114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F874F" w14:textId="77777777" w:rsidR="000079DE" w:rsidRDefault="00582175">
            <w:pPr>
              <w:spacing w:after="0"/>
              <w:jc w:val="left"/>
            </w:pPr>
            <w:r>
              <w:t>[Extrait du code original (anglais)] DUAL-CONTRACT CALLBACK The company reference object is: function newImage(PO, imag) i.e. echoScan passes the FRAME INDEX and expects no output.</w:t>
            </w:r>
          </w:p>
        </w:tc>
      </w:tr>
      <w:tr w:rsidR="000079DE" w14:paraId="1645FB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791FB" w14:textId="77777777" w:rsidR="000079DE" w:rsidRDefault="00582175">
            <w:pPr>
              <w:spacing w:after="0"/>
              <w:jc w:val="left"/>
            </w:pPr>
            <w:r>
              <w:rPr>
                <w:rFonts w:ascii="Consolas" w:hAnsi="Consolas"/>
                <w:sz w:val="20"/>
              </w:rPr>
              <w:t>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82BF7" w14:textId="77777777" w:rsidR="000079DE" w:rsidRDefault="00582175">
            <w:pPr>
              <w:spacing w:after="0"/>
              <w:jc w:val="left"/>
            </w:pPr>
            <w:r>
              <w:t>359-379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9B7E39" w14:textId="77777777" w:rsidR="000079DE" w:rsidRDefault="00582175">
            <w:pPr>
              <w:spacing w:after="0"/>
              <w:jc w:val="left"/>
            </w:pPr>
            <w:r>
              <w:t>Fonction locale/de rappel : close.</w:t>
            </w:r>
          </w:p>
        </w:tc>
      </w:tr>
      <w:tr w:rsidR="000079DE" w14:paraId="20CF40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C3F1B" w14:textId="77777777" w:rsidR="000079DE" w:rsidRDefault="00582175">
            <w:pPr>
              <w:spacing w:after="0"/>
              <w:jc w:val="left"/>
            </w:pPr>
            <w:r>
              <w:rPr>
                <w:rFonts w:ascii="Consolas" w:hAnsi="Consolas"/>
                <w:sz w:val="20"/>
              </w:rPr>
              <w:t>localHandleStimBox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D9EEA" w14:textId="77777777" w:rsidR="000079DE" w:rsidRDefault="00582175">
            <w:pPr>
              <w:spacing w:after="0"/>
              <w:jc w:val="left"/>
            </w:pPr>
            <w:r>
              <w:t>380-452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64203" w14:textId="77777777" w:rsidR="000079DE" w:rsidRDefault="00582175">
            <w:pPr>
              <w:spacing w:after="0"/>
              <w:jc w:val="left"/>
            </w:pPr>
            <w:r>
              <w:t>Fonction locale/de rappel : local Handle Stim Box.</w:t>
            </w:r>
          </w:p>
        </w:tc>
      </w:tr>
      <w:tr w:rsidR="000079DE" w14:paraId="18AA6A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B55E7" w14:textId="77777777" w:rsidR="000079DE" w:rsidRDefault="00582175">
            <w:pPr>
              <w:spacing w:after="0"/>
              <w:jc w:val="left"/>
            </w:pPr>
            <w:r>
              <w:rPr>
                <w:rFonts w:ascii="Consolas" w:hAnsi="Consolas"/>
                <w:sz w:val="20"/>
              </w:rPr>
              <w:t>localUpdateStimBoxCompactLog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B4FB0" w14:textId="77777777" w:rsidR="000079DE" w:rsidRDefault="00582175">
            <w:pPr>
              <w:spacing w:after="0"/>
              <w:jc w:val="left"/>
            </w:pPr>
            <w:r>
              <w:t>453-499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D0BCC" w14:textId="77777777" w:rsidR="000079DE" w:rsidRDefault="00582175">
            <w:pPr>
              <w:spacing w:after="0"/>
              <w:jc w:val="left"/>
            </w:pPr>
            <w:r>
              <w:t>Fonction locale/de rappel : local Update Stim Box Compact Log.</w:t>
            </w:r>
          </w:p>
        </w:tc>
      </w:tr>
      <w:tr w:rsidR="000079DE" w14:paraId="4C9858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47EB9" w14:textId="77777777" w:rsidR="000079DE" w:rsidRDefault="00582175">
            <w:pPr>
              <w:spacing w:after="0"/>
              <w:jc w:val="left"/>
            </w:pPr>
            <w:r>
              <w:rPr>
                <w:rFonts w:ascii="Consolas" w:hAnsi="Consolas"/>
                <w:sz w:val="20"/>
              </w:rPr>
              <w:t>localHandlePulsePal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E7152" w14:textId="77777777" w:rsidR="000079DE" w:rsidRDefault="00582175">
            <w:pPr>
              <w:spacing w:after="0"/>
              <w:jc w:val="left"/>
            </w:pPr>
            <w:r>
              <w:t>500-521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E4921" w14:textId="77777777" w:rsidR="000079DE" w:rsidRDefault="00582175">
            <w:pPr>
              <w:spacing w:after="0"/>
              <w:jc w:val="left"/>
            </w:pPr>
            <w:r>
              <w:t>Fonction locale/de rappel : local Handle Pulse Pal.</w:t>
            </w:r>
          </w:p>
        </w:tc>
      </w:tr>
      <w:tr w:rsidR="000079DE" w14:paraId="5550AB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59A5A" w14:textId="77777777" w:rsidR="000079DE" w:rsidRDefault="00582175">
            <w:pPr>
              <w:spacing w:after="0"/>
              <w:jc w:val="left"/>
            </w:pPr>
            <w:r>
              <w:rPr>
                <w:rFonts w:ascii="Consolas" w:hAnsi="Consolas"/>
                <w:sz w:val="20"/>
              </w:rPr>
              <w:t>localHandleMotorSchedule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F1CB4" w14:textId="77777777" w:rsidR="000079DE" w:rsidRDefault="00582175">
            <w:pPr>
              <w:spacing w:after="0"/>
              <w:jc w:val="left"/>
            </w:pPr>
            <w:r>
              <w:t>522-565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CED1A" w14:textId="77777777" w:rsidR="000079DE" w:rsidRDefault="00582175">
            <w:pPr>
              <w:spacing w:after="0"/>
              <w:jc w:val="left"/>
            </w:pPr>
            <w:r>
              <w:t>Fonction locale/de rappel : local Handle Motor Schedule.</w:t>
            </w:r>
          </w:p>
        </w:tc>
      </w:tr>
      <w:tr w:rsidR="000079DE" w14:paraId="51A253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C67A9" w14:textId="77777777" w:rsidR="000079DE" w:rsidRDefault="00582175">
            <w:pPr>
              <w:spacing w:after="0"/>
              <w:jc w:val="left"/>
            </w:pPr>
            <w:r>
              <w:rPr>
                <w:rFonts w:ascii="Consolas" w:hAnsi="Consolas"/>
                <w:sz w:val="20"/>
              </w:rPr>
              <w:t>localMoveMotorToIndex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17EAF" w14:textId="77777777" w:rsidR="000079DE" w:rsidRDefault="00582175">
            <w:pPr>
              <w:spacing w:after="0"/>
              <w:jc w:val="left"/>
            </w:pPr>
            <w:r>
              <w:t>566-575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5D392" w14:textId="77777777" w:rsidR="000079DE" w:rsidRDefault="00582175">
            <w:pPr>
              <w:spacing w:after="0"/>
              <w:jc w:val="left"/>
            </w:pPr>
            <w:r>
              <w:t>Fonction locale/de rappel : local Move Motor To Index.</w:t>
            </w:r>
          </w:p>
        </w:tc>
      </w:tr>
      <w:tr w:rsidR="000079DE" w14:paraId="5363B1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13FA1" w14:textId="77777777" w:rsidR="000079DE" w:rsidRDefault="00582175">
            <w:pPr>
              <w:spacing w:after="0"/>
              <w:jc w:val="left"/>
            </w:pPr>
            <w:r>
              <w:rPr>
                <w:rFonts w:ascii="Consolas" w:hAnsi="Consolas"/>
                <w:sz w:val="20"/>
              </w:rPr>
              <w:t>localMoveMotorToPosition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D2DADB" w14:textId="77777777" w:rsidR="000079DE" w:rsidRDefault="00582175">
            <w:pPr>
              <w:spacing w:after="0"/>
              <w:jc w:val="left"/>
            </w:pPr>
            <w:r>
              <w:t>576-625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2D576" w14:textId="77777777" w:rsidR="000079DE" w:rsidRDefault="00582175">
            <w:pPr>
              <w:spacing w:after="0"/>
              <w:jc w:val="left"/>
            </w:pPr>
            <w:r>
              <w:t>Fonction locale/de rappel : local Move Motor To Position.</w:t>
            </w:r>
          </w:p>
        </w:tc>
      </w:tr>
      <w:tr w:rsidR="000079DE" w14:paraId="34058B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AD78D" w14:textId="77777777" w:rsidR="000079DE" w:rsidRDefault="00582175">
            <w:pPr>
              <w:spacing w:after="0"/>
              <w:jc w:val="left"/>
            </w:pPr>
            <w:r>
              <w:rPr>
                <w:rFonts w:ascii="Consolas" w:hAnsi="Consolas"/>
                <w:sz w:val="20"/>
              </w:rPr>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C177B" w14:textId="77777777" w:rsidR="000079DE" w:rsidRDefault="00582175">
            <w:pPr>
              <w:spacing w:after="0"/>
              <w:jc w:val="left"/>
            </w:pPr>
            <w:r>
              <w:t>626-665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DD306" w14:textId="77777777" w:rsidR="000079DE" w:rsidRDefault="00582175">
            <w:pPr>
              <w:spacing w:after="0"/>
              <w:jc w:val="left"/>
            </w:pPr>
            <w:r>
              <w:t>Fonction locale/de rappel : local Build Block Frame List.</w:t>
            </w:r>
          </w:p>
        </w:tc>
      </w:tr>
      <w:tr w:rsidR="000079DE" w14:paraId="38F59A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2FDB6" w14:textId="77777777" w:rsidR="000079DE" w:rsidRDefault="00582175">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C0788" w14:textId="77777777" w:rsidR="000079DE" w:rsidRDefault="00582175">
            <w:pPr>
              <w:spacing w:after="0"/>
              <w:jc w:val="left"/>
            </w:pPr>
            <w:r>
              <w:t>666-689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09D321" w14:textId="77777777" w:rsidR="000079DE" w:rsidRDefault="00582175">
            <w:pPr>
              <w:spacing w:after="0"/>
              <w:jc w:val="left"/>
            </w:pPr>
            <w:r>
              <w:t>Fonction locale/de rappel : local Build Pulse Pal Trigger Frames.</w:t>
            </w:r>
          </w:p>
        </w:tc>
      </w:tr>
      <w:tr w:rsidR="000079DE" w14:paraId="32268C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0BC67" w14:textId="77777777" w:rsidR="000079DE" w:rsidRDefault="00582175">
            <w:pPr>
              <w:spacing w:after="0"/>
              <w:jc w:val="left"/>
            </w:pPr>
            <w:r>
              <w:rPr>
                <w:rFonts w:ascii="Consolas" w:hAnsi="Consolas"/>
                <w:sz w:val="20"/>
              </w:rPr>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89F9A" w14:textId="77777777" w:rsidR="000079DE" w:rsidRDefault="00582175">
            <w:pPr>
              <w:spacing w:after="0"/>
              <w:jc w:val="left"/>
            </w:pPr>
            <w:r>
              <w:t>690-784 / 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F84CE" w14:textId="77777777" w:rsidR="000079DE" w:rsidRDefault="00582175">
            <w:pPr>
              <w:spacing w:after="0"/>
              <w:jc w:val="left"/>
            </w:pPr>
            <w:r>
              <w:t>Fonction locale/de rappel : local Build Motor Plan.</w:t>
            </w:r>
          </w:p>
        </w:tc>
      </w:tr>
      <w:tr w:rsidR="000079DE" w14:paraId="3098D1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CF1E0" w14:textId="77777777" w:rsidR="000079DE" w:rsidRDefault="00582175">
            <w:pPr>
              <w:spacing w:after="0"/>
              <w:jc w:val="left"/>
            </w:pPr>
            <w:r>
              <w:rPr>
                <w:rFonts w:ascii="Consolas" w:hAnsi="Consolas"/>
                <w:sz w:val="20"/>
              </w:rPr>
              <w:t>localShouldFire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7D081" w14:textId="77777777" w:rsidR="000079DE" w:rsidRDefault="00582175">
            <w:pPr>
              <w:spacing w:after="0"/>
              <w:jc w:val="left"/>
            </w:pPr>
            <w:r>
              <w:t>785-799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6AC31" w14:textId="77777777" w:rsidR="000079DE" w:rsidRDefault="00582175">
            <w:pPr>
              <w:spacing w:after="0"/>
              <w:jc w:val="left"/>
            </w:pPr>
            <w:r>
              <w:t>Fonction locale/de rappel : local Should Fire.</w:t>
            </w:r>
          </w:p>
        </w:tc>
      </w:tr>
      <w:tr w:rsidR="000079DE" w14:paraId="5D3633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70148" w14:textId="77777777" w:rsidR="000079DE" w:rsidRDefault="00582175">
            <w:pPr>
              <w:spacing w:after="0"/>
              <w:jc w:val="left"/>
            </w:pPr>
            <w:r>
              <w:rPr>
                <w:rFonts w:ascii="Consolas" w:hAnsi="Consolas"/>
                <w:sz w:val="20"/>
              </w:rPr>
              <w:t>localFrameInList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912E7" w14:textId="77777777" w:rsidR="000079DE" w:rsidRDefault="00582175">
            <w:pPr>
              <w:spacing w:after="0"/>
              <w:jc w:val="left"/>
            </w:pPr>
            <w:r>
              <w:t>800-807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7098C" w14:textId="77777777" w:rsidR="000079DE" w:rsidRDefault="00582175">
            <w:pPr>
              <w:spacing w:after="0"/>
              <w:jc w:val="left"/>
            </w:pPr>
            <w:r>
              <w:t>Fonction locale/de rappel : local Frame In List.</w:t>
            </w:r>
          </w:p>
        </w:tc>
      </w:tr>
      <w:tr w:rsidR="000079DE" w14:paraId="51BA3B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A2CD4" w14:textId="77777777" w:rsidR="000079DE" w:rsidRDefault="00582175">
            <w:pPr>
              <w:spacing w:after="0"/>
              <w:jc w:val="left"/>
            </w:pPr>
            <w:r>
              <w:rPr>
                <w:rFonts w:ascii="Consolas" w:hAnsi="Consolas"/>
                <w:sz w:val="20"/>
              </w:rPr>
              <w:lastRenderedPageBreak/>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6697B" w14:textId="77777777" w:rsidR="000079DE" w:rsidRDefault="00582175">
            <w:pPr>
              <w:spacing w:after="0"/>
              <w:jc w:val="left"/>
            </w:pPr>
            <w:r>
              <w:t>808-822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94A74" w14:textId="77777777" w:rsidR="000079DE" w:rsidRDefault="00582175">
            <w:pPr>
              <w:spacing w:after="0"/>
              <w:jc w:val="left"/>
            </w:pPr>
            <w:r>
              <w:t>Fonction locale/de rappel : local Clean Frame Vector.</w:t>
            </w:r>
          </w:p>
        </w:tc>
      </w:tr>
      <w:tr w:rsidR="000079DE" w14:paraId="5B84D1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7E467" w14:textId="77777777" w:rsidR="000079DE" w:rsidRDefault="00582175">
            <w:pPr>
              <w:spacing w:after="0"/>
              <w:jc w:val="left"/>
            </w:pPr>
            <w:r>
              <w:rPr>
                <w:rFonts w:ascii="Consolas" w:hAnsi="Consolas"/>
                <w:sz w:val="20"/>
              </w:rPr>
              <w:t>localWriteChar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23011" w14:textId="77777777" w:rsidR="000079DE" w:rsidRDefault="00582175">
            <w:pPr>
              <w:spacing w:after="0"/>
              <w:jc w:val="left"/>
            </w:pPr>
            <w:r>
              <w:t>823-853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ABE56" w14:textId="77777777" w:rsidR="000079DE" w:rsidRDefault="00582175">
            <w:pPr>
              <w:spacing w:after="0"/>
              <w:jc w:val="left"/>
            </w:pPr>
            <w:r>
              <w:t>Fonction locale/de rappel : local Write Char.</w:t>
            </w:r>
          </w:p>
        </w:tc>
      </w:tr>
      <w:tr w:rsidR="000079DE" w14:paraId="4E5C70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8D491" w14:textId="77777777" w:rsidR="000079DE" w:rsidRDefault="00582175">
            <w:pPr>
              <w:spacing w:after="0"/>
              <w:jc w:val="left"/>
            </w:pPr>
            <w:r>
              <w:rPr>
                <w:rFonts w:ascii="Consolas" w:hAnsi="Consolas"/>
                <w:sz w:val="20"/>
              </w:rPr>
              <w:t>localEmitEvent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7F899A" w14:textId="77777777" w:rsidR="000079DE" w:rsidRDefault="00582175">
            <w:pPr>
              <w:spacing w:after="0"/>
              <w:jc w:val="left"/>
            </w:pPr>
            <w:r>
              <w:t>854-868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ECB5D" w14:textId="77777777" w:rsidR="000079DE" w:rsidRDefault="00582175">
            <w:pPr>
              <w:spacing w:after="0"/>
              <w:jc w:val="left"/>
            </w:pPr>
            <w:r>
              <w:t>Fonction locale/de rappel : local Emit Event.</w:t>
            </w:r>
          </w:p>
        </w:tc>
      </w:tr>
      <w:tr w:rsidR="000079DE" w14:paraId="4EA6CE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BFDD4" w14:textId="77777777" w:rsidR="000079DE" w:rsidRDefault="00582175">
            <w:pPr>
              <w:spacing w:after="0"/>
              <w:jc w:val="left"/>
            </w:pPr>
            <w:r>
              <w:rPr>
                <w:rFonts w:ascii="Consolas" w:hAnsi="Consolas"/>
                <w:sz w:val="20"/>
              </w:rPr>
              <w:t>objSafeRound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58409" w14:textId="77777777" w:rsidR="000079DE" w:rsidRDefault="00582175">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714D4" w14:textId="77777777" w:rsidR="000079DE" w:rsidRDefault="00582175">
            <w:pPr>
              <w:spacing w:after="0"/>
              <w:jc w:val="left"/>
            </w:pPr>
            <w:r>
              <w:t>Fonction locale/de rappel : obj Safe Round.</w:t>
            </w:r>
          </w:p>
        </w:tc>
      </w:tr>
    </w:tbl>
    <w:p w14:paraId="70490089" w14:textId="77777777" w:rsidR="000079DE" w:rsidRDefault="000079DE">
      <w:pPr>
        <w:spacing w:after="60"/>
      </w:pPr>
    </w:p>
    <w:p w14:paraId="3BA66DAC" w14:textId="77777777" w:rsidR="000079DE" w:rsidRDefault="00582175">
      <w:r>
        <w:t>[Extrait du code original (anglais)] ASCII safe MATLAB 2017b compatible Per-frame callback object for: SCAN.doppler(...,'processRF',@obj.newImage) Supports: - StimBox triggers - PulsePal triggers - GUI frame updates - user stop requests - motor scheduling inside a trial CALLBACK CONTRACT IN THIS VERSION The OpenfUS reference object is: function newImage(PO, imag) where imag is the FRAME INDEX and nothing is returned. newImage here handles both contracts: - uses the supplied value as the frame index when it looks like one...</w:t>
      </w:r>
    </w:p>
    <w:p w14:paraId="7ACA3A85" w14:textId="77777777" w:rsidR="000079DE" w:rsidRDefault="00582175">
      <w:r>
        <w:rPr>
          <w:b/>
        </w:rPr>
        <w:t>[Extrait du code original (anglais)] Interface:</w:t>
      </w:r>
      <w:r>
        <w:t xml:space="preserve"> </w:t>
      </w:r>
      <w:r>
        <w:rPr>
          <w:rFonts w:ascii="Consolas" w:hAnsi="Consolas"/>
          <w:sz w:val="20"/>
        </w:rPr>
        <w:t>classdef vfUSI_StimBox_TTL_EACH_FRAME_OR_TRIGGER_ACCESSORIES_OBJECT &lt; handle</w:t>
      </w:r>
    </w:p>
    <w:p w14:paraId="3B33F4C1" w14:textId="77777777" w:rsidR="000079DE" w:rsidRDefault="00582175">
      <w:r>
        <w:rPr>
          <w:b/>
        </w:rPr>
        <w:t>[Extrait du code original (anglais)] Referenced by:</w:t>
      </w:r>
      <w:r>
        <w:t xml:space="preserve"> </w:t>
      </w:r>
      <w:r>
        <w:rPr>
          <w:rFonts w:ascii="Consolas" w:hAnsi="Consolas"/>
          <w:sz w:val="20"/>
        </w:rPr>
        <w:t>acquisition/vfUSI_StimBox_TTL_EACH_FRAME_OR_TRIGGER_ACCESSORIES_COMMAND.m</w:t>
      </w:r>
    </w:p>
    <w:p w14:paraId="53417471" w14:textId="77777777" w:rsidR="000079DE" w:rsidRDefault="00582175">
      <w:r>
        <w:rPr>
          <w:b/>
        </w:rPr>
        <w:t>[Extrait du code original (anglais)] Uses:</w:t>
      </w:r>
      <w:r>
        <w:t xml:space="preserve"> Aucune référence statique relevée ; examiner les appels dynamiques.</w:t>
      </w:r>
    </w:p>
    <w:p w14:paraId="111CF536" w14:textId="77777777" w:rsidR="000079DE" w:rsidRDefault="00FD393D">
      <w:hyperlink r:id="rId222">
        <w:r w:rsidR="00582175">
          <w:rPr>
            <w:color w:val="007C86"/>
            <w:u w:val="single"/>
          </w:rPr>
          <w:t>[Extrait du code original (anglais)] Open source</w:t>
        </w:r>
      </w:hyperlink>
      <w:r w:rsidR="00582175">
        <w:t xml:space="preserve"> | 875 lignes physiques ; 19 déclarations.</w:t>
      </w:r>
    </w:p>
    <w:p w14:paraId="1EF7CA26" w14:textId="77777777" w:rsidR="000079DE" w:rsidRDefault="00582175">
      <w:pPr>
        <w:pStyle w:val="Heading3"/>
      </w:pPr>
      <w:bookmarkStart w:id="431" w:name="b_section_234"/>
      <w:bookmarkEnd w:id="431"/>
      <w:r>
        <w:rPr>
          <w:b w:val="0"/>
        </w:rPr>
        <w:t>acquisition/vfUSI_StimBox_TTL_EACH_FRAME_OR_TRIGGER_ACCESSORIES_PARAMETERS.m</w:t>
      </w:r>
    </w:p>
    <w:p w14:paraId="2312C9C1" w14:textId="77777777" w:rsidR="000079DE" w:rsidRDefault="00582175">
      <w:pPr>
        <w:pStyle w:val="TableCaption"/>
      </w:pPr>
      <w:bookmarkStart w:id="432" w:name="_Toc242987874"/>
      <w:r>
        <w:t>Tableau 14. Vue des fonctions - acquisition/vfUSI_StimBox_TTL_EACH_FRAME_OR_TRIGGER_ACCESSORIES_PARAMETERS.m</w:t>
      </w:r>
      <w:bookmarkStart w:id="433" w:name="b_table_14"/>
      <w:bookmarkEnd w:id="433"/>
      <w:bookmarkEnd w:id="432"/>
    </w:p>
    <w:tbl>
      <w:tblPr>
        <w:tblW w:w="0" w:type="auto"/>
        <w:jc w:val="center"/>
        <w:tblLayout w:type="fixed"/>
        <w:tblLook w:val="04A0" w:firstRow="1" w:lastRow="0" w:firstColumn="1" w:lastColumn="0" w:noHBand="0" w:noVBand="1"/>
      </w:tblPr>
      <w:tblGrid>
        <w:gridCol w:w="3183"/>
        <w:gridCol w:w="1933"/>
        <w:gridCol w:w="4774"/>
      </w:tblGrid>
      <w:tr w:rsidR="000079DE" w14:paraId="7892BBA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D2C29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7ED2C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69B6B3" w14:textId="77777777" w:rsidR="000079DE" w:rsidRDefault="00582175">
            <w:pPr>
              <w:spacing w:after="0"/>
              <w:jc w:val="left"/>
            </w:pPr>
            <w:r>
              <w:rPr>
                <w:b/>
              </w:rPr>
              <w:t>Rôle de la fonction</w:t>
            </w:r>
          </w:p>
        </w:tc>
      </w:tr>
      <w:tr w:rsidR="000079DE" w14:paraId="6746E1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5F293" w14:textId="77777777" w:rsidR="000079DE" w:rsidRDefault="00582175">
            <w:pPr>
              <w:spacing w:after="0"/>
              <w:jc w:val="left"/>
            </w:pPr>
            <w:r>
              <w:rPr>
                <w:rFonts w:ascii="Consolas" w:hAnsi="Consolas"/>
                <w:sz w:val="20"/>
              </w:rPr>
              <w:t>localLaunchMainGUI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7C373" w14:textId="77777777" w:rsidR="000079DE" w:rsidRDefault="00582175">
            <w:pPr>
              <w:spacing w:after="0"/>
              <w:jc w:val="left"/>
            </w:pPr>
            <w:r>
              <w:t>13-1176 / 1164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1E8A5" w14:textId="77777777" w:rsidR="000079DE" w:rsidRDefault="00582175">
            <w:pPr>
              <w:spacing w:after="0"/>
              <w:jc w:val="left"/>
            </w:pPr>
            <w:r>
              <w:t>Fonction d’entrée ; voir le rôle du fichier.</w:t>
            </w:r>
          </w:p>
        </w:tc>
      </w:tr>
      <w:tr w:rsidR="000079DE" w14:paraId="302031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60EBA" w14:textId="77777777" w:rsidR="000079DE" w:rsidRDefault="00582175">
            <w:pPr>
              <w:spacing w:after="0"/>
              <w:jc w:val="left"/>
            </w:pPr>
            <w:r>
              <w:rPr>
                <w:rFonts w:ascii="Consolas" w:hAnsi="Consolas"/>
                <w:sz w:val="20"/>
              </w:rPr>
              <w:t>localBuildColors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FAFF0" w14:textId="77777777" w:rsidR="000079DE" w:rsidRDefault="00582175">
            <w:pPr>
              <w:spacing w:after="0"/>
              <w:jc w:val="left"/>
            </w:pPr>
            <w:r>
              <w:t>1177-1223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D7722" w14:textId="77777777" w:rsidR="000079DE" w:rsidRDefault="00582175">
            <w:pPr>
              <w:spacing w:after="0"/>
              <w:jc w:val="left"/>
            </w:pPr>
            <w:r>
              <w:t>Fonction locale/de rappel : local Build Colors.</w:t>
            </w:r>
          </w:p>
        </w:tc>
      </w:tr>
      <w:tr w:rsidR="000079DE" w14:paraId="269707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37B3B" w14:textId="77777777" w:rsidR="000079DE" w:rsidRDefault="00582175">
            <w:pPr>
              <w:spacing w:after="0"/>
              <w:jc w:val="left"/>
            </w:pPr>
            <w:r>
              <w:rPr>
                <w:rFonts w:ascii="Consolas" w:hAnsi="Consolas"/>
                <w:sz w:val="20"/>
              </w:rPr>
              <w:lastRenderedPageBreak/>
              <w:t>localPreviewSlider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B5F3A" w14:textId="77777777" w:rsidR="000079DE" w:rsidRDefault="00582175">
            <w:pPr>
              <w:spacing w:after="0"/>
              <w:jc w:val="left"/>
            </w:pPr>
            <w:r>
              <w:t>1224-1236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0F0EA" w14:textId="77777777" w:rsidR="000079DE" w:rsidRDefault="00582175">
            <w:pPr>
              <w:spacing w:after="0"/>
              <w:jc w:val="left"/>
            </w:pPr>
            <w:r>
              <w:t>[Extrait du code original (anglais)] V16: generous label band above a thicker slider; tuned for Windows HiDPI. This prevents labels from being clipped/overlapped on Windows HiDPI.</w:t>
            </w:r>
          </w:p>
        </w:tc>
      </w:tr>
      <w:tr w:rsidR="000079DE" w14:paraId="51C3CC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26A22" w14:textId="77777777" w:rsidR="000079DE" w:rsidRDefault="00582175">
            <w:pPr>
              <w:spacing w:after="0"/>
              <w:jc w:val="left"/>
            </w:pPr>
            <w:r>
              <w:rPr>
                <w:rFonts w:ascii="Consolas" w:hAnsi="Consolas"/>
                <w:sz w:val="20"/>
              </w:rPr>
              <w:t>localSafeGuiPreview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E4AAD" w14:textId="77777777" w:rsidR="000079DE" w:rsidRDefault="00582175">
            <w:pPr>
              <w:spacing w:after="0"/>
              <w:jc w:val="left"/>
            </w:pPr>
            <w:r>
              <w:t>1237-1247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3D51F" w14:textId="77777777" w:rsidR="000079DE" w:rsidRDefault="00582175">
            <w:pPr>
              <w:spacing w:after="0"/>
              <w:jc w:val="left"/>
            </w:pPr>
            <w:r>
              <w:t>Fonction locale/de rappel : local Safe Gui Preview.</w:t>
            </w:r>
          </w:p>
        </w:tc>
      </w:tr>
      <w:tr w:rsidR="000079DE" w14:paraId="0FD15B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93839" w14:textId="77777777" w:rsidR="000079DE" w:rsidRDefault="00582175">
            <w:pPr>
              <w:spacing w:after="0"/>
              <w:jc w:val="left"/>
            </w:pPr>
            <w:r>
              <w:rPr>
                <w:rFonts w:ascii="Consolas" w:hAnsi="Consolas"/>
                <w:sz w:val="20"/>
              </w:rPr>
              <w:t>localSetPreview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ECF48" w14:textId="77777777" w:rsidR="000079DE" w:rsidRDefault="00582175">
            <w:pPr>
              <w:spacing w:after="0"/>
              <w:jc w:val="left"/>
            </w:pPr>
            <w:r>
              <w:t>1248-1302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2B834" w14:textId="77777777" w:rsidR="000079DE" w:rsidRDefault="00582175">
            <w:pPr>
              <w:spacing w:after="0"/>
              <w:jc w:val="left"/>
            </w:pPr>
            <w:r>
              <w:t>Fonction locale/de rappel : local Set Preview.</w:t>
            </w:r>
          </w:p>
        </w:tc>
      </w:tr>
      <w:tr w:rsidR="000079DE" w14:paraId="5177B8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E9D06" w14:textId="77777777" w:rsidR="000079DE" w:rsidRDefault="00582175">
            <w:pPr>
              <w:spacing w:after="0"/>
              <w:jc w:val="left"/>
            </w:pPr>
            <w:r>
              <w:rPr>
                <w:rFonts w:ascii="Consolas" w:hAnsi="Consolas"/>
                <w:sz w:val="20"/>
              </w:rPr>
              <w:t>localPreviewPlane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AE33E" w14:textId="77777777" w:rsidR="000079DE" w:rsidRDefault="00582175">
            <w:pPr>
              <w:spacing w:after="0"/>
              <w:jc w:val="left"/>
            </w:pPr>
            <w:r>
              <w:t>1303-1307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7CA94D" w14:textId="77777777" w:rsidR="000079DE" w:rsidRDefault="00582175">
            <w:pPr>
              <w:spacing w:after="0"/>
              <w:jc w:val="left"/>
            </w:pPr>
            <w:r>
              <w:t>Fonction locale/de rappel : local Preview Plane.</w:t>
            </w:r>
          </w:p>
        </w:tc>
      </w:tr>
      <w:tr w:rsidR="000079DE" w14:paraId="2B5872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A218E" w14:textId="77777777" w:rsidR="000079DE" w:rsidRDefault="00582175">
            <w:pPr>
              <w:spacing w:after="0"/>
              <w:jc w:val="left"/>
            </w:pPr>
            <w:r>
              <w:rPr>
                <w:rFonts w:ascii="Consolas" w:hAnsi="Consolas"/>
                <w:sz w:val="20"/>
              </w:rPr>
              <w:t>localPreviewGridShape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63222" w14:textId="77777777" w:rsidR="000079DE" w:rsidRDefault="00582175">
            <w:pPr>
              <w:spacing w:after="0"/>
              <w:jc w:val="left"/>
            </w:pPr>
            <w:r>
              <w:t>1308-1331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E0B67" w14:textId="77777777" w:rsidR="000079DE" w:rsidRDefault="00582175">
            <w:pPr>
              <w:spacing w:after="0"/>
              <w:jc w:val="left"/>
            </w:pPr>
            <w:r>
              <w:t>Fonction locale/de rappel : local Preview Grid Shape.</w:t>
            </w:r>
          </w:p>
        </w:tc>
      </w:tr>
      <w:tr w:rsidR="000079DE" w14:paraId="7C11DF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B34FC" w14:textId="77777777" w:rsidR="000079DE" w:rsidRDefault="00582175">
            <w:pPr>
              <w:spacing w:after="0"/>
              <w:jc w:val="left"/>
            </w:pPr>
            <w:r>
              <w:rPr>
                <w:rFonts w:ascii="Consolas" w:hAnsi="Consolas"/>
                <w:sz w:val="20"/>
              </w:rPr>
              <w:t>localPreviewMontage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CA2E1" w14:textId="77777777" w:rsidR="000079DE" w:rsidRDefault="00582175">
            <w:pPr>
              <w:spacing w:after="0"/>
              <w:jc w:val="left"/>
            </w:pPr>
            <w:r>
              <w:t>1332-1369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16AFA" w14:textId="77777777" w:rsidR="000079DE" w:rsidRDefault="00582175">
            <w:pPr>
              <w:spacing w:after="0"/>
              <w:jc w:val="left"/>
            </w:pPr>
            <w:r>
              <w:t>Fonction locale/de rappel : local Preview Montage.</w:t>
            </w:r>
          </w:p>
        </w:tc>
      </w:tr>
      <w:tr w:rsidR="000079DE" w14:paraId="7A9230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B6F91A" w14:textId="77777777" w:rsidR="000079DE" w:rsidRDefault="00582175">
            <w:pPr>
              <w:spacing w:after="0"/>
              <w:jc w:val="left"/>
            </w:pPr>
            <w:r>
              <w:rPr>
                <w:rFonts w:ascii="Consolas" w:hAnsi="Consolas"/>
                <w:sz w:val="20"/>
              </w:rPr>
              <w:t>localResetPreviewDisplay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F33B0" w14:textId="77777777" w:rsidR="000079DE" w:rsidRDefault="00582175">
            <w:pPr>
              <w:spacing w:after="0"/>
              <w:jc w:val="left"/>
            </w:pPr>
            <w:r>
              <w:t>1370-1384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EA73A" w14:textId="77777777" w:rsidR="000079DE" w:rsidRDefault="00582175">
            <w:pPr>
              <w:spacing w:after="0"/>
              <w:jc w:val="left"/>
            </w:pPr>
            <w:r>
              <w:t>Fonction locale/de rappel : local Reset Preview Display.</w:t>
            </w:r>
          </w:p>
        </w:tc>
      </w:tr>
      <w:tr w:rsidR="000079DE" w14:paraId="0A0172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4AC767" w14:textId="77777777" w:rsidR="000079DE" w:rsidRDefault="00582175">
            <w:pPr>
              <w:spacing w:after="0"/>
              <w:jc w:val="left"/>
            </w:pPr>
            <w:r>
              <w:rPr>
                <w:rFonts w:ascii="Consolas" w:hAnsi="Consolas"/>
                <w:sz w:val="20"/>
              </w:rPr>
              <w:t>localUpdatePreviewDisplay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0A258" w14:textId="77777777" w:rsidR="000079DE" w:rsidRDefault="00582175">
            <w:pPr>
              <w:spacing w:after="0"/>
              <w:jc w:val="left"/>
            </w:pPr>
            <w:r>
              <w:t>1385-1421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0E156" w14:textId="77777777" w:rsidR="000079DE" w:rsidRDefault="00582175">
            <w:pPr>
              <w:spacing w:after="0"/>
              <w:jc w:val="left"/>
            </w:pPr>
            <w:r>
              <w:t>Fonction locale/de rappel : local Update Preview Display.</w:t>
            </w:r>
          </w:p>
        </w:tc>
      </w:tr>
      <w:tr w:rsidR="000079DE" w14:paraId="6A311F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49702" w14:textId="77777777" w:rsidR="000079DE" w:rsidRDefault="00582175">
            <w:pPr>
              <w:spacing w:after="0"/>
              <w:jc w:val="left"/>
            </w:pPr>
            <w:r>
              <w:rPr>
                <w:rFonts w:ascii="Consolas" w:hAnsi="Consolas"/>
                <w:sz w:val="20"/>
              </w:rPr>
              <w:t>localPreviewModeLabel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20FF4" w14:textId="77777777" w:rsidR="000079DE" w:rsidRDefault="00582175">
            <w:pPr>
              <w:spacing w:after="0"/>
              <w:jc w:val="left"/>
            </w:pPr>
            <w:r>
              <w:t>1422-1431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AD097" w14:textId="77777777" w:rsidR="000079DE" w:rsidRDefault="00582175">
            <w:pPr>
              <w:spacing w:after="0"/>
              <w:jc w:val="left"/>
            </w:pPr>
            <w:r>
              <w:t>Fonction locale/de rappel : local Preview Mode Label.</w:t>
            </w:r>
          </w:p>
        </w:tc>
      </w:tr>
      <w:tr w:rsidR="000079DE" w14:paraId="2CD4C0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61C67" w14:textId="77777777" w:rsidR="000079DE" w:rsidRDefault="00582175">
            <w:pPr>
              <w:spacing w:after="0"/>
              <w:jc w:val="left"/>
            </w:pPr>
            <w:r>
              <w:rPr>
                <w:rFonts w:ascii="Consolas" w:hAnsi="Consolas"/>
                <w:sz w:val="20"/>
              </w:rPr>
              <w:t>localSaveCurrentPreview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C83DF" w14:textId="77777777" w:rsidR="000079DE" w:rsidRDefault="00582175">
            <w:pPr>
              <w:spacing w:after="0"/>
              <w:jc w:val="left"/>
            </w:pPr>
            <w:r>
              <w:t>1432-1519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BBD94" w14:textId="77777777" w:rsidR="000079DE" w:rsidRDefault="00582175">
            <w:pPr>
              <w:spacing w:after="0"/>
              <w:jc w:val="left"/>
            </w:pPr>
            <w:r>
              <w:t>Fonction locale/de rappel : local Save Current Preview.</w:t>
            </w:r>
          </w:p>
        </w:tc>
      </w:tr>
      <w:tr w:rsidR="000079DE" w14:paraId="11F4FF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B0135" w14:textId="77777777" w:rsidR="000079DE" w:rsidRDefault="00582175">
            <w:pPr>
              <w:spacing w:after="0"/>
              <w:jc w:val="left"/>
            </w:pPr>
            <w:r>
              <w:rPr>
                <w:rFonts w:ascii="Consolas" w:hAnsi="Consolas"/>
                <w:sz w:val="20"/>
              </w:rPr>
              <w:t>localPreviewSavedText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A44F2" w14:textId="77777777" w:rsidR="000079DE" w:rsidRDefault="00582175">
            <w:pPr>
              <w:spacing w:after="0"/>
              <w:jc w:val="left"/>
            </w:pPr>
            <w:r>
              <w:t>1520-1535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3A099" w14:textId="77777777" w:rsidR="000079DE" w:rsidRDefault="00582175">
            <w:pPr>
              <w:spacing w:after="0"/>
              <w:jc w:val="left"/>
            </w:pPr>
            <w:r>
              <w:t>[Extrait du code original (anglais)] Multi-line filename display: avoids clipping long timestamped B-Mode names.</w:t>
            </w:r>
          </w:p>
        </w:tc>
      </w:tr>
      <w:tr w:rsidR="000079DE" w14:paraId="72D16E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F6221" w14:textId="77777777" w:rsidR="000079DE" w:rsidRDefault="00582175">
            <w:pPr>
              <w:spacing w:after="0"/>
              <w:jc w:val="left"/>
            </w:pPr>
            <w:r>
              <w:rPr>
                <w:rFonts w:ascii="Consolas" w:hAnsi="Consolas"/>
                <w:sz w:val="20"/>
              </w:rPr>
              <w:t>localRefreshPreviewSaveCfgFromGui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4975B" w14:textId="77777777" w:rsidR="000079DE" w:rsidRDefault="00582175">
            <w:pPr>
              <w:spacing w:after="0"/>
              <w:jc w:val="left"/>
            </w:pPr>
            <w:r>
              <w:t>1536-1552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F5233" w14:textId="77777777" w:rsidR="000079DE" w:rsidRDefault="00582175">
            <w:pPr>
              <w:spacing w:after="0"/>
              <w:jc w:val="left"/>
            </w:pPr>
            <w:r>
              <w:t>Fonction locale/de rappel : local Refresh Preview Save Cfg From Gui.</w:t>
            </w:r>
          </w:p>
        </w:tc>
      </w:tr>
      <w:tr w:rsidR="000079DE" w14:paraId="16F46A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7EEEB" w14:textId="77777777" w:rsidR="000079DE" w:rsidRDefault="00582175">
            <w:pPr>
              <w:spacing w:after="0"/>
              <w:jc w:val="left"/>
            </w:pPr>
            <w:r>
              <w:rPr>
                <w:rFonts w:ascii="Consolas" w:hAnsi="Consolas"/>
                <w:sz w:val="20"/>
              </w:rPr>
              <w:t>localVendorIsBlocked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5937F" w14:textId="77777777" w:rsidR="000079DE" w:rsidRDefault="00582175">
            <w:pPr>
              <w:spacing w:after="0"/>
              <w:jc w:val="left"/>
            </w:pPr>
            <w:r>
              <w:t>1553-1560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85F14" w14:textId="77777777" w:rsidR="000079DE" w:rsidRDefault="00582175">
            <w:pPr>
              <w:spacing w:after="0"/>
              <w:jc w:val="left"/>
            </w:pPr>
            <w:r>
              <w:t>Fonction locale/de rappel : local Vendor Is Blocked.</w:t>
            </w:r>
          </w:p>
        </w:tc>
      </w:tr>
      <w:tr w:rsidR="000079DE" w14:paraId="43B034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630BA" w14:textId="77777777" w:rsidR="000079DE" w:rsidRDefault="00582175">
            <w:pPr>
              <w:spacing w:after="0"/>
              <w:jc w:val="left"/>
            </w:pPr>
            <w:r>
              <w:rPr>
                <w:rFonts w:ascii="Consolas" w:hAnsi="Consolas"/>
                <w:sz w:val="20"/>
              </w:rPr>
              <w:lastRenderedPageBreak/>
              <w:t>localVendorIsBlockedNow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817F4" w14:textId="77777777" w:rsidR="000079DE" w:rsidRDefault="00582175">
            <w:pPr>
              <w:spacing w:after="0"/>
              <w:jc w:val="left"/>
            </w:pPr>
            <w:r>
              <w:t>1561-1578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BB0F3" w14:textId="77777777" w:rsidR="000079DE" w:rsidRDefault="00582175">
            <w:pPr>
              <w:spacing w:after="0"/>
              <w:jc w:val="left"/>
            </w:pPr>
            <w:r>
              <w:t>[Extrait du code original (anglais)] Immediate read-only safety check used when START/SAVE is clicked, so a company acquisition begun just before the next 0.75-s timer tick cannot be accidentally overlapped.</w:t>
            </w:r>
          </w:p>
        </w:tc>
      </w:tr>
      <w:tr w:rsidR="000079DE" w14:paraId="668E7F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61368" w14:textId="77777777" w:rsidR="000079DE" w:rsidRDefault="00582175">
            <w:pPr>
              <w:spacing w:after="0"/>
              <w:jc w:val="left"/>
            </w:pPr>
            <w:r>
              <w:rPr>
                <w:rFonts w:ascii="Consolas" w:hAnsi="Consolas"/>
                <w:sz w:val="20"/>
              </w:rPr>
              <w:t>localGetPreviewDisplaySettings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35771" w14:textId="77777777" w:rsidR="000079DE" w:rsidRDefault="00582175">
            <w:pPr>
              <w:spacing w:after="0"/>
              <w:jc w:val="left"/>
            </w:pPr>
            <w:r>
              <w:t>1579-1587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E8203" w14:textId="77777777" w:rsidR="000079DE" w:rsidRDefault="00582175">
            <w:pPr>
              <w:spacing w:after="0"/>
              <w:jc w:val="left"/>
            </w:pPr>
            <w:r>
              <w:t>Fonction locale/de rappel : local Get Preview Display Settings.</w:t>
            </w:r>
          </w:p>
        </w:tc>
      </w:tr>
      <w:tr w:rsidR="000079DE" w14:paraId="4786EF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E96F1" w14:textId="77777777" w:rsidR="000079DE" w:rsidRDefault="00582175">
            <w:pPr>
              <w:spacing w:after="0"/>
              <w:jc w:val="left"/>
            </w:pPr>
            <w:r>
              <w:rPr>
                <w:rFonts w:ascii="Consolas" w:hAnsi="Consolas"/>
                <w:sz w:val="20"/>
              </w:rPr>
              <w:t>localNextBModeIndex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14091" w14:textId="77777777" w:rsidR="000079DE" w:rsidRDefault="00582175">
            <w:pPr>
              <w:spacing w:after="0"/>
              <w:jc w:val="left"/>
            </w:pPr>
            <w:r>
              <w:t>1588-1600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06CA2D" w14:textId="77777777" w:rsidR="000079DE" w:rsidRDefault="00582175">
            <w:pPr>
              <w:spacing w:after="0"/>
              <w:jc w:val="left"/>
            </w:pPr>
            <w:r>
              <w:t>Fonction locale/de rappel : local Next BMode Index.</w:t>
            </w:r>
          </w:p>
        </w:tc>
      </w:tr>
      <w:tr w:rsidR="000079DE" w14:paraId="7E5792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DC79B" w14:textId="77777777" w:rsidR="000079DE" w:rsidRDefault="00582175">
            <w:pPr>
              <w:spacing w:after="0"/>
              <w:jc w:val="left"/>
            </w:pPr>
            <w:r>
              <w:rPr>
                <w:rFonts w:ascii="Consolas" w:hAnsi="Consolas"/>
                <w:sz w:val="20"/>
              </w:rPr>
              <w:t>localNextPreviewIndex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F4633" w14:textId="77777777" w:rsidR="000079DE" w:rsidRDefault="00582175">
            <w:pPr>
              <w:spacing w:after="0"/>
              <w:jc w:val="left"/>
            </w:pPr>
            <w:r>
              <w:t>1601-1614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4D18B" w14:textId="77777777" w:rsidR="000079DE" w:rsidRDefault="00582175">
            <w:pPr>
              <w:spacing w:after="0"/>
              <w:jc w:val="left"/>
            </w:pPr>
            <w:r>
              <w:t>Fonction locale/de rappel : local Next Preview Index.</w:t>
            </w:r>
          </w:p>
        </w:tc>
      </w:tr>
      <w:tr w:rsidR="000079DE" w14:paraId="6A18B4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D73D3" w14:textId="77777777" w:rsidR="000079DE" w:rsidRDefault="00582175">
            <w:pPr>
              <w:spacing w:after="0"/>
              <w:jc w:val="left"/>
            </w:pPr>
            <w:r>
              <w:rPr>
                <w:rFonts w:ascii="Consolas" w:hAnsi="Consolas"/>
                <w:sz w:val="20"/>
              </w:rPr>
              <w:t>localUpdateScanTrialNaming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120EC" w14:textId="77777777" w:rsidR="000079DE" w:rsidRDefault="00582175">
            <w:pPr>
              <w:spacing w:after="0"/>
              <w:jc w:val="left"/>
            </w:pPr>
            <w:r>
              <w:t>1615-1634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8CB36" w14:textId="77777777" w:rsidR="000079DE" w:rsidRDefault="00582175">
            <w:pPr>
              <w:spacing w:after="0"/>
              <w:jc w:val="left"/>
            </w:pPr>
            <w:r>
              <w:t>Fonction locale/de rappel : local Update Scan Trial Naming.</w:t>
            </w:r>
          </w:p>
        </w:tc>
      </w:tr>
      <w:tr w:rsidR="000079DE" w14:paraId="75AD13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FE28B" w14:textId="77777777" w:rsidR="000079DE" w:rsidRDefault="00582175">
            <w:pPr>
              <w:spacing w:after="0"/>
              <w:jc w:val="left"/>
            </w:pPr>
            <w:r>
              <w:rPr>
                <w:rFonts w:ascii="Consolas" w:hAnsi="Consolas"/>
                <w:sz w:val="20"/>
              </w:rPr>
              <w:t>localMakeMiniInfoPanel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2E149" w14:textId="77777777" w:rsidR="000079DE" w:rsidRDefault="00582175">
            <w:pPr>
              <w:spacing w:after="0"/>
              <w:jc w:val="left"/>
            </w:pPr>
            <w:r>
              <w:t>1635-1656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991D9" w14:textId="77777777" w:rsidR="000079DE" w:rsidRDefault="00582175">
            <w:pPr>
              <w:spacing w:after="0"/>
              <w:jc w:val="left"/>
            </w:pPr>
            <w:r>
              <w:t>Fonction locale/de rappel : local Make Mini Info Panel.</w:t>
            </w:r>
          </w:p>
        </w:tc>
      </w:tr>
      <w:tr w:rsidR="000079DE" w14:paraId="0BD0D5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4A8CE" w14:textId="77777777" w:rsidR="000079DE" w:rsidRDefault="00582175">
            <w:pPr>
              <w:spacing w:after="0"/>
              <w:jc w:val="left"/>
            </w:pPr>
            <w:r>
              <w:rPr>
                <w:rFonts w:ascii="Consolas" w:hAnsi="Consolas"/>
                <w:sz w:val="20"/>
              </w:rPr>
              <w:t>localMakeMiniInfoText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C9CDC" w14:textId="77777777" w:rsidR="000079DE" w:rsidRDefault="00582175">
            <w:pPr>
              <w:spacing w:after="0"/>
              <w:jc w:val="left"/>
            </w:pPr>
            <w:r>
              <w:t>1657-1672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A7C56" w14:textId="77777777" w:rsidR="000079DE" w:rsidRDefault="00582175">
            <w:pPr>
              <w:spacing w:after="0"/>
              <w:jc w:val="left"/>
            </w:pPr>
            <w:r>
              <w:t>Fonction locale/de rappel : local Make Mini Info Text.</w:t>
            </w:r>
          </w:p>
        </w:tc>
      </w:tr>
      <w:tr w:rsidR="000079DE" w14:paraId="632CEF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D6621" w14:textId="77777777" w:rsidR="000079DE" w:rsidRDefault="00582175">
            <w:pPr>
              <w:spacing w:after="0"/>
              <w:jc w:val="left"/>
            </w:pPr>
            <w:r>
              <w:rPr>
                <w:rFonts w:ascii="Consolas" w:hAnsi="Consolas"/>
                <w:sz w:val="20"/>
              </w:rPr>
              <w:t>localMakeLabeledEdit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3F46D" w14:textId="77777777" w:rsidR="000079DE" w:rsidRDefault="00582175">
            <w:pPr>
              <w:spacing w:after="0"/>
              <w:jc w:val="left"/>
            </w:pPr>
            <w:r>
              <w:t>1673-1699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4DDC8" w14:textId="77777777" w:rsidR="000079DE" w:rsidRDefault="00582175">
            <w:pPr>
              <w:spacing w:after="0"/>
              <w:jc w:val="left"/>
            </w:pPr>
            <w:r>
              <w:t>Fonction locale/de rappel : local Make Labeled Edit.</w:t>
            </w:r>
          </w:p>
        </w:tc>
      </w:tr>
      <w:tr w:rsidR="000079DE" w14:paraId="22CA04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D54B9" w14:textId="77777777" w:rsidR="000079DE" w:rsidRDefault="00582175">
            <w:pPr>
              <w:spacing w:after="0"/>
              <w:jc w:val="left"/>
            </w:pPr>
            <w:r>
              <w:rPr>
                <w:rFonts w:ascii="Consolas" w:hAnsi="Consolas"/>
                <w:sz w:val="20"/>
              </w:rPr>
              <w:t>localMakeLabeledPopup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818C5" w14:textId="77777777" w:rsidR="000079DE" w:rsidRDefault="00582175">
            <w:pPr>
              <w:spacing w:after="0"/>
              <w:jc w:val="left"/>
            </w:pPr>
            <w:r>
              <w:t>1700-1727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B160F" w14:textId="77777777" w:rsidR="000079DE" w:rsidRDefault="00582175">
            <w:pPr>
              <w:spacing w:after="0"/>
              <w:jc w:val="left"/>
            </w:pPr>
            <w:r>
              <w:t>Fonction locale/de rappel : local Make Labeled Popup.</w:t>
            </w:r>
          </w:p>
        </w:tc>
      </w:tr>
      <w:tr w:rsidR="000079DE" w14:paraId="6FC04B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64380" w14:textId="77777777" w:rsidR="000079DE" w:rsidRDefault="00582175">
            <w:pPr>
              <w:spacing w:after="0"/>
              <w:jc w:val="left"/>
            </w:pPr>
            <w:r>
              <w:rPr>
                <w:rFonts w:ascii="Consolas" w:hAnsi="Consolas"/>
                <w:sz w:val="20"/>
              </w:rPr>
              <w:t>localRefreshAllSummaries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84CFB" w14:textId="77777777" w:rsidR="000079DE" w:rsidRDefault="00582175">
            <w:pPr>
              <w:spacing w:after="0"/>
              <w:jc w:val="left"/>
            </w:pPr>
            <w:r>
              <w:t>1728-1737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E1DF6" w14:textId="77777777" w:rsidR="000079DE" w:rsidRDefault="00582175">
            <w:pPr>
              <w:spacing w:after="0"/>
              <w:jc w:val="left"/>
            </w:pPr>
            <w:r>
              <w:t>Fonction locale/de rappel : local Refresh All Summaries.</w:t>
            </w:r>
          </w:p>
        </w:tc>
      </w:tr>
      <w:tr w:rsidR="000079DE" w14:paraId="4E288B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F4E9F" w14:textId="77777777" w:rsidR="000079DE" w:rsidRDefault="00582175">
            <w:pPr>
              <w:spacing w:after="0"/>
              <w:jc w:val="left"/>
            </w:pPr>
            <w:r>
              <w:rPr>
                <w:rFonts w:ascii="Consolas" w:hAnsi="Consolas"/>
                <w:sz w:val="20"/>
              </w:rPr>
              <w:t>localSwitchPulsePalTab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80866" w14:textId="77777777" w:rsidR="000079DE" w:rsidRDefault="00582175">
            <w:pPr>
              <w:spacing w:after="0"/>
              <w:jc w:val="left"/>
            </w:pPr>
            <w:r>
              <w:t>1738-1763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96F458" w14:textId="77777777" w:rsidR="000079DE" w:rsidRDefault="00582175">
            <w:pPr>
              <w:spacing w:after="0"/>
              <w:jc w:val="left"/>
            </w:pPr>
            <w:r>
              <w:t>Fonction locale/de rappel : local Switch Pulse Pal Tab.</w:t>
            </w:r>
          </w:p>
        </w:tc>
      </w:tr>
      <w:tr w:rsidR="000079DE" w14:paraId="159A8C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7AA97" w14:textId="77777777" w:rsidR="000079DE" w:rsidRDefault="00582175">
            <w:pPr>
              <w:spacing w:after="0"/>
              <w:jc w:val="left"/>
            </w:pPr>
            <w:r>
              <w:rPr>
                <w:rFonts w:ascii="Consolas" w:hAnsi="Consolas"/>
                <w:sz w:val="20"/>
              </w:rPr>
              <w:t>localRestorePulsePalTab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A80D0A" w14:textId="77777777" w:rsidR="000079DE" w:rsidRDefault="00582175">
            <w:pPr>
              <w:spacing w:after="0"/>
              <w:jc w:val="left"/>
            </w:pPr>
            <w:r>
              <w:t>1764-1777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91C96" w14:textId="77777777" w:rsidR="000079DE" w:rsidRDefault="00582175">
            <w:pPr>
              <w:spacing w:after="0"/>
              <w:jc w:val="left"/>
            </w:pPr>
            <w:r>
              <w:t>Fonction locale/de rappel : local Restore Pulse Pal Tab.</w:t>
            </w:r>
          </w:p>
        </w:tc>
      </w:tr>
      <w:tr w:rsidR="000079DE" w14:paraId="317E33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03A1E" w14:textId="77777777" w:rsidR="000079DE" w:rsidRDefault="00582175">
            <w:pPr>
              <w:spacing w:after="0"/>
              <w:jc w:val="left"/>
            </w:pPr>
            <w:r>
              <w:rPr>
                <w:rFonts w:ascii="Consolas" w:hAnsi="Consolas"/>
                <w:sz w:val="20"/>
              </w:rPr>
              <w:t>localRefreshStimBoxPanel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26B56" w14:textId="77777777" w:rsidR="000079DE" w:rsidRDefault="00582175">
            <w:pPr>
              <w:spacing w:after="0"/>
              <w:jc w:val="left"/>
            </w:pPr>
            <w:r>
              <w:t>1778-1821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9CA54C" w14:textId="77777777" w:rsidR="000079DE" w:rsidRDefault="00582175">
            <w:pPr>
              <w:spacing w:after="0"/>
              <w:jc w:val="left"/>
            </w:pPr>
            <w:r>
              <w:t>Fonction locale/de rappel : local Refresh Stim Box Panel.</w:t>
            </w:r>
          </w:p>
        </w:tc>
      </w:tr>
      <w:tr w:rsidR="000079DE" w14:paraId="526005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67AEA" w14:textId="77777777" w:rsidR="000079DE" w:rsidRDefault="00582175">
            <w:pPr>
              <w:spacing w:after="0"/>
              <w:jc w:val="left"/>
            </w:pPr>
            <w:r>
              <w:rPr>
                <w:rFonts w:ascii="Consolas" w:hAnsi="Consolas"/>
                <w:sz w:val="20"/>
              </w:rPr>
              <w:lastRenderedPageBreak/>
              <w:t>localRefreshPulsePalPanel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638F4" w14:textId="77777777" w:rsidR="000079DE" w:rsidRDefault="00582175">
            <w:pPr>
              <w:spacing w:after="0"/>
              <w:jc w:val="left"/>
            </w:pPr>
            <w:r>
              <w:t>1822-1869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3A93A" w14:textId="77777777" w:rsidR="000079DE" w:rsidRDefault="00582175">
            <w:pPr>
              <w:spacing w:after="0"/>
              <w:jc w:val="left"/>
            </w:pPr>
            <w:r>
              <w:t>Fonction locale/de rappel : local Refresh Pulse Pal Panel.</w:t>
            </w:r>
          </w:p>
        </w:tc>
      </w:tr>
      <w:tr w:rsidR="000079DE" w14:paraId="608541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0A94B" w14:textId="77777777" w:rsidR="000079DE" w:rsidRDefault="00582175">
            <w:pPr>
              <w:spacing w:after="0"/>
              <w:jc w:val="left"/>
            </w:pPr>
            <w:r>
              <w:rPr>
                <w:rFonts w:ascii="Consolas" w:hAnsi="Consolas"/>
                <w:sz w:val="20"/>
              </w:rPr>
              <w:t>localOnMotorAcqModeChanged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B8BAD" w14:textId="77777777" w:rsidR="000079DE" w:rsidRDefault="00582175">
            <w:pPr>
              <w:spacing w:after="0"/>
              <w:jc w:val="left"/>
            </w:pPr>
            <w:r>
              <w:t>1870-1895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A0EC3" w14:textId="77777777" w:rsidR="000079DE" w:rsidRDefault="00582175">
            <w:pPr>
              <w:spacing w:after="0"/>
              <w:jc w:val="left"/>
            </w:pPr>
            <w:r>
              <w:t>Fonction locale/de rappel : local On Motor Acq Mode Changed.</w:t>
            </w:r>
          </w:p>
        </w:tc>
      </w:tr>
      <w:tr w:rsidR="000079DE" w14:paraId="488106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B0234" w14:textId="77777777" w:rsidR="000079DE" w:rsidRDefault="00582175">
            <w:pPr>
              <w:spacing w:after="0"/>
              <w:jc w:val="left"/>
            </w:pPr>
            <w:r>
              <w:rPr>
                <w:rFonts w:ascii="Consolas" w:hAnsi="Consolas"/>
                <w:sz w:val="20"/>
              </w:rPr>
              <w:t>localRefreshMotorPanel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07369" w14:textId="77777777" w:rsidR="000079DE" w:rsidRDefault="00582175">
            <w:pPr>
              <w:spacing w:after="0"/>
              <w:jc w:val="left"/>
            </w:pPr>
            <w:r>
              <w:t>1896-1971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859FD" w14:textId="77777777" w:rsidR="000079DE" w:rsidRDefault="00582175">
            <w:pPr>
              <w:spacing w:after="0"/>
              <w:jc w:val="left"/>
            </w:pPr>
            <w:r>
              <w:t>Fonction locale/de rappel : local Refresh Motor Panel.</w:t>
            </w:r>
          </w:p>
        </w:tc>
      </w:tr>
      <w:tr w:rsidR="000079DE" w14:paraId="62C0A6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F0F1C" w14:textId="77777777" w:rsidR="000079DE" w:rsidRDefault="00582175">
            <w:pPr>
              <w:spacing w:after="0"/>
              <w:jc w:val="left"/>
            </w:pPr>
            <w:r>
              <w:rPr>
                <w:rFonts w:ascii="Consolas" w:hAnsi="Consolas"/>
                <w:sz w:val="20"/>
              </w:rPr>
              <w:t>localSetHandleGroup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36469" w14:textId="77777777" w:rsidR="000079DE" w:rsidRDefault="00582175">
            <w:pPr>
              <w:spacing w:after="0"/>
              <w:jc w:val="left"/>
            </w:pPr>
            <w:r>
              <w:t>1972-1989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3FF5AC" w14:textId="77777777" w:rsidR="000079DE" w:rsidRDefault="00582175">
            <w:pPr>
              <w:spacing w:after="0"/>
              <w:jc w:val="left"/>
            </w:pPr>
            <w:r>
              <w:t>Fonction locale/de rappel : local Set Handle Group.</w:t>
            </w:r>
          </w:p>
        </w:tc>
      </w:tr>
      <w:tr w:rsidR="000079DE" w14:paraId="7DF568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ED6AE" w14:textId="77777777" w:rsidR="000079DE" w:rsidRDefault="00582175">
            <w:pPr>
              <w:spacing w:after="0"/>
              <w:jc w:val="left"/>
            </w:pPr>
            <w:r>
              <w:rPr>
                <w:rFonts w:ascii="Consolas" w:hAnsi="Consolas"/>
                <w:sz w:val="20"/>
              </w:rPr>
              <w:t>localUpdateTRDisplay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E8D28" w14:textId="77777777" w:rsidR="000079DE" w:rsidRDefault="00582175">
            <w:pPr>
              <w:spacing w:after="0"/>
              <w:jc w:val="left"/>
            </w:pPr>
            <w:r>
              <w:t>1990-2033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9F6FE" w14:textId="77777777" w:rsidR="000079DE" w:rsidRDefault="00582175">
            <w:pPr>
              <w:spacing w:after="0"/>
              <w:jc w:val="left"/>
            </w:pPr>
            <w:r>
              <w:t>Fonction locale/de rappel : local Update TRDisplay.</w:t>
            </w:r>
          </w:p>
        </w:tc>
      </w:tr>
      <w:tr w:rsidR="000079DE" w14:paraId="27E4D9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EBA1A" w14:textId="77777777" w:rsidR="000079DE" w:rsidRDefault="00582175">
            <w:pPr>
              <w:spacing w:after="0"/>
              <w:jc w:val="left"/>
            </w:pPr>
            <w:r>
              <w:rPr>
                <w:rFonts w:ascii="Consolas" w:hAnsi="Consolas"/>
                <w:sz w:val="20"/>
              </w:rPr>
              <w:t>localCalcSecToFrames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642E7" w14:textId="77777777" w:rsidR="000079DE" w:rsidRDefault="00582175">
            <w:pPr>
              <w:spacing w:after="0"/>
              <w:jc w:val="left"/>
            </w:pPr>
            <w:r>
              <w:t>2034-2051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14806" w14:textId="77777777" w:rsidR="000079DE" w:rsidRDefault="00582175">
            <w:pPr>
              <w:spacing w:after="0"/>
              <w:jc w:val="left"/>
            </w:pPr>
            <w:r>
              <w:t>Fonction locale/de rappel : local Calc Sec To Frames.</w:t>
            </w:r>
          </w:p>
        </w:tc>
      </w:tr>
      <w:tr w:rsidR="000079DE" w14:paraId="26492A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CB319" w14:textId="77777777" w:rsidR="000079DE" w:rsidRDefault="00582175">
            <w:pPr>
              <w:spacing w:after="0"/>
              <w:jc w:val="left"/>
            </w:pPr>
            <w:r>
              <w:rPr>
                <w:rFonts w:ascii="Consolas" w:hAnsi="Consolas"/>
                <w:sz w:val="20"/>
              </w:rPr>
              <w:t>localCalcFramesToSec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F8374" w14:textId="77777777" w:rsidR="000079DE" w:rsidRDefault="00582175">
            <w:pPr>
              <w:spacing w:after="0"/>
              <w:jc w:val="left"/>
            </w:pPr>
            <w:r>
              <w:t>2052-2069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2A38C" w14:textId="77777777" w:rsidR="000079DE" w:rsidRDefault="00582175">
            <w:pPr>
              <w:spacing w:after="0"/>
              <w:jc w:val="left"/>
            </w:pPr>
            <w:r>
              <w:t>Fonction locale/de rappel : local Calc Frames To Sec.</w:t>
            </w:r>
          </w:p>
        </w:tc>
      </w:tr>
      <w:tr w:rsidR="000079DE" w14:paraId="15A82B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F8AE28" w14:textId="77777777" w:rsidR="000079DE" w:rsidRDefault="00582175">
            <w:pPr>
              <w:spacing w:after="0"/>
              <w:jc w:val="left"/>
            </w:pPr>
            <w:r>
              <w:rPr>
                <w:rFonts w:ascii="Consolas" w:hAnsi="Consolas"/>
                <w:sz w:val="20"/>
              </w:rPr>
              <w:t>localIsZaberAvailableGUI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E2226" w14:textId="77777777" w:rsidR="000079DE" w:rsidRDefault="00582175">
            <w:pPr>
              <w:spacing w:after="0"/>
              <w:jc w:val="left"/>
            </w:pPr>
            <w:r>
              <w:t>2070-2104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B1020C" w14:textId="77777777" w:rsidR="000079DE" w:rsidRDefault="00582175">
            <w:pPr>
              <w:spacing w:after="0"/>
              <w:jc w:val="left"/>
            </w:pPr>
            <w:r>
              <w:t>[Extrait du code original (anglais)] Runtime check for the Zaber Motion toolbox. Deliberately does NOT use an import statement: MATLAB resolves imports at parse time, which would prevent this GUI from...</w:t>
            </w:r>
          </w:p>
        </w:tc>
      </w:tr>
      <w:tr w:rsidR="000079DE" w14:paraId="4853A8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D70FC" w14:textId="77777777" w:rsidR="000079DE" w:rsidRDefault="00582175">
            <w:pPr>
              <w:spacing w:after="0"/>
              <w:jc w:val="left"/>
            </w:pPr>
            <w:r>
              <w:rPr>
                <w:rFonts w:ascii="Consolas" w:hAnsi="Consolas"/>
                <w:sz w:val="20"/>
              </w:rPr>
              <w:t>localGetTR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45CAD" w14:textId="77777777" w:rsidR="000079DE" w:rsidRDefault="00582175">
            <w:pPr>
              <w:spacing w:after="0"/>
              <w:jc w:val="left"/>
            </w:pPr>
            <w:r>
              <w:t>2105-2120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40654" w14:textId="77777777" w:rsidR="000079DE" w:rsidRDefault="00582175">
            <w:pPr>
              <w:spacing w:after="0"/>
              <w:jc w:val="left"/>
            </w:pPr>
            <w:r>
              <w:t>Fonction locale/de rappel : local Get TR.</w:t>
            </w:r>
          </w:p>
        </w:tc>
      </w:tr>
      <w:tr w:rsidR="000079DE" w14:paraId="3D1609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769F0" w14:textId="77777777" w:rsidR="000079DE" w:rsidRDefault="00582175">
            <w:pPr>
              <w:spacing w:after="0"/>
              <w:jc w:val="left"/>
            </w:pPr>
            <w:r>
              <w:rPr>
                <w:rFonts w:ascii="Consolas" w:hAnsi="Consolas"/>
                <w:sz w:val="20"/>
              </w:rPr>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800BE" w14:textId="77777777" w:rsidR="000079DE" w:rsidRDefault="00582175">
            <w:pPr>
              <w:spacing w:after="0"/>
              <w:jc w:val="left"/>
            </w:pPr>
            <w:r>
              <w:t>2121-2146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149B8" w14:textId="77777777" w:rsidR="000079DE" w:rsidRDefault="00582175">
            <w:pPr>
              <w:spacing w:after="0"/>
              <w:jc w:val="left"/>
            </w:pPr>
            <w:r>
              <w:t>[Extrait du code original (anglais)] Seconds per nblocksImage unit. 2D probe -&gt; 0.02 3D probe -&gt; 0.03</w:t>
            </w:r>
          </w:p>
        </w:tc>
      </w:tr>
      <w:tr w:rsidR="000079DE" w14:paraId="188A15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04EBC" w14:textId="77777777" w:rsidR="000079DE" w:rsidRDefault="00582175">
            <w:pPr>
              <w:spacing w:after="0"/>
              <w:jc w:val="left"/>
            </w:pPr>
            <w:r>
              <w:rPr>
                <w:rFonts w:ascii="Consolas" w:hAnsi="Consolas"/>
                <w:sz w:val="20"/>
              </w:rPr>
              <w:t>localGetProbeType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9492F" w14:textId="77777777" w:rsidR="000079DE" w:rsidRDefault="00582175">
            <w:pPr>
              <w:spacing w:after="0"/>
              <w:jc w:val="left"/>
            </w:pPr>
            <w:r>
              <w:t>2147-2170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93D1B" w14:textId="77777777" w:rsidR="000079DE" w:rsidRDefault="00582175">
            <w:pPr>
              <w:spacing w:after="0"/>
              <w:jc w:val="left"/>
            </w:pPr>
            <w:r>
              <w:t>[Extrait du code original (anglais)] Returns '2D' or '3D'.</w:t>
            </w:r>
          </w:p>
        </w:tc>
      </w:tr>
      <w:tr w:rsidR="000079DE" w14:paraId="149ABE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533FE" w14:textId="77777777" w:rsidR="000079DE" w:rsidRDefault="00582175">
            <w:pPr>
              <w:spacing w:after="0"/>
              <w:jc w:val="left"/>
            </w:pPr>
            <w:r>
              <w:rPr>
                <w:rFonts w:ascii="Consolas" w:hAnsi="Consolas"/>
                <w:sz w:val="20"/>
              </w:rPr>
              <w:t>localGetAcquisitionMode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83C36" w14:textId="77777777" w:rsidR="000079DE" w:rsidRDefault="00582175">
            <w:pPr>
              <w:spacing w:after="0"/>
              <w:jc w:val="left"/>
            </w:pPr>
            <w:r>
              <w:t>2171-2201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AD282" w14:textId="77777777" w:rsidR="000079DE" w:rsidRDefault="00582175">
            <w:pPr>
              <w:spacing w:after="0"/>
              <w:jc w:val="left"/>
            </w:pPr>
            <w:r>
              <w:t>[Extrait du code original (anglais)] Canonical values: doppler / functional / bmode_live / highres2d / highres3d</w:t>
            </w:r>
          </w:p>
        </w:tc>
      </w:tr>
      <w:tr w:rsidR="000079DE" w14:paraId="2594B7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7EA04" w14:textId="77777777" w:rsidR="000079DE" w:rsidRDefault="00582175">
            <w:pPr>
              <w:spacing w:after="0"/>
              <w:jc w:val="left"/>
            </w:pPr>
            <w:r>
              <w:rPr>
                <w:rFonts w:ascii="Consolas" w:hAnsi="Consolas"/>
                <w:sz w:val="20"/>
              </w:rPr>
              <w:lastRenderedPageBreak/>
              <w:t>localPreparePreviewForMode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95FDD" w14:textId="77777777" w:rsidR="000079DE" w:rsidRDefault="00582175">
            <w:pPr>
              <w:spacing w:after="0"/>
              <w:jc w:val="left"/>
            </w:pPr>
            <w:r>
              <w:t>2202-2233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F74E7" w14:textId="77777777" w:rsidR="000079DE" w:rsidRDefault="00582175">
            <w:pPr>
              <w:spacing w:after="0"/>
              <w:jc w:val="left"/>
            </w:pPr>
            <w:r>
              <w:t>Fonction locale/de rappel : local Prepare Preview For Mode.</w:t>
            </w:r>
          </w:p>
        </w:tc>
      </w:tr>
      <w:tr w:rsidR="000079DE" w14:paraId="0F44C0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E8413" w14:textId="77777777" w:rsidR="000079DE" w:rsidRDefault="00582175">
            <w:pPr>
              <w:spacing w:after="0"/>
              <w:jc w:val="left"/>
            </w:pPr>
            <w:r>
              <w:rPr>
                <w:rFonts w:ascii="Consolas" w:hAnsi="Consolas"/>
                <w:sz w:val="20"/>
              </w:rPr>
              <w:t>localOnAcqModeChanged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DA265" w14:textId="77777777" w:rsidR="000079DE" w:rsidRDefault="00582175">
            <w:pPr>
              <w:spacing w:after="0"/>
              <w:jc w:val="left"/>
            </w:pPr>
            <w:r>
              <w:t>2234-2391 / 158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2BE032" w14:textId="77777777" w:rsidR="000079DE" w:rsidRDefault="00582175">
            <w:pPr>
              <w:spacing w:after="0"/>
              <w:jc w:val="left"/>
            </w:pPr>
            <w:r>
              <w:t>Fonction locale/de rappel : local On Acq Mode Changed.</w:t>
            </w:r>
          </w:p>
        </w:tc>
      </w:tr>
      <w:tr w:rsidR="000079DE" w14:paraId="3C7527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5C18D" w14:textId="77777777" w:rsidR="000079DE" w:rsidRDefault="00582175">
            <w:pPr>
              <w:spacing w:after="0"/>
              <w:jc w:val="left"/>
            </w:pPr>
            <w:r>
              <w:rPr>
                <w:rFonts w:ascii="Consolas" w:hAnsi="Consolas"/>
                <w:sz w:val="20"/>
              </w:rPr>
              <w:t>localEstimateMotorPositions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F166A" w14:textId="77777777" w:rsidR="000079DE" w:rsidRDefault="00582175">
            <w:pPr>
              <w:spacing w:after="0"/>
              <w:jc w:val="left"/>
            </w:pPr>
            <w:r>
              <w:t>2392-2419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BB254" w14:textId="77777777" w:rsidR="000079DE" w:rsidRDefault="00582175">
            <w:pPr>
              <w:spacing w:after="0"/>
              <w:jc w:val="left"/>
            </w:pPr>
            <w:r>
              <w:t>Fonction locale/de rappel : local Estimate Motor Positions.</w:t>
            </w:r>
          </w:p>
        </w:tc>
      </w:tr>
      <w:tr w:rsidR="000079DE" w14:paraId="46D2EE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64F86" w14:textId="77777777" w:rsidR="000079DE" w:rsidRDefault="00582175">
            <w:pPr>
              <w:spacing w:after="0"/>
              <w:jc w:val="left"/>
            </w:pPr>
            <w:r>
              <w:rPr>
                <w:rFonts w:ascii="Consolas" w:hAnsi="Consolas"/>
                <w:sz w:val="20"/>
              </w:rPr>
              <w:t>localEstimateMotorVisitsPerTrial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A5C183" w14:textId="77777777" w:rsidR="000079DE" w:rsidRDefault="00582175">
            <w:pPr>
              <w:spacing w:after="0"/>
              <w:jc w:val="left"/>
            </w:pPr>
            <w:r>
              <w:t>2420-2437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DA5EB" w14:textId="77777777" w:rsidR="000079DE" w:rsidRDefault="00582175">
            <w:pPr>
              <w:spacing w:after="0"/>
              <w:jc w:val="left"/>
            </w:pPr>
            <w:r>
              <w:t>Fonction locale/de rappel : local Estimate Motor Visits Per Trial.</w:t>
            </w:r>
          </w:p>
        </w:tc>
      </w:tr>
      <w:tr w:rsidR="000079DE" w14:paraId="6DBDE5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EE590" w14:textId="77777777" w:rsidR="000079DE" w:rsidRDefault="00582175">
            <w:pPr>
              <w:spacing w:after="0"/>
              <w:jc w:val="left"/>
            </w:pPr>
            <w:r>
              <w:rPr>
                <w:rFonts w:ascii="Consolas" w:hAnsi="Consolas"/>
                <w:sz w:val="20"/>
              </w:rPr>
              <w:t>localBuildAbsolutePositionList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98A3F" w14:textId="77777777" w:rsidR="000079DE" w:rsidRDefault="00582175">
            <w:pPr>
              <w:spacing w:after="0"/>
              <w:jc w:val="left"/>
            </w:pPr>
            <w:r>
              <w:t>2438-2460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970ED" w14:textId="77777777" w:rsidR="000079DE" w:rsidRDefault="00582175">
            <w:pPr>
              <w:spacing w:after="0"/>
              <w:jc w:val="left"/>
            </w:pPr>
            <w:r>
              <w:t>Fonction locale/de rappel : local Build Absolute Position List.</w:t>
            </w:r>
          </w:p>
        </w:tc>
      </w:tr>
      <w:tr w:rsidR="000079DE" w14:paraId="57A9D4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D66CB" w14:textId="77777777" w:rsidR="000079DE" w:rsidRDefault="00582175">
            <w:pPr>
              <w:spacing w:after="0"/>
              <w:jc w:val="left"/>
            </w:pPr>
            <w:r>
              <w:rPr>
                <w:rFonts w:ascii="Consolas" w:hAnsi="Consolas"/>
                <w:sz w:val="20"/>
              </w:rPr>
              <w:t>localBuildCycleStarts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D4D97" w14:textId="77777777" w:rsidR="000079DE" w:rsidRDefault="00582175">
            <w:pPr>
              <w:spacing w:after="0"/>
              <w:jc w:val="left"/>
            </w:pPr>
            <w:r>
              <w:t>2461-2474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67D82" w14:textId="77777777" w:rsidR="000079DE" w:rsidRDefault="00582175">
            <w:pPr>
              <w:spacing w:after="0"/>
              <w:jc w:val="left"/>
            </w:pPr>
            <w:r>
              <w:t>Fonction locale/de rappel : local Build Cycle Starts.</w:t>
            </w:r>
          </w:p>
        </w:tc>
      </w:tr>
      <w:tr w:rsidR="000079DE" w14:paraId="173C05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5FD4F" w14:textId="77777777" w:rsidR="000079DE" w:rsidRDefault="00582175">
            <w:pPr>
              <w:spacing w:after="0"/>
              <w:jc w:val="left"/>
            </w:pPr>
            <w:r>
              <w:rPr>
                <w:rFonts w:ascii="Consolas" w:hAnsi="Consolas"/>
                <w:sz w:val="20"/>
              </w:rPr>
              <w:t>localOnMotorFieldChanged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398A3" w14:textId="77777777" w:rsidR="000079DE" w:rsidRDefault="00582175">
            <w:pPr>
              <w:spacing w:after="0"/>
              <w:jc w:val="left"/>
            </w:pPr>
            <w:r>
              <w:t>2475-2485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3965B" w14:textId="77777777" w:rsidR="000079DE" w:rsidRDefault="00582175">
            <w:pPr>
              <w:spacing w:after="0"/>
              <w:jc w:val="left"/>
            </w:pPr>
            <w:r>
              <w:t>Fonction locale/de rappel : local On Motor Field Changed.</w:t>
            </w:r>
          </w:p>
        </w:tc>
      </w:tr>
      <w:tr w:rsidR="000079DE" w14:paraId="57C9E3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308AD" w14:textId="77777777" w:rsidR="000079DE" w:rsidRDefault="00582175">
            <w:pPr>
              <w:spacing w:after="0"/>
              <w:jc w:val="left"/>
            </w:pPr>
            <w:r>
              <w:rPr>
                <w:rFonts w:ascii="Consolas" w:hAnsi="Consolas"/>
                <w:sz w:val="20"/>
              </w:rPr>
              <w:t>localTryReadMotorPos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0C997" w14:textId="77777777" w:rsidR="000079DE" w:rsidRDefault="00582175">
            <w:pPr>
              <w:spacing w:after="0"/>
              <w:jc w:val="left"/>
            </w:pPr>
            <w:r>
              <w:t>2486-2594 / 109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25956" w14:textId="77777777" w:rsidR="000079DE" w:rsidRDefault="00582175">
            <w:pPr>
              <w:spacing w:after="0"/>
              <w:jc w:val="left"/>
            </w:pPr>
            <w:r>
              <w:t>Fonction locale/de rappel : local Try Read Motor Pos.</w:t>
            </w:r>
          </w:p>
        </w:tc>
      </w:tr>
      <w:tr w:rsidR="000079DE" w14:paraId="08FCF1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B719D" w14:textId="77777777" w:rsidR="000079DE" w:rsidRDefault="00582175">
            <w:pPr>
              <w:spacing w:after="0"/>
              <w:jc w:val="left"/>
            </w:pPr>
            <w:r>
              <w:rPr>
                <w:rFonts w:ascii="Consolas" w:hAnsi="Consolas"/>
                <w:sz w:val="20"/>
              </w:rPr>
              <w:t>localOnStart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27943" w14:textId="77777777" w:rsidR="000079DE" w:rsidRDefault="00582175">
            <w:pPr>
              <w:spacing w:after="0"/>
              <w:jc w:val="left"/>
            </w:pPr>
            <w:r>
              <w:t>2595-2728 / 134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2E877" w14:textId="77777777" w:rsidR="000079DE" w:rsidRDefault="00582175">
            <w:pPr>
              <w:spacing w:after="0"/>
              <w:jc w:val="left"/>
            </w:pPr>
            <w:r>
              <w:t>Fonction locale/de rappel : local On Start.</w:t>
            </w:r>
          </w:p>
        </w:tc>
      </w:tr>
      <w:tr w:rsidR="000079DE" w14:paraId="409E1D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669AF" w14:textId="77777777" w:rsidR="000079DE" w:rsidRDefault="00582175">
            <w:pPr>
              <w:spacing w:after="0"/>
              <w:jc w:val="left"/>
            </w:pPr>
            <w:r>
              <w:rPr>
                <w:rFonts w:ascii="Consolas" w:hAnsi="Consolas"/>
                <w:sz w:val="20"/>
              </w:rPr>
              <w:t>localOnStop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152DC" w14:textId="77777777" w:rsidR="000079DE" w:rsidRDefault="00582175">
            <w:pPr>
              <w:spacing w:after="0"/>
              <w:jc w:val="left"/>
            </w:pPr>
            <w:r>
              <w:t>2729-2743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4BE88" w14:textId="77777777" w:rsidR="000079DE" w:rsidRDefault="00582175">
            <w:pPr>
              <w:spacing w:after="0"/>
              <w:jc w:val="left"/>
            </w:pPr>
            <w:r>
              <w:t>Fonction locale/de rappel : local On Stop.</w:t>
            </w:r>
          </w:p>
        </w:tc>
      </w:tr>
      <w:tr w:rsidR="000079DE" w14:paraId="6A1778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19D1F" w14:textId="77777777" w:rsidR="000079DE" w:rsidRDefault="00582175">
            <w:pPr>
              <w:spacing w:after="0"/>
              <w:jc w:val="left"/>
            </w:pPr>
            <w:r>
              <w:rPr>
                <w:rFonts w:ascii="Consolas" w:hAnsi="Consolas"/>
                <w:sz w:val="20"/>
              </w:rPr>
              <w:t>localOnClose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56662" w14:textId="77777777" w:rsidR="000079DE" w:rsidRDefault="00582175">
            <w:pPr>
              <w:spacing w:after="0"/>
              <w:jc w:val="left"/>
            </w:pPr>
            <w:r>
              <w:t>2744-2764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59950" w14:textId="77777777" w:rsidR="000079DE" w:rsidRDefault="00582175">
            <w:pPr>
              <w:spacing w:after="0"/>
              <w:jc w:val="left"/>
            </w:pPr>
            <w:r>
              <w:t>Fonction locale/de rappel : local On Close.</w:t>
            </w:r>
          </w:p>
        </w:tc>
      </w:tr>
      <w:tr w:rsidR="000079DE" w14:paraId="1BCAAD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638DE" w14:textId="77777777" w:rsidR="000079DE" w:rsidRDefault="00582175">
            <w:pPr>
              <w:spacing w:after="0"/>
              <w:jc w:val="left"/>
            </w:pPr>
            <w:r>
              <w:rPr>
                <w:rFonts w:ascii="Consolas" w:hAnsi="Consolas"/>
                <w:sz w:val="20"/>
              </w:rPr>
              <w:t>localStartVendorMonitor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04DE0" w14:textId="77777777" w:rsidR="000079DE" w:rsidRDefault="00582175">
            <w:pPr>
              <w:spacing w:after="0"/>
              <w:jc w:val="left"/>
            </w:pPr>
            <w:r>
              <w:t>2765-2781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8712E" w14:textId="77777777" w:rsidR="000079DE" w:rsidRDefault="00582175">
            <w:pPr>
              <w:spacing w:after="0"/>
              <w:jc w:val="left"/>
            </w:pPr>
            <w:r>
              <w:t>Fonction locale/de rappel : local Start Vendor Monitor.</w:t>
            </w:r>
          </w:p>
        </w:tc>
      </w:tr>
      <w:tr w:rsidR="000079DE" w14:paraId="631656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66624" w14:textId="77777777" w:rsidR="000079DE" w:rsidRDefault="00582175">
            <w:pPr>
              <w:spacing w:after="0"/>
              <w:jc w:val="left"/>
            </w:pPr>
            <w:r>
              <w:rPr>
                <w:rFonts w:ascii="Consolas" w:hAnsi="Consolas"/>
                <w:sz w:val="20"/>
              </w:rPr>
              <w:t>localStopVendorMonitor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695BC0" w14:textId="77777777" w:rsidR="000079DE" w:rsidRDefault="00582175">
            <w:pPr>
              <w:spacing w:after="0"/>
              <w:jc w:val="left"/>
            </w:pPr>
            <w:r>
              <w:t>2782-2791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1CB6F" w14:textId="77777777" w:rsidR="000079DE" w:rsidRDefault="00582175">
            <w:pPr>
              <w:spacing w:after="0"/>
              <w:jc w:val="left"/>
            </w:pPr>
            <w:r>
              <w:t>Fonction locale/de rappel : local Stop Vendor Monitor.</w:t>
            </w:r>
          </w:p>
        </w:tc>
      </w:tr>
      <w:tr w:rsidR="000079DE" w14:paraId="6C1029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A5C69" w14:textId="77777777" w:rsidR="000079DE" w:rsidRDefault="00582175">
            <w:pPr>
              <w:spacing w:after="0"/>
              <w:jc w:val="left"/>
            </w:pPr>
            <w:r>
              <w:rPr>
                <w:rFonts w:ascii="Consolas" w:hAnsi="Consolas"/>
                <w:sz w:val="20"/>
              </w:rPr>
              <w:t>localVendorMonitorTick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881A7D" w14:textId="77777777" w:rsidR="000079DE" w:rsidRDefault="00582175">
            <w:pPr>
              <w:spacing w:after="0"/>
              <w:jc w:val="left"/>
            </w:pPr>
            <w:r>
              <w:t>2792-2917 / 126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CE815" w14:textId="77777777" w:rsidR="000079DE" w:rsidRDefault="00582175">
            <w:pPr>
              <w:spacing w:after="0"/>
              <w:jc w:val="left"/>
            </w:pPr>
            <w:r>
              <w:t>[Extrait du code original (anglais)] Read-only watcher. It NEVER invokes a company acquisition callback.</w:t>
            </w:r>
          </w:p>
        </w:tc>
      </w:tr>
      <w:tr w:rsidR="000079DE" w14:paraId="78385C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D6B9C" w14:textId="77777777" w:rsidR="000079DE" w:rsidRDefault="00582175">
            <w:pPr>
              <w:spacing w:after="0"/>
              <w:jc w:val="left"/>
            </w:pPr>
            <w:r>
              <w:rPr>
                <w:rFonts w:ascii="Consolas" w:hAnsi="Consolas"/>
                <w:sz w:val="20"/>
              </w:rPr>
              <w:t>localPreparePreviewForExternalRun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60B93" w14:textId="77777777" w:rsidR="000079DE" w:rsidRDefault="00582175">
            <w:pPr>
              <w:spacing w:after="0"/>
              <w:jc w:val="left"/>
            </w:pPr>
            <w:r>
              <w:t>2918-2942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6E052" w14:textId="77777777" w:rsidR="000079DE" w:rsidRDefault="00582175">
            <w:pPr>
              <w:spacing w:after="0"/>
              <w:jc w:val="left"/>
            </w:pPr>
            <w:r>
              <w:t>Fonction locale/de rappel : local Prepare Preview For External Run.</w:t>
            </w:r>
          </w:p>
        </w:tc>
      </w:tr>
      <w:tr w:rsidR="000079DE" w14:paraId="10DE2D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0CD72" w14:textId="77777777" w:rsidR="000079DE" w:rsidRDefault="00582175">
            <w:pPr>
              <w:spacing w:after="0"/>
              <w:jc w:val="left"/>
            </w:pPr>
            <w:r>
              <w:rPr>
                <w:rFonts w:ascii="Consolas" w:hAnsi="Consolas"/>
                <w:sz w:val="20"/>
              </w:rPr>
              <w:lastRenderedPageBreak/>
              <w:t>localCanonicalPreviewMode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65D2A" w14:textId="77777777" w:rsidR="000079DE" w:rsidRDefault="00582175">
            <w:pPr>
              <w:spacing w:after="0"/>
              <w:jc w:val="left"/>
            </w:pPr>
            <w:r>
              <w:t>2943-2951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0EA6E" w14:textId="77777777" w:rsidR="000079DE" w:rsidRDefault="00582175">
            <w:pPr>
              <w:spacing w:after="0"/>
              <w:jc w:val="left"/>
            </w:pPr>
            <w:r>
              <w:t>Fonction locale/de rappel : local Canonical Preview Mode.</w:t>
            </w:r>
          </w:p>
        </w:tc>
      </w:tr>
      <w:tr w:rsidR="000079DE" w14:paraId="312DEF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4AEDC" w14:textId="77777777" w:rsidR="000079DE" w:rsidRDefault="00582175">
            <w:pPr>
              <w:spacing w:after="0"/>
              <w:jc w:val="left"/>
            </w:pPr>
            <w:r>
              <w:rPr>
                <w:rFonts w:ascii="Consolas" w:hAnsi="Consolas"/>
                <w:sz w:val="20"/>
              </w:rPr>
              <w:t>localExternalModeLabel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51027" w14:textId="77777777" w:rsidR="000079DE" w:rsidRDefault="00582175">
            <w:pPr>
              <w:spacing w:after="0"/>
              <w:jc w:val="left"/>
            </w:pPr>
            <w:r>
              <w:t>2952-2965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98708" w14:textId="77777777" w:rsidR="000079DE" w:rsidRDefault="00582175">
            <w:pPr>
              <w:spacing w:after="0"/>
              <w:jc w:val="left"/>
            </w:pPr>
            <w:r>
              <w:t>Fonction locale/de rappel : local External Mode Label.</w:t>
            </w:r>
          </w:p>
        </w:tc>
      </w:tr>
      <w:tr w:rsidR="000079DE" w14:paraId="5D9C39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52D11F" w14:textId="77777777" w:rsidR="000079DE" w:rsidRDefault="00582175">
            <w:pPr>
              <w:spacing w:after="0"/>
              <w:jc w:val="left"/>
            </w:pPr>
            <w:r>
              <w:rPr>
                <w:rFonts w:ascii="Consolas" w:hAnsi="Consolas"/>
                <w:sz w:val="20"/>
              </w:rPr>
              <w:t>localLoadDefaults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D5EB9" w14:textId="77777777" w:rsidR="000079DE" w:rsidRDefault="00582175">
            <w:pPr>
              <w:spacing w:after="0"/>
              <w:jc w:val="left"/>
            </w:pPr>
            <w:r>
              <w:t>2966-3069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7DA3D" w14:textId="77777777" w:rsidR="000079DE" w:rsidRDefault="00582175">
            <w:pPr>
              <w:spacing w:after="0"/>
              <w:jc w:val="left"/>
            </w:pPr>
            <w:r>
              <w:t>Fonction locale/de rappel : local Load Defaults.</w:t>
            </w:r>
          </w:p>
        </w:tc>
      </w:tr>
      <w:tr w:rsidR="000079DE" w14:paraId="45212C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FF0EF" w14:textId="77777777" w:rsidR="000079DE" w:rsidRDefault="00582175">
            <w:pPr>
              <w:spacing w:after="0"/>
              <w:jc w:val="left"/>
            </w:pPr>
            <w:r>
              <w:rPr>
                <w:rFonts w:ascii="Consolas" w:hAnsi="Consolas"/>
                <w:sz w:val="20"/>
              </w:rPr>
              <w:t>localCollectCfg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AE287" w14:textId="77777777" w:rsidR="000079DE" w:rsidRDefault="00582175">
            <w:pPr>
              <w:spacing w:after="0"/>
              <w:jc w:val="left"/>
            </w:pPr>
            <w:r>
              <w:t>3070-3249 / 180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14FD9" w14:textId="77777777" w:rsidR="000079DE" w:rsidRDefault="00582175">
            <w:pPr>
              <w:spacing w:after="0"/>
              <w:jc w:val="left"/>
            </w:pPr>
            <w:r>
              <w:t>Fonction locale/de rappel : local Collect Cfg.</w:t>
            </w:r>
          </w:p>
        </w:tc>
      </w:tr>
      <w:tr w:rsidR="000079DE" w14:paraId="76A22A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61615" w14:textId="77777777" w:rsidR="000079DE" w:rsidRDefault="00582175">
            <w:pPr>
              <w:spacing w:after="0"/>
              <w:jc w:val="left"/>
            </w:pPr>
            <w:r>
              <w:rPr>
                <w:rFonts w:ascii="Consolas" w:hAnsi="Consolas"/>
                <w:sz w:val="20"/>
              </w:rPr>
              <w:t>localParseNumeric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9F91F" w14:textId="77777777" w:rsidR="000079DE" w:rsidRDefault="00582175">
            <w:pPr>
              <w:spacing w:after="0"/>
              <w:jc w:val="left"/>
            </w:pPr>
            <w:r>
              <w:t>3250-3256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6FDC4" w14:textId="77777777" w:rsidR="000079DE" w:rsidRDefault="00582175">
            <w:pPr>
              <w:spacing w:after="0"/>
              <w:jc w:val="left"/>
            </w:pPr>
            <w:r>
              <w:t>Fonction locale/de rappel : local Parse Numeric.</w:t>
            </w:r>
          </w:p>
        </w:tc>
      </w:tr>
      <w:tr w:rsidR="000079DE" w14:paraId="482F93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2C32F" w14:textId="77777777" w:rsidR="000079DE" w:rsidRDefault="00582175">
            <w:pPr>
              <w:spacing w:after="0"/>
              <w:jc w:val="left"/>
            </w:pPr>
            <w:r>
              <w:rPr>
                <w:rFonts w:ascii="Consolas" w:hAnsi="Consolas"/>
                <w:sz w:val="20"/>
              </w:rPr>
              <w:t>localParseNumericNoError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6BA6B" w14:textId="77777777" w:rsidR="000079DE" w:rsidRDefault="00582175">
            <w:pPr>
              <w:spacing w:after="0"/>
              <w:jc w:val="left"/>
            </w:pPr>
            <w:r>
              <w:t>3257-3266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A5444" w14:textId="77777777" w:rsidR="000079DE" w:rsidRDefault="00582175">
            <w:pPr>
              <w:spacing w:after="0"/>
              <w:jc w:val="left"/>
            </w:pPr>
            <w:r>
              <w:t>Fonction locale/de rappel : local Parse Numeric No Error.</w:t>
            </w:r>
          </w:p>
        </w:tc>
      </w:tr>
      <w:tr w:rsidR="000079DE" w14:paraId="205C7F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5731D" w14:textId="77777777" w:rsidR="000079DE" w:rsidRDefault="00582175">
            <w:pPr>
              <w:spacing w:after="0"/>
              <w:jc w:val="left"/>
            </w:pPr>
            <w:r>
              <w:rPr>
                <w:rFonts w:ascii="Consolas" w:hAnsi="Consolas"/>
                <w:sz w:val="20"/>
              </w:rPr>
              <w:t>localSetBusy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E0B5B" w14:textId="77777777" w:rsidR="000079DE" w:rsidRDefault="00582175">
            <w:pPr>
              <w:spacing w:after="0"/>
              <w:jc w:val="left"/>
            </w:pPr>
            <w:r>
              <w:t>3267-3298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68A82" w14:textId="77777777" w:rsidR="000079DE" w:rsidRDefault="00582175">
            <w:pPr>
              <w:spacing w:after="0"/>
              <w:jc w:val="left"/>
            </w:pPr>
            <w:r>
              <w:t>Fonction locale/de rappel : local Set Busy.</w:t>
            </w:r>
          </w:p>
        </w:tc>
      </w:tr>
      <w:tr w:rsidR="000079DE" w14:paraId="00F287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14B24" w14:textId="77777777" w:rsidR="000079DE" w:rsidRDefault="00582175">
            <w:pPr>
              <w:spacing w:after="0"/>
              <w:jc w:val="left"/>
            </w:pPr>
            <w:r>
              <w:rPr>
                <w:rFonts w:ascii="Consolas" w:hAnsi="Consolas"/>
                <w:sz w:val="20"/>
              </w:rPr>
              <w:t>localSetStatus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C6EA1" w14:textId="77777777" w:rsidR="000079DE" w:rsidRDefault="00582175">
            <w:pPr>
              <w:spacing w:after="0"/>
              <w:jc w:val="left"/>
            </w:pPr>
            <w:r>
              <w:t>3299-3323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D0C6E" w14:textId="77777777" w:rsidR="000079DE" w:rsidRDefault="00582175">
            <w:pPr>
              <w:spacing w:after="0"/>
              <w:jc w:val="left"/>
            </w:pPr>
            <w:r>
              <w:t>Fonction locale/de rappel : local Set Status.</w:t>
            </w:r>
          </w:p>
        </w:tc>
      </w:tr>
      <w:tr w:rsidR="000079DE" w14:paraId="72CF9A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C5FD3" w14:textId="77777777" w:rsidR="000079DE" w:rsidRDefault="00582175">
            <w:pPr>
              <w:spacing w:after="0"/>
              <w:jc w:val="left"/>
            </w:pPr>
            <w:r>
              <w:rPr>
                <w:rFonts w:ascii="Consolas" w:hAnsi="Consolas"/>
                <w:sz w:val="20"/>
              </w:rPr>
              <w:t>localSetReady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0514C7" w14:textId="77777777" w:rsidR="000079DE" w:rsidRDefault="00582175">
            <w:pPr>
              <w:spacing w:after="0"/>
              <w:jc w:val="left"/>
            </w:pPr>
            <w:r>
              <w:t>3324-3339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FAEFD5" w14:textId="77777777" w:rsidR="000079DE" w:rsidRDefault="00582175">
            <w:pPr>
              <w:spacing w:after="0"/>
              <w:jc w:val="left"/>
            </w:pPr>
            <w:r>
              <w:t>Fonction locale/de rappel : local Set Ready.</w:t>
            </w:r>
          </w:p>
        </w:tc>
      </w:tr>
      <w:tr w:rsidR="000079DE" w14:paraId="00CE9A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88A02" w14:textId="77777777" w:rsidR="000079DE" w:rsidRDefault="00582175">
            <w:pPr>
              <w:spacing w:after="0"/>
              <w:jc w:val="left"/>
            </w:pPr>
            <w:r>
              <w:rPr>
                <w:rFonts w:ascii="Consolas" w:hAnsi="Consolas"/>
                <w:sz w:val="20"/>
              </w:rPr>
              <w:t>localSetFrame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33B87" w14:textId="77777777" w:rsidR="000079DE" w:rsidRDefault="00582175">
            <w:pPr>
              <w:spacing w:after="0"/>
              <w:jc w:val="left"/>
            </w:pPr>
            <w:r>
              <w:t>3340-3393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F8ADA" w14:textId="77777777" w:rsidR="000079DE" w:rsidRDefault="00582175">
            <w:pPr>
              <w:spacing w:after="0"/>
              <w:jc w:val="left"/>
            </w:pPr>
            <w:r>
              <w:t>Fonction locale/de rappel : local Set Frame.</w:t>
            </w:r>
          </w:p>
        </w:tc>
      </w:tr>
      <w:tr w:rsidR="000079DE" w14:paraId="6E8E8F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136B27" w14:textId="77777777" w:rsidR="000079DE" w:rsidRDefault="00582175">
            <w:pPr>
              <w:spacing w:after="0"/>
              <w:jc w:val="left"/>
            </w:pPr>
            <w:r>
              <w:rPr>
                <w:rFonts w:ascii="Consolas" w:hAnsi="Consolas"/>
                <w:sz w:val="20"/>
              </w:rPr>
              <w:t>localSetTrial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281E0" w14:textId="77777777" w:rsidR="000079DE" w:rsidRDefault="00582175">
            <w:pPr>
              <w:spacing w:after="0"/>
              <w:jc w:val="left"/>
            </w:pPr>
            <w:r>
              <w:t>3394-3403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D3106" w14:textId="77777777" w:rsidR="000079DE" w:rsidRDefault="00582175">
            <w:pPr>
              <w:spacing w:after="0"/>
              <w:jc w:val="left"/>
            </w:pPr>
            <w:r>
              <w:t>Fonction locale/de rappel : local Set Trial.</w:t>
            </w:r>
          </w:p>
        </w:tc>
      </w:tr>
      <w:tr w:rsidR="000079DE" w14:paraId="058958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AD5EF" w14:textId="77777777" w:rsidR="000079DE" w:rsidRDefault="00582175">
            <w:pPr>
              <w:spacing w:after="0"/>
              <w:jc w:val="left"/>
            </w:pPr>
            <w:r>
              <w:rPr>
                <w:rFonts w:ascii="Consolas" w:hAnsi="Consolas"/>
                <w:sz w:val="20"/>
              </w:rPr>
              <w:t>localSetMotor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E15DA" w14:textId="77777777" w:rsidR="000079DE" w:rsidRDefault="00582175">
            <w:pPr>
              <w:spacing w:after="0"/>
              <w:jc w:val="left"/>
            </w:pPr>
            <w:r>
              <w:t>3404-3427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938EB" w14:textId="77777777" w:rsidR="000079DE" w:rsidRDefault="00582175">
            <w:pPr>
              <w:spacing w:after="0"/>
              <w:jc w:val="left"/>
            </w:pPr>
            <w:r>
              <w:t>Fonction locale/de rappel : local Set Motor.</w:t>
            </w:r>
          </w:p>
        </w:tc>
      </w:tr>
      <w:tr w:rsidR="000079DE" w14:paraId="73DB86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22B43" w14:textId="77777777" w:rsidR="000079DE" w:rsidRDefault="00582175">
            <w:pPr>
              <w:spacing w:after="0"/>
              <w:jc w:val="left"/>
            </w:pPr>
            <w:r>
              <w:rPr>
                <w:rFonts w:ascii="Consolas" w:hAnsi="Consolas"/>
                <w:sz w:val="20"/>
              </w:rPr>
              <w:t>localSetCurrentPos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125EC4" w14:textId="77777777" w:rsidR="000079DE" w:rsidRDefault="00582175">
            <w:pPr>
              <w:spacing w:after="0"/>
              <w:jc w:val="left"/>
            </w:pPr>
            <w:r>
              <w:t>3428-3446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A4C3D" w14:textId="77777777" w:rsidR="000079DE" w:rsidRDefault="00582175">
            <w:pPr>
              <w:spacing w:after="0"/>
              <w:jc w:val="left"/>
            </w:pPr>
            <w:r>
              <w:t>Fonction locale/de rappel : local Set Current Pos.</w:t>
            </w:r>
          </w:p>
        </w:tc>
      </w:tr>
      <w:tr w:rsidR="000079DE" w14:paraId="574CC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8B51A" w14:textId="77777777" w:rsidR="000079DE" w:rsidRDefault="00582175">
            <w:pPr>
              <w:spacing w:after="0"/>
              <w:jc w:val="left"/>
            </w:pPr>
            <w:r>
              <w:rPr>
                <w:rFonts w:ascii="Consolas" w:hAnsi="Consolas"/>
                <w:sz w:val="20"/>
              </w:rPr>
              <w:t>localAppendLog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88A2C" w14:textId="77777777" w:rsidR="000079DE" w:rsidRDefault="00582175">
            <w:pPr>
              <w:spacing w:after="0"/>
              <w:jc w:val="left"/>
            </w:pPr>
            <w:r>
              <w:t>3447-3458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9B120" w14:textId="77777777" w:rsidR="000079DE" w:rsidRDefault="00582175">
            <w:pPr>
              <w:spacing w:after="0"/>
              <w:jc w:val="left"/>
            </w:pPr>
            <w:r>
              <w:t>Fonction locale/de rappel : local Append Log.</w:t>
            </w:r>
          </w:p>
        </w:tc>
      </w:tr>
      <w:tr w:rsidR="000079DE" w14:paraId="0E859E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ADF89" w14:textId="77777777" w:rsidR="000079DE" w:rsidRDefault="00582175">
            <w:pPr>
              <w:spacing w:after="0"/>
              <w:jc w:val="left"/>
            </w:pPr>
            <w:r>
              <w:rPr>
                <w:rFonts w:ascii="Consolas" w:hAnsi="Consolas"/>
                <w:sz w:val="20"/>
              </w:rPr>
              <w:t>localWrapLogText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E60CB" w14:textId="77777777" w:rsidR="000079DE" w:rsidRDefault="00582175">
            <w:pPr>
              <w:spacing w:after="0"/>
              <w:jc w:val="left"/>
            </w:pPr>
            <w:r>
              <w:t>3459-3477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63ECF1" w14:textId="77777777" w:rsidR="000079DE" w:rsidRDefault="00582175">
            <w:pPr>
              <w:spacing w:after="0"/>
              <w:jc w:val="left"/>
            </w:pPr>
            <w:r>
              <w:t>[Extrait du code original (anglais)] Pre-wrap log lines so the narrow right-side listbox never requires horizontal scrolling. Long unbroken tokens are hard-wrapped.</w:t>
            </w:r>
          </w:p>
        </w:tc>
      </w:tr>
      <w:tr w:rsidR="000079DE" w14:paraId="282781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F2F4F" w14:textId="77777777" w:rsidR="000079DE" w:rsidRDefault="00582175">
            <w:pPr>
              <w:spacing w:after="0"/>
              <w:jc w:val="left"/>
            </w:pPr>
            <w:r>
              <w:rPr>
                <w:rFonts w:ascii="Consolas" w:hAnsi="Consolas"/>
                <w:sz w:val="20"/>
              </w:rPr>
              <w:t>localSafeGuiStatus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6C68A" w14:textId="77777777" w:rsidR="000079DE" w:rsidRDefault="00582175">
            <w:pPr>
              <w:spacing w:after="0"/>
              <w:jc w:val="left"/>
            </w:pPr>
            <w:r>
              <w:t>3478-3491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B51A1" w14:textId="77777777" w:rsidR="000079DE" w:rsidRDefault="00582175">
            <w:pPr>
              <w:spacing w:after="0"/>
              <w:jc w:val="left"/>
            </w:pPr>
            <w:r>
              <w:t>Fonction locale/de rappel : local Safe Gui Status.</w:t>
            </w:r>
          </w:p>
        </w:tc>
      </w:tr>
      <w:tr w:rsidR="000079DE" w14:paraId="61FC46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D6569" w14:textId="77777777" w:rsidR="000079DE" w:rsidRDefault="00582175">
            <w:pPr>
              <w:spacing w:after="0"/>
              <w:jc w:val="left"/>
            </w:pPr>
            <w:r>
              <w:rPr>
                <w:rFonts w:ascii="Consolas" w:hAnsi="Consolas"/>
                <w:sz w:val="20"/>
              </w:rPr>
              <w:t>localSafeGuiLog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81F20" w14:textId="77777777" w:rsidR="000079DE" w:rsidRDefault="00582175">
            <w:pPr>
              <w:spacing w:after="0"/>
              <w:jc w:val="left"/>
            </w:pPr>
            <w:r>
              <w:t>3492-3498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6EC806" w14:textId="77777777" w:rsidR="000079DE" w:rsidRDefault="00582175">
            <w:pPr>
              <w:spacing w:after="0"/>
              <w:jc w:val="left"/>
            </w:pPr>
            <w:r>
              <w:t>Fonction locale/de rappel : local Safe Gui Log.</w:t>
            </w:r>
          </w:p>
        </w:tc>
      </w:tr>
      <w:tr w:rsidR="000079DE" w14:paraId="36AB64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8D2A7" w14:textId="77777777" w:rsidR="000079DE" w:rsidRDefault="00582175">
            <w:pPr>
              <w:spacing w:after="0"/>
              <w:jc w:val="left"/>
            </w:pPr>
            <w:r>
              <w:rPr>
                <w:rFonts w:ascii="Consolas" w:hAnsi="Consolas"/>
                <w:sz w:val="20"/>
              </w:rPr>
              <w:lastRenderedPageBreak/>
              <w:t>localSafeGuiFrame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61620" w14:textId="77777777" w:rsidR="000079DE" w:rsidRDefault="00582175">
            <w:pPr>
              <w:spacing w:after="0"/>
              <w:jc w:val="left"/>
            </w:pPr>
            <w:r>
              <w:t>3499-3520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BB213" w14:textId="77777777" w:rsidR="000079DE" w:rsidRDefault="00582175">
            <w:pPr>
              <w:spacing w:after="0"/>
              <w:jc w:val="left"/>
            </w:pPr>
            <w:r>
              <w:t>Fonction locale/de rappel : local Safe Gui Frame.</w:t>
            </w:r>
          </w:p>
        </w:tc>
      </w:tr>
      <w:tr w:rsidR="000079DE" w14:paraId="472653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828BA" w14:textId="77777777" w:rsidR="000079DE" w:rsidRDefault="00582175">
            <w:pPr>
              <w:spacing w:after="0"/>
              <w:jc w:val="left"/>
            </w:pPr>
            <w:r>
              <w:rPr>
                <w:rFonts w:ascii="Consolas" w:hAnsi="Consolas"/>
                <w:sz w:val="20"/>
              </w:rPr>
              <w:t>localSafeGuiTrial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F503F" w14:textId="77777777" w:rsidR="000079DE" w:rsidRDefault="00582175">
            <w:pPr>
              <w:spacing w:after="0"/>
              <w:jc w:val="left"/>
            </w:pPr>
            <w:r>
              <w:t>3521-3527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65137" w14:textId="77777777" w:rsidR="000079DE" w:rsidRDefault="00582175">
            <w:pPr>
              <w:spacing w:after="0"/>
              <w:jc w:val="left"/>
            </w:pPr>
            <w:r>
              <w:t>Fonction locale/de rappel : local Safe Gui Trial.</w:t>
            </w:r>
          </w:p>
        </w:tc>
      </w:tr>
      <w:tr w:rsidR="000079DE" w14:paraId="6D4F5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492CD" w14:textId="77777777" w:rsidR="000079DE" w:rsidRDefault="00582175">
            <w:pPr>
              <w:spacing w:after="0"/>
              <w:jc w:val="left"/>
            </w:pPr>
            <w:r>
              <w:rPr>
                <w:rFonts w:ascii="Consolas" w:hAnsi="Consolas"/>
                <w:sz w:val="20"/>
              </w:rPr>
              <w:t>localSafeGuiMotor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0877B" w14:textId="77777777" w:rsidR="000079DE" w:rsidRDefault="00582175">
            <w:pPr>
              <w:spacing w:after="0"/>
              <w:jc w:val="left"/>
            </w:pPr>
            <w:r>
              <w:t>3528-3541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A5EB0" w14:textId="77777777" w:rsidR="000079DE" w:rsidRDefault="00582175">
            <w:pPr>
              <w:spacing w:after="0"/>
              <w:jc w:val="left"/>
            </w:pPr>
            <w:r>
              <w:t>Fonction locale/de rappel : local Safe Gui Motor.</w:t>
            </w:r>
          </w:p>
        </w:tc>
      </w:tr>
      <w:tr w:rsidR="000079DE" w14:paraId="36D774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FB0CC" w14:textId="77777777" w:rsidR="000079DE" w:rsidRDefault="00582175">
            <w:pPr>
              <w:spacing w:after="0"/>
              <w:jc w:val="left"/>
            </w:pPr>
            <w:r>
              <w:rPr>
                <w:rFonts w:ascii="Consolas" w:hAnsi="Consolas"/>
                <w:sz w:val="20"/>
              </w:rPr>
              <w:t>localSafeGuiTiming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E3B94" w14:textId="77777777" w:rsidR="000079DE" w:rsidRDefault="00582175">
            <w:pPr>
              <w:spacing w:after="0"/>
              <w:jc w:val="left"/>
            </w:pPr>
            <w:r>
              <w:t>3542-3592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082D1" w14:textId="77777777" w:rsidR="000079DE" w:rsidRDefault="00582175">
            <w:pPr>
              <w:spacing w:after="0"/>
              <w:jc w:val="left"/>
            </w:pPr>
            <w:r>
              <w:t>Fonction locale/de rappel : local Safe Gui Timing.</w:t>
            </w:r>
          </w:p>
        </w:tc>
      </w:tr>
      <w:tr w:rsidR="000079DE" w14:paraId="458A47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C87C1" w14:textId="77777777" w:rsidR="000079DE" w:rsidRDefault="00582175">
            <w:pPr>
              <w:spacing w:after="0"/>
              <w:jc w:val="left"/>
            </w:pPr>
            <w:r>
              <w:rPr>
                <w:rFonts w:ascii="Consolas" w:hAnsi="Consolas"/>
                <w:sz w:val="20"/>
              </w:rPr>
              <w:t>localSafeStopRequested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0B5AE" w14:textId="77777777" w:rsidR="000079DE" w:rsidRDefault="00582175">
            <w:pPr>
              <w:spacing w:after="0"/>
              <w:jc w:val="left"/>
            </w:pPr>
            <w:r>
              <w:t>3593-3608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6A163" w14:textId="77777777" w:rsidR="000079DE" w:rsidRDefault="00582175">
            <w:pPr>
              <w:spacing w:after="0"/>
              <w:jc w:val="left"/>
            </w:pPr>
            <w:r>
              <w:t>Fonction locale/de rappel : local Safe Stop Requested.</w:t>
            </w:r>
          </w:p>
        </w:tc>
      </w:tr>
      <w:tr w:rsidR="000079DE" w14:paraId="72B2BE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C5EDB" w14:textId="77777777" w:rsidR="000079DE" w:rsidRDefault="00582175">
            <w:pPr>
              <w:spacing w:after="0"/>
              <w:jc w:val="left"/>
            </w:pPr>
            <w:r>
              <w:rPr>
                <w:rFonts w:ascii="Consolas" w:hAnsi="Consolas"/>
                <w:sz w:val="20"/>
              </w:rPr>
              <w:t>localInitLiveTRStats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2FD404" w14:textId="77777777" w:rsidR="000079DE" w:rsidRDefault="00582175">
            <w:pPr>
              <w:spacing w:after="0"/>
              <w:jc w:val="left"/>
            </w:pPr>
            <w:r>
              <w:t>3609-3630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5A333" w14:textId="77777777" w:rsidR="000079DE" w:rsidRDefault="00582175">
            <w:pPr>
              <w:spacing w:after="0"/>
              <w:jc w:val="left"/>
            </w:pPr>
            <w:r>
              <w:t>Fonction locale/de rappel : local Init Live TRStats.</w:t>
            </w:r>
          </w:p>
        </w:tc>
      </w:tr>
      <w:tr w:rsidR="000079DE" w14:paraId="641677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7D98F" w14:textId="77777777" w:rsidR="000079DE" w:rsidRDefault="00582175">
            <w:pPr>
              <w:spacing w:after="0"/>
              <w:jc w:val="left"/>
            </w:pPr>
            <w:r>
              <w:rPr>
                <w:rFonts w:ascii="Consolas" w:hAnsi="Consolas"/>
                <w:sz w:val="20"/>
              </w:rPr>
              <w:t>localResetLiveTR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228C7" w14:textId="77777777" w:rsidR="000079DE" w:rsidRDefault="00582175">
            <w:pPr>
              <w:spacing w:after="0"/>
              <w:jc w:val="left"/>
            </w:pPr>
            <w:r>
              <w:t>3631-3655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32E5D" w14:textId="77777777" w:rsidR="000079DE" w:rsidRDefault="00582175">
            <w:pPr>
              <w:spacing w:after="0"/>
              <w:jc w:val="left"/>
            </w:pPr>
            <w:r>
              <w:t>Fonction locale/de rappel : local Reset Live TR.</w:t>
            </w:r>
          </w:p>
        </w:tc>
      </w:tr>
      <w:tr w:rsidR="000079DE" w14:paraId="03F610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5BBFD" w14:textId="77777777" w:rsidR="000079DE" w:rsidRDefault="00582175">
            <w:pPr>
              <w:spacing w:after="0"/>
              <w:jc w:val="left"/>
            </w:pPr>
            <w:r>
              <w:rPr>
                <w:rFonts w:ascii="Consolas" w:hAnsi="Consolas"/>
                <w:sz w:val="20"/>
              </w:rPr>
              <w:t>localUpdateLiveTRFromFrame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9B0A6" w14:textId="77777777" w:rsidR="000079DE" w:rsidRDefault="00582175">
            <w:pPr>
              <w:spacing w:after="0"/>
              <w:jc w:val="left"/>
            </w:pPr>
            <w:r>
              <w:t>3656-3774 / 119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CAC50B" w14:textId="77777777" w:rsidR="000079DE" w:rsidRDefault="00582175">
            <w:pPr>
              <w:spacing w:after="0"/>
              <w:jc w:val="left"/>
            </w:pPr>
            <w:r>
              <w:t>Fonction locale/de rappel : local Update Live TRFrom Frame.</w:t>
            </w:r>
          </w:p>
        </w:tc>
      </w:tr>
      <w:tr w:rsidR="000079DE" w14:paraId="72BE27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0B36B" w14:textId="77777777" w:rsidR="000079DE" w:rsidRDefault="00582175">
            <w:pPr>
              <w:spacing w:after="0"/>
              <w:jc w:val="left"/>
            </w:pPr>
            <w:r>
              <w:rPr>
                <w:rFonts w:ascii="Consolas" w:hAnsi="Consolas"/>
                <w:sz w:val="20"/>
              </w:rPr>
              <w:t>localShowHelpWindow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FC2E5" w14:textId="77777777" w:rsidR="000079DE" w:rsidRDefault="00582175">
            <w:pPr>
              <w:spacing w:after="0"/>
              <w:jc w:val="left"/>
            </w:pPr>
            <w:r>
              <w:t>3775-3855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4BFC8" w14:textId="77777777" w:rsidR="000079DE" w:rsidRDefault="00582175">
            <w:pPr>
              <w:spacing w:after="0"/>
              <w:jc w:val="left"/>
            </w:pPr>
            <w:r>
              <w:t>Fonction locale/de rappel : local Show Help Window.</w:t>
            </w:r>
          </w:p>
        </w:tc>
      </w:tr>
      <w:tr w:rsidR="000079DE" w14:paraId="2AF2BE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FAB320" w14:textId="77777777" w:rsidR="000079DE" w:rsidRDefault="00582175">
            <w:pPr>
              <w:spacing w:after="0"/>
              <w:jc w:val="left"/>
            </w:pPr>
            <w:r>
              <w:rPr>
                <w:rFonts w:ascii="Consolas" w:hAnsi="Consolas"/>
                <w:sz w:val="20"/>
              </w:rPr>
              <w:t>getNextSplitMotorSessionFolder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68D4B" w14:textId="77777777" w:rsidR="000079DE" w:rsidRDefault="00582175">
            <w:pPr>
              <w:spacing w:after="0"/>
              <w:jc w:val="left"/>
            </w:pPr>
            <w:r>
              <w:t>3856-3885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758B4" w14:textId="77777777" w:rsidR="000079DE" w:rsidRDefault="00582175">
            <w:pPr>
              <w:spacing w:after="0"/>
              <w:jc w:val="left"/>
            </w:pPr>
            <w:r>
              <w:t>[Extrait du code original (anglais)] Creates next available split-motor session folder: Session</w:t>
            </w:r>
            <w:r>
              <w:rPr>
                <w:i/>
              </w:rPr>
              <w:t>001</w:t>
            </w:r>
            <w:r>
              <w:t>[Extrait du code original (anglais)] SplitMotor, Session</w:t>
            </w:r>
            <w:r>
              <w:rPr>
                <w:i/>
              </w:rPr>
              <w:t>002</w:t>
            </w:r>
            <w:r>
              <w:t>[Extrait du code original (anglais)] SplitMotor, ...</w:t>
            </w:r>
          </w:p>
        </w:tc>
      </w:tr>
      <w:tr w:rsidR="000079DE" w14:paraId="20E54F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E3D93" w14:textId="77777777" w:rsidR="000079DE" w:rsidRDefault="00582175">
            <w:pPr>
              <w:spacing w:after="0"/>
              <w:jc w:val="left"/>
            </w:pPr>
            <w:r>
              <w:rPr>
                <w:rFonts w:ascii="Consolas" w:hAnsi="Consolas"/>
                <w:sz w:val="20"/>
              </w:rPr>
              <w:t>localEditJournalNote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D035A" w14:textId="77777777" w:rsidR="000079DE" w:rsidRDefault="00582175">
            <w:pPr>
              <w:spacing w:after="0"/>
              <w:jc w:val="left"/>
            </w:pPr>
            <w:r>
              <w:t>3886-3935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64A17" w14:textId="77777777" w:rsidR="000079DE" w:rsidRDefault="00582175">
            <w:pPr>
              <w:spacing w:after="0"/>
              <w:jc w:val="left"/>
            </w:pPr>
            <w:r>
              <w:t>Fonction locale/de rappel : local Edit Journal Note.</w:t>
            </w:r>
          </w:p>
        </w:tc>
      </w:tr>
      <w:tr w:rsidR="000079DE" w14:paraId="4FC8AA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C0C3C" w14:textId="77777777" w:rsidR="000079DE" w:rsidRDefault="00582175">
            <w:pPr>
              <w:spacing w:after="0"/>
              <w:jc w:val="left"/>
            </w:pPr>
            <w:r>
              <w:rPr>
                <w:rFonts w:ascii="Consolas" w:hAnsi="Consolas"/>
                <w:sz w:val="20"/>
              </w:rPr>
              <w:t>localUpdateJournalNoteButton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E173C" w14:textId="77777777" w:rsidR="000079DE" w:rsidRDefault="00582175">
            <w:pPr>
              <w:spacing w:after="0"/>
              <w:jc w:val="left"/>
            </w:pPr>
            <w:r>
              <w:t>3936-3964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E56E7" w14:textId="77777777" w:rsidR="000079DE" w:rsidRDefault="00582175">
            <w:pPr>
              <w:spacing w:after="0"/>
              <w:jc w:val="left"/>
            </w:pPr>
            <w:r>
              <w:t>Fonction locale/de rappel : local Update Journal Note Button.</w:t>
            </w:r>
          </w:p>
        </w:tc>
      </w:tr>
      <w:tr w:rsidR="000079DE" w14:paraId="5E11DF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CB8CE" w14:textId="77777777" w:rsidR="000079DE" w:rsidRDefault="00582175">
            <w:pPr>
              <w:spacing w:after="0"/>
              <w:jc w:val="left"/>
            </w:pPr>
            <w:r>
              <w:rPr>
                <w:rFonts w:ascii="Consolas" w:hAnsi="Consolas"/>
                <w:sz w:val="20"/>
              </w:rPr>
              <w:t>localNum2Str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A9CD1" w14:textId="77777777" w:rsidR="000079DE" w:rsidRDefault="00582175">
            <w:pPr>
              <w:spacing w:after="0"/>
              <w:jc w:val="left"/>
            </w:pPr>
            <w:r>
              <w:t>3965-3975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EB992" w14:textId="77777777" w:rsidR="000079DE" w:rsidRDefault="00582175">
            <w:pPr>
              <w:spacing w:after="0"/>
              <w:jc w:val="left"/>
            </w:pPr>
            <w:r>
              <w:t>Fonction locale/de rappel : local Num2Str.</w:t>
            </w:r>
          </w:p>
        </w:tc>
      </w:tr>
    </w:tbl>
    <w:p w14:paraId="6ECAF7D3" w14:textId="77777777" w:rsidR="000079DE" w:rsidRDefault="000079DE">
      <w:pPr>
        <w:spacing w:after="60"/>
      </w:pPr>
    </w:p>
    <w:p w14:paraId="7B9250B6" w14:textId="77777777" w:rsidR="000079DE" w:rsidRDefault="00582175">
      <w:r>
        <w:lastRenderedPageBreak/>
        <w:t>[Extrait du code original (anglais)] V23: V22 stable acquisition + expanded users + UI title polish + journal defaults - Functional fUSI forces the lightweight processRF frame callback so the top-right progress and measured Live dt update during the scan. - Progress shows frame/target, percent and elapsed seconds. - Callback UI refresh is automatically throttled to roughly once per second. UTF-8 safe, MATLAB 2017b compatible GUI ENTRY SCRIPT Keep this filename unchanged because the encrypted launcher may call it.</w:t>
      </w:r>
    </w:p>
    <w:p w14:paraId="372F4816" w14:textId="77777777" w:rsidR="000079DE" w:rsidRDefault="00582175">
      <w:r>
        <w:rPr>
          <w:b/>
        </w:rPr>
        <w:t>[Extrait du code original (anglais)] Interface:</w:t>
      </w:r>
      <w:r>
        <w:t xml:space="preserve"> </w:t>
      </w:r>
      <w:r>
        <w:rPr>
          <w:rFonts w:ascii="Consolas" w:hAnsi="Consolas"/>
          <w:sz w:val="20"/>
        </w:rPr>
        <w:t>function localLaunchMainGUI()</w:t>
      </w:r>
    </w:p>
    <w:p w14:paraId="2BED321C" w14:textId="77777777" w:rsidR="000079DE" w:rsidRDefault="00582175">
      <w:r>
        <w:rPr>
          <w:b/>
        </w:rPr>
        <w:t>[Extrait du code original (anglais)] Referenced by:</w:t>
      </w:r>
      <w:r>
        <w:t xml:space="preserve"> Aucune référence statique relevée ; examiner les appels dynamiques.</w:t>
      </w:r>
    </w:p>
    <w:p w14:paraId="45A825E7" w14:textId="77777777" w:rsidR="000079DE" w:rsidRDefault="00582175">
      <w:r>
        <w:rPr>
          <w:b/>
        </w:rPr>
        <w:t>[Extrait du code original (anglais)] Uses:</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acquisition/vfusiSensoryConfig.m</w:t>
      </w:r>
      <w:r>
        <w:t xml:space="preserve">; </w:t>
      </w:r>
      <w:r>
        <w:rPr>
          <w:rFonts w:ascii="Consolas" w:hAnsi="Consolas"/>
          <w:sz w:val="20"/>
        </w:rPr>
        <w:t>acquisition/vfusiSensoryGUI.m</w:t>
      </w:r>
    </w:p>
    <w:p w14:paraId="5EC2DE91" w14:textId="77777777" w:rsidR="000079DE" w:rsidRDefault="00FD393D">
      <w:hyperlink r:id="rId223">
        <w:r w:rsidR="00582175">
          <w:rPr>
            <w:color w:val="007C86"/>
            <w:u w:val="single"/>
          </w:rPr>
          <w:t>[Extrait du code original (anglais)] Open source</w:t>
        </w:r>
      </w:hyperlink>
      <w:r w:rsidR="00582175">
        <w:t xml:space="preserve"> | 3975 lignes physiques ; 85 déclarations.</w:t>
      </w:r>
    </w:p>
    <w:p w14:paraId="74E13DBC" w14:textId="77777777" w:rsidR="000079DE" w:rsidRDefault="00582175">
      <w:pPr>
        <w:pStyle w:val="Heading3"/>
      </w:pPr>
      <w:bookmarkStart w:id="434" w:name="b_section_235"/>
      <w:bookmarkEnd w:id="434"/>
      <w:r>
        <w:rPr>
          <w:b w:val="0"/>
        </w:rPr>
        <w:t>acquisition/vfusiSensoryConfig.m</w:t>
      </w:r>
    </w:p>
    <w:p w14:paraId="000A4611" w14:textId="77777777" w:rsidR="000079DE" w:rsidRDefault="00582175">
      <w:pPr>
        <w:pStyle w:val="TableCaption"/>
      </w:pPr>
      <w:bookmarkStart w:id="435" w:name="_Toc242987875"/>
      <w:r>
        <w:t>Tableau 15. Vue des fonctions - acquisition/vfusiSensoryConfig.m</w:t>
      </w:r>
      <w:bookmarkStart w:id="436" w:name="b_table_15"/>
      <w:bookmarkEnd w:id="436"/>
      <w:bookmarkEnd w:id="435"/>
    </w:p>
    <w:tbl>
      <w:tblPr>
        <w:tblW w:w="0" w:type="auto"/>
        <w:jc w:val="center"/>
        <w:tblLayout w:type="fixed"/>
        <w:tblLook w:val="04A0" w:firstRow="1" w:lastRow="0" w:firstColumn="1" w:lastColumn="0" w:noHBand="0" w:noVBand="1"/>
      </w:tblPr>
      <w:tblGrid>
        <w:gridCol w:w="3183"/>
        <w:gridCol w:w="1933"/>
        <w:gridCol w:w="4774"/>
      </w:tblGrid>
      <w:tr w:rsidR="000079DE" w14:paraId="7114C6D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2EBBE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EAD8C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8AD4DC" w14:textId="77777777" w:rsidR="000079DE" w:rsidRDefault="00582175">
            <w:pPr>
              <w:spacing w:after="0"/>
              <w:jc w:val="left"/>
            </w:pPr>
            <w:r>
              <w:rPr>
                <w:b/>
              </w:rPr>
              <w:t>Rôle de la fonction</w:t>
            </w:r>
          </w:p>
        </w:tc>
      </w:tr>
      <w:tr w:rsidR="000079DE" w14:paraId="7D7747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D653F" w14:textId="77777777" w:rsidR="000079DE" w:rsidRDefault="00582175">
            <w:pPr>
              <w:spacing w:after="0"/>
              <w:jc w:val="left"/>
            </w:pPr>
            <w:r>
              <w:rPr>
                <w:rFonts w:ascii="Consolas" w:hAnsi="Consolas"/>
                <w:sz w:val="20"/>
              </w:rPr>
              <w:t>vfusiSensoryConfig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209D1" w14:textId="77777777" w:rsidR="000079DE" w:rsidRDefault="00582175">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F47EF" w14:textId="77777777" w:rsidR="000079DE" w:rsidRDefault="00582175">
            <w:pPr>
              <w:spacing w:after="0"/>
              <w:jc w:val="left"/>
            </w:pPr>
            <w:r>
              <w:t>[Extrait du code original (anglais)] Optional accessories. Missing settings leave the existing scanner untouched.</w:t>
            </w:r>
          </w:p>
        </w:tc>
      </w:tr>
    </w:tbl>
    <w:p w14:paraId="63F95C5A" w14:textId="77777777" w:rsidR="000079DE" w:rsidRDefault="000079DE">
      <w:pPr>
        <w:spacing w:after="60"/>
      </w:pPr>
    </w:p>
    <w:p w14:paraId="7058D0EB" w14:textId="77777777" w:rsidR="000079DE" w:rsidRDefault="00582175">
      <w:r>
        <w:t>[Extrait du code original (anglais)] Optional accessories. Missing settings leave the existing scanner untouched.</w:t>
      </w:r>
    </w:p>
    <w:p w14:paraId="1A53BA9D" w14:textId="77777777" w:rsidR="000079DE" w:rsidRDefault="00582175">
      <w:r>
        <w:rPr>
          <w:b/>
        </w:rPr>
        <w:t>[Extrait du code original (anglais)] Interface:</w:t>
      </w:r>
      <w:r>
        <w:t xml:space="preserve"> </w:t>
      </w:r>
      <w:r>
        <w:rPr>
          <w:rFonts w:ascii="Consolas" w:hAnsi="Consolas"/>
          <w:sz w:val="20"/>
        </w:rPr>
        <w:t>function c=vfusiSensoryConfig(c)</w:t>
      </w:r>
    </w:p>
    <w:p w14:paraId="192ADA9A" w14:textId="77777777" w:rsidR="000079DE" w:rsidRDefault="00582175">
      <w:r>
        <w:rPr>
          <w:b/>
        </w:rPr>
        <w:t>[Extrait du code original (anglais)] Referenced by:</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acquisition/vfUSI_StimBox_TTL_EACH_FRAME_OR_TRIGGER_ACCESSORIES_PARAMETERS.m</w:t>
      </w:r>
      <w:r>
        <w:t xml:space="preserve">; </w:t>
      </w:r>
      <w:r>
        <w:rPr>
          <w:rFonts w:ascii="Consolas" w:hAnsi="Consolas"/>
          <w:sz w:val="20"/>
        </w:rPr>
        <w:t>acquisition/vfusiSensoryGUI.m</w:t>
      </w:r>
      <w:r>
        <w:t xml:space="preserve">; </w:t>
      </w:r>
      <w:r>
        <w:rPr>
          <w:rFonts w:ascii="Consolas" w:hAnsi="Consolas"/>
          <w:sz w:val="20"/>
        </w:rPr>
        <w:t>acquisition/vfusiSensoryRun.m</w:t>
      </w:r>
    </w:p>
    <w:p w14:paraId="1C10F6F3" w14:textId="77777777" w:rsidR="000079DE" w:rsidRDefault="00582175">
      <w:r>
        <w:rPr>
          <w:b/>
        </w:rPr>
        <w:t>[Extrait du code original (anglais)] Uses:</w:t>
      </w:r>
      <w:r>
        <w:t xml:space="preserve"> Aucune référence statique relevée ; examiner les appels dynamiques.</w:t>
      </w:r>
    </w:p>
    <w:p w14:paraId="51DE9A2C" w14:textId="77777777" w:rsidR="000079DE" w:rsidRDefault="00FD393D">
      <w:hyperlink r:id="rId224">
        <w:r w:rsidR="00582175">
          <w:rPr>
            <w:color w:val="007C86"/>
            <w:u w:val="single"/>
          </w:rPr>
          <w:t>[Extrait du code original (anglais)] Open source</w:t>
        </w:r>
      </w:hyperlink>
      <w:r w:rsidR="00582175">
        <w:t xml:space="preserve"> | 15 lignes physiques ; 1 déclarations.</w:t>
      </w:r>
    </w:p>
    <w:p w14:paraId="63CD7847" w14:textId="77777777" w:rsidR="000079DE" w:rsidRDefault="00582175">
      <w:pPr>
        <w:pStyle w:val="Heading3"/>
      </w:pPr>
      <w:bookmarkStart w:id="437" w:name="b_section_236"/>
      <w:bookmarkEnd w:id="437"/>
      <w:r>
        <w:rPr>
          <w:b w:val="0"/>
        </w:rPr>
        <w:lastRenderedPageBreak/>
        <w:t>acquisition/vfusiSensoryGUI.m</w:t>
      </w:r>
    </w:p>
    <w:p w14:paraId="5C8C2404" w14:textId="77777777" w:rsidR="000079DE" w:rsidRDefault="00582175">
      <w:pPr>
        <w:pStyle w:val="TableCaption"/>
      </w:pPr>
      <w:bookmarkStart w:id="438" w:name="_Toc242987876"/>
      <w:r>
        <w:t>Tableau 16. Vue des fonctions - acquisition/vfusiSensoryGUI.m</w:t>
      </w:r>
      <w:bookmarkStart w:id="439" w:name="b_table_16"/>
      <w:bookmarkEnd w:id="439"/>
      <w:bookmarkEnd w:id="438"/>
    </w:p>
    <w:tbl>
      <w:tblPr>
        <w:tblW w:w="0" w:type="auto"/>
        <w:jc w:val="center"/>
        <w:tblLayout w:type="fixed"/>
        <w:tblLook w:val="04A0" w:firstRow="1" w:lastRow="0" w:firstColumn="1" w:lastColumn="0" w:noHBand="0" w:noVBand="1"/>
      </w:tblPr>
      <w:tblGrid>
        <w:gridCol w:w="3183"/>
        <w:gridCol w:w="1933"/>
        <w:gridCol w:w="4774"/>
      </w:tblGrid>
      <w:tr w:rsidR="000079DE" w14:paraId="3947ACC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4EA0B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778E1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925EB1" w14:textId="77777777" w:rsidR="000079DE" w:rsidRDefault="00582175">
            <w:pPr>
              <w:spacing w:after="0"/>
              <w:jc w:val="left"/>
            </w:pPr>
            <w:r>
              <w:rPr>
                <w:b/>
              </w:rPr>
              <w:t>Rôle de la fonction</w:t>
            </w:r>
          </w:p>
        </w:tc>
      </w:tr>
      <w:tr w:rsidR="000079DE" w14:paraId="40AFB8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D2219" w14:textId="77777777" w:rsidR="000079DE" w:rsidRDefault="00582175">
            <w:pPr>
              <w:spacing w:after="0"/>
              <w:jc w:val="left"/>
            </w:pPr>
            <w:r>
              <w:rPr>
                <w:rFonts w:ascii="Consolas" w:hAnsi="Consolas"/>
                <w:sz w:val="20"/>
              </w:rPr>
              <w:t>vfusiSensoryGUI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1C298" w14:textId="77777777" w:rsidR="000079DE" w:rsidRDefault="00582175">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30CD3" w14:textId="77777777" w:rsidR="000079DE" w:rsidRDefault="00582175">
            <w:pPr>
              <w:spacing w:after="0"/>
              <w:jc w:val="left"/>
            </w:pPr>
            <w:r>
              <w:t>[Extrait du code original (anglais)] Companion configuration/test panel; opening it cannot start the scanner.</w:t>
            </w:r>
          </w:p>
        </w:tc>
      </w:tr>
      <w:tr w:rsidR="000079DE" w14:paraId="32075D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4D476D" w14:textId="77777777" w:rsidR="000079DE" w:rsidRDefault="00582175">
            <w:pPr>
              <w:spacing w:after="0"/>
              <w:jc w:val="left"/>
            </w:pPr>
            <w:r>
              <w:rPr>
                <w:rFonts w:ascii="Consolas" w:hAnsi="Consolas"/>
                <w:sz w:val="20"/>
              </w:rPr>
              <w:t>grid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B9F45F" w14:textId="77777777" w:rsidR="000079DE" w:rsidRDefault="00582175">
            <w:pPr>
              <w:spacing w:after="0"/>
              <w:jc w:val="left"/>
            </w:pPr>
            <w:r>
              <w:t>60-62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096D6" w14:textId="77777777" w:rsidR="000079DE" w:rsidRDefault="00582175">
            <w:pPr>
              <w:spacing w:after="0"/>
              <w:jc w:val="left"/>
            </w:pPr>
            <w:r>
              <w:t>Fonction locale/de rappel : grid.</w:t>
            </w:r>
          </w:p>
        </w:tc>
      </w:tr>
      <w:tr w:rsidR="000079DE" w14:paraId="4B16B0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13F5D" w14:textId="77777777" w:rsidR="000079DE" w:rsidRDefault="00582175">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8AF3F" w14:textId="77777777" w:rsidR="000079DE" w:rsidRDefault="00582175">
            <w:pPr>
              <w:spacing w:after="0"/>
              <w:jc w:val="left"/>
            </w:pPr>
            <w:r>
              <w:t>63-70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7E346" w14:textId="77777777" w:rsidR="000079DE" w:rsidRDefault="00582175">
            <w:pPr>
              <w:spacing w:after="0"/>
              <w:jc w:val="left"/>
            </w:pPr>
            <w:r>
              <w:t>Fonction locale/de rappel : add.</w:t>
            </w:r>
          </w:p>
        </w:tc>
      </w:tr>
      <w:tr w:rsidR="000079DE" w14:paraId="43E429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491D2" w14:textId="77777777" w:rsidR="000079DE" w:rsidRDefault="00582175">
            <w:pPr>
              <w:spacing w:after="0"/>
              <w:jc w:val="left"/>
            </w:pPr>
            <w:r>
              <w:rPr>
                <w:rFonts w:ascii="Consolas" w:hAnsi="Consolas"/>
                <w:sz w:val="20"/>
              </w:rPr>
              <w:t>choosePreset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B0F3D" w14:textId="77777777" w:rsidR="000079DE" w:rsidRDefault="00582175">
            <w:pPr>
              <w:spacing w:after="0"/>
              <w:jc w:val="left"/>
            </w:pPr>
            <w:r>
              <w:t>71-80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46ADB" w14:textId="77777777" w:rsidR="000079DE" w:rsidRDefault="00582175">
            <w:pPr>
              <w:spacing w:after="0"/>
              <w:jc w:val="left"/>
            </w:pPr>
            <w:r>
              <w:t>Fonction locale/de rappel : choose Preset.</w:t>
            </w:r>
          </w:p>
        </w:tc>
      </w:tr>
      <w:tr w:rsidR="000079DE" w14:paraId="5F1323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05AD7" w14:textId="77777777" w:rsidR="000079DE" w:rsidRDefault="00582175">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9BFF9" w14:textId="77777777" w:rsidR="000079DE" w:rsidRDefault="00582175">
            <w:pPr>
              <w:spacing w:after="0"/>
              <w:jc w:val="left"/>
            </w:pPr>
            <w:r>
              <w:t>81-117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69370" w14:textId="77777777" w:rsidR="000079DE" w:rsidRDefault="00582175">
            <w:pPr>
              <w:spacing w:after="0"/>
              <w:jc w:val="left"/>
            </w:pPr>
            <w:r>
              <w:t>Fonction locale/de rappel : collect.</w:t>
            </w:r>
          </w:p>
        </w:tc>
      </w:tr>
      <w:tr w:rsidR="000079DE" w14:paraId="0D5FC2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C8494" w14:textId="77777777" w:rsidR="000079DE" w:rsidRDefault="00582175">
            <w:pPr>
              <w:spacing w:after="0"/>
              <w:jc w:val="left"/>
            </w:pPr>
            <w:r>
              <w:rPr>
                <w:rFonts w:ascii="Consolas" w:hAnsi="Consolas"/>
                <w:sz w:val="20"/>
              </w:rPr>
              <w:t>saveSettings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870EB7" w14:textId="77777777" w:rsidR="000079DE" w:rsidRDefault="00582175">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C3A27" w14:textId="77777777" w:rsidR="000079DE" w:rsidRDefault="00582175">
            <w:pPr>
              <w:spacing w:after="0"/>
              <w:jc w:val="left"/>
            </w:pPr>
            <w:r>
              <w:t>Fonction locale/de rappel : save Settings.</w:t>
            </w:r>
          </w:p>
        </w:tc>
      </w:tr>
      <w:tr w:rsidR="000079DE" w14:paraId="396E77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2F51E" w14:textId="77777777" w:rsidR="000079DE" w:rsidRDefault="00582175">
            <w:pPr>
              <w:spacing w:after="0"/>
              <w:jc w:val="left"/>
            </w:pPr>
            <w:r>
              <w:rPr>
                <w:rFonts w:ascii="Consolas" w:hAnsi="Consolas"/>
                <w:sz w:val="20"/>
              </w:rPr>
              <w:t>importJSON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23CBD" w14:textId="77777777" w:rsidR="000079DE" w:rsidRDefault="00582175">
            <w:pPr>
              <w:spacing w:after="0"/>
              <w:jc w:val="left"/>
            </w:pPr>
            <w:r>
              <w:t>126-135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10B61" w14:textId="77777777" w:rsidR="000079DE" w:rsidRDefault="00582175">
            <w:pPr>
              <w:spacing w:after="0"/>
              <w:jc w:val="left"/>
            </w:pPr>
            <w:r>
              <w:t>Fonction locale/de rappel : import JSON.</w:t>
            </w:r>
          </w:p>
        </w:tc>
      </w:tr>
      <w:tr w:rsidR="000079DE" w14:paraId="07B9DF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E65D2" w14:textId="77777777" w:rsidR="000079DE" w:rsidRDefault="00582175">
            <w:pPr>
              <w:spacing w:after="0"/>
              <w:jc w:val="left"/>
            </w:pPr>
            <w:r>
              <w:rPr>
                <w:rFonts w:ascii="Consolas" w:hAnsi="Consolas"/>
                <w:sz w:val="20"/>
              </w:rPr>
              <w:t>mergeProtocol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C50933" w14:textId="77777777" w:rsidR="000079DE" w:rsidRDefault="00582175">
            <w:pPr>
              <w:spacing w:after="0"/>
              <w:jc w:val="left"/>
            </w:pPr>
            <w:r>
              <w:t>136-145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EB030" w14:textId="77777777" w:rsidR="000079DE" w:rsidRDefault="00582175">
            <w:pPr>
              <w:spacing w:after="0"/>
              <w:jc w:val="left"/>
            </w:pPr>
            <w:r>
              <w:t>Fonction locale/de rappel : merge Protocol.</w:t>
            </w:r>
          </w:p>
        </w:tc>
      </w:tr>
      <w:tr w:rsidR="000079DE" w14:paraId="0450FE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073AC" w14:textId="77777777" w:rsidR="000079DE" w:rsidRDefault="00582175">
            <w:pPr>
              <w:spacing w:after="0"/>
              <w:jc w:val="left"/>
            </w:pPr>
            <w:r>
              <w:rPr>
                <w:rFonts w:ascii="Consolas" w:hAnsi="Consolas"/>
                <w:sz w:val="20"/>
              </w:rPr>
              <w:t>launch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24887" w14:textId="77777777" w:rsidR="000079DE" w:rsidRDefault="00582175">
            <w:pPr>
              <w:spacing w:after="0"/>
              <w:jc w:val="left"/>
            </w:pPr>
            <w:r>
              <w:t>146-183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541FB" w14:textId="77777777" w:rsidR="000079DE" w:rsidRDefault="00582175">
            <w:pPr>
              <w:spacing w:after="0"/>
              <w:jc w:val="left"/>
            </w:pPr>
            <w:r>
              <w:t>Fonction locale/de rappel : launch.</w:t>
            </w:r>
          </w:p>
        </w:tc>
      </w:tr>
    </w:tbl>
    <w:p w14:paraId="323E2119" w14:textId="77777777" w:rsidR="000079DE" w:rsidRDefault="000079DE">
      <w:pPr>
        <w:spacing w:after="60"/>
      </w:pPr>
    </w:p>
    <w:p w14:paraId="14889314" w14:textId="77777777" w:rsidR="000079DE" w:rsidRDefault="00582175">
      <w:r>
        <w:t>[Extrait du code original (anglais)] Companion configuration/test panel; opening it cannot start the scanner.</w:t>
      </w:r>
    </w:p>
    <w:p w14:paraId="567F1552" w14:textId="77777777" w:rsidR="000079DE" w:rsidRDefault="00582175">
      <w:r>
        <w:rPr>
          <w:b/>
        </w:rPr>
        <w:t>[Extrait du code original (anglais)] Interface:</w:t>
      </w:r>
      <w:r>
        <w:t xml:space="preserve"> </w:t>
      </w:r>
      <w:r>
        <w:rPr>
          <w:rFonts w:ascii="Consolas" w:hAnsi="Consolas"/>
          <w:sz w:val="20"/>
        </w:rPr>
        <w:t>function fig=vfusiSensoryGUI(parent,override)</w:t>
      </w:r>
    </w:p>
    <w:p w14:paraId="6461C753" w14:textId="77777777" w:rsidR="000079DE" w:rsidRDefault="00582175">
      <w:r>
        <w:rPr>
          <w:b/>
        </w:rPr>
        <w:t>[Extrait du code original (anglais)] Referenced by:</w:t>
      </w:r>
      <w:r>
        <w:t xml:space="preserve"> </w:t>
      </w:r>
      <w:r>
        <w:rPr>
          <w:rFonts w:ascii="Consolas" w:hAnsi="Consolas"/>
          <w:sz w:val="20"/>
        </w:rPr>
        <w:t>acquisition/vfUSI_StimBox_TTL_EACH_FRAME_OR_TRIGGER_ACCESSORIES_PARAMETERS.m</w:t>
      </w:r>
    </w:p>
    <w:p w14:paraId="1628A182" w14:textId="77777777" w:rsidR="000079DE" w:rsidRDefault="00582175">
      <w:r>
        <w:rPr>
          <w:b/>
        </w:rPr>
        <w:t>[Extrait du code original (anglais)] Uses:</w:t>
      </w:r>
      <w:r>
        <w:t xml:space="preserve"> </w:t>
      </w:r>
      <w:r>
        <w:rPr>
          <w:rFonts w:ascii="Consolas" w:hAnsi="Consolas"/>
          <w:sz w:val="20"/>
        </w:rPr>
        <w:t>acquisition/vfusiSensoryConfig.m</w:t>
      </w:r>
      <w:r>
        <w:t xml:space="preserve">; </w:t>
      </w:r>
      <w:r>
        <w:rPr>
          <w:rFonts w:ascii="Consolas" w:hAnsi="Consolas"/>
          <w:sz w:val="20"/>
        </w:rPr>
        <w:t>acquisition/vfusiSensoryRun.m</w:t>
      </w:r>
    </w:p>
    <w:p w14:paraId="2FC8B059" w14:textId="77777777" w:rsidR="000079DE" w:rsidRDefault="00FD393D">
      <w:hyperlink r:id="rId225">
        <w:r w:rsidR="00582175">
          <w:rPr>
            <w:color w:val="007C86"/>
            <w:u w:val="single"/>
          </w:rPr>
          <w:t>[Extrait du code original (anglais)] Open source</w:t>
        </w:r>
      </w:hyperlink>
      <w:r w:rsidR="00582175">
        <w:t xml:space="preserve"> | 183 lignes physiques ; 9 déclarations.</w:t>
      </w:r>
    </w:p>
    <w:p w14:paraId="4122220B" w14:textId="77777777" w:rsidR="000079DE" w:rsidRDefault="00582175">
      <w:pPr>
        <w:pStyle w:val="Heading3"/>
      </w:pPr>
      <w:bookmarkStart w:id="440" w:name="b_section_237"/>
      <w:bookmarkEnd w:id="440"/>
      <w:r>
        <w:rPr>
          <w:b w:val="0"/>
        </w:rPr>
        <w:t>acquisition/vfusiSensoryRun.m</w:t>
      </w:r>
    </w:p>
    <w:p w14:paraId="5580E66C" w14:textId="77777777" w:rsidR="000079DE" w:rsidRDefault="00582175">
      <w:pPr>
        <w:pStyle w:val="TableCaption"/>
      </w:pPr>
      <w:bookmarkStart w:id="441" w:name="_Toc242987877"/>
      <w:r>
        <w:t>Tableau 17. Vue des fonctions - acquisition/vfusiSensoryRun.m</w:t>
      </w:r>
      <w:bookmarkStart w:id="442" w:name="b_table_17"/>
      <w:bookmarkEnd w:id="442"/>
      <w:bookmarkEnd w:id="441"/>
    </w:p>
    <w:tbl>
      <w:tblPr>
        <w:tblW w:w="0" w:type="auto"/>
        <w:jc w:val="center"/>
        <w:tblLayout w:type="fixed"/>
        <w:tblLook w:val="04A0" w:firstRow="1" w:lastRow="0" w:firstColumn="1" w:lastColumn="0" w:noHBand="0" w:noVBand="1"/>
      </w:tblPr>
      <w:tblGrid>
        <w:gridCol w:w="3183"/>
        <w:gridCol w:w="1933"/>
        <w:gridCol w:w="4774"/>
      </w:tblGrid>
      <w:tr w:rsidR="000079DE" w14:paraId="5578966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14A2B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B2118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574ED8" w14:textId="77777777" w:rsidR="000079DE" w:rsidRDefault="00582175">
            <w:pPr>
              <w:spacing w:after="0"/>
              <w:jc w:val="left"/>
            </w:pPr>
            <w:r>
              <w:rPr>
                <w:b/>
              </w:rPr>
              <w:t>Rôle de la fonction</w:t>
            </w:r>
          </w:p>
        </w:tc>
      </w:tr>
      <w:tr w:rsidR="000079DE" w14:paraId="0E3D22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EB068" w14:textId="77777777" w:rsidR="000079DE" w:rsidRDefault="00582175">
            <w:pPr>
              <w:spacing w:after="0"/>
              <w:jc w:val="left"/>
            </w:pPr>
            <w:r>
              <w:rPr>
                <w:rFonts w:ascii="Consolas" w:hAnsi="Consolas"/>
                <w:sz w:val="20"/>
              </w:rPr>
              <w:lastRenderedPageBreak/>
              <w:t>vfusiSensoryRun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24818" w14:textId="77777777" w:rsidR="000079DE" w:rsidRDefault="00582175">
            <w:pPr>
              <w:spacing w:after="0"/>
              <w:jc w:val="left"/>
            </w:pPr>
            <w:r>
              <w:t>7-13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4910B" w14:textId="77777777" w:rsidR="000079DE" w:rsidRDefault="00582175">
            <w:pPr>
              <w:spacing w:after="0"/>
              <w:jc w:val="left"/>
            </w:pPr>
            <w:r>
              <w:t>Fonction d’entrée ; voir le rôle du fichier.</w:t>
            </w:r>
          </w:p>
        </w:tc>
      </w:tr>
      <w:tr w:rsidR="000079DE" w14:paraId="3896DE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FF209" w14:textId="77777777" w:rsidR="000079DE" w:rsidRDefault="00582175">
            <w:pPr>
              <w:spacing w:after="0"/>
              <w:jc w:val="left"/>
            </w:pPr>
            <w:r>
              <w:rPr>
                <w:rFonts w:ascii="Consolas" w:hAnsi="Consolas"/>
                <w:sz w:val="20"/>
              </w:rPr>
              <w:t>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052EA4" w14:textId="77777777" w:rsidR="000079DE" w:rsidRDefault="00582175">
            <w:pPr>
              <w:spacing w:after="0"/>
              <w:jc w:val="left"/>
            </w:pPr>
            <w:r>
              <w:t>14-28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B2E96" w14:textId="77777777" w:rsidR="000079DE" w:rsidRDefault="00582175">
            <w:pPr>
              <w:spacing w:after="0"/>
              <w:jc w:val="left"/>
            </w:pPr>
            <w:r>
              <w:t>Fonction locale/de rappel : ping.</w:t>
            </w:r>
          </w:p>
        </w:tc>
      </w:tr>
      <w:tr w:rsidR="000079DE" w14:paraId="4C7D44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9FC99" w14:textId="77777777" w:rsidR="000079DE" w:rsidRDefault="00582175">
            <w:pPr>
              <w:spacing w:after="0"/>
              <w:jc w:val="left"/>
            </w:pPr>
            <w:r>
              <w:rPr>
                <w:rFonts w:ascii="Consolas" w:hAnsi="Consolas"/>
                <w:sz w:val="20"/>
              </w:rPr>
              <w:t>begin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C32E7" w14:textId="77777777" w:rsidR="000079DE" w:rsidRDefault="00582175">
            <w:pPr>
              <w:spacing w:after="0"/>
              <w:jc w:val="left"/>
            </w:pPr>
            <w:r>
              <w:t>29-38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9A008" w14:textId="77777777" w:rsidR="000079DE" w:rsidRDefault="00582175">
            <w:pPr>
              <w:spacing w:after="0"/>
              <w:jc w:val="left"/>
            </w:pPr>
            <w:r>
              <w:t>Fonction locale/de rappel : begin.</w:t>
            </w:r>
          </w:p>
        </w:tc>
      </w:tr>
      <w:tr w:rsidR="000079DE" w14:paraId="62F00A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B44B5" w14:textId="77777777" w:rsidR="000079DE" w:rsidRDefault="00582175">
            <w:pPr>
              <w:spacing w:after="0"/>
              <w:jc w:val="left"/>
            </w:pPr>
            <w:r>
              <w:rPr>
                <w:rFonts w:ascii="Consolas" w:hAnsi="Consolas"/>
                <w:sz w:val="20"/>
              </w:rPr>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7BFBA" w14:textId="77777777" w:rsidR="000079DE" w:rsidRDefault="00582175">
            <w:pPr>
              <w:spacing w:after="0"/>
              <w:jc w:val="left"/>
            </w:pPr>
            <w:r>
              <w:t>39-50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0312AA" w14:textId="77777777" w:rsidR="000079DE" w:rsidRDefault="00582175">
            <w:pPr>
              <w:spacing w:after="0"/>
              <w:jc w:val="left"/>
            </w:pPr>
            <w:r>
              <w:t>Fonction locale/de rappel : frame.</w:t>
            </w:r>
          </w:p>
        </w:tc>
      </w:tr>
      <w:tr w:rsidR="000079DE" w14:paraId="4F8A64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49A88" w14:textId="77777777" w:rsidR="000079DE" w:rsidRDefault="00582175">
            <w:pPr>
              <w:spacing w:after="0"/>
              <w:jc w:val="left"/>
            </w:pPr>
            <w:r>
              <w:rPr>
                <w:rFonts w:ascii="Consolas" w:hAnsi="Consolas"/>
                <w:sz w:val="20"/>
              </w:rPr>
              <w:t>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9174A" w14:textId="77777777" w:rsidR="000079DE" w:rsidRDefault="00582175">
            <w:pPr>
              <w:spacing w:after="0"/>
              <w:jc w:val="left"/>
            </w:pPr>
            <w:r>
              <w:t>51-55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F6174" w14:textId="77777777" w:rsidR="000079DE" w:rsidRDefault="00582175">
            <w:pPr>
              <w:spacing w:after="0"/>
              <w:jc w:val="left"/>
            </w:pPr>
            <w:r>
              <w:t>Fonction locale/de rappel : metadata.</w:t>
            </w:r>
          </w:p>
        </w:tc>
      </w:tr>
      <w:tr w:rsidR="000079DE" w14:paraId="4D26B6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98A6C" w14:textId="77777777" w:rsidR="000079DE" w:rsidRDefault="00582175">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01904" w14:textId="77777777" w:rsidR="000079DE" w:rsidRDefault="00582175">
            <w:pPr>
              <w:spacing w:after="0"/>
              <w:jc w:val="left"/>
            </w:pPr>
            <w:r>
              <w:t>56-71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C88BF" w14:textId="77777777" w:rsidR="000079DE" w:rsidRDefault="00582175">
            <w:pPr>
              <w:spacing w:after="0"/>
              <w:jc w:val="left"/>
            </w:pPr>
            <w:r>
              <w:t>Fonction locale/de rappel : finish.</w:t>
            </w:r>
          </w:p>
        </w:tc>
      </w:tr>
      <w:tr w:rsidR="000079DE" w14:paraId="511DC4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66A1B" w14:textId="77777777" w:rsidR="000079DE" w:rsidRDefault="00582175">
            <w:pPr>
              <w:spacing w:after="0"/>
              <w:jc w:val="left"/>
            </w:pPr>
            <w:r>
              <w:rPr>
                <w:rFonts w:ascii="Consolas" w:hAnsi="Consolas"/>
                <w:sz w:val="20"/>
              </w:rPr>
              <w:t>delete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1754A" w14:textId="77777777" w:rsidR="000079DE" w:rsidRDefault="00582175">
            <w:pPr>
              <w:spacing w:after="0"/>
              <w:jc w:val="left"/>
            </w:pPr>
            <w:r>
              <w:t>72-76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D4571" w14:textId="77777777" w:rsidR="000079DE" w:rsidRDefault="00582175">
            <w:pPr>
              <w:spacing w:after="0"/>
              <w:jc w:val="left"/>
            </w:pPr>
            <w:r>
              <w:t>Fonction locale/de rappel : delete.</w:t>
            </w:r>
          </w:p>
        </w:tc>
      </w:tr>
      <w:tr w:rsidR="000079DE" w14:paraId="75EE83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0F6BE" w14:textId="77777777" w:rsidR="000079DE" w:rsidRDefault="00582175">
            <w:pPr>
              <w:spacing w:after="0"/>
              <w:jc w:val="left"/>
            </w:pPr>
            <w:r>
              <w:rPr>
                <w:rFonts w:ascii="Consolas" w:hAnsi="Consolas"/>
                <w:sz w:val="20"/>
              </w:rPr>
              <w:t>protocolHash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6D462" w14:textId="77777777" w:rsidR="000079DE" w:rsidRDefault="00582175">
            <w:pPr>
              <w:spacing w:after="0"/>
              <w:jc w:val="left"/>
            </w:pPr>
            <w:r>
              <w:t>77-81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E62BB" w14:textId="77777777" w:rsidR="000079DE" w:rsidRDefault="00582175">
            <w:pPr>
              <w:spacing w:after="0"/>
              <w:jc w:val="left"/>
            </w:pPr>
            <w:r>
              <w:t>Fonction locale/de rappel : protocol Hash.</w:t>
            </w:r>
          </w:p>
        </w:tc>
      </w:tr>
      <w:tr w:rsidR="000079DE" w14:paraId="4C1753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541EB" w14:textId="77777777" w:rsidR="000079DE" w:rsidRDefault="00582175">
            <w:pPr>
              <w:spacing w:after="0"/>
              <w:jc w:val="left"/>
            </w:pPr>
            <w:r>
              <w:rPr>
                <w:rFonts w:ascii="Consolas" w:hAnsi="Consolas"/>
                <w:sz w:val="20"/>
              </w:rPr>
              <w:t>send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EB34E" w14:textId="77777777" w:rsidR="000079DE" w:rsidRDefault="00582175">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1967F" w14:textId="77777777" w:rsidR="000079DE" w:rsidRDefault="00582175">
            <w:pPr>
              <w:spacing w:after="0"/>
              <w:jc w:val="left"/>
            </w:pPr>
            <w:r>
              <w:t>Fonction locale/de rappel : send.</w:t>
            </w:r>
          </w:p>
        </w:tc>
      </w:tr>
      <w:tr w:rsidR="000079DE" w14:paraId="617EF6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82072" w14:textId="77777777" w:rsidR="000079DE" w:rsidRDefault="00582175">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177E1" w14:textId="77777777" w:rsidR="000079DE" w:rsidRDefault="00582175">
            <w:pPr>
              <w:spacing w:after="0"/>
              <w:jc w:val="left"/>
            </w:pPr>
            <w:r>
              <w:t>87-93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0AAA2" w14:textId="77777777" w:rsidR="000079DE" w:rsidRDefault="00582175">
            <w:pPr>
              <w:spacing w:after="0"/>
              <w:jc w:val="left"/>
            </w:pPr>
            <w:r>
              <w:t>Fonction locale/de rappel : log.</w:t>
            </w:r>
          </w:p>
        </w:tc>
      </w:tr>
    </w:tbl>
    <w:p w14:paraId="5EB1109B" w14:textId="77777777" w:rsidR="000079DE" w:rsidRDefault="000079DE">
      <w:pPr>
        <w:spacing w:after="60"/>
      </w:pPr>
    </w:p>
    <w:p w14:paraId="49D6EEA3" w14:textId="77777777" w:rsidR="000079DE" w:rsidRDefault="00582175">
      <w:r>
        <w:t>[Extrait du code original (anglais)] One software start per acquired stream; RF/image arrays never modified.</w:t>
      </w:r>
    </w:p>
    <w:p w14:paraId="558DC55F" w14:textId="77777777" w:rsidR="000079DE" w:rsidRDefault="00582175">
      <w:r>
        <w:rPr>
          <w:b/>
        </w:rPr>
        <w:t>[Extrait du code original (anglais)] Interface:</w:t>
      </w:r>
      <w:r>
        <w:t xml:space="preserve"> </w:t>
      </w:r>
      <w:r>
        <w:rPr>
          <w:rFonts w:ascii="Consolas" w:hAnsi="Consolas"/>
          <w:sz w:val="20"/>
        </w:rPr>
        <w:t>classdef vfusiSensoryRun &lt; handle</w:t>
      </w:r>
    </w:p>
    <w:p w14:paraId="3AD9A567" w14:textId="77777777" w:rsidR="000079DE" w:rsidRDefault="00582175">
      <w:r>
        <w:rPr>
          <w:b/>
        </w:rPr>
        <w:t>[Extrait du code original (anglais)] Referenced by:</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acquisition/vfusiSensoryGUI.m</w:t>
      </w:r>
    </w:p>
    <w:p w14:paraId="4AAB3CBB" w14:textId="77777777" w:rsidR="000079DE" w:rsidRDefault="00582175">
      <w:r>
        <w:rPr>
          <w:b/>
        </w:rPr>
        <w:t>[Extrait du code original (anglais)] Uses:</w:t>
      </w:r>
      <w:r>
        <w:t xml:space="preserve"> </w:t>
      </w:r>
      <w:r>
        <w:rPr>
          <w:rFonts w:ascii="Consolas" w:hAnsi="Consolas"/>
          <w:sz w:val="20"/>
        </w:rPr>
        <w:t>acquisition/vfusiSensoryConfig.m</w:t>
      </w:r>
    </w:p>
    <w:p w14:paraId="2645A362" w14:textId="77777777" w:rsidR="000079DE" w:rsidRDefault="00FD393D">
      <w:hyperlink r:id="rId226">
        <w:r w:rsidR="00582175">
          <w:rPr>
            <w:color w:val="007C86"/>
            <w:u w:val="single"/>
          </w:rPr>
          <w:t>[Extrait du code original (anglais)] Open source</w:t>
        </w:r>
      </w:hyperlink>
      <w:r w:rsidR="00582175">
        <w:t xml:space="preserve"> | 93 lignes physiques ; 10 déclarations.</w:t>
      </w:r>
    </w:p>
    <w:p w14:paraId="5899AB16" w14:textId="77777777" w:rsidR="000079DE" w:rsidRDefault="00582175">
      <w:pPr>
        <w:pStyle w:val="Heading3"/>
      </w:pPr>
      <w:bookmarkStart w:id="443" w:name="b_section_238"/>
      <w:bookmarkEnd w:id="443"/>
      <w:r>
        <w:rPr>
          <w:b w:val="0"/>
        </w:rPr>
        <w:t>acquisition/vfusiValidateSensoryScan.m</w:t>
      </w:r>
    </w:p>
    <w:p w14:paraId="1A454595" w14:textId="77777777" w:rsidR="000079DE" w:rsidRDefault="00582175">
      <w:pPr>
        <w:pStyle w:val="TableCaption"/>
      </w:pPr>
      <w:bookmarkStart w:id="444" w:name="_Toc242987878"/>
      <w:r>
        <w:t>Tableau 18. Vue des fonctions - acquisition/vfusiValidateSensoryScan.m</w:t>
      </w:r>
      <w:bookmarkStart w:id="445" w:name="b_table_18"/>
      <w:bookmarkEnd w:id="445"/>
      <w:bookmarkEnd w:id="444"/>
    </w:p>
    <w:tbl>
      <w:tblPr>
        <w:tblW w:w="0" w:type="auto"/>
        <w:jc w:val="center"/>
        <w:tblLayout w:type="fixed"/>
        <w:tblLook w:val="04A0" w:firstRow="1" w:lastRow="0" w:firstColumn="1" w:lastColumn="0" w:noHBand="0" w:noVBand="1"/>
      </w:tblPr>
      <w:tblGrid>
        <w:gridCol w:w="3183"/>
        <w:gridCol w:w="1933"/>
        <w:gridCol w:w="4774"/>
      </w:tblGrid>
      <w:tr w:rsidR="000079DE" w14:paraId="30FE7D3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8B2FC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B3FC0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D81DDD" w14:textId="77777777" w:rsidR="000079DE" w:rsidRDefault="00582175">
            <w:pPr>
              <w:spacing w:after="0"/>
              <w:jc w:val="left"/>
            </w:pPr>
            <w:r>
              <w:rPr>
                <w:b/>
              </w:rPr>
              <w:t>Rôle de la fonction</w:t>
            </w:r>
          </w:p>
        </w:tc>
      </w:tr>
      <w:tr w:rsidR="000079DE" w14:paraId="6163DA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70106" w14:textId="77777777" w:rsidR="000079DE" w:rsidRDefault="00582175">
            <w:pPr>
              <w:spacing w:after="0"/>
              <w:jc w:val="left"/>
            </w:pPr>
            <w:r>
              <w:rPr>
                <w:rFonts w:ascii="Consolas" w:hAnsi="Consolas"/>
                <w:sz w:val="20"/>
              </w:rPr>
              <w:t>vfusiValidateSensoryScan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F0CAF" w14:textId="77777777" w:rsidR="000079DE" w:rsidRDefault="00582175">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676AE" w14:textId="77777777" w:rsidR="000079DE" w:rsidRDefault="00582175">
            <w:pPr>
              <w:spacing w:after="0"/>
              <w:jc w:val="left"/>
            </w:pPr>
            <w:r>
              <w:t>Fonction d’entrée ; voir le rôle du fichier.</w:t>
            </w:r>
          </w:p>
        </w:tc>
      </w:tr>
    </w:tbl>
    <w:p w14:paraId="4EC7687E" w14:textId="77777777" w:rsidR="000079DE" w:rsidRDefault="000079DE">
      <w:pPr>
        <w:spacing w:after="60"/>
      </w:pPr>
    </w:p>
    <w:p w14:paraId="53009C57" w14:textId="77777777" w:rsidR="000079DE" w:rsidRDefault="00582175">
      <w:r>
        <w:lastRenderedPageBreak/>
        <w:t>[Extrait du code original (anglais)] The first callback can occur after the first acquired frame has completed.</w:t>
      </w:r>
    </w:p>
    <w:p w14:paraId="597A8507" w14:textId="77777777" w:rsidR="000079DE" w:rsidRDefault="00582175">
      <w:r>
        <w:rPr>
          <w:b/>
        </w:rPr>
        <w:t>[Extrait du code original (anglais)] Interface:</w:t>
      </w:r>
      <w:r>
        <w:t xml:space="preserve"> </w:t>
      </w:r>
      <w:r>
        <w:rPr>
          <w:rFonts w:ascii="Consolas" w:hAnsi="Consolas"/>
          <w:sz w:val="20"/>
        </w:rPr>
        <w:t>function vfusiValidateSensoryScan(cfg)</w:t>
      </w:r>
    </w:p>
    <w:p w14:paraId="4C4E4C10" w14:textId="77777777" w:rsidR="000079DE" w:rsidRDefault="00582175">
      <w:r>
        <w:rPr>
          <w:b/>
        </w:rPr>
        <w:t>[Extrait du code original (anglais)] Referenced by:</w:t>
      </w:r>
      <w:r>
        <w:t xml:space="preserve"> </w:t>
      </w:r>
      <w:r>
        <w:rPr>
          <w:rFonts w:ascii="Consolas" w:hAnsi="Consolas"/>
          <w:sz w:val="20"/>
        </w:rPr>
        <w:t>acquisition/vfUSI_StimBox_TTL_EACH_FRAME_OR_TRIGGER_ACCESSORIES_COMMAND.m</w:t>
      </w:r>
    </w:p>
    <w:p w14:paraId="72C8D894" w14:textId="77777777" w:rsidR="000079DE" w:rsidRDefault="00582175">
      <w:r>
        <w:rPr>
          <w:b/>
        </w:rPr>
        <w:t>[Extrait du code original (anglais)] Uses:</w:t>
      </w:r>
      <w:r>
        <w:t xml:space="preserve"> Aucune référence statique relevée ; examiner les appels dynamiques.</w:t>
      </w:r>
    </w:p>
    <w:p w14:paraId="1E298CA5" w14:textId="77777777" w:rsidR="000079DE" w:rsidRDefault="00FD393D">
      <w:hyperlink r:id="rId227">
        <w:r w:rsidR="00582175">
          <w:rPr>
            <w:color w:val="007C86"/>
            <w:u w:val="single"/>
          </w:rPr>
          <w:t>[Extrait du code original (anglais)] Open source</w:t>
        </w:r>
      </w:hyperlink>
      <w:r w:rsidR="00582175">
        <w:t xml:space="preserve"> | 23 lignes physiques ; 1 déclarations.</w:t>
      </w:r>
    </w:p>
    <w:p w14:paraId="3B05588E" w14:textId="77777777" w:rsidR="000079DE" w:rsidRDefault="00582175">
      <w:pPr>
        <w:pStyle w:val="Heading2"/>
      </w:pPr>
      <w:bookmarkStart w:id="446" w:name="b_section_239"/>
      <w:bookmarkStart w:id="447" w:name="_Toc242987798"/>
      <w:bookmarkEnd w:id="446"/>
      <w:r>
        <w:rPr>
          <w:b w:val="0"/>
        </w:rPr>
        <w:t>Module principal</w:t>
      </w:r>
      <w:bookmarkEnd w:id="447"/>
    </w:p>
    <w:p w14:paraId="5723056B" w14:textId="77777777" w:rsidR="000079DE" w:rsidRDefault="00582175">
      <w:pPr>
        <w:pStyle w:val="Heading3"/>
      </w:pPr>
      <w:bookmarkStart w:id="448" w:name="b_section_240"/>
      <w:bookmarkEnd w:id="448"/>
      <w:r>
        <w:rPr>
          <w:b w:val="0"/>
        </w:rPr>
        <w:t>addLog.m</w:t>
      </w:r>
    </w:p>
    <w:p w14:paraId="7593BECC" w14:textId="77777777" w:rsidR="000079DE" w:rsidRDefault="00582175">
      <w:pPr>
        <w:pStyle w:val="TableCaption"/>
      </w:pPr>
      <w:bookmarkStart w:id="449" w:name="_Toc242987879"/>
      <w:r>
        <w:t>Tableau 19. Vue des fonctions - addLog.m</w:t>
      </w:r>
      <w:bookmarkStart w:id="450" w:name="b_table_19"/>
      <w:bookmarkEnd w:id="450"/>
      <w:bookmarkEnd w:id="449"/>
    </w:p>
    <w:tbl>
      <w:tblPr>
        <w:tblW w:w="0" w:type="auto"/>
        <w:jc w:val="center"/>
        <w:tblLayout w:type="fixed"/>
        <w:tblLook w:val="04A0" w:firstRow="1" w:lastRow="0" w:firstColumn="1" w:lastColumn="0" w:noHBand="0" w:noVBand="1"/>
      </w:tblPr>
      <w:tblGrid>
        <w:gridCol w:w="3183"/>
        <w:gridCol w:w="1933"/>
        <w:gridCol w:w="4774"/>
      </w:tblGrid>
      <w:tr w:rsidR="000079DE" w14:paraId="1E8196A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0B8BA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F93CB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9C0BE9" w14:textId="77777777" w:rsidR="000079DE" w:rsidRDefault="00582175">
            <w:pPr>
              <w:spacing w:after="0"/>
              <w:jc w:val="left"/>
            </w:pPr>
            <w:r>
              <w:rPr>
                <w:b/>
              </w:rPr>
              <w:t>Rôle de la fonction</w:t>
            </w:r>
          </w:p>
        </w:tc>
      </w:tr>
      <w:tr w:rsidR="000079DE" w14:paraId="0FB794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E4B0E" w14:textId="77777777" w:rsidR="000079DE" w:rsidRDefault="00582175">
            <w:pPr>
              <w:spacing w:after="0"/>
              <w:jc w:val="left"/>
            </w:pPr>
            <w:r>
              <w:rPr>
                <w:rFonts w:ascii="Consolas" w:hAnsi="Consolas"/>
                <w:sz w:val="20"/>
              </w:rPr>
              <w:t>addLog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23A9E" w14:textId="77777777" w:rsidR="000079DE" w:rsidRDefault="00582175">
            <w:pPr>
              <w:spacing w:after="0"/>
              <w:jc w:val="left"/>
            </w:pPr>
            <w:r>
              <w:t>1-85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F93D9" w14:textId="77777777" w:rsidR="000079DE" w:rsidRDefault="00582175">
            <w:pPr>
              <w:spacing w:after="0"/>
              <w:jc w:val="left"/>
            </w:pPr>
            <w:r>
              <w:t>[Extrait du code original (anglais)] addLog.m - fallback logger for deConfUSIon / fUSI Studio MATLAB 2017b compatible.</w:t>
            </w:r>
          </w:p>
        </w:tc>
      </w:tr>
    </w:tbl>
    <w:p w14:paraId="10BB1EA5" w14:textId="77777777" w:rsidR="000079DE" w:rsidRDefault="000079DE">
      <w:pPr>
        <w:spacing w:after="60"/>
      </w:pPr>
    </w:p>
    <w:p w14:paraId="75935330" w14:textId="77777777" w:rsidR="000079DE" w:rsidRDefault="00582175">
      <w:r>
        <w:t>[Extrait du code original (anglais)] addLog.m - fallback logger for deConfUSIon / fUSI Studio MATLAB 2017b compatible.</w:t>
      </w:r>
    </w:p>
    <w:p w14:paraId="2FEB61EF" w14:textId="77777777" w:rsidR="000079DE" w:rsidRDefault="00582175">
      <w:r>
        <w:rPr>
          <w:b/>
        </w:rPr>
        <w:t>[Extrait du code original (anglais)] Interface:</w:t>
      </w:r>
      <w:r>
        <w:t xml:space="preserve"> </w:t>
      </w:r>
      <w:r>
        <w:rPr>
          <w:rFonts w:ascii="Consolas" w:hAnsi="Consolas"/>
          <w:sz w:val="20"/>
        </w:rPr>
        <w:t>function addLog(msg)</w:t>
      </w:r>
    </w:p>
    <w:p w14:paraId="7418CD49" w14:textId="77777777" w:rsidR="000079DE" w:rsidRDefault="00582175">
      <w:r>
        <w:rPr>
          <w:b/>
        </w:rPr>
        <w:t>[Extrait du code original (anglais)] Referenced by:</w:t>
      </w:r>
      <w:r>
        <w:t xml:space="preserve"> </w:t>
      </w:r>
      <w:r>
        <w:rPr>
          <w:rFonts w:ascii="Consolas" w:hAnsi="Consolas"/>
          <w:sz w:val="20"/>
        </w:rPr>
        <w:t>coreg_3d.m</w:t>
      </w:r>
      <w:r>
        <w:t xml:space="preserve">; </w:t>
      </w:r>
      <w:r>
        <w:rPr>
          <w:rFonts w:ascii="Consolas" w:hAnsi="Consolas"/>
          <w:sz w:val="20"/>
        </w:rPr>
        <w:t>fusi_studio_GUI.m</w:t>
      </w:r>
    </w:p>
    <w:p w14:paraId="768863F3" w14:textId="77777777" w:rsidR="000079DE" w:rsidRDefault="00582175">
      <w:r>
        <w:rPr>
          <w:b/>
        </w:rPr>
        <w:t>[Extrait du code original (anglais)] Uses:</w:t>
      </w:r>
      <w:r>
        <w:t xml:space="preserve"> Aucune référence statique relevée ; examiner les appels dynamiques.</w:t>
      </w:r>
    </w:p>
    <w:p w14:paraId="696F59FC" w14:textId="77777777" w:rsidR="000079DE" w:rsidRDefault="00FD393D">
      <w:hyperlink r:id="rId228">
        <w:r w:rsidR="00582175">
          <w:rPr>
            <w:color w:val="007C86"/>
            <w:u w:val="single"/>
          </w:rPr>
          <w:t>[Extrait du code original (anglais)] Open source</w:t>
        </w:r>
      </w:hyperlink>
      <w:r w:rsidR="00582175">
        <w:t xml:space="preserve"> | 85 lignes physiques ; 1 déclarations.</w:t>
      </w:r>
    </w:p>
    <w:p w14:paraId="6FDC0A5C" w14:textId="77777777" w:rsidR="000079DE" w:rsidRDefault="00582175">
      <w:pPr>
        <w:pStyle w:val="Heading3"/>
      </w:pPr>
      <w:bookmarkStart w:id="451" w:name="b_section_241"/>
      <w:bookmarkEnd w:id="451"/>
      <w:r>
        <w:rPr>
          <w:b w:val="0"/>
        </w:rPr>
        <w:t>AtlasRegistration.m</w:t>
      </w:r>
    </w:p>
    <w:p w14:paraId="67866840" w14:textId="77777777" w:rsidR="000079DE" w:rsidRDefault="00582175">
      <w:pPr>
        <w:pStyle w:val="TableCaption"/>
      </w:pPr>
      <w:bookmarkStart w:id="452" w:name="_Toc242987880"/>
      <w:r>
        <w:t>Tableau 20. Vue des fonctions - AtlasRegistration.m</w:t>
      </w:r>
      <w:bookmarkStart w:id="453" w:name="b_table_20"/>
      <w:bookmarkEnd w:id="453"/>
      <w:bookmarkEnd w:id="452"/>
    </w:p>
    <w:tbl>
      <w:tblPr>
        <w:tblW w:w="0" w:type="auto"/>
        <w:jc w:val="center"/>
        <w:tblLayout w:type="fixed"/>
        <w:tblLook w:val="04A0" w:firstRow="1" w:lastRow="0" w:firstColumn="1" w:lastColumn="0" w:noHBand="0" w:noVBand="1"/>
      </w:tblPr>
      <w:tblGrid>
        <w:gridCol w:w="3183"/>
        <w:gridCol w:w="1933"/>
        <w:gridCol w:w="4774"/>
      </w:tblGrid>
      <w:tr w:rsidR="000079DE" w14:paraId="5AB2511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5A50C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D9502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E51061" w14:textId="77777777" w:rsidR="000079DE" w:rsidRDefault="00582175">
            <w:pPr>
              <w:spacing w:after="0"/>
              <w:jc w:val="left"/>
            </w:pPr>
            <w:r>
              <w:rPr>
                <w:b/>
              </w:rPr>
              <w:t>Rôle de la fonction</w:t>
            </w:r>
          </w:p>
        </w:tc>
      </w:tr>
      <w:tr w:rsidR="000079DE" w14:paraId="0CCE68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F0415" w14:textId="77777777" w:rsidR="000079DE" w:rsidRDefault="00582175">
            <w:pPr>
              <w:spacing w:after="0"/>
              <w:jc w:val="left"/>
            </w:pPr>
            <w:r>
              <w:rPr>
                <w:rFonts w:ascii="Consolas" w:hAnsi="Consolas"/>
                <w:sz w:val="20"/>
              </w:rPr>
              <w:lastRenderedPageBreak/>
              <w: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C49BB" w14:textId="77777777" w:rsidR="000079DE" w:rsidRDefault="00582175">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57C4E" w14:textId="77777777" w:rsidR="000079DE" w:rsidRDefault="00582175">
            <w:pPr>
              <w:spacing w:after="0"/>
              <w:jc w:val="left"/>
            </w:pPr>
            <w:r>
              <w:t>[Extrait du code original (anglais)] Automatic linear atlas alignment. Transforms remain compatible with the toolbox's affine3d/Transformation.mat convention (moving -&gt; atlas voxels).</w:t>
            </w:r>
          </w:p>
        </w:tc>
      </w:tr>
      <w:tr w:rsidR="000079DE" w14:paraId="2AADB8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EBC00" w14:textId="77777777" w:rsidR="000079DE" w:rsidRDefault="00582175">
            <w:pPr>
              <w:spacing w:after="0"/>
              <w:jc w:val="left"/>
            </w:pPr>
            <w:r>
              <w:rPr>
                <w:rFonts w:ascii="Consolas" w:hAnsi="Consolas"/>
                <w:sz w:val="20"/>
              </w:rPr>
              <w:t>settingsDialog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F4324" w14:textId="77777777" w:rsidR="000079DE" w:rsidRDefault="00582175">
            <w:pPr>
              <w:spacing w:after="0"/>
              <w:jc w:val="left"/>
            </w:pPr>
            <w:r>
              <w:t>21-76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F6837" w14:textId="77777777" w:rsidR="000079DE" w:rsidRDefault="00582175">
            <w:pPr>
              <w:spacing w:after="0"/>
              <w:jc w:val="left"/>
            </w:pPr>
            <w:r>
              <w:t>Fonction locale/de rappel : settings Dialog.</w:t>
            </w:r>
          </w:p>
        </w:tc>
      </w:tr>
      <w:tr w:rsidR="000079DE" w14:paraId="1080E6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C7014" w14:textId="77777777" w:rsidR="000079DE" w:rsidRDefault="00582175">
            <w:pPr>
              <w:spacing w:after="0"/>
              <w:jc w:val="left"/>
            </w:pPr>
            <w:r>
              <w:rPr>
                <w:rFonts w:ascii="Consolas" w:hAnsi="Consolas"/>
                <w:sz w:val="20"/>
              </w:rPr>
              <w: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4A581" w14:textId="77777777" w:rsidR="000079DE" w:rsidRDefault="00582175">
            <w:pPr>
              <w:spacing w:after="0"/>
              <w:jc w:val="left"/>
            </w:pPr>
            <w:r>
              <w:t>77-103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E1178" w14:textId="77777777" w:rsidR="000079DE" w:rsidRDefault="00582175">
            <w:pPr>
              <w:spacing w:after="0"/>
              <w:jc w:val="left"/>
            </w:pPr>
            <w:r>
              <w:t>Fonction locale/de rappel : run.</w:t>
            </w:r>
          </w:p>
        </w:tc>
      </w:tr>
      <w:tr w:rsidR="000079DE" w14:paraId="53E9D6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CBDFA" w14:textId="77777777" w:rsidR="000079DE" w:rsidRDefault="00582175">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B0F397" w14:textId="77777777" w:rsidR="000079DE" w:rsidRDefault="00582175">
            <w:pPr>
              <w:spacing w:after="0"/>
              <w:jc w:val="left"/>
            </w:pPr>
            <w:r>
              <w:t>104-104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DC48A" w14:textId="77777777" w:rsidR="000079DE" w:rsidRDefault="00582175">
            <w:pPr>
              <w:spacing w:after="0"/>
              <w:jc w:val="left"/>
            </w:pPr>
            <w:r>
              <w:t>Fonction locale/de rappel : cancel.</w:t>
            </w:r>
          </w:p>
        </w:tc>
      </w:tr>
      <w:tr w:rsidR="000079DE" w14:paraId="2430ED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3C37A" w14:textId="77777777" w:rsidR="000079DE" w:rsidRDefault="00582175">
            <w:pPr>
              <w:spacing w:after="0"/>
              <w:jc w:val="left"/>
            </w:pPr>
            <w:r>
              <w:rPr>
                <w:rFonts w:ascii="Consolas" w:hAnsi="Consolas"/>
                <w:sz w:val="20"/>
              </w:rPr>
              <w:t>engineChanged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EFBC7" w14:textId="77777777" w:rsidR="000079DE" w:rsidRDefault="00582175">
            <w:pPr>
              <w:spacing w:after="0"/>
              <w:jc w:val="left"/>
            </w:pPr>
            <w:r>
              <w:t>105-109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E070A" w14:textId="77777777" w:rsidR="000079DE" w:rsidRDefault="00582175">
            <w:pPr>
              <w:spacing w:after="0"/>
              <w:jc w:val="left"/>
            </w:pPr>
            <w:r>
              <w:t>Fonction locale/de rappel : engine Changed.</w:t>
            </w:r>
          </w:p>
        </w:tc>
      </w:tr>
      <w:tr w:rsidR="000079DE" w14:paraId="09EECA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0CF85F" w14:textId="77777777" w:rsidR="000079DE" w:rsidRDefault="00582175">
            <w:pPr>
              <w:spacing w:after="0"/>
              <w:jc w:val="left"/>
            </w:pPr>
            <w:r>
              <w:rPr>
                <w:rFonts w:ascii="Consolas" w:hAnsi="Consolas"/>
                <w:sz w:val="20"/>
              </w:rPr>
              <w:t>geometryDialog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A113FB" w14:textId="77777777" w:rsidR="000079DE" w:rsidRDefault="00582175">
            <w:pPr>
              <w:spacing w:after="0"/>
              <w:jc w:val="left"/>
            </w:pPr>
            <w:r>
              <w:t>110-152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831E4" w14:textId="77777777" w:rsidR="000079DE" w:rsidRDefault="00582175">
            <w:pPr>
              <w:spacing w:after="0"/>
              <w:jc w:val="left"/>
            </w:pPr>
            <w:r>
              <w:t>[Extrait du code original (anglais)] Confirm array order and independent spacings; never infer a left/right flip.</w:t>
            </w:r>
          </w:p>
        </w:tc>
      </w:tr>
      <w:tr w:rsidR="000079DE" w14:paraId="3A0F67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93773" w14:textId="77777777" w:rsidR="000079DE" w:rsidRDefault="00582175">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10680" w14:textId="77777777" w:rsidR="000079DE" w:rsidRDefault="00582175">
            <w:pPr>
              <w:spacing w:after="0"/>
              <w:jc w:val="left"/>
            </w:pPr>
            <w:r>
              <w:t>153-188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34088" w14:textId="77777777" w:rsidR="000079DE" w:rsidRDefault="00582175">
            <w:pPr>
              <w:spacing w:after="0"/>
              <w:jc w:val="left"/>
            </w:pPr>
            <w:r>
              <w:t>Fonction locale/de rappel : accept.</w:t>
            </w:r>
          </w:p>
        </w:tc>
      </w:tr>
      <w:tr w:rsidR="000079DE" w14:paraId="6EF2B2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9B34F" w14:textId="77777777" w:rsidR="000079DE" w:rsidRDefault="00582175">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0DEE1" w14:textId="77777777" w:rsidR="000079DE" w:rsidRDefault="00582175">
            <w:pPr>
              <w:spacing w:after="0"/>
              <w:jc w:val="left"/>
            </w:pPr>
            <w:r>
              <w:t>189-191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316E9" w14:textId="77777777" w:rsidR="000079DE" w:rsidRDefault="00582175">
            <w:pPr>
              <w:spacing w:after="0"/>
              <w:jc w:val="left"/>
            </w:pPr>
            <w:r>
              <w:t>Fonction locale/de rappel : cancel.</w:t>
            </w:r>
          </w:p>
        </w:tc>
      </w:tr>
      <w:tr w:rsidR="000079DE" w14:paraId="133E6F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31BBF" w14:textId="77777777" w:rsidR="000079DE" w:rsidRDefault="00582175">
            <w:pPr>
              <w:spacing w:after="0"/>
              <w:jc w:val="left"/>
            </w:pPr>
            <w:r>
              <w:rPr>
                <w:rFonts w:ascii="Consolas" w:hAnsi="Consolas"/>
                <w:sz w:val="20"/>
              </w:rPr>
              <w:t>registerVolume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C5929" w14:textId="77777777" w:rsidR="000079DE" w:rsidRDefault="00582175">
            <w:pPr>
              <w:spacing w:after="0"/>
              <w:jc w:val="left"/>
            </w:pPr>
            <w:r>
              <w:t>192-384 / 193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54D98" w14:textId="77777777" w:rsidR="000079DE" w:rsidRDefault="00582175">
            <w:pPr>
              <w:spacing w:after="0"/>
              <w:jc w:val="left"/>
            </w:pPr>
            <w:r>
              <w:t>[Extrait du code original (anglais)] Inputs are already resampled/oriented by interpolate3D. All registration here uses that same atlas grid; the acquired 4D samples are never modified.</w:t>
            </w:r>
          </w:p>
        </w:tc>
      </w:tr>
      <w:tr w:rsidR="000079DE" w14:paraId="098F1B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B2C73" w14:textId="77777777" w:rsidR="000079DE" w:rsidRDefault="00582175">
            <w:pPr>
              <w:spacing w:after="0"/>
              <w:jc w:val="left"/>
            </w:pPr>
            <w:r>
              <w:rPr>
                <w:rFonts w:ascii="Consolas" w:hAnsi="Consolas"/>
                <w:sz w:val="20"/>
              </w:rPr>
              <w:t>chooseInitial3D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50DA6" w14:textId="77777777" w:rsidR="000079DE" w:rsidRDefault="00582175">
            <w:pPr>
              <w:spacing w:after="0"/>
              <w:jc w:val="left"/>
            </w:pPr>
            <w:r>
              <w:t>385-433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952EC" w14:textId="77777777" w:rsidR="000079DE" w:rsidRDefault="00582175">
            <w:pPr>
              <w:spacing w:after="0"/>
              <w:jc w:val="left"/>
            </w:pPr>
            <w:r>
              <w:t>[Extrait du code original (anglais)] Compare the box center with intensity-centroid/AP offsets on the existing oriented physical grid. Never introduce a reflection or change scan spacing.</w:t>
            </w:r>
          </w:p>
        </w:tc>
      </w:tr>
      <w:tr w:rsidR="000079DE" w14:paraId="44DC58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768F0" w14:textId="77777777" w:rsidR="000079DE" w:rsidRDefault="00582175">
            <w:pPr>
              <w:spacing w:after="0"/>
              <w:jc w:val="left"/>
            </w:pPr>
            <w:r>
              <w:rPr>
                <w:rFonts w:ascii="Consolas" w:hAnsi="Consolas"/>
                <w:sz w:val="20"/>
              </w:rPr>
              <w:t>coverageScore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1AC22" w14:textId="77777777" w:rsidR="000079DE" w:rsidRDefault="00582175">
            <w:pPr>
              <w:spacing w:after="0"/>
              <w:jc w:val="left"/>
            </w:pPr>
            <w:r>
              <w:t>434-457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5723C" w14:textId="77777777" w:rsidR="000079DE" w:rsidRDefault="00582175">
            <w:pPr>
              <w:spacing w:after="0"/>
              <w:jc w:val="left"/>
            </w:pPr>
            <w:r>
              <w:t>Fonction locale/de rappel : coverage Score.</w:t>
            </w:r>
          </w:p>
        </w:tc>
      </w:tr>
      <w:tr w:rsidR="000079DE" w14:paraId="2A0F11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B9471" w14:textId="77777777" w:rsidR="000079DE" w:rsidRDefault="00582175">
            <w:pPr>
              <w:spacing w:after="0"/>
              <w:jc w:val="left"/>
            </w:pPr>
            <w:r>
              <w:rPr>
                <w:rFonts w:ascii="Consolas" w:hAnsi="Consolas"/>
                <w:sz w:val="20"/>
              </w:rPr>
              <w:t>coverageNMI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A9583" w14:textId="77777777" w:rsidR="000079DE" w:rsidRDefault="00582175">
            <w:pPr>
              <w:spacing w:after="0"/>
              <w:jc w:val="left"/>
            </w:pPr>
            <w:r>
              <w:t>458-464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669A0" w14:textId="77777777" w:rsidR="000079DE" w:rsidRDefault="00582175">
            <w:pPr>
              <w:spacing w:after="0"/>
              <w:jc w:val="left"/>
            </w:pPr>
            <w:r>
              <w:t>Fonction locale/de rappel : coverage NMI.</w:t>
            </w:r>
          </w:p>
        </w:tc>
      </w:tr>
      <w:tr w:rsidR="000079DE" w14:paraId="294A5C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82360" w14:textId="77777777" w:rsidR="000079DE" w:rsidRDefault="00582175">
            <w:pPr>
              <w:spacing w:after="0"/>
              <w:jc w:val="left"/>
            </w:pPr>
            <w:r>
              <w:rPr>
                <w:rFonts w:ascii="Consolas" w:hAnsi="Consolas"/>
                <w:sz w:val="20"/>
              </w:rPr>
              <w:t>refineCoverage3D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1D045" w14:textId="77777777" w:rsidR="000079DE" w:rsidRDefault="00582175">
            <w:pPr>
              <w:spacing w:after="0"/>
              <w:jc w:val="left"/>
            </w:pPr>
            <w:r>
              <w:t>465-516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FE253" w14:textId="77777777" w:rsidR="000079DE" w:rsidRDefault="00582175">
            <w:pPr>
              <w:spacing w:after="0"/>
              <w:jc w:val="left"/>
            </w:pPr>
            <w:r>
              <w:t>[Extrait du code original (anglais)] Bounded deterministic rigid increments. The same metric and physical grid are used for either engine, including partial matrix-probe coverage.</w:t>
            </w:r>
          </w:p>
        </w:tc>
      </w:tr>
      <w:tr w:rsidR="000079DE" w14:paraId="6EF553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5A623" w14:textId="77777777" w:rsidR="000079DE" w:rsidRDefault="00582175">
            <w:pPr>
              <w:spacing w:after="0"/>
              <w:jc w:val="left"/>
            </w:pPr>
            <w:r>
              <w:rPr>
                <w:rFonts w:ascii="Consolas" w:hAnsi="Consolas"/>
                <w:sz w:val="20"/>
              </w:rPr>
              <w:lastRenderedPageBreak/>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36475" w14:textId="77777777" w:rsidR="000079DE" w:rsidRDefault="00582175">
            <w:pPr>
              <w:spacing w:after="0"/>
              <w:jc w:val="left"/>
            </w:pPr>
            <w:r>
              <w:t>517-533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B1AAE1" w14:textId="77777777" w:rsidR="000079DE" w:rsidRDefault="00582175">
            <w:pPr>
              <w:spacing w:after="0"/>
              <w:jc w:val="left"/>
            </w:pPr>
            <w:r>
              <w:t>Fonction locale/de rappel : score.</w:t>
            </w:r>
          </w:p>
        </w:tc>
      </w:tr>
      <w:tr w:rsidR="000079DE" w14:paraId="7A7C67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E66B2" w14:textId="77777777" w:rsidR="000079DE" w:rsidRDefault="00582175">
            <w:pPr>
              <w:spacing w:after="0"/>
              <w:jc w:val="left"/>
            </w:pPr>
            <w:r>
              <w:rPr>
                <w:rFonts w:ascii="Consolas" w:hAnsi="Consolas"/>
                <w:sz w:val="20"/>
              </w:rPr>
              <w:t>volumeCentroid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69C4B" w14:textId="77777777" w:rsidR="000079DE" w:rsidRDefault="00582175">
            <w:pPr>
              <w:spacing w:after="0"/>
              <w:jc w:val="left"/>
            </w:pPr>
            <w:r>
              <w:t>534-542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6DD15" w14:textId="77777777" w:rsidR="000079DE" w:rsidRDefault="00582175">
            <w:pPr>
              <w:spacing w:after="0"/>
              <w:jc w:val="left"/>
            </w:pPr>
            <w:r>
              <w:t>[Extrait du code original (anglais)] Winsorized weights reduce domination by one very bright vessel or artifact.</w:t>
            </w:r>
          </w:p>
        </w:tc>
      </w:tr>
      <w:tr w:rsidR="000079DE" w14:paraId="7D67D1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C3F07" w14:textId="77777777" w:rsidR="000079DE" w:rsidRDefault="00582175">
            <w:pPr>
              <w:spacing w:after="0"/>
              <w:jc w:val="left"/>
            </w:pPr>
            <w:r>
              <w:rPr>
                <w:rFonts w:ascii="Consolas" w:hAnsi="Consolas"/>
                <w:sz w:val="20"/>
              </w:rPr>
              <w:t>registerPlane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AA51F" w14:textId="77777777" w:rsidR="000079DE" w:rsidRDefault="00582175">
            <w:pPr>
              <w:spacing w:after="0"/>
              <w:jc w:val="left"/>
            </w:pPr>
            <w:r>
              <w:t>543-598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D44DF" w14:textId="77777777" w:rsidR="000079DE" w:rsidRDefault="00582175">
            <w:pPr>
              <w:spacing w:after="0"/>
              <w:jc w:val="left"/>
            </w:pPr>
            <w:r>
              <w:t>[Extrait du code original (anglais)] Deterministic bounded similarity search on full source pixels. Prewarping into the atlas before optimization would permanently crop a partial FOV. Incremental...</w:t>
            </w:r>
          </w:p>
        </w:tc>
      </w:tr>
      <w:tr w:rsidR="000079DE" w14:paraId="4B9F08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61861" w14:textId="77777777" w:rsidR="000079DE" w:rsidRDefault="00582175">
            <w:pPr>
              <w:spacing w:after="0"/>
              <w:jc w:val="left"/>
            </w:pPr>
            <w:r>
              <w:rPr>
                <w:rFonts w:ascii="Consolas" w:hAnsi="Consolas"/>
                <w:sz w:val="20"/>
              </w:rPr>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1F71D" w14:textId="77777777" w:rsidR="000079DE" w:rsidRDefault="00582175">
            <w:pPr>
              <w:spacing w:after="0"/>
              <w:jc w:val="left"/>
            </w:pPr>
            <w:r>
              <w:t>599-609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1DE04" w14:textId="77777777" w:rsidR="000079DE" w:rsidRDefault="00582175">
            <w:pPr>
              <w:spacing w:after="0"/>
              <w:jc w:val="left"/>
            </w:pPr>
            <w:r>
              <w:t>Fonction locale/de rappel : score.</w:t>
            </w:r>
          </w:p>
        </w:tc>
      </w:tr>
      <w:tr w:rsidR="000079DE" w14:paraId="42C3A3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0501AA" w14:textId="77777777" w:rsidR="000079DE" w:rsidRDefault="00582175">
            <w:pPr>
              <w:spacing w:after="0"/>
              <w:jc w:val="left"/>
            </w:pPr>
            <w:r>
              <w:rPr>
                <w:rFonts w:ascii="Consolas" w:hAnsi="Consolas"/>
                <w:sz w:val="20"/>
              </w:rPr>
              <w:t>planeIncrement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DA4E8" w14:textId="77777777" w:rsidR="000079DE" w:rsidRDefault="00582175">
            <w:pPr>
              <w:spacing w:after="0"/>
              <w:jc w:val="left"/>
            </w:pPr>
            <w:r>
              <w:t>610-615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C436F" w14:textId="77777777" w:rsidR="000079DE" w:rsidRDefault="00582175">
            <w:pPr>
              <w:spacing w:after="0"/>
              <w:jc w:val="left"/>
            </w:pPr>
            <w:r>
              <w:t>Fonction locale/de rappel : plane Increment.</w:t>
            </w:r>
          </w:p>
        </w:tc>
      </w:tr>
      <w:tr w:rsidR="000079DE" w14:paraId="02C02A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916B3" w14:textId="77777777" w:rsidR="000079DE" w:rsidRDefault="00582175">
            <w:pPr>
              <w:spacing w:after="0"/>
              <w:jc w:val="left"/>
            </w:pPr>
            <w:r>
              <w:rPr>
                <w:rFonts w:ascii="Consolas" w:hAnsi="Consolas"/>
                <w:sz w:val="20"/>
              </w:rPr>
              <w:t>matlabFit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8B7D5" w14:textId="77777777" w:rsidR="000079DE" w:rsidRDefault="00582175">
            <w:pPr>
              <w:spacing w:after="0"/>
              <w:jc w:val="left"/>
            </w:pPr>
            <w:r>
              <w:t>616-625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121F2" w14:textId="77777777" w:rsidR="000079DE" w:rsidRDefault="00582175">
            <w:pPr>
              <w:spacing w:after="0"/>
              <w:jc w:val="left"/>
            </w:pPr>
            <w:r>
              <w:t>Fonction locale/de rappel : matlab Fit.</w:t>
            </w:r>
          </w:p>
        </w:tc>
      </w:tr>
      <w:tr w:rsidR="000079DE" w14:paraId="4E9299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24C05" w14:textId="77777777" w:rsidR="000079DE" w:rsidRDefault="00582175">
            <w:pPr>
              <w:spacing w:after="0"/>
              <w:jc w:val="left"/>
            </w:pPr>
            <w:r>
              <w:rPr>
                <w:rFonts w:ascii="Consolas" w:hAnsi="Consolas"/>
                <w:sz w:val="20"/>
              </w:rPr>
              <w:t>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CB2313" w14:textId="77777777" w:rsidR="000079DE" w:rsidRDefault="00582175">
            <w:pPr>
              <w:spacing w:after="0"/>
              <w:jc w:val="left"/>
            </w:pPr>
            <w:r>
              <w:t>626-635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D76C7" w14:textId="77777777" w:rsidR="000079DE" w:rsidRDefault="00582175">
            <w:pPr>
              <w:spacing w:after="0"/>
              <w:jc w:val="left"/>
            </w:pPr>
            <w:r>
              <w:t>Fonction locale/de rappel : defaults.</w:t>
            </w:r>
          </w:p>
        </w:tc>
      </w:tr>
      <w:tr w:rsidR="000079DE" w14:paraId="7513DB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BD207" w14:textId="77777777" w:rsidR="000079DE" w:rsidRDefault="00582175">
            <w:pPr>
              <w:spacing w:after="0"/>
              <w:jc w:val="left"/>
            </w:pPr>
            <w:r>
              <w:rPr>
                <w:rFonts w:ascii="Consolas" w:hAnsi="Consolas"/>
                <w:sz w:val="20"/>
              </w:rPr>
              <w:t>sampleReference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53F99" w14:textId="77777777" w:rsidR="000079DE" w:rsidRDefault="00582175">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57705" w14:textId="77777777" w:rsidR="000079DE" w:rsidRDefault="00582175">
            <w:pPr>
              <w:spacing w:after="0"/>
              <w:jc w:val="left"/>
            </w:pPr>
            <w:r>
              <w:t>Fonction locale/de rappel : sample Reference.</w:t>
            </w:r>
          </w:p>
        </w:tc>
      </w:tr>
      <w:tr w:rsidR="000079DE" w14:paraId="2FC92B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D56AE" w14:textId="77777777" w:rsidR="000079DE" w:rsidRDefault="00582175">
            <w:pPr>
              <w:spacing w:after="0"/>
              <w:jc w:val="left"/>
            </w:pPr>
            <w:r>
              <w:rPr>
                <w:rFonts w:ascii="Consolas" w:hAnsi="Consolas"/>
                <w:sz w:val="20"/>
              </w:rPr>
              <w:t>robustVolume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304AF" w14:textId="77777777" w:rsidR="000079DE" w:rsidRDefault="00582175">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7A59B" w14:textId="77777777" w:rsidR="000079DE" w:rsidRDefault="00582175">
            <w:pPr>
              <w:spacing w:after="0"/>
              <w:jc w:val="left"/>
            </w:pPr>
            <w:r>
              <w:t>Fonction locale/de rappel : robust Volume.</w:t>
            </w:r>
          </w:p>
        </w:tc>
      </w:tr>
      <w:tr w:rsidR="000079DE" w14:paraId="6979CD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5D31D" w14:textId="77777777" w:rsidR="000079DE" w:rsidRDefault="00582175">
            <w:pPr>
              <w:spacing w:after="0"/>
              <w:jc w:val="left"/>
            </w:pPr>
            <w:r>
              <w:rPr>
                <w:rFonts w:ascii="Consolas" w:hAnsi="Consolas"/>
                <w:sz w:val="20"/>
              </w:rPr>
              <w:t>normalizedMI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0D241" w14:textId="77777777" w:rsidR="000079DE" w:rsidRDefault="00582175">
            <w:pPr>
              <w:spacing w:after="0"/>
              <w:jc w:val="left"/>
            </w:pPr>
            <w:r>
              <w:t>653-660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EF5D5" w14:textId="77777777" w:rsidR="000079DE" w:rsidRDefault="00582175">
            <w:pPr>
              <w:spacing w:after="0"/>
              <w:jc w:val="left"/>
            </w:pPr>
            <w:r>
              <w:t>Fonction locale/de rappel : normalized MI.</w:t>
            </w:r>
          </w:p>
        </w:tc>
      </w:tr>
      <w:tr w:rsidR="000079DE" w14:paraId="6EB2FF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2B737" w14:textId="77777777" w:rsidR="000079DE" w:rsidRDefault="00582175">
            <w:pPr>
              <w:spacing w:after="0"/>
              <w:jc w:val="left"/>
            </w:pPr>
            <w:r>
              <w:rPr>
                <w:rFonts w:ascii="Consolas" w:hAnsi="Consolas"/>
                <w:sz w:val="20"/>
              </w:rPr>
              <w:t>writeNifti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B7A05" w14:textId="77777777" w:rsidR="000079DE" w:rsidRDefault="00582175">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4DEC5" w14:textId="77777777" w:rsidR="000079DE" w:rsidRDefault="00582175">
            <w:pPr>
              <w:spacing w:after="0"/>
              <w:jc w:val="left"/>
            </w:pPr>
            <w:r>
              <w:t>Fonction locale/de rappel : write Nifti.</w:t>
            </w:r>
          </w:p>
        </w:tc>
      </w:tr>
      <w:tr w:rsidR="000079DE" w14:paraId="580F86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EB2B2" w14:textId="77777777" w:rsidR="000079DE" w:rsidRDefault="00582175">
            <w:pPr>
              <w:spacing w:after="0"/>
              <w:jc w:val="left"/>
            </w:pPr>
            <w:r>
              <w:rPr>
                <w:rFonts w:ascii="Consolas" w:hAnsi="Consolas"/>
                <w:sz w:val="20"/>
              </w:rPr>
              <w:t>writeMatrix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A414A" w14:textId="77777777" w:rsidR="000079DE" w:rsidRDefault="00582175">
            <w:pPr>
              <w:spacing w:after="0"/>
              <w:jc w:val="left"/>
            </w:pPr>
            <w:r>
              <w:t>668-673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77991" w14:textId="77777777" w:rsidR="000079DE" w:rsidRDefault="00582175">
            <w:pPr>
              <w:spacing w:after="0"/>
              <w:jc w:val="left"/>
            </w:pPr>
            <w:r>
              <w:t>Fonction locale/de rappel : write Matrix.</w:t>
            </w:r>
          </w:p>
        </w:tc>
      </w:tr>
      <w:tr w:rsidR="000079DE" w14:paraId="1BF7B7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E238A" w14:textId="77777777" w:rsidR="000079DE" w:rsidRDefault="00582175">
            <w:pPr>
              <w:spacing w:after="0"/>
              <w:jc w:val="left"/>
            </w:pPr>
            <w:r>
              <w:rPr>
                <w:rFonts w:ascii="Consolas" w:hAnsi="Consolas"/>
                <w:sz w:val="20"/>
              </w:rPr>
              <w:t>runProcess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9641AB" w14:textId="77777777" w:rsidR="000079DE" w:rsidRDefault="00582175">
            <w:pPr>
              <w:spacing w:after="0"/>
              <w:jc w:val="left"/>
            </w:pPr>
            <w:r>
              <w:t>674-691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22379" w14:textId="77777777" w:rsidR="000079DE" w:rsidRDefault="00582175">
            <w:pPr>
              <w:spacing w:after="0"/>
              <w:jc w:val="left"/>
            </w:pPr>
            <w:r>
              <w:t>[Extrait du code original (anglais)] Launch directly with an argument list: no shell quoting, PATH mutations or visible command window, including executable names containing spaces.</w:t>
            </w:r>
          </w:p>
        </w:tc>
      </w:tr>
      <w:tr w:rsidR="000079DE" w14:paraId="18F184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545C4" w14:textId="77777777" w:rsidR="000079DE" w:rsidRDefault="00582175">
            <w:pPr>
              <w:spacing w:after="0"/>
              <w:jc w:val="left"/>
            </w:pPr>
            <w:r>
              <w:rPr>
                <w:rFonts w:ascii="Consolas" w:hAnsi="Consolas"/>
                <w:sz w:val="20"/>
              </w:rPr>
              <w: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23044" w14:textId="77777777" w:rsidR="000079DE" w:rsidRDefault="00582175">
            <w:pPr>
              <w:spacing w:after="0"/>
              <w:jc w:val="left"/>
            </w:pPr>
            <w:r>
              <w:t>692-696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28629" w14:textId="77777777" w:rsidR="000079DE" w:rsidRDefault="00582175">
            <w:pPr>
              <w:spacing w:after="0"/>
              <w:jc w:val="left"/>
            </w:pPr>
            <w:r>
              <w:t>Fonction locale/de rappel : progress.</w:t>
            </w:r>
          </w:p>
        </w:tc>
      </w:tr>
      <w:tr w:rsidR="000079DE" w14:paraId="4719FE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68011" w14:textId="77777777" w:rsidR="000079DE" w:rsidRDefault="00582175">
            <w:pPr>
              <w:spacing w:after="0"/>
              <w:jc w:val="left"/>
            </w:pPr>
            <w:r>
              <w:rPr>
                <w:rFonts w:ascii="Consolas" w:hAnsi="Consolas"/>
                <w:sz w:val="20"/>
              </w:rPr>
              <w:t>checkCancel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BC7BE" w14:textId="77777777" w:rsidR="000079DE" w:rsidRDefault="00582175">
            <w:pPr>
              <w:spacing w:after="0"/>
              <w:jc w:val="left"/>
            </w:pPr>
            <w:r>
              <w:t>697-702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AAD5F" w14:textId="77777777" w:rsidR="000079DE" w:rsidRDefault="00582175">
            <w:pPr>
              <w:spacing w:after="0"/>
              <w:jc w:val="left"/>
            </w:pPr>
            <w:r>
              <w:t>Fonction locale/de rappel : check Cancel.</w:t>
            </w:r>
          </w:p>
        </w:tc>
      </w:tr>
      <w:tr w:rsidR="000079DE" w14:paraId="51B62E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F0780" w14:textId="77777777" w:rsidR="000079DE" w:rsidRDefault="00582175">
            <w:pPr>
              <w:spacing w:after="0"/>
              <w:jc w:val="left"/>
            </w:pPr>
            <w:r>
              <w:rPr>
                <w:rFonts w:ascii="Consolas" w:hAnsi="Consolas"/>
                <w:sz w:val="20"/>
              </w:rPr>
              <w:t>findGreedy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FA6AC" w14:textId="77777777" w:rsidR="000079DE" w:rsidRDefault="00582175">
            <w:pPr>
              <w:spacing w:after="0"/>
              <w:jc w:val="left"/>
            </w:pPr>
            <w:r>
              <w:t>703-706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9E0EA" w14:textId="77777777" w:rsidR="000079DE" w:rsidRDefault="00582175">
            <w:pPr>
              <w:spacing w:after="0"/>
              <w:jc w:val="left"/>
            </w:pPr>
            <w:r>
              <w:t>Fonction locale/de rappel : find Greedy.</w:t>
            </w:r>
          </w:p>
        </w:tc>
      </w:tr>
      <w:tr w:rsidR="000079DE" w14:paraId="2C2BC3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4E89D" w14:textId="77777777" w:rsidR="000079DE" w:rsidRDefault="00582175">
            <w:pPr>
              <w:spacing w:after="0"/>
              <w:jc w:val="left"/>
            </w:pPr>
            <w:r>
              <w:rPr>
                <w:rFonts w:ascii="Consolas" w:hAnsi="Consolas"/>
                <w:sz w:val="20"/>
              </w:rPr>
              <w:lastRenderedPageBreak/>
              <w:t>warpSeries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CA6EC" w14:textId="77777777" w:rsidR="000079DE" w:rsidRDefault="00582175">
            <w:pPr>
              <w:spacing w:after="0"/>
              <w:jc w:val="left"/>
            </w:pPr>
            <w:r>
              <w:t>707-742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CAE68" w14:textId="77777777" w:rsidR="000079DE" w:rsidRDefault="00582175">
            <w:pPr>
              <w:spacing w:after="0"/>
              <w:jc w:val="left"/>
            </w:pPr>
            <w:r>
              <w:t>[Extrait du code original (anglais)] Apply the same native -&gt; resampled/oriented -&gt; atlas mapping in every consumer. Legacy matrices without geometry retain their direct-grid use.</w:t>
            </w:r>
          </w:p>
        </w:tc>
      </w:tr>
      <w:tr w:rsidR="000079DE" w14:paraId="099652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B62C8" w14:textId="77777777" w:rsidR="000079DE" w:rsidRDefault="00582175">
            <w:pPr>
              <w:spacing w:after="0"/>
              <w:jc w:val="left"/>
            </w:pPr>
            <w:r>
              <w:rPr>
                <w:rFonts w:ascii="Consolas" w:hAnsi="Consolas"/>
                <w:sz w:val="20"/>
              </w:rPr>
              <w:t>prepareAnatomy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94DDA" w14:textId="77777777" w:rsidR="000079DE" w:rsidRDefault="00582175">
            <w:pPr>
              <w:spacing w:after="0"/>
              <w:jc w:val="left"/>
            </w:pPr>
            <w:r>
              <w:t>743-758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C6AB4" w14:textId="77777777" w:rsidR="000079DE" w:rsidRDefault="00582175">
            <w:pPr>
              <w:spacing w:after="0"/>
              <w:jc w:val="left"/>
            </w:pPr>
            <w:r>
              <w:t>[Extrait du code original (anglais)] Prepared coronal stacks use the bundled atlas order [AP DV LR]. Legacy paper inputs retain the original interpolation and flip/permute contract.</w:t>
            </w:r>
          </w:p>
        </w:tc>
      </w:tr>
      <w:tr w:rsidR="000079DE" w14:paraId="3AB9D1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06F26" w14:textId="77777777" w:rsidR="000079DE" w:rsidRDefault="00582175">
            <w:pPr>
              <w:spacing w:after="0"/>
              <w:jc w:val="left"/>
            </w:pPr>
            <w:r>
              <w:rPr>
                <w:rFonts w:ascii="Consolas" w:hAnsi="Consolas"/>
                <w:sz w:val="20"/>
              </w:rPr>
              <w:t>planeMatrix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4E576" w14:textId="77777777" w:rsidR="000079DE" w:rsidRDefault="00582175">
            <w:pPr>
              <w:spacing w:after="0"/>
              <w:jc w:val="left"/>
            </w:pPr>
            <w:r>
              <w:t>759-769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3C5D7" w14:textId="77777777" w:rsidR="000079DE" w:rsidRDefault="00582175">
            <w:pPr>
              <w:spacing w:after="0"/>
              <w:jc w:val="left"/>
            </w:pPr>
            <w:r>
              <w:t>[Extrait du code original (anglais)] MATLAB volume coordinates are [DV AP LR] for atlas data [AP DV LR].</w:t>
            </w:r>
          </w:p>
        </w:tc>
      </w:tr>
      <w:tr w:rsidR="000079DE" w14:paraId="5DDC24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5FF47" w14:textId="77777777" w:rsidR="000079DE" w:rsidRDefault="00582175">
            <w:pPr>
              <w:spacing w:after="0"/>
              <w:jc w:val="left"/>
            </w:pPr>
            <w:r>
              <w:rPr>
                <w:rFonts w:ascii="Consolas" w:hAnsi="Consolas"/>
                <w:sz w:val="20"/>
              </w:rPr>
              <w:t>previewCuts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3F04FC" w14:textId="77777777" w:rsidR="000079DE" w:rsidRDefault="00582175">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F083F" w14:textId="77777777" w:rsidR="000079DE" w:rsidRDefault="00582175">
            <w:pPr>
              <w:spacing w:after="0"/>
              <w:jc w:val="left"/>
            </w:pPr>
            <w:r>
              <w:t>[Extrait du code original (anglais)] Reslice only the three visible planes for a responsive drag preview.</w:t>
            </w:r>
          </w:p>
        </w:tc>
      </w:tr>
      <w:tr w:rsidR="000079DE" w14:paraId="0BC1DF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DD3F1" w14:textId="77777777" w:rsidR="000079DE" w:rsidRDefault="00582175">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8B1CC" w14:textId="77777777" w:rsidR="000079DE" w:rsidRDefault="00582175">
            <w:pPr>
              <w:spacing w:after="0"/>
              <w:jc w:val="left"/>
            </w:pPr>
            <w:r>
              <w:t>778-785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9B281" w14:textId="77777777" w:rsidR="000079DE" w:rsidRDefault="00582175">
            <w:pPr>
              <w:spacing w:after="0"/>
              <w:jc w:val="left"/>
            </w:pPr>
            <w:r>
              <w:t>Fonction locale/de rappel : sample.</w:t>
            </w:r>
          </w:p>
        </w:tc>
      </w:tr>
      <w:tr w:rsidR="000079DE" w14:paraId="3BAE28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79812" w14:textId="77777777" w:rsidR="000079DE" w:rsidRDefault="00582175">
            <w:pPr>
              <w:spacing w:after="0"/>
              <w:jc w:val="left"/>
            </w:pPr>
            <w:r>
              <w:rPr>
                <w:rFonts w:ascii="Consolas" w:hAnsi="Consolas"/>
                <w:sz w:val="20"/>
              </w:rPr>
              <w:t>findSnap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B1BEE8" w14:textId="77777777" w:rsidR="000079DE" w:rsidRDefault="00582175">
            <w:pPr>
              <w:spacing w:after="0"/>
              <w:jc w:val="left"/>
            </w:pPr>
            <w:r>
              <w:t>786-789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5B85A" w14:textId="77777777" w:rsidR="000079DE" w:rsidRDefault="00582175">
            <w:pPr>
              <w:spacing w:after="0"/>
              <w:jc w:val="left"/>
            </w:pPr>
            <w:r>
              <w:t>Fonction locale/de rappel : find Snap.</w:t>
            </w:r>
          </w:p>
        </w:tc>
      </w:tr>
      <w:tr w:rsidR="000079DE" w14:paraId="21D911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44DA91" w14:textId="77777777" w:rsidR="000079DE" w:rsidRDefault="00582175">
            <w:pPr>
              <w:spacing w:after="0"/>
              <w:jc w:val="left"/>
            </w:pPr>
            <w:r>
              <w:rPr>
                <w:rFonts w:ascii="Consolas" w:hAnsi="Consolas"/>
                <w:sz w:val="20"/>
              </w:rPr>
              <w:t>exportReview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1A8D8" w14:textId="77777777" w:rsidR="000079DE" w:rsidRDefault="00582175">
            <w:pPr>
              <w:spacing w:after="0"/>
              <w:jc w:val="left"/>
            </w:pPr>
            <w:r>
              <w:t>790-866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73AD7" w14:textId="77777777" w:rsidR="000079DE" w:rsidRDefault="00582175">
            <w:pPr>
              <w:spacing w:after="0"/>
              <w:jc w:val="left"/>
            </w:pPr>
            <w:r>
              <w:t>[Extrait du code original (anglais)] A separate review bundle never overwrites the accepted Transformation.mat.</w:t>
            </w:r>
          </w:p>
        </w:tc>
      </w:tr>
      <w:tr w:rsidR="000079DE" w14:paraId="03456D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D2BE3" w14:textId="77777777" w:rsidR="000079DE" w:rsidRDefault="00582175">
            <w:pPr>
              <w:spacing w:after="0"/>
              <w:jc w:val="left"/>
            </w:pPr>
            <w:r>
              <w:rPr>
                <w:rFonts w:ascii="Consolas" w:hAnsi="Consolas"/>
                <w:sz w:val="20"/>
              </w:rPr>
              <w:t>writeReviewNifti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95658" w14:textId="77777777" w:rsidR="000079DE" w:rsidRDefault="00582175">
            <w:pPr>
              <w:spacing w:after="0"/>
              <w:jc w:val="left"/>
            </w:pPr>
            <w:r>
              <w:t>867-875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22E41" w14:textId="77777777" w:rsidR="000079DE" w:rsidRDefault="00582175">
            <w:pPr>
              <w:spacing w:after="0"/>
              <w:jc w:val="left"/>
            </w:pPr>
            <w:r>
              <w:t>[Extrait du code original (anglais)] Atlas = AP x DV x LR; NIfTI spatial axes = LR x AP x DV.</w:t>
            </w:r>
          </w:p>
        </w:tc>
      </w:tr>
      <w:tr w:rsidR="000079DE" w14:paraId="39FE1D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98B4C3" w14:textId="77777777" w:rsidR="000079DE" w:rsidRDefault="00582175">
            <w:pPr>
              <w:spacing w:after="0"/>
              <w:jc w:val="left"/>
            </w:pPr>
            <w:r>
              <w:rPr>
                <w:rFonts w:ascii="Consolas" w:hAnsi="Consolas"/>
                <w:sz w:val="20"/>
              </w:rPr>
              <w:t>uniqueValues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B6560" w14:textId="77777777" w:rsidR="000079DE" w:rsidRDefault="00582175">
            <w:pPr>
              <w:spacing w:after="0"/>
              <w:jc w:val="left"/>
            </w:pPr>
            <w:r>
              <w:t>876-879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CD7C2" w14:textId="77777777" w:rsidR="000079DE" w:rsidRDefault="00582175">
            <w:pPr>
              <w:spacing w:after="0"/>
              <w:jc w:val="left"/>
            </w:pPr>
            <w:r>
              <w:t>Fonction locale/de rappel : unique Values.</w:t>
            </w:r>
          </w:p>
        </w:tc>
      </w:tr>
      <w:tr w:rsidR="000079DE" w14:paraId="5A7DD7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D1A97" w14:textId="77777777" w:rsidR="000079DE" w:rsidRDefault="00582175">
            <w:pPr>
              <w:spacing w:after="0"/>
              <w:jc w:val="left"/>
            </w:pPr>
            <w:r>
              <w:rPr>
                <w:rFonts w:ascii="Consolas" w:hAnsi="Consolas"/>
                <w:sz w:val="20"/>
              </w:rPr>
              <w:t>removeWork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20CC3" w14:textId="77777777" w:rsidR="000079DE" w:rsidRDefault="00582175">
            <w:pPr>
              <w:spacing w:after="0"/>
              <w:jc w:val="left"/>
            </w:pPr>
            <w:r>
              <w:t>880-889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082FB" w14:textId="77777777" w:rsidR="000079DE" w:rsidRDefault="00582175">
            <w:pPr>
              <w:spacing w:after="0"/>
              <w:jc w:val="left"/>
            </w:pPr>
            <w:r>
              <w:t>[Extrait du code original (anglais)] Delete only this invocation's immediate temporary files; never recurse.</w:t>
            </w:r>
          </w:p>
        </w:tc>
      </w:tr>
      <w:tr w:rsidR="000079DE" w14:paraId="33AB57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E01F0" w14:textId="77777777" w:rsidR="000079DE" w:rsidRDefault="00582175">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D1BD3" w14:textId="77777777" w:rsidR="000079DE" w:rsidRDefault="00582175">
            <w:pPr>
              <w:spacing w:after="0"/>
              <w:jc w:val="left"/>
            </w:pPr>
            <w:r>
              <w:t>890-894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113A5" w14:textId="77777777" w:rsidR="000079DE" w:rsidRDefault="00582175">
            <w:pPr>
              <w:spacing w:after="0"/>
              <w:jc w:val="left"/>
            </w:pPr>
            <w:r>
              <w:t>Fonction locale/de rappel : label.</w:t>
            </w:r>
          </w:p>
        </w:tc>
      </w:tr>
      <w:tr w:rsidR="000079DE" w14:paraId="3516FF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98F78" w14:textId="77777777" w:rsidR="000079DE" w:rsidRDefault="00582175">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1BD0B" w14:textId="77777777" w:rsidR="000079DE" w:rsidRDefault="00582175">
            <w:pPr>
              <w:spacing w:after="0"/>
              <w:jc w:val="left"/>
            </w:pPr>
            <w:r>
              <w:t>895-899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E2FA8" w14:textId="77777777" w:rsidR="000079DE" w:rsidRDefault="00582175">
            <w:pPr>
              <w:spacing w:after="0"/>
              <w:jc w:val="left"/>
            </w:pPr>
            <w:r>
              <w:t>Fonction locale/de rappel : button.</w:t>
            </w:r>
          </w:p>
        </w:tc>
      </w:tr>
    </w:tbl>
    <w:p w14:paraId="4E5A3EF2" w14:textId="77777777" w:rsidR="000079DE" w:rsidRDefault="000079DE">
      <w:pPr>
        <w:spacing w:after="60"/>
      </w:pPr>
    </w:p>
    <w:p w14:paraId="772DBA3B" w14:textId="77777777" w:rsidR="000079DE" w:rsidRDefault="00582175">
      <w:r>
        <w:t>[Extrait du code original (anglais)] Automatic linear atlas alignment. Transforms remain compatible with the toolbox's affine3d/Transformation.mat convention (moving -&gt; atlas voxels).</w:t>
      </w:r>
    </w:p>
    <w:p w14:paraId="304E4DFD" w14:textId="77777777" w:rsidR="000079DE" w:rsidRDefault="00582175">
      <w:r>
        <w:rPr>
          <w:b/>
        </w:rPr>
        <w:lastRenderedPageBreak/>
        <w:t>[Extrait du code original (anglais)] Interface:</w:t>
      </w:r>
      <w:r>
        <w:t xml:space="preserve"> </w:t>
      </w:r>
      <w:r>
        <w:rPr>
          <w:rFonts w:ascii="Consolas" w:hAnsi="Consolas"/>
          <w:sz w:val="20"/>
        </w:rPr>
        <w:t>function varargout = AtlasRegistration(action,varargin)</w:t>
      </w:r>
    </w:p>
    <w:p w14:paraId="4712B3C2" w14:textId="77777777" w:rsidR="000079DE" w:rsidRDefault="00582175">
      <w:r>
        <w:rPr>
          <w:b/>
        </w:rPr>
        <w:t>[Extrait du code original (anglais)] Referenced by:</w:t>
      </w:r>
      <w:r>
        <w:t xml:space="preserve"> </w:t>
      </w:r>
      <w:r>
        <w:rPr>
          <w:rFonts w:ascii="Consolas" w:hAnsi="Consolas"/>
          <w:sz w:val="20"/>
        </w:rPr>
        <w:t>coreg_3d.m</w:t>
      </w:r>
      <w:r>
        <w:t xml:space="preserve">; </w:t>
      </w:r>
      <w:r>
        <w:rPr>
          <w:rFonts w:ascii="Consolas" w:hAnsi="Consolas"/>
          <w:sz w:val="20"/>
        </w:rPr>
        <w:t>lib/atlas/fusiWarpAtlasForDisplay.m</w:t>
      </w:r>
      <w:r>
        <w:t xml:space="preserve">; </w:t>
      </w:r>
      <w:r>
        <w:rPr>
          <w:rFonts w:ascii="Consolas" w:hAnsi="Consolas"/>
          <w:sz w:val="20"/>
        </w:rPr>
        <w:t>lib/volume/fusiVolumeEditAtlasRegistration.m</w:t>
      </w:r>
      <w:r>
        <w:t xml:space="preserve">; </w:t>
      </w:r>
      <w:r>
        <w:rPr>
          <w:rFonts w:ascii="Consolas" w:hAnsi="Consolas"/>
          <w:sz w:val="20"/>
        </w:rPr>
        <w:t>registration_ccf.m</w:t>
      </w:r>
      <w:r>
        <w:t>; 1 de plus dans la carte du code</w:t>
      </w:r>
    </w:p>
    <w:p w14:paraId="3386F2F1"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interpolate3D.m</w:t>
      </w:r>
      <w:r>
        <w:t xml:space="preserve">; </w:t>
      </w:r>
      <w:r>
        <w:rPr>
          <w:rFonts w:ascii="Consolas" w:hAnsi="Consolas"/>
          <w:sz w:val="20"/>
        </w:rPr>
        <w:t>lib/atlas/fusiAtlasBrainMask.m</w:t>
      </w:r>
      <w:r>
        <w:t>; 7 de plus dans la carte du code</w:t>
      </w:r>
    </w:p>
    <w:p w14:paraId="5B22DCBE" w14:textId="77777777" w:rsidR="000079DE" w:rsidRDefault="00FD393D">
      <w:hyperlink r:id="rId229">
        <w:r w:rsidR="00582175">
          <w:rPr>
            <w:color w:val="007C86"/>
            <w:u w:val="single"/>
          </w:rPr>
          <w:t>[Extrait du code original (anglais)] Open source</w:t>
        </w:r>
      </w:hyperlink>
      <w:r w:rsidR="00582175">
        <w:t xml:space="preserve"> | 899 lignes physiques ; 41 déclarations.</w:t>
      </w:r>
    </w:p>
    <w:p w14:paraId="637B5304" w14:textId="77777777" w:rsidR="000079DE" w:rsidRDefault="00582175">
      <w:pPr>
        <w:pStyle w:val="Heading3"/>
      </w:pPr>
      <w:bookmarkStart w:id="454" w:name="b_section_242"/>
      <w:bookmarkEnd w:id="454"/>
      <w:r>
        <w:rPr>
          <w:b w:val="0"/>
        </w:rPr>
        <w:t>AutomaticSCM.m</w:t>
      </w:r>
    </w:p>
    <w:p w14:paraId="0D2CB32C" w14:textId="77777777" w:rsidR="000079DE" w:rsidRDefault="00582175">
      <w:pPr>
        <w:pStyle w:val="TableCaption"/>
      </w:pPr>
      <w:bookmarkStart w:id="455" w:name="_Toc242987881"/>
      <w:r>
        <w:t>Tableau 21. Vue des fonctions - AutomaticSCM.m</w:t>
      </w:r>
      <w:bookmarkStart w:id="456" w:name="b_table_21"/>
      <w:bookmarkEnd w:id="456"/>
      <w:bookmarkEnd w:id="455"/>
    </w:p>
    <w:tbl>
      <w:tblPr>
        <w:tblW w:w="0" w:type="auto"/>
        <w:jc w:val="center"/>
        <w:tblLayout w:type="fixed"/>
        <w:tblLook w:val="04A0" w:firstRow="1" w:lastRow="0" w:firstColumn="1" w:lastColumn="0" w:noHBand="0" w:noVBand="1"/>
      </w:tblPr>
      <w:tblGrid>
        <w:gridCol w:w="3183"/>
        <w:gridCol w:w="1933"/>
        <w:gridCol w:w="4774"/>
      </w:tblGrid>
      <w:tr w:rsidR="000079DE" w14:paraId="6349C16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E255F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09647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5FDA62" w14:textId="77777777" w:rsidR="000079DE" w:rsidRDefault="00582175">
            <w:pPr>
              <w:spacing w:after="0"/>
              <w:jc w:val="left"/>
            </w:pPr>
            <w:r>
              <w:rPr>
                <w:b/>
              </w:rPr>
              <w:t>Rôle de la fonction</w:t>
            </w:r>
          </w:p>
        </w:tc>
      </w:tr>
      <w:tr w:rsidR="000079DE" w14:paraId="2AD41A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EA561" w14:textId="77777777" w:rsidR="000079DE" w:rsidRDefault="00582175">
            <w:pPr>
              <w:spacing w:after="0"/>
              <w:jc w:val="left"/>
            </w:pPr>
            <w:r>
              <w:rPr>
                <w:rFonts w:ascii="Consolas" w:hAnsi="Consolas"/>
                <w:sz w:val="20"/>
              </w:rPr>
              <w:t>AutomaticSCM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6B3CDA" w14:textId="77777777" w:rsidR="000079DE" w:rsidRDefault="00582175">
            <w:pPr>
              <w:spacing w:after="0"/>
              <w:jc w:val="left"/>
            </w:pPr>
            <w:r>
              <w:t>1-80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A3D08" w14:textId="77777777" w:rsidR="000079DE" w:rsidRDefault="00582175">
            <w:pPr>
              <w:spacing w:after="0"/>
              <w:jc w:val="left"/>
            </w:pPr>
            <w:r>
              <w:t>Fonction d’entrée ; voir le rôle du fichier.</w:t>
            </w:r>
          </w:p>
        </w:tc>
      </w:tr>
      <w:tr w:rsidR="000079DE" w14:paraId="0BE1CE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86123" w14:textId="77777777" w:rsidR="000079DE" w:rsidRDefault="00582175">
            <w:pPr>
              <w:spacing w:after="0"/>
              <w:jc w:val="left"/>
            </w:pPr>
            <w:r>
              <w:rPr>
                <w:rFonts w:ascii="Consolas" w:hAnsi="Consolas"/>
                <w:sz w:val="20"/>
              </w:rPr>
              <w:t>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332A4" w14:textId="77777777" w:rsidR="000079DE" w:rsidRDefault="00582175">
            <w:pPr>
              <w:spacing w:after="0"/>
              <w:jc w:val="left"/>
            </w:pPr>
            <w:r>
              <w:t>81-89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A7687" w14:textId="77777777" w:rsidR="000079DE" w:rsidRDefault="00582175">
            <w:pPr>
              <w:spacing w:after="0"/>
              <w:jc w:val="left"/>
            </w:pPr>
            <w:r>
              <w:t>Fonction locale/de rappel : window.</w:t>
            </w:r>
          </w:p>
        </w:tc>
      </w:tr>
      <w:tr w:rsidR="000079DE" w14:paraId="172CDB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4D8E2" w14:textId="77777777" w:rsidR="000079DE" w:rsidRDefault="00582175">
            <w:pPr>
              <w:spacing w:after="0"/>
              <w:jc w:val="left"/>
            </w:pPr>
            <w:r>
              <w:rPr>
                <w:rFonts w:ascii="Consolas" w:hAnsi="Consolas"/>
                <w:sz w:val="20"/>
              </w:rPr>
              <w:t>searchROI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13FAC" w14:textId="77777777" w:rsidR="000079DE" w:rsidRDefault="00582175">
            <w:pPr>
              <w:spacing w:after="0"/>
              <w:jc w:val="left"/>
            </w:pPr>
            <w:r>
              <w:t>90-191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4A724" w14:textId="77777777" w:rsidR="000079DE" w:rsidRDefault="00582175">
            <w:pPr>
              <w:spacing w:after="0"/>
              <w:jc w:val="left"/>
            </w:pPr>
            <w:r>
              <w:t>[Extrait du code original (anglais)] Search raw, exactly rebased PSC; display alpha/smoothing never participates.</w:t>
            </w:r>
          </w:p>
        </w:tc>
      </w:tr>
      <w:tr w:rsidR="000079DE" w14:paraId="31F56A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AA7C8" w14:textId="77777777" w:rsidR="000079DE" w:rsidRDefault="00582175">
            <w:pPr>
              <w:spacing w:after="0"/>
              <w:jc w:val="left"/>
            </w:pPr>
            <w:r>
              <w:rPr>
                <w:rFonts w:ascii="Consolas" w:hAnsi="Consolas"/>
                <w:sz w:val="20"/>
              </w:rPr>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36526" w14:textId="77777777" w:rsidR="000079DE" w:rsidRDefault="00582175">
            <w:pPr>
              <w:spacing w:after="0"/>
              <w:jc w:val="left"/>
            </w:pPr>
            <w:r>
              <w:t>192-195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C0CD7" w14:textId="77777777" w:rsidR="000079DE" w:rsidRDefault="00582175">
            <w:pPr>
              <w:spacing w:after="0"/>
              <w:jc w:val="left"/>
            </w:pPr>
            <w:r>
              <w:t>Fonction locale/de rappel : frame.</w:t>
            </w:r>
          </w:p>
        </w:tc>
      </w:tr>
      <w:tr w:rsidR="000079DE" w14:paraId="3E2487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5152F" w14:textId="77777777" w:rsidR="000079DE" w:rsidRDefault="00582175">
            <w:pPr>
              <w:spacing w:after="0"/>
              <w:jc w:val="left"/>
            </w:pPr>
            <w:r>
              <w:rPr>
                <w:rFonts w:ascii="Consolas" w:hAnsi="Consolas"/>
                <w:sz w:val="20"/>
              </w:rPr>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A7176" w14:textId="77777777" w:rsidR="000079DE" w:rsidRDefault="00582175">
            <w:pPr>
              <w:spacing w:after="0"/>
              <w:jc w:val="left"/>
            </w:pPr>
            <w:r>
              <w:t>196-208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F76FC" w14:textId="77777777" w:rsidR="000079DE" w:rsidRDefault="00582175">
            <w:pPr>
              <w:spacing w:after="0"/>
              <w:jc w:val="left"/>
            </w:pPr>
            <w:r>
              <w:t>Fonction locale/de rappel : average.</w:t>
            </w:r>
          </w:p>
        </w:tc>
      </w:tr>
      <w:tr w:rsidR="000079DE" w14:paraId="1AC951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D21D1" w14:textId="77777777" w:rsidR="000079DE" w:rsidRDefault="00582175">
            <w:pPr>
              <w:spacing w:after="0"/>
              <w:jc w:val="left"/>
            </w:pPr>
            <w:r>
              <w:rPr>
                <w:rFonts w:ascii="Consolas" w:hAnsi="Consolas"/>
                <w:sz w:val="20"/>
              </w:rPr>
              <w:t>scmWindow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B71D00" w14:textId="77777777" w:rsidR="000079DE" w:rsidRDefault="00582175">
            <w:pPr>
              <w:spacing w:after="0"/>
              <w:jc w:val="left"/>
            </w:pPr>
            <w:r>
              <w:t>209-215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06D2D" w14:textId="77777777" w:rsidR="000079DE" w:rsidRDefault="00582175">
            <w:pPr>
              <w:spacing w:after="0"/>
              <w:jc w:val="left"/>
            </w:pPr>
            <w:r>
              <w:t>Fonction locale/de rappel : scm Window.</w:t>
            </w:r>
          </w:p>
        </w:tc>
      </w:tr>
      <w:tr w:rsidR="000079DE" w14:paraId="7FEF6B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8F798" w14:textId="77777777" w:rsidR="000079DE" w:rsidRDefault="00582175">
            <w:pPr>
              <w:spacing w:after="0"/>
              <w:jc w:val="left"/>
            </w:pPr>
            <w:r>
              <w:rPr>
                <w:rFonts w:ascii="Consolas" w:hAnsi="Consolas"/>
                <w:sz w:val="20"/>
              </w:rPr>
              <w:t>boxSum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F5DC8" w14:textId="77777777" w:rsidR="000079DE" w:rsidRDefault="00582175">
            <w:pPr>
              <w:spacing w:after="0"/>
              <w:jc w:val="left"/>
            </w:pPr>
            <w:r>
              <w:t>216-220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D9A25" w14:textId="77777777" w:rsidR="000079DE" w:rsidRDefault="00582175">
            <w:pPr>
              <w:spacing w:after="0"/>
              <w:jc w:val="left"/>
            </w:pPr>
            <w:r>
              <w:t>Fonction locale/de rappel : box Sum.</w:t>
            </w:r>
          </w:p>
        </w:tc>
      </w:tr>
    </w:tbl>
    <w:p w14:paraId="1EEDF48F" w14:textId="77777777" w:rsidR="000079DE" w:rsidRDefault="000079DE">
      <w:pPr>
        <w:spacing w:after="60"/>
      </w:pPr>
    </w:p>
    <w:p w14:paraId="29CBD982" w14:textId="77777777" w:rsidR="000079DE" w:rsidRDefault="00582175">
      <w:r>
        <w:t>[Extrait du code original (anglais)] Fixed-protocol export, or an explicit exploratory peak search via 'search'. Coordinates refer to the exact current SCM array, before display rendering.</w:t>
      </w:r>
    </w:p>
    <w:p w14:paraId="0C64159D" w14:textId="77777777" w:rsidR="000079DE" w:rsidRDefault="00582175">
      <w:r>
        <w:rPr>
          <w:b/>
        </w:rPr>
        <w:t>[Extrait du code original (anglais)] Interface:</w:t>
      </w:r>
      <w:r>
        <w:t xml:space="preserve"> </w:t>
      </w:r>
      <w:r>
        <w:rPr>
          <w:rFonts w:ascii="Consolas" w:hAnsi="Consolas"/>
          <w:sz w:val="20"/>
        </w:rPr>
        <w:t>function result = AutomaticSCM(PSC,TR,protocol,outDir,fileLabel)</w:t>
      </w:r>
    </w:p>
    <w:p w14:paraId="769DE327" w14:textId="77777777" w:rsidR="000079DE" w:rsidRDefault="00582175">
      <w:r>
        <w:rPr>
          <w:b/>
        </w:rPr>
        <w:t>[Extrait du code original (anglais)] Referenced by:</w:t>
      </w:r>
      <w:r>
        <w:t xml:space="preserve"> </w:t>
      </w:r>
      <w:r>
        <w:rPr>
          <w:rFonts w:ascii="Consolas" w:hAnsi="Consolas"/>
          <w:sz w:val="20"/>
        </w:rPr>
        <w:t>lib/roi/scmSearchCandidates.m</w:t>
      </w:r>
      <w:r>
        <w:t xml:space="preserve">; </w:t>
      </w:r>
      <w:r>
        <w:rPr>
          <w:rFonts w:ascii="Consolas" w:hAnsi="Consolas"/>
          <w:sz w:val="20"/>
        </w:rPr>
        <w:t>SCM_gui.m</w:t>
      </w:r>
    </w:p>
    <w:p w14:paraId="22203513"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lib/roi/scmROI.m</w:t>
      </w:r>
      <w:r>
        <w:t xml:space="preserve">; </w:t>
      </w:r>
      <w:r>
        <w:rPr>
          <w:rFonts w:ascii="Consolas" w:hAnsi="Consolas"/>
          <w:sz w:val="20"/>
        </w:rPr>
        <w:t>lib/roi/scmSearchWindows.m</w:t>
      </w:r>
    </w:p>
    <w:p w14:paraId="48A0CE94" w14:textId="77777777" w:rsidR="000079DE" w:rsidRDefault="00FD393D">
      <w:hyperlink r:id="rId230">
        <w:r w:rsidR="00582175">
          <w:rPr>
            <w:color w:val="007C86"/>
            <w:u w:val="single"/>
          </w:rPr>
          <w:t>[Extrait du code original (anglais)] Open source</w:t>
        </w:r>
      </w:hyperlink>
      <w:r w:rsidR="00582175">
        <w:t xml:space="preserve"> | 220 lignes physiques ; 7 déclarations.</w:t>
      </w:r>
    </w:p>
    <w:p w14:paraId="5C21D1D7" w14:textId="77777777" w:rsidR="000079DE" w:rsidRDefault="00582175">
      <w:pPr>
        <w:pStyle w:val="Heading3"/>
      </w:pPr>
      <w:bookmarkStart w:id="457" w:name="b_section_243"/>
      <w:bookmarkEnd w:id="457"/>
      <w:r>
        <w:rPr>
          <w:b w:val="0"/>
        </w:rPr>
        <w:lastRenderedPageBreak/>
        <w:t>blackbdy_iso.m</w:t>
      </w:r>
    </w:p>
    <w:p w14:paraId="187C094A" w14:textId="77777777" w:rsidR="000079DE" w:rsidRDefault="00582175">
      <w:pPr>
        <w:pStyle w:val="TableCaption"/>
      </w:pPr>
      <w:bookmarkStart w:id="458" w:name="_Toc242987882"/>
      <w:r>
        <w:t>Tableau 22. Vue des fonctions - blackbdy_iso.m</w:t>
      </w:r>
      <w:bookmarkStart w:id="459" w:name="b_table_22"/>
      <w:bookmarkEnd w:id="459"/>
      <w:bookmarkEnd w:id="458"/>
    </w:p>
    <w:tbl>
      <w:tblPr>
        <w:tblW w:w="0" w:type="auto"/>
        <w:jc w:val="center"/>
        <w:tblLayout w:type="fixed"/>
        <w:tblLook w:val="04A0" w:firstRow="1" w:lastRow="0" w:firstColumn="1" w:lastColumn="0" w:noHBand="0" w:noVBand="1"/>
      </w:tblPr>
      <w:tblGrid>
        <w:gridCol w:w="3183"/>
        <w:gridCol w:w="1933"/>
        <w:gridCol w:w="4774"/>
      </w:tblGrid>
      <w:tr w:rsidR="000079DE" w14:paraId="1B16E9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7D09B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EB77C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5F824E" w14:textId="77777777" w:rsidR="000079DE" w:rsidRDefault="00582175">
            <w:pPr>
              <w:spacing w:after="0"/>
              <w:jc w:val="left"/>
            </w:pPr>
            <w:r>
              <w:rPr>
                <w:b/>
              </w:rPr>
              <w:t>Rôle de la fonction</w:t>
            </w:r>
          </w:p>
        </w:tc>
      </w:tr>
      <w:tr w:rsidR="000079DE" w14:paraId="15E629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283F3" w14:textId="77777777" w:rsidR="000079DE" w:rsidRDefault="00582175">
            <w:pPr>
              <w:spacing w:after="0"/>
              <w:jc w:val="left"/>
            </w:pPr>
            <w:r>
              <w:rPr>
                <w:rFonts w:ascii="Consolas" w:hAnsi="Consolas"/>
                <w:sz w:val="20"/>
              </w:rPr>
              <w:t>blackbdy_iso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CD6D8" w14:textId="77777777" w:rsidR="000079DE" w:rsidRDefault="00582175">
            <w:pPr>
              <w:spacing w:after="0"/>
              <w:jc w:val="left"/>
            </w:pPr>
            <w:r>
              <w:t>1-286 / 286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B06F1" w14:textId="77777777" w:rsidR="000079DE" w:rsidRDefault="00582175">
            <w:pPr>
              <w:spacing w:after="0"/>
              <w:jc w:val="left"/>
            </w:pPr>
            <w:r>
              <w:t>blackbdy</w:t>
            </w:r>
            <w:r>
              <w:rPr>
                <w:i/>
              </w:rPr>
              <w:t>[Extrait du code original (anglais)] iso FSLeyes "blackbdy</w:t>
            </w:r>
            <w:r>
              <w:t>[Extrait du code original (anglais)] iso" colormap (0..1 RGB) Usage: cm = blackbdy</w:t>
            </w:r>
            <w:r>
              <w:rPr>
                <w:i/>
              </w:rPr>
              <w:t>[Extrait du code original (anglais)] iso(); % 256 cm = blackbdy</w:t>
            </w:r>
            <w:r>
              <w:t>[Extrait du code original (anglais)] iso(n); % resampled to n rows MATLAB 2017b compatible.</w:t>
            </w:r>
          </w:p>
        </w:tc>
      </w:tr>
    </w:tbl>
    <w:p w14:paraId="39D917A1" w14:textId="77777777" w:rsidR="000079DE" w:rsidRDefault="000079DE">
      <w:pPr>
        <w:spacing w:after="60"/>
      </w:pPr>
    </w:p>
    <w:p w14:paraId="586C5028" w14:textId="77777777" w:rsidR="000079DE" w:rsidRDefault="00582175">
      <w:r>
        <w:t>blackbdy</w:t>
      </w:r>
      <w:r>
        <w:rPr>
          <w:i/>
        </w:rPr>
        <w:t>[Extrait du code original (anglais)] iso FSLeyes "blackbdy</w:t>
      </w:r>
      <w:r>
        <w:t>[Extrait du code original (anglais)] iso" colormap (0..1 RGB) Usage: cm = blackbdy</w:t>
      </w:r>
      <w:r>
        <w:rPr>
          <w:i/>
        </w:rPr>
        <w:t>[Extrait du code original (anglais)] iso(); % 256 cm = blackbdy</w:t>
      </w:r>
      <w:r>
        <w:t>[Extrait du code original (anglais)] iso(n); % resampled to n rows MATLAB 2017b compatible.</w:t>
      </w:r>
    </w:p>
    <w:p w14:paraId="4E4BF21C" w14:textId="77777777" w:rsidR="000079DE" w:rsidRDefault="00582175">
      <w:r>
        <w:rPr>
          <w:b/>
        </w:rPr>
        <w:t>[Extrait du code original (anglais)] Interface:</w:t>
      </w:r>
      <w:r>
        <w:t xml:space="preserve"> </w:t>
      </w:r>
      <w:r>
        <w:rPr>
          <w:rFonts w:ascii="Consolas" w:hAnsi="Consolas"/>
          <w:sz w:val="20"/>
        </w:rPr>
        <w:t>function cm = blackbdy_iso(n)</w:t>
      </w:r>
    </w:p>
    <w:p w14:paraId="5294055F" w14:textId="77777777" w:rsidR="000079DE" w:rsidRDefault="00582175">
      <w:r>
        <w:rPr>
          <w:b/>
        </w:rPr>
        <w:t>[Extrait du code original (anglais)] Referenced by:</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 2 de plus dans la carte du code</w:t>
      </w:r>
    </w:p>
    <w:p w14:paraId="139EE841" w14:textId="77777777" w:rsidR="000079DE" w:rsidRDefault="00582175">
      <w:r>
        <w:rPr>
          <w:b/>
        </w:rPr>
        <w:t>[Extrait du code original (anglais)] Uses:</w:t>
      </w:r>
      <w:r>
        <w:t xml:space="preserve"> Aucune référence statique relevée ; examiner les appels dynamiques.</w:t>
      </w:r>
    </w:p>
    <w:p w14:paraId="5240B7D0" w14:textId="77777777" w:rsidR="000079DE" w:rsidRDefault="00FD393D">
      <w:hyperlink r:id="rId231">
        <w:r w:rsidR="00582175">
          <w:rPr>
            <w:color w:val="007C86"/>
            <w:u w:val="single"/>
          </w:rPr>
          <w:t>[Extrait du code original (anglais)] Open source</w:t>
        </w:r>
      </w:hyperlink>
      <w:r w:rsidR="00582175">
        <w:t xml:space="preserve"> | 286 lignes physiques ; 1 déclarations.</w:t>
      </w:r>
    </w:p>
    <w:p w14:paraId="17D89B3B" w14:textId="77777777" w:rsidR="000079DE" w:rsidRDefault="00582175">
      <w:pPr>
        <w:pStyle w:val="Heading3"/>
      </w:pPr>
      <w:bookmarkStart w:id="460" w:name="b_section_244"/>
      <w:bookmarkEnd w:id="460"/>
      <w:r>
        <w:rPr>
          <w:b w:val="0"/>
        </w:rPr>
        <w:t>chooseMotionModern.m</w:t>
      </w:r>
    </w:p>
    <w:p w14:paraId="6BC7D2CA" w14:textId="77777777" w:rsidR="000079DE" w:rsidRDefault="00582175">
      <w:pPr>
        <w:pStyle w:val="TableCaption"/>
      </w:pPr>
      <w:bookmarkStart w:id="461" w:name="_Toc242987883"/>
      <w:r>
        <w:t>Tableau 23. Vue des fonctions - chooseMotionModern.m</w:t>
      </w:r>
      <w:bookmarkStart w:id="462" w:name="b_table_23"/>
      <w:bookmarkEnd w:id="462"/>
      <w:bookmarkEnd w:id="461"/>
    </w:p>
    <w:tbl>
      <w:tblPr>
        <w:tblW w:w="0" w:type="auto"/>
        <w:jc w:val="center"/>
        <w:tblLayout w:type="fixed"/>
        <w:tblLook w:val="04A0" w:firstRow="1" w:lastRow="0" w:firstColumn="1" w:lastColumn="0" w:noHBand="0" w:noVBand="1"/>
      </w:tblPr>
      <w:tblGrid>
        <w:gridCol w:w="3183"/>
        <w:gridCol w:w="1933"/>
        <w:gridCol w:w="4774"/>
      </w:tblGrid>
      <w:tr w:rsidR="000079DE" w14:paraId="096352A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EE7D9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555E4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0EA1D5" w14:textId="77777777" w:rsidR="000079DE" w:rsidRDefault="00582175">
            <w:pPr>
              <w:spacing w:after="0"/>
              <w:jc w:val="left"/>
            </w:pPr>
            <w:r>
              <w:rPr>
                <w:b/>
              </w:rPr>
              <w:t>Rôle de la fonction</w:t>
            </w:r>
          </w:p>
        </w:tc>
      </w:tr>
      <w:tr w:rsidR="000079DE" w14:paraId="089A24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5B3B2" w14:textId="77777777" w:rsidR="000079DE" w:rsidRDefault="00582175">
            <w:pPr>
              <w:spacing w:after="0"/>
              <w:jc w:val="left"/>
            </w:pPr>
            <w:r>
              <w:rPr>
                <w:rFonts w:ascii="Consolas" w:hAnsi="Consolas"/>
                <w:sz w:val="20"/>
              </w:rPr>
              <w:t>chooseMotionModern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B78E6" w14:textId="77777777" w:rsidR="000079DE" w:rsidRDefault="00582175">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9E31A" w14:textId="77777777" w:rsidR="000079DE" w:rsidRDefault="00582175">
            <w:pPr>
              <w:spacing w:after="0"/>
              <w:jc w:val="left"/>
            </w:pPr>
            <w:r>
              <w:t>[Extrait du code original (anglais)] Modern, compact motion-correction chooser used by the Studio. Method-specific panels keep controls aligned and readable at small sizes.</w:t>
            </w:r>
          </w:p>
        </w:tc>
      </w:tr>
      <w:tr w:rsidR="000079DE" w14:paraId="3A473F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C9F5D" w14:textId="77777777" w:rsidR="000079DE" w:rsidRDefault="00582175">
            <w:pPr>
              <w:spacing w:after="0"/>
              <w:jc w:val="left"/>
            </w:pPr>
            <w:r>
              <w:rPr>
                <w:rFonts w:ascii="Consolas" w:hAnsi="Consolas"/>
                <w:sz w:val="20"/>
              </w:rPr>
              <w:lastRenderedPageBreak/>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A618B" w14:textId="77777777" w:rsidR="000079DE" w:rsidRDefault="00582175">
            <w:pPr>
              <w:spacing w:after="0"/>
              <w:jc w:val="left"/>
            </w:pPr>
            <w:r>
              <w:t>66-74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CD22A" w14:textId="77777777" w:rsidR="000079DE" w:rsidRDefault="00582175">
            <w:pPr>
              <w:spacing w:after="0"/>
              <w:jc w:val="left"/>
            </w:pPr>
            <w:r>
              <w:t>Fonction locale/de rappel : method Changed.</w:t>
            </w:r>
          </w:p>
        </w:tc>
      </w:tr>
      <w:tr w:rsidR="000079DE" w14:paraId="3BC12B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6D622" w14:textId="77777777" w:rsidR="000079DE" w:rsidRDefault="00582175">
            <w:pPr>
              <w:spacing w:after="0"/>
              <w:jc w:val="left"/>
            </w:pPr>
            <w:r>
              <w:rPr>
                <w:rFonts w:ascii="Consolas" w:hAnsi="Consolas"/>
                <w:sz w:val="20"/>
              </w:rPr>
              <w:t>setDescription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1C026" w14:textId="77777777" w:rsidR="000079DE" w:rsidRDefault="00582175">
            <w:pPr>
              <w:spacing w:after="0"/>
              <w:jc w:val="left"/>
            </w:pPr>
            <w:r>
              <w:t>75-81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55DED" w14:textId="77777777" w:rsidR="000079DE" w:rsidRDefault="00582175">
            <w:pPr>
              <w:spacing w:after="0"/>
              <w:jc w:val="left"/>
            </w:pPr>
            <w:r>
              <w:t>Fonction locale/de rappel : set Description.</w:t>
            </w:r>
          </w:p>
        </w:tc>
      </w:tr>
      <w:tr w:rsidR="000079DE" w14:paraId="623DED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9DAFBE" w14:textId="77777777" w:rsidR="000079DE" w:rsidRDefault="00582175">
            <w:pPr>
              <w:spacing w:after="0"/>
              <w:jc w:val="left"/>
            </w:pPr>
            <w:r>
              <w:rPr>
                <w:rFonts w:ascii="Consolas" w:hAnsi="Consolas"/>
                <w:sz w:val="20"/>
              </w:rPr>
              <w: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C0F4C" w14:textId="77777777" w:rsidR="000079DE" w:rsidRDefault="00582175">
            <w:pPr>
              <w:spacing w:after="0"/>
              <w:jc w:val="left"/>
            </w:pPr>
            <w:r>
              <w:t>82-94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3B970" w14:textId="77777777" w:rsidR="000079DE" w:rsidRDefault="00582175">
            <w:pPr>
              <w:spacing w:after="0"/>
              <w:jc w:val="left"/>
            </w:pPr>
            <w:r>
              <w:t>Fonction locale/de rappel : start.</w:t>
            </w:r>
          </w:p>
        </w:tc>
      </w:tr>
      <w:tr w:rsidR="000079DE" w14:paraId="576280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DA131" w14:textId="77777777" w:rsidR="000079DE" w:rsidRDefault="00582175">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DDDEB" w14:textId="77777777" w:rsidR="000079DE" w:rsidRDefault="00582175">
            <w:pPr>
              <w:spacing w:after="0"/>
              <w:jc w:val="left"/>
            </w:pPr>
            <w:r>
              <w:t>95-95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769CC" w14:textId="77777777" w:rsidR="000079DE" w:rsidRDefault="00582175">
            <w:pPr>
              <w:spacing w:after="0"/>
              <w:jc w:val="left"/>
            </w:pPr>
            <w:r>
              <w:t>Fonction locale/de rappel : cancel.</w:t>
            </w:r>
          </w:p>
        </w:tc>
      </w:tr>
      <w:tr w:rsidR="000079DE" w14:paraId="47247D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44887" w14:textId="77777777" w:rsidR="000079DE" w:rsidRDefault="00582175">
            <w:pPr>
              <w:spacing w:after="0"/>
              <w:jc w:val="left"/>
            </w:pPr>
            <w:r>
              <w:rPr>
                <w:rFonts w:ascii="Consolas" w:hAnsi="Consolas"/>
                <w:sz w:val="20"/>
              </w:rPr>
              <w: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F58D4" w14:textId="77777777" w:rsidR="000079DE" w:rsidRDefault="00582175">
            <w:pPr>
              <w:spacing w:after="0"/>
              <w:jc w:val="left"/>
            </w:pPr>
            <w:r>
              <w:t>96-96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BFAB8A" w14:textId="77777777" w:rsidR="000079DE" w:rsidRDefault="00582175">
            <w:pPr>
              <w:spacing w:after="0"/>
              <w:jc w:val="left"/>
            </w:pPr>
            <w:r>
              <w:t>Fonction locale/de rappel : edit.</w:t>
            </w:r>
          </w:p>
        </w:tc>
      </w:tr>
      <w:tr w:rsidR="000079DE" w14:paraId="569D94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0D7A5" w14:textId="77777777" w:rsidR="000079DE" w:rsidRDefault="00582175">
            <w:pPr>
              <w:spacing w:after="0"/>
              <w:jc w:val="left"/>
            </w:pPr>
            <w:r>
              <w:rPr>
                <w:rFonts w:ascii="Consolas" w:hAnsi="Consolas"/>
                <w:sz w:val="20"/>
              </w:rPr>
              <w:t>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DBDD6" w14:textId="77777777" w:rsidR="000079DE" w:rsidRDefault="00582175">
            <w:pPr>
              <w:spacing w:after="0"/>
              <w:jc w:val="left"/>
            </w:pPr>
            <w:r>
              <w:t>97-97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8C656" w14:textId="77777777" w:rsidR="000079DE" w:rsidRDefault="00582175">
            <w:pPr>
              <w:spacing w:after="0"/>
              <w:jc w:val="left"/>
            </w:pPr>
            <w:r>
              <w:t>Fonction locale/de rappel : popup.</w:t>
            </w:r>
          </w:p>
        </w:tc>
      </w:tr>
      <w:tr w:rsidR="000079DE" w14:paraId="328230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3BE21" w14:textId="77777777" w:rsidR="000079DE" w:rsidRDefault="00582175">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1FB0A" w14:textId="77777777" w:rsidR="000079DE" w:rsidRDefault="00582175">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687CA2" w14:textId="77777777" w:rsidR="000079DE" w:rsidRDefault="00582175">
            <w:pPr>
              <w:spacing w:after="0"/>
              <w:jc w:val="left"/>
            </w:pPr>
            <w:r>
              <w:t>Fonction locale/de rappel : label.</w:t>
            </w:r>
          </w:p>
        </w:tc>
      </w:tr>
      <w:tr w:rsidR="000079DE" w14:paraId="6D7BDD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AAE27"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7EDED" w14:textId="77777777" w:rsidR="000079DE" w:rsidRDefault="00582175">
            <w:pPr>
              <w:spacing w:after="0"/>
              <w:jc w:val="left"/>
            </w:pPr>
            <w:r>
              <w:t>103-104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F7C2F" w14:textId="77777777" w:rsidR="000079DE" w:rsidRDefault="00582175">
            <w:pPr>
              <w:spacing w:after="0"/>
              <w:jc w:val="left"/>
            </w:pPr>
            <w:r>
              <w:t>Fonction locale/de rappel : onoff.</w:t>
            </w:r>
          </w:p>
        </w:tc>
      </w:tr>
    </w:tbl>
    <w:p w14:paraId="43F913A8" w14:textId="77777777" w:rsidR="000079DE" w:rsidRDefault="000079DE">
      <w:pPr>
        <w:spacing w:after="60"/>
      </w:pPr>
    </w:p>
    <w:p w14:paraId="4573FC8E" w14:textId="77777777" w:rsidR="000079DE" w:rsidRDefault="00582175">
      <w:r>
        <w:t>[Extrait du code original (anglais)] Modern, compact motion-correction chooser used by the Studio. Method-specific panels keep controls aligned and readable at small sizes.</w:t>
      </w:r>
    </w:p>
    <w:p w14:paraId="0DACBC57" w14:textId="77777777" w:rsidR="000079DE" w:rsidRDefault="00582175">
      <w:r>
        <w:rPr>
          <w:b/>
        </w:rPr>
        <w:t>[Extrait du code original (anglais)] Interface:</w:t>
      </w:r>
      <w:r>
        <w:t xml:space="preserve"> </w:t>
      </w:r>
      <w:r>
        <w:rPr>
          <w:rFonts w:ascii="Consolas" w:hAnsi="Consolas"/>
          <w:sz w:val="20"/>
        </w:rPr>
        <w:t>function cfg=chooseMotionModern(parent)</w:t>
      </w:r>
    </w:p>
    <w:p w14:paraId="36C20689" w14:textId="77777777" w:rsidR="000079DE" w:rsidRDefault="00582175">
      <w:r>
        <w:rPr>
          <w:b/>
        </w:rPr>
        <w:t>[Extrait du code original (anglais)] Referenced by:</w:t>
      </w:r>
      <w:r>
        <w:t xml:space="preserve"> </w:t>
      </w:r>
      <w:r>
        <w:rPr>
          <w:rFonts w:ascii="Consolas" w:hAnsi="Consolas"/>
          <w:sz w:val="20"/>
        </w:rPr>
        <w:t>Motion.m</w:t>
      </w:r>
    </w:p>
    <w:p w14:paraId="4C8180B3" w14:textId="77777777" w:rsidR="000079DE" w:rsidRDefault="00582175">
      <w:r>
        <w:rPr>
          <w:b/>
        </w:rPr>
        <w:t>[Extrait du code original (anglais)] Uses:</w:t>
      </w:r>
      <w:r>
        <w:t xml:space="preserve"> </w:t>
      </w:r>
      <w:r>
        <w:rPr>
          <w:rFonts w:ascii="Consolas" w:hAnsi="Consolas"/>
          <w:sz w:val="20"/>
        </w:rPr>
        <w:t>deConfUSIon_ui.m</w:t>
      </w:r>
    </w:p>
    <w:p w14:paraId="1F331F15" w14:textId="77777777" w:rsidR="000079DE" w:rsidRDefault="00FD393D">
      <w:hyperlink r:id="rId232">
        <w:r w:rsidR="00582175">
          <w:rPr>
            <w:color w:val="007C86"/>
            <w:u w:val="single"/>
          </w:rPr>
          <w:t>[Extrait du code original (anglais)] Open source</w:t>
        </w:r>
      </w:hyperlink>
      <w:r w:rsidR="00582175">
        <w:t xml:space="preserve"> | 104 lignes physiques ; 9 déclarations.</w:t>
      </w:r>
    </w:p>
    <w:p w14:paraId="073C2A1F" w14:textId="77777777" w:rsidR="000079DE" w:rsidRDefault="00582175">
      <w:pPr>
        <w:pStyle w:val="Heading3"/>
      </w:pPr>
      <w:bookmarkStart w:id="463" w:name="b_section_245"/>
      <w:bookmarkEnd w:id="463"/>
      <w:r>
        <w:rPr>
          <w:b w:val="0"/>
        </w:rPr>
        <w:t>ClutterFilter.m</w:t>
      </w:r>
    </w:p>
    <w:p w14:paraId="2A28914C" w14:textId="77777777" w:rsidR="000079DE" w:rsidRDefault="00582175">
      <w:pPr>
        <w:pStyle w:val="TableCaption"/>
      </w:pPr>
      <w:bookmarkStart w:id="464" w:name="_Toc242987884"/>
      <w:r>
        <w:t>Tableau 24. Vue des fonctions - ClutterFilter.m</w:t>
      </w:r>
      <w:bookmarkStart w:id="465" w:name="b_table_24"/>
      <w:bookmarkEnd w:id="465"/>
      <w:bookmarkEnd w:id="464"/>
    </w:p>
    <w:tbl>
      <w:tblPr>
        <w:tblW w:w="0" w:type="auto"/>
        <w:jc w:val="center"/>
        <w:tblLayout w:type="fixed"/>
        <w:tblLook w:val="04A0" w:firstRow="1" w:lastRow="0" w:firstColumn="1" w:lastColumn="0" w:noHBand="0" w:noVBand="1"/>
      </w:tblPr>
      <w:tblGrid>
        <w:gridCol w:w="3183"/>
        <w:gridCol w:w="1933"/>
        <w:gridCol w:w="4774"/>
      </w:tblGrid>
      <w:tr w:rsidR="000079DE" w14:paraId="0CB58D6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5AE6A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4E760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136FD2" w14:textId="77777777" w:rsidR="000079DE" w:rsidRDefault="00582175">
            <w:pPr>
              <w:spacing w:after="0"/>
              <w:jc w:val="left"/>
            </w:pPr>
            <w:r>
              <w:rPr>
                <w:b/>
              </w:rPr>
              <w:t>Rôle de la fonction</w:t>
            </w:r>
          </w:p>
        </w:tc>
      </w:tr>
      <w:tr w:rsidR="000079DE" w14:paraId="2D85B5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D7DA8" w14:textId="77777777" w:rsidR="000079DE" w:rsidRDefault="00582175">
            <w:pPr>
              <w:spacing w:after="0"/>
              <w:jc w:val="left"/>
            </w:pPr>
            <w:r>
              <w:rPr>
                <w:rFonts w:ascii="Consolas" w:hAnsi="Consolas"/>
                <w:sz w:val="20"/>
              </w:rPr>
              <w:t>ClutterFilter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A7172" w14:textId="77777777" w:rsidR="000079DE" w:rsidRDefault="00582175">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EECF9" w14:textId="77777777" w:rsidR="000079DE" w:rsidRDefault="00582175">
            <w:pPr>
              <w:spacing w:after="0"/>
              <w:jc w:val="left"/>
            </w:pPr>
            <w:r>
              <w:t>[Extrait du code original (anglais)] ClutterFilter Public entry point for SVD clutter filtering and QC GUI.</w:t>
            </w:r>
          </w:p>
        </w:tc>
      </w:tr>
    </w:tbl>
    <w:p w14:paraId="7D973736" w14:textId="77777777" w:rsidR="000079DE" w:rsidRDefault="000079DE">
      <w:pPr>
        <w:spacing w:after="60"/>
      </w:pPr>
    </w:p>
    <w:p w14:paraId="2D2E0782" w14:textId="77777777" w:rsidR="000079DE" w:rsidRDefault="00582175">
      <w:r>
        <w:t>[Extrait du code original (anglais)] ClutterFilter Public entry point for SVD clutter filtering and QC GUI.</w:t>
      </w:r>
    </w:p>
    <w:p w14:paraId="59E2C77D" w14:textId="77777777" w:rsidR="000079DE" w:rsidRDefault="00582175">
      <w:r>
        <w:rPr>
          <w:b/>
        </w:rPr>
        <w:t>[Extrait du code original (anglais)] Interface:</w:t>
      </w:r>
      <w:r>
        <w:t xml:space="preserve"> </w:t>
      </w:r>
      <w:r>
        <w:rPr>
          <w:rFonts w:ascii="Consolas" w:hAnsi="Consolas"/>
          <w:sz w:val="20"/>
        </w:rPr>
        <w:t>function varargout=ClutterFilter(action,varargin)</w:t>
      </w:r>
    </w:p>
    <w:p w14:paraId="6C0BE844" w14:textId="77777777" w:rsidR="000079DE" w:rsidRDefault="00582175">
      <w:r>
        <w:rPr>
          <w:b/>
        </w:rPr>
        <w:lastRenderedPageBreak/>
        <w:t>[Extrait du code original (anglais)] Referenced by:</w:t>
      </w:r>
      <w:r>
        <w:t xml:space="preserve"> Aucune référence statique relevée ; examiner les appels dynamiques.</w:t>
      </w:r>
    </w:p>
    <w:p w14:paraId="1FDA5B16"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lib/preprocessing/deConfUSIon_svd_clutter.m</w:t>
      </w:r>
      <w:r>
        <w:t xml:space="preserve">; </w:t>
      </w:r>
      <w:r>
        <w:rPr>
          <w:rFonts w:ascii="Consolas" w:hAnsi="Consolas"/>
          <w:sz w:val="20"/>
        </w:rPr>
        <w:t>lib/preprocessing/deConfUSIon_svd_clutter_gui.m</w:t>
      </w:r>
    </w:p>
    <w:p w14:paraId="16E52181" w14:textId="77777777" w:rsidR="000079DE" w:rsidRDefault="00FD393D">
      <w:hyperlink r:id="rId233">
        <w:r w:rsidR="00582175">
          <w:rPr>
            <w:color w:val="007C86"/>
            <w:u w:val="single"/>
          </w:rPr>
          <w:t>[Extrait du code original (anglais)] Open source</w:t>
        </w:r>
      </w:hyperlink>
      <w:r w:rsidR="00582175">
        <w:t xml:space="preserve"> | 12 lignes physiques ; 1 déclarations.</w:t>
      </w:r>
    </w:p>
    <w:p w14:paraId="6F43026A" w14:textId="77777777" w:rsidR="000079DE" w:rsidRDefault="00582175">
      <w:pPr>
        <w:pStyle w:val="Heading3"/>
      </w:pPr>
      <w:bookmarkStart w:id="466" w:name="b_section_246"/>
      <w:bookmarkEnd w:id="466"/>
      <w:r>
        <w:rPr>
          <w:b w:val="0"/>
        </w:rPr>
        <w:t>computePSC.m</w:t>
      </w:r>
    </w:p>
    <w:p w14:paraId="78C09151" w14:textId="77777777" w:rsidR="000079DE" w:rsidRDefault="00582175">
      <w:pPr>
        <w:pStyle w:val="TableCaption"/>
      </w:pPr>
      <w:bookmarkStart w:id="467" w:name="_Toc242987885"/>
      <w:r>
        <w:t>Tableau 25. Vue des fonctions - computePSC.m</w:t>
      </w:r>
      <w:bookmarkStart w:id="468" w:name="b_table_25"/>
      <w:bookmarkEnd w:id="468"/>
      <w:bookmarkEnd w:id="467"/>
    </w:p>
    <w:tbl>
      <w:tblPr>
        <w:tblW w:w="0" w:type="auto"/>
        <w:jc w:val="center"/>
        <w:tblLayout w:type="fixed"/>
        <w:tblLook w:val="04A0" w:firstRow="1" w:lastRow="0" w:firstColumn="1" w:lastColumn="0" w:noHBand="0" w:noVBand="1"/>
      </w:tblPr>
      <w:tblGrid>
        <w:gridCol w:w="3183"/>
        <w:gridCol w:w="1933"/>
        <w:gridCol w:w="4774"/>
      </w:tblGrid>
      <w:tr w:rsidR="000079DE" w14:paraId="3874534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93D78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BFF65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5A2618" w14:textId="77777777" w:rsidR="000079DE" w:rsidRDefault="00582175">
            <w:pPr>
              <w:spacing w:after="0"/>
              <w:jc w:val="left"/>
            </w:pPr>
            <w:r>
              <w:rPr>
                <w:b/>
              </w:rPr>
              <w:t>Rôle de la fonction</w:t>
            </w:r>
          </w:p>
        </w:tc>
      </w:tr>
      <w:tr w:rsidR="000079DE" w14:paraId="37A8DE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C1F4A" w14:textId="77777777" w:rsidR="000079DE" w:rsidRDefault="00582175">
            <w:pPr>
              <w:spacing w:after="0"/>
              <w:jc w:val="left"/>
            </w:pPr>
            <w:r>
              <w:rPr>
                <w:rFonts w:ascii="Consolas" w:hAnsi="Consolas"/>
                <w:sz w:val="20"/>
              </w:rPr>
              <w:t>computePSC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938D2" w14:textId="77777777" w:rsidR="000079DE" w:rsidRDefault="00582175">
            <w:pPr>
              <w:spacing w:after="0"/>
              <w:jc w:val="left"/>
            </w:pPr>
            <w:r>
              <w:t>1-201 / 201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58915" w14:textId="77777777" w:rsidR="000079DE" w:rsidRDefault="00582175">
            <w:pPr>
              <w:spacing w:after="0"/>
              <w:jc w:val="left"/>
            </w:pPr>
            <w:r>
              <w:t>[Extrait du code original (anglais)] computePSC (UPDATED: supports 2D + matrix probe 3D) Classic PSC pipeline. Supports input: - 2D probe:     I = [Y X T]</w:t>
            </w:r>
          </w:p>
        </w:tc>
      </w:tr>
      <w:tr w:rsidR="000079DE" w14:paraId="130F6F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741400" w14:textId="77777777" w:rsidR="000079DE" w:rsidRDefault="00582175">
            <w:pPr>
              <w:spacing w:after="0"/>
              <w:jc w:val="left"/>
            </w:pPr>
            <w:r>
              <w:rPr>
                <w:rFonts w:ascii="Consolas" w:hAnsi="Consolas"/>
                <w:sz w:val="20"/>
              </w:rPr>
              <w:t>interpFilmND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02CD3" w14:textId="77777777" w:rsidR="000079DE" w:rsidRDefault="00582175">
            <w:pPr>
              <w:spacing w:after="0"/>
              <w:jc w:val="left"/>
            </w:pPr>
            <w:r>
              <w:t>202-258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3478E9" w14:textId="77777777" w:rsidR="000079DE" w:rsidRDefault="00582175">
            <w:pPr>
              <w:spacing w:after="0"/>
              <w:jc w:val="left"/>
            </w:pPr>
            <w:r>
              <w:t>[Extrait du code original (anglais)] interpFilmND - integer-factor temporal interpolation along last dim Keeps endpoints: nFrames = (nVols-1)*N + 1 Input: Output:</w:t>
            </w:r>
          </w:p>
        </w:tc>
      </w:tr>
      <w:tr w:rsidR="000079DE" w14:paraId="79ADC1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1715A" w14:textId="77777777" w:rsidR="000079DE" w:rsidRDefault="00582175">
            <w:pPr>
              <w:spacing w:after="0"/>
              <w:jc w:val="left"/>
            </w:pPr>
            <w:r>
              <w:rPr>
                <w:rFonts w:ascii="Consolas" w:hAnsi="Consolas"/>
                <w:sz w:val="20"/>
              </w:rPr>
              <w:t>lpf_time_chunks_3d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A66E06" w14:textId="77777777" w:rsidR="000079DE" w:rsidRDefault="00582175">
            <w:pPr>
              <w:spacing w:after="0"/>
              <w:jc w:val="left"/>
            </w:pPr>
            <w:r>
              <w:t>259-279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7BE57" w14:textId="77777777" w:rsidR="000079DE" w:rsidRDefault="00582175">
            <w:pPr>
              <w:spacing w:after="0"/>
              <w:jc w:val="left"/>
            </w:pPr>
            <w:r>
              <w:t>[Extrait du code original (anglais)] PSC: [Y X T]  -&gt; filter along T</w:t>
            </w:r>
          </w:p>
        </w:tc>
      </w:tr>
      <w:tr w:rsidR="000079DE" w14:paraId="197826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711AA" w14:textId="77777777" w:rsidR="000079DE" w:rsidRDefault="00582175">
            <w:pPr>
              <w:spacing w:after="0"/>
              <w:jc w:val="left"/>
            </w:pPr>
            <w:r>
              <w:rPr>
                <w:rFonts w:ascii="Consolas" w:hAnsi="Consolas"/>
                <w:sz w:val="20"/>
              </w:rPr>
              <w:t>lpf_time_chunks_4d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D7834" w14:textId="77777777" w:rsidR="000079DE" w:rsidRDefault="00582175">
            <w:pPr>
              <w:spacing w:after="0"/>
              <w:jc w:val="left"/>
            </w:pPr>
            <w:r>
              <w:t>280-300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94DBC" w14:textId="77777777" w:rsidR="000079DE" w:rsidRDefault="00582175">
            <w:pPr>
              <w:spacing w:after="0"/>
              <w:jc w:val="left"/>
            </w:pPr>
            <w:r>
              <w:t>[Extrait du code original (anglais)] PSC: [Y X Z T] -&gt; filter along T</w:t>
            </w:r>
          </w:p>
        </w:tc>
      </w:tr>
      <w:tr w:rsidR="000079DE" w14:paraId="020B84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5EF9F" w14:textId="77777777" w:rsidR="000079DE" w:rsidRDefault="00582175">
            <w:pPr>
              <w:spacing w:after="0"/>
              <w:jc w:val="left"/>
            </w:pPr>
            <w:r>
              <w:rPr>
                <w:rFonts w:ascii="Consolas" w:hAnsi="Consolas"/>
                <w:sz w:val="20"/>
              </w:rPr>
              <w:t>smoothFiniteFrame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67510" w14:textId="77777777" w:rsidR="000079DE" w:rsidRDefault="00582175">
            <w:pPr>
              <w:spacing w:after="0"/>
              <w:jc w:val="left"/>
            </w:pPr>
            <w:r>
              <w:t>301-312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5B989" w14:textId="77777777" w:rsidR="000079DE" w:rsidRDefault="00582175">
            <w:pPr>
              <w:spacing w:after="0"/>
              <w:jc w:val="left"/>
            </w:pPr>
            <w:r>
              <w:t>[Extrait du code original (anglais)] Keep invalid baselines invalid without spreading NaNs into valid tissue.</w:t>
            </w:r>
          </w:p>
        </w:tc>
      </w:tr>
      <w:tr w:rsidR="000079DE" w14:paraId="038B97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BCF63" w14:textId="77777777" w:rsidR="000079DE" w:rsidRDefault="00582175">
            <w:pPr>
              <w:spacing w:after="0"/>
              <w:jc w:val="left"/>
            </w:pPr>
            <w:r>
              <w:rPr>
                <w:rFonts w:ascii="Consolas" w:hAnsi="Consolas"/>
                <w:sz w:val="20"/>
              </w:rPr>
              <w:t>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FB39B" w14:textId="77777777" w:rsidR="000079DE" w:rsidRDefault="00582175">
            <w:pPr>
              <w:spacing w:after="0"/>
              <w:jc w:val="left"/>
            </w:pPr>
            <w:r>
              <w:t>313-315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19F2FC" w14:textId="77777777" w:rsidR="000079DE" w:rsidRDefault="00582175">
            <w:pPr>
              <w:spacing w:after="0"/>
              <w:jc w:val="left"/>
            </w:pPr>
            <w:r>
              <w:t>Fonction locale/de rappel : baseline Progress.</w:t>
            </w:r>
          </w:p>
        </w:tc>
      </w:tr>
    </w:tbl>
    <w:p w14:paraId="1D4B3651" w14:textId="77777777" w:rsidR="000079DE" w:rsidRDefault="000079DE">
      <w:pPr>
        <w:spacing w:after="60"/>
      </w:pPr>
    </w:p>
    <w:p w14:paraId="696F86A8" w14:textId="77777777" w:rsidR="000079DE" w:rsidRDefault="00582175">
      <w:r>
        <w:t>[Extrait du code original (anglais)] Baseline normalization and optional viewer preparation. Handles the final time dimension consistently for single-plane and volumetric movies.</w:t>
      </w:r>
    </w:p>
    <w:p w14:paraId="768DD4F0" w14:textId="77777777" w:rsidR="000079DE" w:rsidRDefault="00582175">
      <w:r>
        <w:rPr>
          <w:b/>
        </w:rPr>
        <w:t>[Extrait du code original (anglais)] Interface:</w:t>
      </w:r>
      <w:r>
        <w:t xml:space="preserve"> </w:t>
      </w:r>
      <w:r>
        <w:rPr>
          <w:rFonts w:ascii="Consolas" w:hAnsi="Consolas"/>
          <w:sz w:val="20"/>
        </w:rPr>
        <w:t>function proc = computePSC(I, TR, par, baseline)</w:t>
      </w:r>
    </w:p>
    <w:p w14:paraId="3A2EE955" w14:textId="77777777" w:rsidR="000079DE" w:rsidRDefault="00582175">
      <w:r>
        <w:rPr>
          <w:b/>
        </w:rPr>
        <w:lastRenderedPageBreak/>
        <w:t>[Extrait du code original (anglais)] 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lib/volume/fusiApplyBaseline.m</w:t>
      </w:r>
      <w:r>
        <w:t>; 1 de plus dans la carte du code</w:t>
      </w:r>
    </w:p>
    <w:p w14:paraId="34BA3C52"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lib/volume/fusiBaselineReference.m</w:t>
      </w:r>
    </w:p>
    <w:p w14:paraId="67A8D27B" w14:textId="77777777" w:rsidR="000079DE" w:rsidRDefault="00FD393D">
      <w:hyperlink r:id="rId234">
        <w:r w:rsidR="00582175">
          <w:rPr>
            <w:color w:val="007C86"/>
            <w:u w:val="single"/>
          </w:rPr>
          <w:t>[Extrait du code original (anglais)] Open source</w:t>
        </w:r>
      </w:hyperlink>
      <w:r w:rsidR="00582175">
        <w:t xml:space="preserve"> | 315 lignes physiques ; 6 déclarations.</w:t>
      </w:r>
    </w:p>
    <w:p w14:paraId="529F9778" w14:textId="77777777" w:rsidR="000079DE" w:rsidRDefault="00582175">
      <w:pPr>
        <w:pStyle w:val="Heading3"/>
      </w:pPr>
      <w:bookmarkStart w:id="469" w:name="b_section_247"/>
      <w:bookmarkEnd w:id="469"/>
      <w:r>
        <w:rPr>
          <w:b w:val="0"/>
        </w:rPr>
        <w:t>coreg.m</w:t>
      </w:r>
    </w:p>
    <w:p w14:paraId="4F82A7D1" w14:textId="77777777" w:rsidR="000079DE" w:rsidRDefault="00582175">
      <w:pPr>
        <w:pStyle w:val="TableCaption"/>
      </w:pPr>
      <w:bookmarkStart w:id="470" w:name="_Toc242987886"/>
      <w:r>
        <w:t>Tableau 26. Vue des fonctions - coreg.m</w:t>
      </w:r>
      <w:bookmarkStart w:id="471" w:name="b_table_26"/>
      <w:bookmarkEnd w:id="471"/>
      <w:bookmarkEnd w:id="470"/>
    </w:p>
    <w:tbl>
      <w:tblPr>
        <w:tblW w:w="0" w:type="auto"/>
        <w:jc w:val="center"/>
        <w:tblLayout w:type="fixed"/>
        <w:tblLook w:val="04A0" w:firstRow="1" w:lastRow="0" w:firstColumn="1" w:lastColumn="0" w:noHBand="0" w:noVBand="1"/>
      </w:tblPr>
      <w:tblGrid>
        <w:gridCol w:w="3183"/>
        <w:gridCol w:w="1933"/>
        <w:gridCol w:w="4774"/>
      </w:tblGrid>
      <w:tr w:rsidR="000079DE" w14:paraId="522242E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6CD2D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E2759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C65E74" w14:textId="77777777" w:rsidR="000079DE" w:rsidRDefault="00582175">
            <w:pPr>
              <w:spacing w:after="0"/>
              <w:jc w:val="left"/>
            </w:pPr>
            <w:r>
              <w:rPr>
                <w:b/>
              </w:rPr>
              <w:t>Rôle de la fonction</w:t>
            </w:r>
          </w:p>
        </w:tc>
      </w:tr>
      <w:tr w:rsidR="000079DE" w14:paraId="09F527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CC188" w14:textId="77777777" w:rsidR="000079DE" w:rsidRDefault="00582175">
            <w:pPr>
              <w:spacing w:after="0"/>
              <w:jc w:val="left"/>
            </w:pPr>
            <w:r>
              <w:rPr>
                <w:rFonts w:ascii="Consolas" w:hAnsi="Consolas"/>
                <w:sz w:val="20"/>
              </w:rPr>
              <w:t>coreg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92152" w14:textId="77777777" w:rsidR="000079DE" w:rsidRDefault="00582175">
            <w:pPr>
              <w:spacing w:after="0"/>
              <w:jc w:val="left"/>
            </w:pPr>
            <w:r>
              <w:t>1-61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0395A" w14:textId="77777777" w:rsidR="000079DE" w:rsidRDefault="00582175">
            <w:pPr>
              <w:spacing w:after="0"/>
              <w:jc w:val="left"/>
            </w:pPr>
            <w:r>
              <w:t>[Extrait du code original (anglais)] coreg.m Unified atlas-registration launcher Updated robust version - MATLAB 2017b + 2023b compatible - ASCII-safe</w:t>
            </w:r>
          </w:p>
        </w:tc>
      </w:tr>
      <w:tr w:rsidR="000079DE" w14:paraId="18EDCC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B6827" w14:textId="77777777" w:rsidR="000079DE" w:rsidRDefault="00582175">
            <w:pPr>
              <w:spacing w:after="0"/>
              <w:jc w:val="left"/>
            </w:pPr>
            <w:r>
              <w:rPr>
                <w:rFonts w:ascii="Consolas" w:hAnsi="Consolas"/>
                <w:sz w:val="20"/>
              </w:rPr>
              <w:t>showUnifiedCoregLauncher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D7536B" w14:textId="77777777" w:rsidR="000079DE" w:rsidRDefault="00582175">
            <w:pPr>
              <w:spacing w:after="0"/>
              <w:jc w:val="left"/>
            </w:pPr>
            <w:r>
              <w:t>62-252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A81301" w14:textId="77777777" w:rsidR="000079DE" w:rsidRDefault="00582175">
            <w:pPr>
              <w:spacing w:after="0"/>
              <w:jc w:val="left"/>
            </w:pPr>
            <w:r>
              <w:t>Fonction locale/de rappel : show Unified Coreg Launcher.</w:t>
            </w:r>
          </w:p>
        </w:tc>
      </w:tr>
      <w:tr w:rsidR="000079DE" w14:paraId="75EEBA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7B515" w14:textId="77777777" w:rsidR="000079DE" w:rsidRDefault="00582175">
            <w:pPr>
              <w:spacing w:after="0"/>
              <w:jc w:val="left"/>
            </w:pPr>
            <w:r>
              <w:rPr>
                <w:rFonts w:ascii="Consolas" w:hAnsi="Consolas"/>
                <w:sz w:val="20"/>
              </w:rPr>
              <w:t>makeLegendText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ADF30" w14:textId="77777777" w:rsidR="000079DE" w:rsidRDefault="00582175">
            <w:pPr>
              <w:spacing w:after="0"/>
              <w:jc w:val="left"/>
            </w:pPr>
            <w:r>
              <w:t>253-265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11852" w14:textId="77777777" w:rsidR="000079DE" w:rsidRDefault="00582175">
            <w:pPr>
              <w:spacing w:after="0"/>
              <w:jc w:val="left"/>
            </w:pPr>
            <w:r>
              <w:t>Fonction locale/de rappel : make Legend Text.</w:t>
            </w:r>
          </w:p>
        </w:tc>
      </w:tr>
      <w:tr w:rsidR="000079DE" w14:paraId="531C2D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A7AD6" w14:textId="77777777" w:rsidR="000079DE" w:rsidRDefault="00582175">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F7600D" w14:textId="77777777" w:rsidR="000079DE" w:rsidRDefault="00582175">
            <w:pPr>
              <w:spacing w:after="0"/>
              <w:jc w:val="left"/>
            </w:pPr>
            <w:r>
              <w:t>266-276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C9350" w14:textId="77777777" w:rsidR="000079DE" w:rsidRDefault="00582175">
            <w:pPr>
              <w:spacing w:after="0"/>
              <w:jc w:val="left"/>
            </w:pPr>
            <w:r>
              <w:t>Fonction locale/de rappel : on Mode Changed.</w:t>
            </w:r>
          </w:p>
        </w:tc>
      </w:tr>
      <w:tr w:rsidR="000079DE" w14:paraId="0AB642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CF4C8" w14:textId="77777777" w:rsidR="000079DE" w:rsidRDefault="00582175">
            <w:pPr>
              <w:spacing w:after="0"/>
              <w:jc w:val="left"/>
            </w:pPr>
            <w:r>
              <w:rPr>
                <w:rFonts w:ascii="Consolas" w:hAnsi="Consolas"/>
                <w:sz w:val="20"/>
              </w:rPr>
              <w:t>onListClick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78615" w14:textId="77777777" w:rsidR="000079DE" w:rsidRDefault="00582175">
            <w:pPr>
              <w:spacing w:after="0"/>
              <w:jc w:val="left"/>
            </w:pPr>
            <w:r>
              <w:t>277-286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F9CFD" w14:textId="77777777" w:rsidR="000079DE" w:rsidRDefault="00582175">
            <w:pPr>
              <w:spacing w:after="0"/>
              <w:jc w:val="left"/>
            </w:pPr>
            <w:r>
              <w:t>Fonction locale/de rappel : on List Click.</w:t>
            </w:r>
          </w:p>
        </w:tc>
      </w:tr>
      <w:tr w:rsidR="000079DE" w14:paraId="0EA22D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A5826" w14:textId="77777777" w:rsidR="000079DE" w:rsidRDefault="00582175">
            <w:pPr>
              <w:spacing w:after="0"/>
              <w:jc w:val="left"/>
            </w:pPr>
            <w:r>
              <w:rPr>
                <w:rFonts w:ascii="Consolas" w:hAnsi="Consolas"/>
                <w:sz w:val="20"/>
              </w:rPr>
              <w:t>getSelectedIndex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47256" w14:textId="77777777" w:rsidR="000079DE" w:rsidRDefault="00582175">
            <w:pPr>
              <w:spacing w:after="0"/>
              <w:jc w:val="left"/>
            </w:pPr>
            <w:r>
              <w:t>287-294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3207C" w14:textId="77777777" w:rsidR="000079DE" w:rsidRDefault="00582175">
            <w:pPr>
              <w:spacing w:after="0"/>
              <w:jc w:val="left"/>
            </w:pPr>
            <w:r>
              <w:t>Fonction locale/de rappel : get Selected Index.</w:t>
            </w:r>
          </w:p>
        </w:tc>
      </w:tr>
      <w:tr w:rsidR="000079DE" w14:paraId="0757EF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F5721" w14:textId="77777777" w:rsidR="000079DE" w:rsidRDefault="00582175">
            <w:pPr>
              <w:spacing w:after="0"/>
              <w:jc w:val="left"/>
            </w:pPr>
            <w:r>
              <w:rPr>
                <w:rFonts w:ascii="Consolas" w:hAnsi="Consolas"/>
                <w:sz w:val="20"/>
              </w:rPr>
              <w:t>updateSelectedText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E94E9" w14:textId="77777777" w:rsidR="000079DE" w:rsidRDefault="00582175">
            <w:pPr>
              <w:spacing w:after="0"/>
              <w:jc w:val="left"/>
            </w:pPr>
            <w:r>
              <w:t>295-306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3754D" w14:textId="77777777" w:rsidR="000079DE" w:rsidRDefault="00582175">
            <w:pPr>
              <w:spacing w:after="0"/>
              <w:jc w:val="left"/>
            </w:pPr>
            <w:r>
              <w:t>Fonction locale/de rappel : update Selected Text.</w:t>
            </w:r>
          </w:p>
        </w:tc>
      </w:tr>
      <w:tr w:rsidR="000079DE" w14:paraId="4C8177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85E39" w14:textId="77777777" w:rsidR="000079DE" w:rsidRDefault="00582175">
            <w:pPr>
              <w:spacing w:after="0"/>
              <w:jc w:val="left"/>
            </w:pPr>
            <w:r>
              <w:rPr>
                <w:rFonts w:ascii="Consolas" w:hAnsi="Consolas"/>
                <w:sz w:val="20"/>
              </w:rPr>
              <w:t>onRefresh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3921E" w14:textId="77777777" w:rsidR="000079DE" w:rsidRDefault="00582175">
            <w:pPr>
              <w:spacing w:after="0"/>
              <w:jc w:val="left"/>
            </w:pPr>
            <w:r>
              <w:t>307-317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94178" w14:textId="77777777" w:rsidR="000079DE" w:rsidRDefault="00582175">
            <w:pPr>
              <w:spacing w:after="0"/>
              <w:jc w:val="left"/>
            </w:pPr>
            <w:r>
              <w:t>Fonction locale/de rappel : on Refresh.</w:t>
            </w:r>
          </w:p>
        </w:tc>
      </w:tr>
      <w:tr w:rsidR="000079DE" w14:paraId="6F091F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BF4D1" w14:textId="77777777" w:rsidR="000079DE" w:rsidRDefault="00582175">
            <w:pPr>
              <w:spacing w:after="0"/>
              <w:jc w:val="left"/>
            </w:pPr>
            <w:r>
              <w:rPr>
                <w:rFonts w:ascii="Consolas" w:hAnsi="Consolas"/>
                <w:sz w:val="20"/>
              </w:rPr>
              <w:t>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BB744" w14:textId="77777777" w:rsidR="000079DE" w:rsidRDefault="00582175">
            <w:pPr>
              <w:spacing w:after="0"/>
              <w:jc w:val="left"/>
            </w:pPr>
            <w:r>
              <w:t>318-335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26E2A" w14:textId="77777777" w:rsidR="000079DE" w:rsidRDefault="00582175">
            <w:pPr>
              <w:spacing w:after="0"/>
              <w:jc w:val="left"/>
            </w:pPr>
            <w:r>
              <w:t>Fonction locale/de rappel : on Start.</w:t>
            </w:r>
          </w:p>
        </w:tc>
      </w:tr>
      <w:tr w:rsidR="000079DE" w14:paraId="2DA289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AF820" w14:textId="77777777" w:rsidR="000079DE" w:rsidRDefault="00582175">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DB020" w14:textId="77777777" w:rsidR="000079DE" w:rsidRDefault="00582175">
            <w:pPr>
              <w:spacing w:after="0"/>
              <w:jc w:val="left"/>
            </w:pPr>
            <w:r>
              <w:t>336-343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BAA6EC" w14:textId="77777777" w:rsidR="000079DE" w:rsidRDefault="00582175">
            <w:pPr>
              <w:spacing w:after="0"/>
              <w:jc w:val="left"/>
            </w:pPr>
            <w:r>
              <w:t>Fonction locale/de rappel : on Cancel.</w:t>
            </w:r>
          </w:p>
        </w:tc>
      </w:tr>
      <w:tr w:rsidR="000079DE" w14:paraId="7CD09D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C22D5" w14:textId="77777777" w:rsidR="000079DE" w:rsidRDefault="00582175">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211E2B" w14:textId="77777777" w:rsidR="000079DE" w:rsidRDefault="00582175">
            <w:pPr>
              <w:spacing w:after="0"/>
              <w:jc w:val="left"/>
            </w:pPr>
            <w:r>
              <w:t>344-359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F3AD3" w14:textId="77777777" w:rsidR="000079DE" w:rsidRDefault="00582175">
            <w:pPr>
              <w:spacing w:after="0"/>
              <w:jc w:val="left"/>
            </w:pPr>
            <w:r>
              <w:t>Fonction locale/de rappel : on Key.</w:t>
            </w:r>
          </w:p>
        </w:tc>
      </w:tr>
      <w:tr w:rsidR="000079DE" w14:paraId="2FEEE6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234DA" w14:textId="77777777" w:rsidR="000079DE" w:rsidRDefault="00582175">
            <w:pPr>
              <w:spacing w:after="0"/>
              <w:jc w:val="left"/>
            </w:pPr>
            <w:r>
              <w:rPr>
                <w:rFonts w:ascii="Consolas" w:hAnsi="Consolas"/>
                <w:sz w:val="20"/>
              </w:rPr>
              <w:t>collectCoregSourceCandidates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28C67" w14:textId="77777777" w:rsidR="000079DE" w:rsidRDefault="00582175">
            <w:pPr>
              <w:spacing w:after="0"/>
              <w:jc w:val="left"/>
            </w:pPr>
            <w:r>
              <w:t>360-454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112E5" w14:textId="77777777" w:rsidR="000079DE" w:rsidRDefault="00582175">
            <w:pPr>
              <w:spacing w:after="0"/>
              <w:jc w:val="left"/>
            </w:pPr>
            <w:r>
              <w:t>Fonction locale/de rappel : collect Coreg Source Candidates.</w:t>
            </w:r>
          </w:p>
        </w:tc>
      </w:tr>
      <w:tr w:rsidR="000079DE" w14:paraId="3EC233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7308E" w14:textId="77777777" w:rsidR="000079DE" w:rsidRDefault="00582175">
            <w:pPr>
              <w:spacing w:after="0"/>
              <w:jc w:val="left"/>
            </w:pPr>
            <w:r>
              <w:rPr>
                <w:rFonts w:ascii="Consolas" w:hAnsi="Consolas"/>
                <w:sz w:val="20"/>
              </w:rPr>
              <w:lastRenderedPageBreak/>
              <w:t>addCandidate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EA415" w14:textId="77777777" w:rsidR="000079DE" w:rsidRDefault="00582175">
            <w:pPr>
              <w:spacing w:after="0"/>
              <w:jc w:val="left"/>
            </w:pPr>
            <w:r>
              <w:t>455-469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99411" w14:textId="77777777" w:rsidR="000079DE" w:rsidRDefault="00582175">
            <w:pPr>
              <w:spacing w:after="0"/>
              <w:jc w:val="left"/>
            </w:pPr>
            <w:r>
              <w:t>Fonction locale/de rappel : add Candidate.</w:t>
            </w:r>
          </w:p>
        </w:tc>
      </w:tr>
      <w:tr w:rsidR="000079DE" w14:paraId="4D87B2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343D38" w14:textId="77777777" w:rsidR="000079DE" w:rsidRDefault="00582175">
            <w:pPr>
              <w:spacing w:after="0"/>
              <w:jc w:val="left"/>
            </w:pPr>
            <w:r>
              <w:rPr>
                <w:rFonts w:ascii="Consolas" w:hAnsi="Consolas"/>
                <w:sz w:val="20"/>
              </w:rPr>
              <w:t>isCoregSourceCandidate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D5E91" w14:textId="77777777" w:rsidR="000079DE" w:rsidRDefault="00582175">
            <w:pPr>
              <w:spacing w:after="0"/>
              <w:jc w:val="left"/>
            </w:pPr>
            <w:r>
              <w:t>470-509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1B69F" w14:textId="77777777" w:rsidR="000079DE" w:rsidRDefault="00582175">
            <w:pPr>
              <w:spacing w:after="0"/>
              <w:jc w:val="left"/>
            </w:pPr>
            <w:r>
              <w:t>Fonction locale/de rappel : is Coreg Source Candidate.</w:t>
            </w:r>
          </w:p>
        </w:tc>
      </w:tr>
      <w:tr w:rsidR="000079DE" w14:paraId="05A0F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1F033" w14:textId="77777777" w:rsidR="000079DE" w:rsidRDefault="00582175">
            <w:pPr>
              <w:spacing w:after="0"/>
              <w:jc w:val="left"/>
            </w:pPr>
            <w:r>
              <w:rPr>
                <w:rFonts w:ascii="Consolas" w:hAnsi="Consolas"/>
                <w:sz w:val="20"/>
              </w:rPr>
              <w:t>matHasPreferredSourceVars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8B5A3" w14:textId="77777777" w:rsidR="000079DE" w:rsidRDefault="00582175">
            <w:pPr>
              <w:spacing w:after="0"/>
              <w:jc w:val="left"/>
            </w:pPr>
            <w:r>
              <w:t>510-535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CF147" w14:textId="77777777" w:rsidR="000079DE" w:rsidRDefault="00582175">
            <w:pPr>
              <w:spacing w:after="0"/>
              <w:jc w:val="left"/>
            </w:pPr>
            <w:r>
              <w:t>Fonction locale/de rappel : mat Has Preferred Source Vars.</w:t>
            </w:r>
          </w:p>
        </w:tc>
      </w:tr>
      <w:tr w:rsidR="000079DE" w14:paraId="207B3E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6771C" w14:textId="77777777" w:rsidR="000079DE" w:rsidRDefault="00582175">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4163C" w14:textId="77777777" w:rsidR="000079DE" w:rsidRDefault="00582175">
            <w:pPr>
              <w:spacing w:after="0"/>
              <w:jc w:val="left"/>
            </w:pPr>
            <w:r>
              <w:t>536-541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45C3F4" w14:textId="77777777" w:rsidR="000079DE" w:rsidRDefault="00582175">
            <w:pPr>
              <w:spacing w:after="0"/>
              <w:jc w:val="left"/>
            </w:pPr>
            <w:r>
              <w:t>Fonction locale/de rappel : is Numeric Class Name.</w:t>
            </w:r>
          </w:p>
        </w:tc>
      </w:tr>
      <w:tr w:rsidR="000079DE" w14:paraId="216AC3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602A9" w14:textId="77777777" w:rsidR="000079DE" w:rsidRDefault="00582175">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0CFEE" w14:textId="77777777" w:rsidR="000079DE" w:rsidRDefault="00582175">
            <w:pPr>
              <w:spacing w:after="0"/>
              <w:jc w:val="left"/>
            </w:pPr>
            <w:r>
              <w:t>542-571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5C2B0" w14:textId="77777777" w:rsidR="000079DE" w:rsidRDefault="00582175">
            <w:pPr>
              <w:spacing w:after="0"/>
              <w:jc w:val="left"/>
            </w:pPr>
            <w:r>
              <w:t>Fonction locale/de rappel : collect Files Recursive Filtered.</w:t>
            </w:r>
          </w:p>
        </w:tc>
      </w:tr>
      <w:tr w:rsidR="000079DE" w14:paraId="269E14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CA10A9" w14:textId="77777777" w:rsidR="000079DE" w:rsidRDefault="00582175">
            <w:pPr>
              <w:spacing w:after="0"/>
              <w:jc w:val="left"/>
            </w:pPr>
            <w:r>
              <w:rPr>
                <w:rFonts w:ascii="Consolas" w:hAnsi="Consolas"/>
                <w:sz w:val="20"/>
              </w:rPr>
              <w:t>cleanFolderCell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DE0B0" w14:textId="77777777" w:rsidR="000079DE" w:rsidRDefault="00582175">
            <w:pPr>
              <w:spacing w:after="0"/>
              <w:jc w:val="left"/>
            </w:pPr>
            <w:r>
              <w:t>572-593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189BD" w14:textId="77777777" w:rsidR="000079DE" w:rsidRDefault="00582175">
            <w:pPr>
              <w:spacing w:after="0"/>
              <w:jc w:val="left"/>
            </w:pPr>
            <w:r>
              <w:t>Fonction locale/de rappel : clean Folder Cell.</w:t>
            </w:r>
          </w:p>
        </w:tc>
      </w:tr>
      <w:tr w:rsidR="000079DE" w14:paraId="481B88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AB085" w14:textId="77777777" w:rsidR="000079DE" w:rsidRDefault="00582175">
            <w:pPr>
              <w:spacing w:after="0"/>
              <w:jc w:val="left"/>
            </w:pPr>
            <w:r>
              <w:rPr>
                <w:rFonts w:ascii="Consolas" w:hAnsi="Consolas"/>
                <w:sz w:val="20"/>
              </w:rPr>
              <w:t>chooseDefaultCandidateIndex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2A917" w14:textId="77777777" w:rsidR="000079DE" w:rsidRDefault="00582175">
            <w:pPr>
              <w:spacing w:after="0"/>
              <w:jc w:val="left"/>
            </w:pPr>
            <w:r>
              <w:t>594-607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DE233" w14:textId="77777777" w:rsidR="000079DE" w:rsidRDefault="00582175">
            <w:pPr>
              <w:spacing w:after="0"/>
              <w:jc w:val="left"/>
            </w:pPr>
            <w:r>
              <w:t>Fonction locale/de rappel : choose Default Candidate Index.</w:t>
            </w:r>
          </w:p>
        </w:tc>
      </w:tr>
      <w:tr w:rsidR="000079DE" w14:paraId="19757C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9FB7F" w14:textId="77777777" w:rsidR="000079DE" w:rsidRDefault="00582175">
            <w:pPr>
              <w:spacing w:after="0"/>
              <w:jc w:val="left"/>
            </w:pPr>
            <w:r>
              <w:rPr>
                <w:rFonts w:ascii="Consolas" w:hAnsi="Consolas"/>
                <w:sz w:val="20"/>
              </w:rPr>
              <w:t>sortCoregCandidates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21014" w14:textId="77777777" w:rsidR="000079DE" w:rsidRDefault="00582175">
            <w:pPr>
              <w:spacing w:after="0"/>
              <w:jc w:val="left"/>
            </w:pPr>
            <w:r>
              <w:t>608-633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F9A0C" w14:textId="77777777" w:rsidR="000079DE" w:rsidRDefault="00582175">
            <w:pPr>
              <w:spacing w:after="0"/>
              <w:jc w:val="left"/>
            </w:pPr>
            <w:r>
              <w:t>Fonction locale/de rappel : sort Coreg Candidates.</w:t>
            </w:r>
          </w:p>
        </w:tc>
      </w:tr>
      <w:tr w:rsidR="000079DE" w14:paraId="0CFACE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51E0D" w14:textId="77777777" w:rsidR="000079DE" w:rsidRDefault="00582175">
            <w:pPr>
              <w:spacing w:after="0"/>
              <w:jc w:val="left"/>
            </w:pPr>
            <w:r>
              <w:rPr>
                <w:rFonts w:ascii="Consolas" w:hAnsi="Consolas"/>
                <w:sz w:val="20"/>
              </w:rPr>
              <w:t>makeCoregDisplayName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EA85F" w14:textId="77777777" w:rsidR="000079DE" w:rsidRDefault="00582175">
            <w:pPr>
              <w:spacing w:after="0"/>
              <w:jc w:val="left"/>
            </w:pPr>
            <w:r>
              <w:t>634-675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E2193" w14:textId="77777777" w:rsidR="000079DE" w:rsidRDefault="00582175">
            <w:pPr>
              <w:spacing w:after="0"/>
              <w:jc w:val="left"/>
            </w:pPr>
            <w:r>
              <w:t>Fonction locale/de rappel : make Coreg Display Name.</w:t>
            </w:r>
          </w:p>
        </w:tc>
      </w:tr>
      <w:tr w:rsidR="000079DE" w14:paraId="09E163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C9CD7" w14:textId="77777777" w:rsidR="000079DE" w:rsidRDefault="00582175">
            <w:pPr>
              <w:spacing w:after="0"/>
              <w:jc w:val="left"/>
            </w:pPr>
            <w:r>
              <w:rPr>
                <w:rFonts w:ascii="Consolas" w:hAnsi="Consolas"/>
                <w:sz w:val="20"/>
              </w:rPr>
              <w:t>classifyCoregFile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99C15" w14:textId="77777777" w:rsidR="000079DE" w:rsidRDefault="00582175">
            <w:pPr>
              <w:spacing w:after="0"/>
              <w:jc w:val="left"/>
            </w:pPr>
            <w:r>
              <w:t>676-698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5790C" w14:textId="77777777" w:rsidR="000079DE" w:rsidRDefault="00582175">
            <w:pPr>
              <w:spacing w:after="0"/>
              <w:jc w:val="left"/>
            </w:pPr>
            <w:r>
              <w:t>Fonction locale/de rappel : classify Coreg File.</w:t>
            </w:r>
          </w:p>
        </w:tc>
      </w:tr>
      <w:tr w:rsidR="000079DE" w14:paraId="1ECA7A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B65AE" w14:textId="77777777" w:rsidR="000079DE" w:rsidRDefault="00582175">
            <w:pPr>
              <w:spacing w:after="0"/>
              <w:jc w:val="left"/>
            </w:pPr>
            <w:r>
              <w:rPr>
                <w:rFonts w:ascii="Consolas" w:hAnsi="Consolas"/>
                <w:sz w:val="20"/>
              </w:rPr>
              <w:t>normalizeCoregMode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8937A" w14:textId="77777777" w:rsidR="000079DE" w:rsidRDefault="00582175">
            <w:pPr>
              <w:spacing w:after="0"/>
              <w:jc w:val="left"/>
            </w:pPr>
            <w:r>
              <w:t>699-711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E80A7" w14:textId="77777777" w:rsidR="000079DE" w:rsidRDefault="00582175">
            <w:pPr>
              <w:spacing w:after="0"/>
              <w:jc w:val="left"/>
            </w:pPr>
            <w:r>
              <w:t>Fonction locale/de rappel : normalize Coreg Mode.</w:t>
            </w:r>
          </w:p>
        </w:tc>
      </w:tr>
      <w:tr w:rsidR="000079DE" w14:paraId="5B64DA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C09096" w14:textId="77777777" w:rsidR="000079DE" w:rsidRDefault="00582175">
            <w:pPr>
              <w:spacing w:after="0"/>
              <w:jc w:val="left"/>
            </w:pPr>
            <w:r>
              <w:rPr>
                <w:rFonts w:ascii="Consolas" w:hAnsi="Consolas"/>
                <w:sz w:val="20"/>
              </w:rPr>
              <w:t>getCoregGoodNameTerms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7B231" w14:textId="77777777" w:rsidR="000079DE" w:rsidRDefault="00582175">
            <w:pPr>
              <w:spacing w:after="0"/>
              <w:jc w:val="left"/>
            </w:pPr>
            <w:r>
              <w:t>712-717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BEAA1" w14:textId="77777777" w:rsidR="000079DE" w:rsidRDefault="00582175">
            <w:pPr>
              <w:spacing w:after="0"/>
              <w:jc w:val="left"/>
            </w:pPr>
            <w:r>
              <w:t>Fonction locale/de rappel : get Coreg Good Name Terms.</w:t>
            </w:r>
          </w:p>
        </w:tc>
      </w:tr>
      <w:tr w:rsidR="000079DE" w14:paraId="27E521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DAEA5" w14:textId="77777777" w:rsidR="000079DE" w:rsidRDefault="00582175">
            <w:pPr>
              <w:spacing w:after="0"/>
              <w:jc w:val="left"/>
            </w:pPr>
            <w:r>
              <w:rPr>
                <w:rFonts w:ascii="Consolas" w:hAnsi="Consolas"/>
                <w:sz w:val="20"/>
              </w:rPr>
              <w:t>getCoregSkipFolderTerms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1C3B6" w14:textId="77777777" w:rsidR="000079DE" w:rsidRDefault="00582175">
            <w:pPr>
              <w:spacing w:after="0"/>
              <w:jc w:val="left"/>
            </w:pPr>
            <w:r>
              <w:t>718-726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DF9CE" w14:textId="77777777" w:rsidR="000079DE" w:rsidRDefault="00582175">
            <w:pPr>
              <w:spacing w:after="0"/>
              <w:jc w:val="left"/>
            </w:pPr>
            <w:r>
              <w:t>Fonction locale/de rappel : get Coreg Skip Folder Terms.</w:t>
            </w:r>
          </w:p>
        </w:tc>
      </w:tr>
      <w:tr w:rsidR="000079DE" w14:paraId="0E0970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4D0C16" w14:textId="77777777" w:rsidR="000079DE" w:rsidRDefault="00582175">
            <w:pPr>
              <w:spacing w:after="0"/>
              <w:jc w:val="left"/>
            </w:pPr>
            <w:r>
              <w:rPr>
                <w:rFonts w:ascii="Consolas" w:hAnsi="Consolas"/>
                <w:sz w:val="20"/>
              </w:rPr>
              <w:t>folderLooksCoregSourceLike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55E17" w14:textId="77777777" w:rsidR="000079DE" w:rsidRDefault="00582175">
            <w:pPr>
              <w:spacing w:after="0"/>
              <w:jc w:val="left"/>
            </w:pPr>
            <w:r>
              <w:t>727-733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777BD" w14:textId="77777777" w:rsidR="000079DE" w:rsidRDefault="00582175">
            <w:pPr>
              <w:spacing w:after="0"/>
              <w:jc w:val="left"/>
            </w:pPr>
            <w:r>
              <w:t>Fonction locale/de rappel : folder Looks Coreg Source Like.</w:t>
            </w:r>
          </w:p>
        </w:tc>
      </w:tr>
      <w:tr w:rsidR="000079DE" w14:paraId="1628BC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4BC0B" w14:textId="77777777" w:rsidR="000079DE" w:rsidRDefault="00582175">
            <w:pPr>
              <w:spacing w:after="0"/>
              <w:jc w:val="left"/>
            </w:pPr>
            <w:r>
              <w:rPr>
                <w:rFonts w:ascii="Consolas" w:hAnsi="Consolas"/>
                <w:sz w:val="20"/>
              </w:rPr>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EB594" w14:textId="77777777" w:rsidR="000079DE" w:rsidRDefault="00582175">
            <w:pPr>
              <w:spacing w:after="0"/>
              <w:jc w:val="left"/>
            </w:pPr>
            <w:r>
              <w:t>734-745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8E8D3" w14:textId="77777777" w:rsidR="000079DE" w:rsidRDefault="00582175">
            <w:pPr>
              <w:spacing w:after="0"/>
              <w:jc w:val="left"/>
            </w:pPr>
            <w:r>
              <w:t>Fonction locale/de rappel : path Has Any Term.</w:t>
            </w:r>
          </w:p>
        </w:tc>
      </w:tr>
      <w:tr w:rsidR="000079DE" w14:paraId="55DEB9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D23A6E" w14:textId="77777777" w:rsidR="000079DE" w:rsidRDefault="00582175">
            <w:pPr>
              <w:spacing w:after="0"/>
              <w:jc w:val="left"/>
            </w:pPr>
            <w:r>
              <w:rPr>
                <w:rFonts w:ascii="Consolas" w:hAnsi="Consolas"/>
                <w:sz w:val="20"/>
              </w:rPr>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85FB6" w14:textId="77777777" w:rsidR="000079DE" w:rsidRDefault="00582175">
            <w:pPr>
              <w:spacing w:after="0"/>
              <w:jc w:val="left"/>
            </w:pPr>
            <w:r>
              <w:t>746-757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C831C" w14:textId="77777777" w:rsidR="000079DE" w:rsidRDefault="00582175">
            <w:pPr>
              <w:spacing w:after="0"/>
              <w:jc w:val="left"/>
            </w:pPr>
            <w:r>
              <w:t>Fonction locale/de rappel : name Has Any Term.</w:t>
            </w:r>
          </w:p>
        </w:tc>
      </w:tr>
      <w:tr w:rsidR="000079DE" w14:paraId="4D97FA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494C7" w14:textId="77777777" w:rsidR="000079DE" w:rsidRDefault="00582175">
            <w:pPr>
              <w:spacing w:after="0"/>
              <w:jc w:val="left"/>
            </w:pPr>
            <w:r>
              <w:rPr>
                <w:rFonts w:ascii="Consolas" w:hAnsi="Consolas"/>
                <w:sz w:val="20"/>
              </w:rPr>
              <w:lastRenderedPageBreak/>
              <w:t>isImageFileLocal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C8C14" w14:textId="77777777" w:rsidR="000079DE" w:rsidRDefault="00582175">
            <w:pPr>
              <w:spacing w:after="0"/>
              <w:jc w:val="left"/>
            </w:pPr>
            <w:r>
              <w:t>758-765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6C9C9" w14:textId="77777777" w:rsidR="000079DE" w:rsidRDefault="00582175">
            <w:pPr>
              <w:spacing w:after="0"/>
              <w:jc w:val="left"/>
            </w:pPr>
            <w:r>
              <w:t>Fonction locale/de rappel : is Image File Local.</w:t>
            </w:r>
          </w:p>
        </w:tc>
      </w:tr>
      <w:tr w:rsidR="000079DE" w14:paraId="5A4B95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CD7E5" w14:textId="77777777" w:rsidR="000079DE" w:rsidRDefault="00582175">
            <w:pPr>
              <w:spacing w:after="0"/>
              <w:jc w:val="left"/>
            </w:pPr>
            <w:r>
              <w:rPr>
                <w:rFonts w:ascii="Consolas" w:hAnsi="Consolas"/>
                <w:sz w:val="20"/>
              </w:rPr>
              <w:t>isNiftiFileLocal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35518" w14:textId="77777777" w:rsidR="000079DE" w:rsidRDefault="00582175">
            <w:pPr>
              <w:spacing w:after="0"/>
              <w:jc w:val="left"/>
            </w:pPr>
            <w:r>
              <w:t>766-771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43896" w14:textId="77777777" w:rsidR="000079DE" w:rsidRDefault="00582175">
            <w:pPr>
              <w:spacing w:after="0"/>
              <w:jc w:val="left"/>
            </w:pPr>
            <w:r>
              <w:t>Fonction locale/de rappel : is Nifti File Local.</w:t>
            </w:r>
          </w:p>
        </w:tc>
      </w:tr>
      <w:tr w:rsidR="000079DE" w14:paraId="6BF26C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6E985" w14:textId="77777777" w:rsidR="000079DE" w:rsidRDefault="00582175">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944B2" w14:textId="77777777" w:rsidR="000079DE" w:rsidRDefault="00582175">
            <w:pPr>
              <w:spacing w:after="0"/>
              <w:jc w:val="left"/>
            </w:pPr>
            <w:r>
              <w:t>772-782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D2F0B" w14:textId="77777777" w:rsidR="000079DE" w:rsidRDefault="00582175">
            <w:pPr>
              <w:spacing w:after="0"/>
              <w:jc w:val="left"/>
            </w:pPr>
            <w:r>
              <w:t>Fonction locale/de rappel : ends With Lower Local.</w:t>
            </w:r>
          </w:p>
        </w:tc>
      </w:tr>
      <w:tr w:rsidR="000079DE" w14:paraId="0DF944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26FE4" w14:textId="77777777" w:rsidR="000079DE" w:rsidRDefault="00582175">
            <w:pPr>
              <w:spacing w:after="0"/>
              <w:jc w:val="left"/>
            </w:pPr>
            <w:r>
              <w:rPr>
                <w:rFonts w:ascii="Consolas" w:hAnsi="Consolas"/>
                <w:sz w:val="20"/>
              </w:rPr>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FB502C" w14:textId="77777777" w:rsidR="000079DE" w:rsidRDefault="00582175">
            <w:pPr>
              <w:spacing w:after="0"/>
              <w:jc w:val="left"/>
            </w:pPr>
            <w:r>
              <w:t>783-801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F99B9" w14:textId="77777777" w:rsidR="000079DE" w:rsidRDefault="00582175">
            <w:pPr>
              <w:spacing w:after="0"/>
              <w:jc w:val="left"/>
            </w:pPr>
            <w:r>
              <w:t>Fonction locale/de rappel : normalize Path Key.</w:t>
            </w:r>
          </w:p>
        </w:tc>
      </w:tr>
      <w:tr w:rsidR="000079DE" w14:paraId="2B9727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AF568" w14:textId="77777777" w:rsidR="000079DE" w:rsidRDefault="00582175">
            <w:pPr>
              <w:spacing w:after="0"/>
              <w:jc w:val="left"/>
            </w:pPr>
            <w:r>
              <w:rPr>
                <w:rFonts w:ascii="Consolas" w:hAnsi="Consolas"/>
                <w:sz w:val="20"/>
              </w:rPr>
              <w:t>colorizeCoregLabels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5612F" w14:textId="77777777" w:rsidR="000079DE" w:rsidRDefault="00582175">
            <w:pPr>
              <w:spacing w:after="0"/>
              <w:jc w:val="left"/>
            </w:pPr>
            <w:r>
              <w:t>802-860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E3013" w14:textId="77777777" w:rsidR="000079DE" w:rsidRDefault="00582175">
            <w:pPr>
              <w:spacing w:after="0"/>
              <w:jc w:val="left"/>
            </w:pPr>
            <w:r>
              <w:t>Fonction locale/de rappel : colorize Coreg Labels.</w:t>
            </w:r>
          </w:p>
        </w:tc>
      </w:tr>
      <w:tr w:rsidR="000079DE" w14:paraId="1A2497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91CEF" w14:textId="77777777" w:rsidR="000079DE" w:rsidRDefault="00582175">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7EB7F" w14:textId="77777777" w:rsidR="000079DE" w:rsidRDefault="00582175">
            <w:pPr>
              <w:spacing w:after="0"/>
              <w:jc w:val="left"/>
            </w:pPr>
            <w:r>
              <w:t>861-875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2257B" w14:textId="77777777" w:rsidR="000079DE" w:rsidRDefault="00582175">
            <w:pPr>
              <w:spacing w:after="0"/>
              <w:jc w:val="left"/>
            </w:pPr>
            <w:r>
              <w:t>Fonction locale/de rappel : infer Analysed From Raw.</w:t>
            </w:r>
          </w:p>
        </w:tc>
      </w:tr>
    </w:tbl>
    <w:p w14:paraId="08E6554B" w14:textId="77777777" w:rsidR="000079DE" w:rsidRDefault="000079DE">
      <w:pPr>
        <w:spacing w:after="60"/>
      </w:pPr>
    </w:p>
    <w:p w14:paraId="0762D612" w14:textId="77777777" w:rsidR="000079DE" w:rsidRDefault="00582175">
      <w:r>
        <w:t>[Extrait du code original (anglais)] coreg.m Unified atlas-registration launcher Updated robust version - MATLAB 2017b + 2023b compatible - ASCII-safe - Pure MATLAB source selector (no Java list dependency) - Launches Simple 2D coronal or Complex 3D atlas registration Usage: RegOut = coreg(studio) RegOut = coreg(studio,'2d') RegOut = coreg(studio,'3d')</w:t>
      </w:r>
    </w:p>
    <w:p w14:paraId="75BB3060" w14:textId="77777777" w:rsidR="000079DE" w:rsidRDefault="00582175">
      <w:r>
        <w:rPr>
          <w:b/>
        </w:rPr>
        <w:t>[Extrait du code original (anglais)] Interface:</w:t>
      </w:r>
      <w:r>
        <w:t xml:space="preserve"> </w:t>
      </w:r>
      <w:r>
        <w:rPr>
          <w:rFonts w:ascii="Consolas" w:hAnsi="Consolas"/>
          <w:sz w:val="20"/>
        </w:rPr>
        <w:t>function RegOut = coreg(studio, mode)</w:t>
      </w:r>
    </w:p>
    <w:p w14:paraId="293BC9CA" w14:textId="77777777" w:rsidR="000079DE" w:rsidRDefault="00582175">
      <w:r>
        <w:rPr>
          <w:b/>
        </w:rPr>
        <w:t>[Extrait du code original (anglais)] Referenced by:</w:t>
      </w:r>
      <w:r>
        <w:t xml:space="preserve"> </w:t>
      </w:r>
      <w:r>
        <w:rPr>
          <w:rFonts w:ascii="Consolas" w:hAnsi="Consolas"/>
          <w:sz w:val="20"/>
        </w:rPr>
        <w:t>fusi_studio_GUI.m</w:t>
      </w:r>
    </w:p>
    <w:p w14:paraId="75B9080C" w14:textId="77777777" w:rsidR="000079DE" w:rsidRDefault="00582175">
      <w:r>
        <w:rPr>
          <w:b/>
        </w:rPr>
        <w:t>[Extrait du code original (anglais)] Uses:</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deConfUSIon_setup.m</w:t>
      </w:r>
    </w:p>
    <w:p w14:paraId="5676A101" w14:textId="77777777" w:rsidR="000079DE" w:rsidRDefault="00FD393D">
      <w:hyperlink r:id="rId235">
        <w:r w:rsidR="00582175">
          <w:rPr>
            <w:color w:val="007C86"/>
            <w:u w:val="single"/>
          </w:rPr>
          <w:t>[Extrait du code original (anglais)] Open source</w:t>
        </w:r>
      </w:hyperlink>
      <w:r w:rsidR="00582175">
        <w:t xml:space="preserve"> | 875 lignes physiques ; 34 déclarations.</w:t>
      </w:r>
    </w:p>
    <w:p w14:paraId="200B8BE4" w14:textId="77777777" w:rsidR="000079DE" w:rsidRDefault="00582175">
      <w:pPr>
        <w:pStyle w:val="Heading3"/>
      </w:pPr>
      <w:bookmarkStart w:id="472" w:name="b_section_248"/>
      <w:bookmarkEnd w:id="472"/>
      <w:r>
        <w:rPr>
          <w:b w:val="0"/>
        </w:rPr>
        <w:t>coreg_3d.m</w:t>
      </w:r>
    </w:p>
    <w:p w14:paraId="76026C36" w14:textId="77777777" w:rsidR="000079DE" w:rsidRDefault="00582175">
      <w:pPr>
        <w:pStyle w:val="TableCaption"/>
      </w:pPr>
      <w:bookmarkStart w:id="473" w:name="_Toc242987887"/>
      <w:r>
        <w:t>Tableau 27. Vue des fonctions - coreg_3d.m</w:t>
      </w:r>
      <w:bookmarkStart w:id="474" w:name="b_table_27"/>
      <w:bookmarkEnd w:id="474"/>
      <w:bookmarkEnd w:id="473"/>
    </w:p>
    <w:tbl>
      <w:tblPr>
        <w:tblW w:w="0" w:type="auto"/>
        <w:jc w:val="center"/>
        <w:tblLayout w:type="fixed"/>
        <w:tblLook w:val="04A0" w:firstRow="1" w:lastRow="0" w:firstColumn="1" w:lastColumn="0" w:noHBand="0" w:noVBand="1"/>
      </w:tblPr>
      <w:tblGrid>
        <w:gridCol w:w="3183"/>
        <w:gridCol w:w="1933"/>
        <w:gridCol w:w="4774"/>
      </w:tblGrid>
      <w:tr w:rsidR="000079DE" w14:paraId="21DAB1B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FE514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80B57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BD3659" w14:textId="77777777" w:rsidR="000079DE" w:rsidRDefault="00582175">
            <w:pPr>
              <w:spacing w:after="0"/>
              <w:jc w:val="left"/>
            </w:pPr>
            <w:r>
              <w:rPr>
                <w:b/>
              </w:rPr>
              <w:t>Rôle de la fonction</w:t>
            </w:r>
          </w:p>
        </w:tc>
      </w:tr>
      <w:tr w:rsidR="000079DE" w14:paraId="71AAA4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FF0CC" w14:textId="77777777" w:rsidR="000079DE" w:rsidRDefault="00582175">
            <w:pPr>
              <w:spacing w:after="0"/>
              <w:jc w:val="left"/>
            </w:pPr>
            <w:r>
              <w:rPr>
                <w:rFonts w:ascii="Consolas" w:hAnsi="Consolas"/>
                <w:sz w:val="20"/>
              </w:rPr>
              <w:t>coreg_3d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5BAF7" w14:textId="77777777" w:rsidR="000079DE" w:rsidRDefault="00582175">
            <w:pPr>
              <w:spacing w:after="0"/>
              <w:jc w:val="left"/>
            </w:pPr>
            <w:r>
              <w:t>1-431 / 431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29569" w14:textId="77777777" w:rsidR="000079DE" w:rsidRDefault="00582175">
            <w:pPr>
              <w:spacing w:after="0"/>
              <w:jc w:val="left"/>
            </w:pPr>
            <w:r>
              <w:t>Fonction d’entrée ; voir le rôle du fichier.</w:t>
            </w:r>
          </w:p>
        </w:tc>
      </w:tr>
      <w:tr w:rsidR="000079DE" w14:paraId="0A8F46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1D34B" w14:textId="77777777" w:rsidR="000079DE" w:rsidRDefault="00582175">
            <w:pPr>
              <w:spacing w:after="0"/>
              <w:jc w:val="left"/>
            </w:pPr>
            <w:r>
              <w:rPr>
                <w:rFonts w:ascii="Consolas" w:hAnsi="Consolas"/>
                <w:sz w:val="20"/>
              </w:rPr>
              <w:t>logCoregMessage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C3B000" w14:textId="77777777" w:rsidR="000079DE" w:rsidRDefault="00582175">
            <w:pPr>
              <w:spacing w:after="0"/>
              <w:jc w:val="left"/>
            </w:pPr>
            <w:r>
              <w:t>432-469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3BBFA" w14:textId="77777777" w:rsidR="000079DE" w:rsidRDefault="00582175">
            <w:pPr>
              <w:spacing w:after="0"/>
              <w:jc w:val="left"/>
            </w:pPr>
            <w:r>
              <w:t>Fonction locale/de rappel : log Coreg Message.</w:t>
            </w:r>
          </w:p>
        </w:tc>
      </w:tr>
      <w:tr w:rsidR="000079DE" w14:paraId="72935B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83BE9" w14:textId="77777777" w:rsidR="000079DE" w:rsidRDefault="00582175">
            <w:pPr>
              <w:spacing w:after="0"/>
              <w:jc w:val="left"/>
            </w:pPr>
            <w:r>
              <w:rPr>
                <w:rFonts w:ascii="Consolas" w:hAnsi="Consolas"/>
                <w:sz w:val="20"/>
              </w:rPr>
              <w:lastRenderedPageBreak/>
              <w:t>collectAnatomyFiles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F2F4A" w14:textId="77777777" w:rsidR="000079DE" w:rsidRDefault="00582175">
            <w:pPr>
              <w:spacing w:after="0"/>
              <w:jc w:val="left"/>
            </w:pPr>
            <w:r>
              <w:t>470-529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5F4F7" w14:textId="77777777" w:rsidR="000079DE" w:rsidRDefault="00582175">
            <w:pPr>
              <w:spacing w:after="0"/>
              <w:jc w:val="left"/>
            </w:pPr>
            <w:r>
              <w:t>Fonction locale/de rappel : collect Anatomy Files.</w:t>
            </w:r>
          </w:p>
        </w:tc>
      </w:tr>
      <w:tr w:rsidR="000079DE" w14:paraId="7AB5C6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491AB" w14:textId="77777777" w:rsidR="000079DE" w:rsidRDefault="00582175">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51E46" w14:textId="77777777" w:rsidR="000079DE" w:rsidRDefault="00582175">
            <w:pPr>
              <w:spacing w:after="0"/>
              <w:jc w:val="left"/>
            </w:pPr>
            <w:r>
              <w:t>530-560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70C0A" w14:textId="77777777" w:rsidR="000079DE" w:rsidRDefault="00582175">
            <w:pPr>
              <w:spacing w:after="0"/>
              <w:jc w:val="left"/>
            </w:pPr>
            <w:r>
              <w:t>Fonction locale/de rappel : collect Functional Files Recursive.</w:t>
            </w:r>
          </w:p>
        </w:tc>
      </w:tr>
      <w:tr w:rsidR="000079DE" w14:paraId="22D2A4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4D6E3" w14:textId="77777777" w:rsidR="000079DE" w:rsidRDefault="00582175">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480BB" w14:textId="77777777" w:rsidR="000079DE" w:rsidRDefault="00582175">
            <w:pPr>
              <w:spacing w:after="0"/>
              <w:jc w:val="left"/>
            </w:pPr>
            <w:r>
              <w:t>561-591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B5D99" w14:textId="77777777" w:rsidR="000079DE" w:rsidRDefault="00582175">
            <w:pPr>
              <w:spacing w:after="0"/>
              <w:jc w:val="left"/>
            </w:pPr>
            <w:r>
              <w:t>Fonction locale/de rappel : collect Files Recursive.</w:t>
            </w:r>
          </w:p>
        </w:tc>
      </w:tr>
      <w:tr w:rsidR="000079DE" w14:paraId="0CF773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7EE82" w14:textId="77777777" w:rsidR="000079DE" w:rsidRDefault="00582175">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5B497" w14:textId="77777777" w:rsidR="000079DE" w:rsidRDefault="00582175">
            <w:pPr>
              <w:spacing w:after="0"/>
              <w:jc w:val="left"/>
            </w:pPr>
            <w:r>
              <w:t>592-625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DC3A6" w14:textId="77777777" w:rsidR="000079DE" w:rsidRDefault="00582175">
            <w:pPr>
              <w:spacing w:after="0"/>
              <w:jc w:val="left"/>
            </w:pPr>
            <w:r>
              <w:t>Fonction locale/de rappel : is Allowed Functional File.</w:t>
            </w:r>
          </w:p>
        </w:tc>
      </w:tr>
      <w:tr w:rsidR="000079DE" w14:paraId="18657E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47E1B" w14:textId="77777777" w:rsidR="000079DE" w:rsidRDefault="00582175">
            <w:pPr>
              <w:spacing w:after="0"/>
              <w:jc w:val="left"/>
            </w:pPr>
            <w:r>
              <w:rPr>
                <w:rFonts w:ascii="Consolas" w:hAnsi="Consolas"/>
                <w:sz w:val="20"/>
              </w:rPr>
              <w:t>hasLikelyImageContent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68BE1" w14:textId="77777777" w:rsidR="000079DE" w:rsidRDefault="00582175">
            <w:pPr>
              <w:spacing w:after="0"/>
              <w:jc w:val="left"/>
            </w:pPr>
            <w:r>
              <w:t>626-658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107D0" w14:textId="77777777" w:rsidR="000079DE" w:rsidRDefault="00582175">
            <w:pPr>
              <w:spacing w:after="0"/>
              <w:jc w:val="left"/>
            </w:pPr>
            <w:r>
              <w:t>Fonction locale/de rappel : has Likely Image Content.</w:t>
            </w:r>
          </w:p>
        </w:tc>
      </w:tr>
      <w:tr w:rsidR="000079DE" w14:paraId="273069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56FE0" w14:textId="77777777" w:rsidR="000079DE" w:rsidRDefault="00582175">
            <w:pPr>
              <w:spacing w:after="0"/>
              <w:jc w:val="left"/>
            </w:pPr>
            <w:r>
              <w:rPr>
                <w:rFonts w:ascii="Consolas" w:hAnsi="Consolas"/>
                <w:sz w:val="20"/>
              </w:rPr>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186C5" w14:textId="77777777" w:rsidR="000079DE" w:rsidRDefault="00582175">
            <w:pPr>
              <w:spacing w:after="0"/>
              <w:jc w:val="left"/>
            </w:pPr>
            <w:r>
              <w:t>659-703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BF55A" w14:textId="77777777" w:rsidR="000079DE" w:rsidRDefault="00582175">
            <w:pPr>
              <w:spacing w:after="0"/>
              <w:jc w:val="left"/>
            </w:pPr>
            <w:r>
              <w:t>Fonction locale/de rappel : make Display Name.</w:t>
            </w:r>
          </w:p>
        </w:tc>
      </w:tr>
      <w:tr w:rsidR="000079DE" w14:paraId="017F29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E14B5" w14:textId="77777777" w:rsidR="000079DE" w:rsidRDefault="00582175">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D0D6A" w14:textId="77777777" w:rsidR="000079DE" w:rsidRDefault="00582175">
            <w:pPr>
              <w:spacing w:after="0"/>
              <w:jc w:val="left"/>
            </w:pPr>
            <w:r>
              <w:t>704-726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8750D" w14:textId="77777777" w:rsidR="000079DE" w:rsidRDefault="00582175">
            <w:pPr>
              <w:spacing w:after="0"/>
              <w:jc w:val="left"/>
            </w:pPr>
            <w:r>
              <w:t>Fonction locale/de rappel : infer Analysed From Raw.</w:t>
            </w:r>
          </w:p>
        </w:tc>
      </w:tr>
      <w:tr w:rsidR="000079DE" w14:paraId="18FBF7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8BD32" w14:textId="77777777" w:rsidR="000079DE" w:rsidRDefault="00582175">
            <w:pPr>
              <w:spacing w:after="0"/>
              <w:jc w:val="left"/>
            </w:pPr>
            <w:r>
              <w:rPr>
                <w:rFonts w:ascii="Consolas" w:hAnsi="Consolas"/>
                <w:sz w:val="20"/>
              </w:rPr>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ECD86" w14:textId="77777777" w:rsidR="000079DE" w:rsidRDefault="00582175">
            <w:pPr>
              <w:spacing w:after="0"/>
              <w:jc w:val="left"/>
            </w:pPr>
            <w:r>
              <w:t>727-737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F9961" w14:textId="77777777" w:rsidR="000079DE" w:rsidRDefault="00582175">
            <w:pPr>
              <w:spacing w:after="0"/>
              <w:jc w:val="left"/>
            </w:pPr>
            <w:r>
              <w:t>Fonction locale/de rappel : ends With Lower.</w:t>
            </w:r>
          </w:p>
        </w:tc>
      </w:tr>
      <w:tr w:rsidR="000079DE" w14:paraId="768E1C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0AAC0" w14:textId="77777777" w:rsidR="000079DE" w:rsidRDefault="00582175">
            <w:pPr>
              <w:spacing w:after="0"/>
              <w:jc w:val="left"/>
            </w:pPr>
            <w:r>
              <w:rPr>
                <w:rFonts w:ascii="Consolas" w:hAnsi="Consolas"/>
                <w:sz w:val="20"/>
              </w:rPr>
              <w:t>detectAnatomyCandidatesFromMat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34E1B" w14:textId="77777777" w:rsidR="000079DE" w:rsidRDefault="00582175">
            <w:pPr>
              <w:spacing w:after="0"/>
              <w:jc w:val="left"/>
            </w:pPr>
            <w:r>
              <w:t>738-872 / 135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85126" w14:textId="77777777" w:rsidR="000079DE" w:rsidRDefault="00582175">
            <w:pPr>
              <w:spacing w:after="0"/>
              <w:jc w:val="left"/>
            </w:pPr>
            <w:r>
              <w:t>Fonction locale/de rappel : detect Anatomy Candidates From Mat.</w:t>
            </w:r>
          </w:p>
        </w:tc>
      </w:tr>
      <w:tr w:rsidR="000079DE" w14:paraId="7D809A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56692" w14:textId="77777777" w:rsidR="000079DE" w:rsidRDefault="00582175">
            <w:pPr>
              <w:spacing w:after="0"/>
              <w:jc w:val="left"/>
            </w:pPr>
            <w:r>
              <w:rPr>
                <w:rFonts w:ascii="Consolas" w:hAnsi="Consolas"/>
                <w:sz w:val="20"/>
              </w:rPr>
              <w:t>includeSourceCalibration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CD3F8" w14:textId="77777777" w:rsidR="000079DE" w:rsidRDefault="00582175">
            <w:pPr>
              <w:spacing w:after="0"/>
              <w:jc w:val="left"/>
            </w:pPr>
            <w:r>
              <w:t>873-884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C9E45" w14:textId="77777777" w:rsidR="000079DE" w:rsidRDefault="00582175">
            <w:pPr>
              <w:spacing w:after="0"/>
              <w:jc w:val="left"/>
            </w:pPr>
            <w:r>
              <w:t>Fonction locale/de rappel : include Source Calibration.</w:t>
            </w:r>
          </w:p>
        </w:tc>
      </w:tr>
      <w:tr w:rsidR="000079DE" w14:paraId="14ED8D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E4E01" w14:textId="77777777" w:rsidR="000079DE" w:rsidRDefault="00582175">
            <w:pPr>
              <w:spacing w:after="0"/>
              <w:jc w:val="left"/>
            </w:pPr>
            <w:r>
              <w:rPr>
                <w:rFonts w:ascii="Consolas" w:hAnsi="Consolas"/>
                <w:sz w:val="20"/>
              </w:rPr>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35800" w14:textId="77777777" w:rsidR="000079DE" w:rsidRDefault="00582175">
            <w:pPr>
              <w:spacing w:after="0"/>
              <w:jc w:val="left"/>
            </w:pPr>
            <w:r>
              <w:t>885-926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3D776" w14:textId="77777777" w:rsidR="000079DE" w:rsidRDefault="00582175">
            <w:pPr>
              <w:spacing w:after="0"/>
              <w:jc w:val="left"/>
            </w:pPr>
            <w:r>
              <w:t>Fonction locale/de rappel : load Nifti Maybe Gz.</w:t>
            </w:r>
          </w:p>
        </w:tc>
      </w:tr>
      <w:tr w:rsidR="000079DE" w14:paraId="4A9996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A0F7B" w14:textId="77777777" w:rsidR="000079DE" w:rsidRDefault="00582175">
            <w:pPr>
              <w:spacing w:after="0"/>
              <w:jc w:val="left"/>
            </w:pPr>
            <w:r>
              <w:rPr>
                <w:rFonts w:ascii="Consolas" w:hAnsi="Consolas"/>
                <w:sz w:val="20"/>
              </w:rPr>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0CC02" w14:textId="77777777" w:rsidR="000079DE" w:rsidRDefault="00582175">
            <w:pPr>
              <w:spacing w:after="0"/>
              <w:jc w:val="left"/>
            </w:pPr>
            <w:r>
              <w:t>927-933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F38F9" w14:textId="77777777" w:rsidR="000079DE" w:rsidRDefault="00582175">
            <w:pPr>
              <w:spacing w:after="0"/>
              <w:jc w:val="left"/>
            </w:pPr>
            <w:r>
              <w:t>Fonction locale/de rappel : is Image File.</w:t>
            </w:r>
          </w:p>
        </w:tc>
      </w:tr>
      <w:tr w:rsidR="000079DE" w14:paraId="7FF449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EEBDF" w14:textId="77777777" w:rsidR="000079DE" w:rsidRDefault="00582175">
            <w:pPr>
              <w:spacing w:after="0"/>
              <w:jc w:val="left"/>
            </w:pPr>
            <w:r>
              <w:rPr>
                <w:rFonts w:ascii="Consolas" w:hAnsi="Consolas"/>
                <w:sz w:val="20"/>
              </w:rPr>
              <w:t>load2DImageAsVolume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B7638" w14:textId="77777777" w:rsidR="000079DE" w:rsidRDefault="00582175">
            <w:pPr>
              <w:spacing w:after="0"/>
              <w:jc w:val="left"/>
            </w:pPr>
            <w:r>
              <w:t>934-954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322A1" w14:textId="77777777" w:rsidR="000079DE" w:rsidRDefault="00582175">
            <w:pPr>
              <w:spacing w:after="0"/>
              <w:jc w:val="left"/>
            </w:pPr>
            <w:r>
              <w:t>Fonction locale/de rappel : load2DImage As Volume.</w:t>
            </w:r>
          </w:p>
        </w:tc>
      </w:tr>
      <w:tr w:rsidR="000079DE" w14:paraId="16FCC1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4BF96" w14:textId="77777777" w:rsidR="000079DE" w:rsidRDefault="00582175">
            <w:pPr>
              <w:spacing w:after="0"/>
              <w:jc w:val="left"/>
            </w:pPr>
            <w:r>
              <w:rPr>
                <w:rFonts w:ascii="Consolas" w:hAnsi="Consolas"/>
                <w:sz w:val="20"/>
              </w:rPr>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56BB3B" w14:textId="77777777" w:rsidR="000079DE" w:rsidRDefault="00582175">
            <w:pPr>
              <w:spacing w:after="0"/>
              <w:jc w:val="left"/>
            </w:pPr>
            <w:r>
              <w:t>955-964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982D4" w14:textId="77777777" w:rsidR="000079DE" w:rsidRDefault="00582175">
            <w:pPr>
              <w:spacing w:after="0"/>
              <w:jc w:val="left"/>
            </w:pPr>
            <w:r>
              <w:t>Fonction locale/de rappel : join Dims.</w:t>
            </w:r>
          </w:p>
        </w:tc>
      </w:tr>
    </w:tbl>
    <w:p w14:paraId="79A882CD" w14:textId="77777777" w:rsidR="000079DE" w:rsidRDefault="000079DE">
      <w:pPr>
        <w:spacing w:after="60"/>
      </w:pPr>
    </w:p>
    <w:p w14:paraId="50AEED48" w14:textId="77777777" w:rsidR="000079DE" w:rsidRDefault="00582175">
      <w:r>
        <w:t xml:space="preserve">[Extrait du code original (anglais)] fUSI Studio - Atlas Coregistration ASCII only MATLAB 2017b compatible Main behavior: - Lets you select an anatomy/anatomical reference file (for example your BrainOnly_*.mat with brainImage) - Opens registration GUI - Saves/loads Transformation.mat in: </w:t>
      </w:r>
      <w:r>
        <w:lastRenderedPageBreak/>
        <w:t>AnalysedData/Registration/Transformation.mat - Collects RAW + ANALYSED + Registration functional candidates for preview/register dropdown in registration_ccf</w:t>
      </w:r>
    </w:p>
    <w:p w14:paraId="61D1B1E7" w14:textId="77777777" w:rsidR="000079DE" w:rsidRDefault="00582175">
      <w:r>
        <w:rPr>
          <w:b/>
        </w:rPr>
        <w:t>[Extrait du code original (anglais)] Interface:</w:t>
      </w:r>
      <w:r>
        <w:t xml:space="preserve"> </w:t>
      </w:r>
      <w:r>
        <w:rPr>
          <w:rFonts w:ascii="Consolas" w:hAnsi="Consolas"/>
          <w:sz w:val="20"/>
        </w:rPr>
        <w:t>function Transf = coreg_3d(studio, forcedAnatomyFile, startAutomatic)</w:t>
      </w:r>
    </w:p>
    <w:p w14:paraId="44A2E773" w14:textId="77777777" w:rsidR="000079DE" w:rsidRDefault="00582175">
      <w:r>
        <w:rPr>
          <w:b/>
        </w:rPr>
        <w:t>[Extrait du code original (anglais)] Referenced by:</w:t>
      </w:r>
      <w:r>
        <w:t xml:space="preserve"> </w:t>
      </w:r>
      <w:r>
        <w:rPr>
          <w:rFonts w:ascii="Consolas" w:hAnsi="Consolas"/>
          <w:sz w:val="20"/>
        </w:rPr>
        <w:t>coreg.m</w:t>
      </w:r>
    </w:p>
    <w:p w14:paraId="3895FC45" w14:textId="77777777" w:rsidR="000079DE" w:rsidRDefault="00582175">
      <w:r>
        <w:rPr>
          <w:b/>
        </w:rPr>
        <w:t>[Extrait du code original (anglais)] Uses:</w:t>
      </w:r>
      <w:r>
        <w:t xml:space="preserve"> </w:t>
      </w:r>
      <w:r>
        <w:rPr>
          <w:rFonts w:ascii="Consolas" w:hAnsi="Consolas"/>
          <w:sz w:val="20"/>
        </w:rPr>
        <w:t>addLog.m</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lib/atlas/deConfUSIon_prepare_atlas.m</w:t>
      </w:r>
      <w:r>
        <w:t>; 5 de plus dans la carte du code</w:t>
      </w:r>
    </w:p>
    <w:p w14:paraId="6CFBC692" w14:textId="77777777" w:rsidR="000079DE" w:rsidRDefault="00FD393D">
      <w:hyperlink r:id="rId236">
        <w:r w:rsidR="00582175">
          <w:rPr>
            <w:color w:val="007C86"/>
            <w:u w:val="single"/>
          </w:rPr>
          <w:t>[Extrait du code original (anglais)] Open source</w:t>
        </w:r>
      </w:hyperlink>
      <w:r w:rsidR="00582175">
        <w:t xml:space="preserve"> | 964 lignes physiques ; 16 déclarations.</w:t>
      </w:r>
    </w:p>
    <w:p w14:paraId="11FDB146" w14:textId="77777777" w:rsidR="000079DE" w:rsidRDefault="00582175">
      <w:pPr>
        <w:pStyle w:val="Heading3"/>
      </w:pPr>
      <w:bookmarkStart w:id="475" w:name="b_section_249"/>
      <w:bookmarkEnd w:id="475"/>
      <w:r>
        <w:rPr>
          <w:b w:val="0"/>
        </w:rPr>
        <w:t>coreg_coronal_2d.m</w:t>
      </w:r>
    </w:p>
    <w:p w14:paraId="4C868300" w14:textId="77777777" w:rsidR="000079DE" w:rsidRDefault="00582175">
      <w:pPr>
        <w:pStyle w:val="TableCaption"/>
      </w:pPr>
      <w:bookmarkStart w:id="476" w:name="_Toc242987888"/>
      <w:r>
        <w:t>Tableau 28. Vue des fonctions - coreg_coronal_2d.m</w:t>
      </w:r>
      <w:bookmarkStart w:id="477" w:name="b_table_28"/>
      <w:bookmarkEnd w:id="477"/>
      <w:bookmarkEnd w:id="476"/>
    </w:p>
    <w:tbl>
      <w:tblPr>
        <w:tblW w:w="0" w:type="auto"/>
        <w:jc w:val="center"/>
        <w:tblLayout w:type="fixed"/>
        <w:tblLook w:val="04A0" w:firstRow="1" w:lastRow="0" w:firstColumn="1" w:lastColumn="0" w:noHBand="0" w:noVBand="1"/>
      </w:tblPr>
      <w:tblGrid>
        <w:gridCol w:w="3183"/>
        <w:gridCol w:w="1933"/>
        <w:gridCol w:w="4774"/>
      </w:tblGrid>
      <w:tr w:rsidR="000079DE" w14:paraId="6A82A63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5C762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2DD09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A83EEB" w14:textId="77777777" w:rsidR="000079DE" w:rsidRDefault="00582175">
            <w:pPr>
              <w:spacing w:after="0"/>
              <w:jc w:val="left"/>
            </w:pPr>
            <w:r>
              <w:rPr>
                <w:b/>
              </w:rPr>
              <w:t>Rôle de la fonction</w:t>
            </w:r>
          </w:p>
        </w:tc>
      </w:tr>
      <w:tr w:rsidR="000079DE" w14:paraId="627D0D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EAA80" w14:textId="77777777" w:rsidR="000079DE" w:rsidRDefault="00582175">
            <w:pPr>
              <w:spacing w:after="0"/>
              <w:jc w:val="left"/>
            </w:pPr>
            <w:r>
              <w:rPr>
                <w:rFonts w:ascii="Consolas" w:hAnsi="Consolas"/>
                <w:sz w:val="20"/>
              </w:rPr>
              <w:t>coreg_coronal_2d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FBE46" w14:textId="77777777" w:rsidR="000079DE" w:rsidRDefault="00582175">
            <w:pPr>
              <w:spacing w:after="0"/>
              <w:jc w:val="left"/>
            </w:pPr>
            <w:r>
              <w:t>1-174 / 174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3721A" w14:textId="77777777" w:rsidR="000079DE" w:rsidRDefault="00582175">
            <w:pPr>
              <w:spacing w:after="0"/>
              <w:jc w:val="left"/>
            </w:pPr>
            <w:r>
              <w:t>coreg</w:t>
            </w:r>
            <w:r>
              <w:rPr>
                <w:i/>
              </w:rPr>
              <w:t>coronal</w:t>
            </w:r>
            <w:r>
              <w:t>[Extrait du code original (anglais)] 2d.m Simple manual 2D coronal atlas registration launcher. Updated for 2D step-motor / multi-slice data: - No separate source-slice chooser popup is...</w:t>
            </w:r>
          </w:p>
        </w:tc>
      </w:tr>
      <w:tr w:rsidR="000079DE" w14:paraId="093061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6B6A7" w14:textId="77777777" w:rsidR="000079DE" w:rsidRDefault="00582175">
            <w:pPr>
              <w:spacing w:after="0"/>
              <w:jc w:val="left"/>
            </w:pPr>
            <w:r>
              <w:rPr>
                <w:rFonts w:ascii="Consolas" w:hAnsi="Consolas"/>
                <w:sz w:val="20"/>
              </w:rPr>
              <w:t>buildFunctionalCandidates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A0E51" w14:textId="77777777" w:rsidR="000079DE" w:rsidRDefault="00582175">
            <w:pPr>
              <w:spacing w:after="0"/>
              <w:jc w:val="left"/>
            </w:pPr>
            <w:r>
              <w:t>175-215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417C3" w14:textId="77777777" w:rsidR="000079DE" w:rsidRDefault="00582175">
            <w:pPr>
              <w:spacing w:after="0"/>
              <w:jc w:val="left"/>
            </w:pPr>
            <w:r>
              <w:t>Fonction locale/de rappel : build Functional Candidates.</w:t>
            </w:r>
          </w:p>
        </w:tc>
      </w:tr>
      <w:tr w:rsidR="000079DE" w14:paraId="4E9769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DB2B5" w14:textId="77777777" w:rsidR="000079DE" w:rsidRDefault="00582175">
            <w:pPr>
              <w:spacing w:after="0"/>
              <w:jc w:val="left"/>
            </w:pPr>
            <w:r>
              <w:rPr>
                <w:rFonts w:ascii="Consolas" w:hAnsi="Consolas"/>
                <w:sz w:val="20"/>
              </w:rPr>
              <w:t>collectStudioFunctionalCandidates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D8818" w14:textId="77777777" w:rsidR="000079DE" w:rsidRDefault="00582175">
            <w:pPr>
              <w:spacing w:after="0"/>
              <w:jc w:val="left"/>
            </w:pPr>
            <w:r>
              <w:t>216-270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ADF5A" w14:textId="77777777" w:rsidR="000079DE" w:rsidRDefault="00582175">
            <w:pPr>
              <w:spacing w:after="0"/>
              <w:jc w:val="left"/>
            </w:pPr>
            <w:r>
              <w:t>Fonction locale/de rappel : collect Studio Functional Candidates.</w:t>
            </w:r>
          </w:p>
        </w:tc>
      </w:tr>
      <w:tr w:rsidR="000079DE" w14:paraId="731C09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13328" w14:textId="77777777" w:rsidR="000079DE" w:rsidRDefault="00582175">
            <w:pPr>
              <w:spacing w:after="0"/>
              <w:jc w:val="left"/>
            </w:pPr>
            <w:r>
              <w:rPr>
                <w:rFonts w:ascii="Consolas" w:hAnsi="Consolas"/>
                <w:sz w:val="20"/>
              </w:rPr>
              <w:t>collectDirectFilesFromStudio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4455F" w14:textId="77777777" w:rsidR="000079DE" w:rsidRDefault="00582175">
            <w:pPr>
              <w:spacing w:after="0"/>
              <w:jc w:val="left"/>
            </w:pPr>
            <w:r>
              <w:t>271-303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E61E10" w14:textId="77777777" w:rsidR="000079DE" w:rsidRDefault="00582175">
            <w:pPr>
              <w:spacing w:after="0"/>
              <w:jc w:val="left"/>
            </w:pPr>
            <w:r>
              <w:t>Fonction locale/de rappel : collect Direct Files From Studio.</w:t>
            </w:r>
          </w:p>
        </w:tc>
      </w:tr>
      <w:tr w:rsidR="000079DE" w14:paraId="493E7C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19A19" w14:textId="77777777" w:rsidR="000079DE" w:rsidRDefault="00582175">
            <w:pPr>
              <w:spacing w:after="0"/>
              <w:jc w:val="left"/>
            </w:pPr>
            <w:r>
              <w:rPr>
                <w:rFonts w:ascii="Consolas" w:hAnsi="Consolas"/>
                <w:sz w:val="20"/>
              </w:rPr>
              <w:t>collectSourceFiles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17749" w14:textId="77777777" w:rsidR="000079DE" w:rsidRDefault="00582175">
            <w:pPr>
              <w:spacing w:after="0"/>
              <w:jc w:val="left"/>
            </w:pPr>
            <w:r>
              <w:t>304-344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A334B" w14:textId="77777777" w:rsidR="000079DE" w:rsidRDefault="00582175">
            <w:pPr>
              <w:spacing w:after="0"/>
              <w:jc w:val="left"/>
            </w:pPr>
            <w:r>
              <w:t>Fonction locale/de rappel : collect Source Files.</w:t>
            </w:r>
          </w:p>
        </w:tc>
      </w:tr>
      <w:tr w:rsidR="000079DE" w14:paraId="7CDB90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73D15" w14:textId="77777777" w:rsidR="000079DE" w:rsidRDefault="00582175">
            <w:pPr>
              <w:spacing w:after="0"/>
              <w:jc w:val="left"/>
            </w:pPr>
            <w:r>
              <w:rPr>
                <w:rFonts w:ascii="Consolas" w:hAnsi="Consolas"/>
                <w:sz w:val="20"/>
              </w:rPr>
              <w:t>makeSourceDisplayLabel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F42B2" w14:textId="77777777" w:rsidR="000079DE" w:rsidRDefault="00582175">
            <w:pPr>
              <w:spacing w:after="0"/>
              <w:jc w:val="left"/>
            </w:pPr>
            <w:r>
              <w:t>345-350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E6813" w14:textId="77777777" w:rsidR="000079DE" w:rsidRDefault="00582175">
            <w:pPr>
              <w:spacing w:after="0"/>
              <w:jc w:val="left"/>
            </w:pPr>
            <w:r>
              <w:t>Fonction locale/de rappel : make Source Display Label.</w:t>
            </w:r>
          </w:p>
        </w:tc>
      </w:tr>
      <w:tr w:rsidR="000079DE" w14:paraId="6902DE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AD6CE" w14:textId="77777777" w:rsidR="000079DE" w:rsidRDefault="00582175">
            <w:pPr>
              <w:spacing w:after="0"/>
              <w:jc w:val="left"/>
            </w:pPr>
            <w:r>
              <w:rPr>
                <w:rFonts w:ascii="Consolas" w:hAnsi="Consolas"/>
                <w:sz w:val="20"/>
              </w:rPr>
              <w:t>classifySourceFile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F6417" w14:textId="77777777" w:rsidR="000079DE" w:rsidRDefault="00582175">
            <w:pPr>
              <w:spacing w:after="0"/>
              <w:jc w:val="left"/>
            </w:pPr>
            <w:r>
              <w:t>351-368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FBC98" w14:textId="77777777" w:rsidR="000079DE" w:rsidRDefault="00582175">
            <w:pPr>
              <w:spacing w:after="0"/>
              <w:jc w:val="left"/>
            </w:pPr>
            <w:r>
              <w:t>Fonction locale/de rappel : classify Source File.</w:t>
            </w:r>
          </w:p>
        </w:tc>
      </w:tr>
      <w:tr w:rsidR="000079DE" w14:paraId="2F1908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2B02B2" w14:textId="77777777" w:rsidR="000079DE" w:rsidRDefault="00582175">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3296D" w14:textId="77777777" w:rsidR="000079DE" w:rsidRDefault="00582175">
            <w:pPr>
              <w:spacing w:after="0"/>
              <w:jc w:val="left"/>
            </w:pPr>
            <w:r>
              <w:t>369-392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90E5E" w14:textId="77777777" w:rsidR="000079DE" w:rsidRDefault="00582175">
            <w:pPr>
              <w:spacing w:after="0"/>
              <w:jc w:val="left"/>
            </w:pPr>
            <w:r>
              <w:t>Fonction locale/de rappel : collect Files Recursive Filtered.</w:t>
            </w:r>
          </w:p>
        </w:tc>
      </w:tr>
      <w:tr w:rsidR="000079DE" w14:paraId="172DD5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4C7AA" w14:textId="77777777" w:rsidR="000079DE" w:rsidRDefault="00582175">
            <w:pPr>
              <w:spacing w:after="0"/>
              <w:jc w:val="left"/>
            </w:pPr>
            <w:r>
              <w:rPr>
                <w:rFonts w:ascii="Consolas" w:hAnsi="Consolas"/>
                <w:sz w:val="20"/>
              </w:rPr>
              <w:lastRenderedPageBreak/>
              <w:t>folderShouldBeSkipped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CC15E" w14:textId="77777777" w:rsidR="000079DE" w:rsidRDefault="00582175">
            <w:pPr>
              <w:spacing w:after="0"/>
              <w:jc w:val="left"/>
            </w:pPr>
            <w:r>
              <w:t>393-397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2E953" w14:textId="77777777" w:rsidR="000079DE" w:rsidRDefault="00582175">
            <w:pPr>
              <w:spacing w:after="0"/>
              <w:jc w:val="left"/>
            </w:pPr>
            <w:r>
              <w:t>Fonction locale/de rappel : folder Should Be Skipped.</w:t>
            </w:r>
          </w:p>
        </w:tc>
      </w:tr>
      <w:tr w:rsidR="000079DE" w14:paraId="47FA5F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6A490" w14:textId="77777777" w:rsidR="000079DE" w:rsidRDefault="00582175">
            <w:pPr>
              <w:spacing w:after="0"/>
              <w:jc w:val="left"/>
            </w:pPr>
            <w:r>
              <w:rPr>
                <w:rFonts w:ascii="Consolas" w:hAnsi="Consolas"/>
                <w:sz w:val="20"/>
              </w:rPr>
              <w:t>isRecognizedSourceExtension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F40407" w14:textId="77777777" w:rsidR="000079DE" w:rsidRDefault="00582175">
            <w:pPr>
              <w:spacing w:after="0"/>
              <w:jc w:val="left"/>
            </w:pPr>
            <w:r>
              <w:t>398-402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B409C" w14:textId="77777777" w:rsidR="000079DE" w:rsidRDefault="00582175">
            <w:pPr>
              <w:spacing w:after="0"/>
              <w:jc w:val="left"/>
            </w:pPr>
            <w:r>
              <w:t>Fonction locale/de rappel : is Recognized Source Extension.</w:t>
            </w:r>
          </w:p>
        </w:tc>
      </w:tr>
      <w:tr w:rsidR="000079DE" w14:paraId="46B0B1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8936E" w14:textId="77777777" w:rsidR="000079DE" w:rsidRDefault="00582175">
            <w:pPr>
              <w:spacing w:after="0"/>
              <w:jc w:val="left"/>
            </w:pPr>
            <w:r>
              <w:rPr>
                <w:rFonts w:ascii="Consolas" w:hAnsi="Consolas"/>
                <w:sz w:val="20"/>
              </w:rPr>
              <w:t>isAllowedSourceFile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CC9C2" w14:textId="77777777" w:rsidR="000079DE" w:rsidRDefault="00582175">
            <w:pPr>
              <w:spacing w:after="0"/>
              <w:jc w:val="left"/>
            </w:pPr>
            <w:r>
              <w:t>403-428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51FC5" w14:textId="77777777" w:rsidR="000079DE" w:rsidRDefault="00582175">
            <w:pPr>
              <w:spacing w:after="0"/>
              <w:jc w:val="left"/>
            </w:pPr>
            <w:r>
              <w:t>Fonction locale/de rappel : is Allowed Source File.</w:t>
            </w:r>
          </w:p>
        </w:tc>
      </w:tr>
      <w:tr w:rsidR="000079DE" w14:paraId="0EDC0A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A926A2" w14:textId="77777777" w:rsidR="000079DE" w:rsidRDefault="00582175">
            <w:pPr>
              <w:spacing w:after="0"/>
              <w:jc w:val="left"/>
            </w:pPr>
            <w:r>
              <w:rPr>
                <w:rFonts w:ascii="Consolas" w:hAnsi="Consolas"/>
                <w:sz w:val="20"/>
              </w:rPr>
              <w:t>hasLikelySourceContent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BC1AA" w14:textId="77777777" w:rsidR="000079DE" w:rsidRDefault="00582175">
            <w:pPr>
              <w:spacing w:after="0"/>
              <w:jc w:val="left"/>
            </w:pPr>
            <w:r>
              <w:t>429-464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13BB3" w14:textId="77777777" w:rsidR="000079DE" w:rsidRDefault="00582175">
            <w:pPr>
              <w:spacing w:after="0"/>
              <w:jc w:val="left"/>
            </w:pPr>
            <w:r>
              <w:t>Fonction locale/de rappel : has Likely Source Content.</w:t>
            </w:r>
          </w:p>
        </w:tc>
      </w:tr>
      <w:tr w:rsidR="000079DE" w14:paraId="10DB0A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DE332" w14:textId="77777777" w:rsidR="000079DE" w:rsidRDefault="00582175">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1C770" w14:textId="77777777" w:rsidR="000079DE" w:rsidRDefault="00582175">
            <w:pPr>
              <w:spacing w:after="0"/>
              <w:jc w:val="left"/>
            </w:pPr>
            <w:r>
              <w:t>465-489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CD818" w14:textId="77777777" w:rsidR="000079DE" w:rsidRDefault="00582175">
            <w:pPr>
              <w:spacing w:after="0"/>
              <w:jc w:val="left"/>
            </w:pPr>
            <w:r>
              <w:t>Fonction locale/de rappel : collect Functional Files Recursive.</w:t>
            </w:r>
          </w:p>
        </w:tc>
      </w:tr>
      <w:tr w:rsidR="000079DE" w14:paraId="14563F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66A24" w14:textId="77777777" w:rsidR="000079DE" w:rsidRDefault="00582175">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2BD3F" w14:textId="77777777" w:rsidR="000079DE" w:rsidRDefault="00582175">
            <w:pPr>
              <w:spacing w:after="0"/>
              <w:jc w:val="left"/>
            </w:pPr>
            <w:r>
              <w:t>490-509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2EF61" w14:textId="77777777" w:rsidR="000079DE" w:rsidRDefault="00582175">
            <w:pPr>
              <w:spacing w:after="0"/>
              <w:jc w:val="left"/>
            </w:pPr>
            <w:r>
              <w:t>Fonction locale/de rappel : collect Files Recursive.</w:t>
            </w:r>
          </w:p>
        </w:tc>
      </w:tr>
      <w:tr w:rsidR="000079DE" w14:paraId="6E0507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83E41" w14:textId="77777777" w:rsidR="000079DE" w:rsidRDefault="00582175">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92279" w14:textId="77777777" w:rsidR="000079DE" w:rsidRDefault="00582175">
            <w:pPr>
              <w:spacing w:after="0"/>
              <w:jc w:val="left"/>
            </w:pPr>
            <w:r>
              <w:t>510-533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C5426" w14:textId="77777777" w:rsidR="000079DE" w:rsidRDefault="00582175">
            <w:pPr>
              <w:spacing w:after="0"/>
              <w:jc w:val="left"/>
            </w:pPr>
            <w:r>
              <w:t>Fonction locale/de rappel : is Allowed Functional File.</w:t>
            </w:r>
          </w:p>
        </w:tc>
      </w:tr>
      <w:tr w:rsidR="000079DE" w14:paraId="63EDDC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26C73" w14:textId="77777777" w:rsidR="000079DE" w:rsidRDefault="00582175">
            <w:pPr>
              <w:spacing w:after="0"/>
              <w:jc w:val="left"/>
            </w:pPr>
            <w:r>
              <w:rPr>
                <w:rFonts w:ascii="Consolas" w:hAnsi="Consolas"/>
                <w:sz w:val="20"/>
              </w:rPr>
              <w:t>hasLikelyFunctionalContent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76433" w14:textId="77777777" w:rsidR="000079DE" w:rsidRDefault="00582175">
            <w:pPr>
              <w:spacing w:after="0"/>
              <w:jc w:val="left"/>
            </w:pPr>
            <w:r>
              <w:t>534-568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BCC00" w14:textId="77777777" w:rsidR="000079DE" w:rsidRDefault="00582175">
            <w:pPr>
              <w:spacing w:after="0"/>
              <w:jc w:val="left"/>
            </w:pPr>
            <w:r>
              <w:t>Fonction locale/de rappel : has Likely Functional Content.</w:t>
            </w:r>
          </w:p>
        </w:tc>
      </w:tr>
      <w:tr w:rsidR="000079DE" w14:paraId="1C0A86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CF5F9" w14:textId="77777777" w:rsidR="000079DE" w:rsidRDefault="00582175">
            <w:pPr>
              <w:spacing w:after="0"/>
              <w:jc w:val="left"/>
            </w:pPr>
            <w:r>
              <w:rPr>
                <w:rFonts w:ascii="Consolas" w:hAnsi="Consolas"/>
                <w:sz w:val="20"/>
              </w:rPr>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52634" w14:textId="77777777" w:rsidR="000079DE" w:rsidRDefault="00582175">
            <w:pPr>
              <w:spacing w:after="0"/>
              <w:jc w:val="left"/>
            </w:pPr>
            <w:r>
              <w:t>569-603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75D14" w14:textId="77777777" w:rsidR="000079DE" w:rsidRDefault="00582175">
            <w:pPr>
              <w:spacing w:after="0"/>
              <w:jc w:val="left"/>
            </w:pPr>
            <w:r>
              <w:t>Fonction locale/de rappel : make Display Name.</w:t>
            </w:r>
          </w:p>
        </w:tc>
      </w:tr>
      <w:tr w:rsidR="000079DE" w14:paraId="45AAF8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9264C" w14:textId="77777777" w:rsidR="000079DE" w:rsidRDefault="00582175">
            <w:pPr>
              <w:spacing w:after="0"/>
              <w:jc w:val="left"/>
            </w:pPr>
            <w:r>
              <w:rPr>
                <w:rFonts w:ascii="Consolas" w:hAnsi="Consolas"/>
                <w:sz w:val="20"/>
              </w:rPr>
              <w:t>loadSourceAs2D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F06A7" w14:textId="77777777" w:rsidR="000079DE" w:rsidRDefault="00582175">
            <w:pPr>
              <w:spacing w:after="0"/>
              <w:jc w:val="left"/>
            </w:pPr>
            <w:r>
              <w:t>604-668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F14B9" w14:textId="77777777" w:rsidR="000079DE" w:rsidRDefault="00582175">
            <w:pPr>
              <w:spacing w:after="0"/>
              <w:jc w:val="left"/>
            </w:pPr>
            <w:r>
              <w:t>Fonction locale/de rappel : load Source As2D.</w:t>
            </w:r>
          </w:p>
        </w:tc>
      </w:tr>
      <w:tr w:rsidR="000079DE" w14:paraId="36878C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F3FDE" w14:textId="77777777" w:rsidR="000079DE" w:rsidRDefault="00582175">
            <w:pPr>
              <w:spacing w:after="0"/>
              <w:jc w:val="left"/>
            </w:pPr>
            <w:r>
              <w:rPr>
                <w:rFonts w:ascii="Consolas" w:hAnsi="Consolas"/>
                <w:sz w:val="20"/>
              </w:rPr>
              <w:t>makeCurrentSourceLabel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214F8" w14:textId="77777777" w:rsidR="000079DE" w:rsidRDefault="00582175">
            <w:pPr>
              <w:spacing w:after="0"/>
              <w:jc w:val="left"/>
            </w:pPr>
            <w:r>
              <w:t>669-677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B4875" w14:textId="77777777" w:rsidR="000079DE" w:rsidRDefault="00582175">
            <w:pPr>
              <w:spacing w:after="0"/>
              <w:jc w:val="left"/>
            </w:pPr>
            <w:r>
              <w:t>Fonction locale/de rappel : make Current Source Label.</w:t>
            </w:r>
          </w:p>
        </w:tc>
      </w:tr>
      <w:tr w:rsidR="000079DE" w14:paraId="2B7EE5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95FC4" w14:textId="77777777" w:rsidR="000079DE" w:rsidRDefault="00582175">
            <w:pPr>
              <w:spacing w:after="0"/>
              <w:jc w:val="left"/>
            </w:pPr>
            <w:r>
              <w:rPr>
                <w:rFonts w:ascii="Consolas" w:hAnsi="Consolas"/>
                <w:sz w:val="20"/>
              </w:rPr>
              <w:t>pickPreferredSourceCandidate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B8CB1" w14:textId="77777777" w:rsidR="000079DE" w:rsidRDefault="00582175">
            <w:pPr>
              <w:spacing w:after="0"/>
              <w:jc w:val="left"/>
            </w:pPr>
            <w:r>
              <w:t>678-716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11567" w14:textId="77777777" w:rsidR="000079DE" w:rsidRDefault="00582175">
            <w:pPr>
              <w:spacing w:after="0"/>
              <w:jc w:val="left"/>
            </w:pPr>
            <w:r>
              <w:t>Fonction locale/de rappel : pick Preferred Source Candidate.</w:t>
            </w:r>
          </w:p>
        </w:tc>
      </w:tr>
      <w:tr w:rsidR="000079DE" w14:paraId="317DF3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B7FAB" w14:textId="77777777" w:rsidR="000079DE" w:rsidRDefault="00582175">
            <w:pPr>
              <w:spacing w:after="0"/>
              <w:jc w:val="left"/>
            </w:pPr>
            <w:r>
              <w:rPr>
                <w:rFonts w:ascii="Consolas" w:hAnsi="Consolas"/>
                <w:sz w:val="20"/>
              </w:rPr>
              <w:t>detect2DCandidatesFromMat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D8F7A" w14:textId="77777777" w:rsidR="000079DE" w:rsidRDefault="00582175">
            <w:pPr>
              <w:spacing w:after="0"/>
              <w:jc w:val="left"/>
            </w:pPr>
            <w:r>
              <w:t>717-745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5F252" w14:textId="77777777" w:rsidR="000079DE" w:rsidRDefault="00582175">
            <w:pPr>
              <w:spacing w:after="0"/>
              <w:jc w:val="left"/>
            </w:pPr>
            <w:r>
              <w:t>Fonction locale/de rappel : detect2DCandidates From Mat.</w:t>
            </w:r>
          </w:p>
        </w:tc>
      </w:tr>
      <w:tr w:rsidR="000079DE" w14:paraId="66F620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B17E8" w14:textId="77777777" w:rsidR="000079DE" w:rsidRDefault="00582175">
            <w:pPr>
              <w:spacing w:after="0"/>
              <w:jc w:val="left"/>
            </w:pPr>
            <w:r>
              <w:rPr>
                <w:rFonts w:ascii="Consolas" w:hAnsi="Consolas"/>
                <w:sz w:val="20"/>
              </w:rPr>
              <w:t>appendSourceCandidatesFromValue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0FF1E" w14:textId="77777777" w:rsidR="000079DE" w:rsidRDefault="00582175">
            <w:pPr>
              <w:spacing w:after="0"/>
              <w:jc w:val="left"/>
            </w:pPr>
            <w:r>
              <w:t>746-775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7E197" w14:textId="77777777" w:rsidR="000079DE" w:rsidRDefault="00582175">
            <w:pPr>
              <w:spacing w:after="0"/>
              <w:jc w:val="left"/>
            </w:pPr>
            <w:r>
              <w:t>Fonction locale/de rappel : append Source Candidates From Value.</w:t>
            </w:r>
          </w:p>
        </w:tc>
      </w:tr>
      <w:tr w:rsidR="000079DE" w14:paraId="383B98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8616E" w14:textId="77777777" w:rsidR="000079DE" w:rsidRDefault="00582175">
            <w:pPr>
              <w:spacing w:after="0"/>
              <w:jc w:val="left"/>
            </w:pPr>
            <w:r>
              <w:rPr>
                <w:rFonts w:ascii="Consolas" w:hAnsi="Consolas"/>
                <w:sz w:val="20"/>
              </w:rPr>
              <w:lastRenderedPageBreak/>
              <w:t>addCandidateIfImageLike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E7786" w14:textId="77777777" w:rsidR="000079DE" w:rsidRDefault="00582175">
            <w:pPr>
              <w:spacing w:after="0"/>
              <w:jc w:val="left"/>
            </w:pPr>
            <w:r>
              <w:t>776-799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C4337" w14:textId="77777777" w:rsidR="000079DE" w:rsidRDefault="00582175">
            <w:pPr>
              <w:spacing w:after="0"/>
              <w:jc w:val="left"/>
            </w:pPr>
            <w:r>
              <w:t>Fonction locale/de rappel : add Candidate If Image Like.</w:t>
            </w:r>
          </w:p>
        </w:tc>
      </w:tr>
      <w:tr w:rsidR="000079DE" w14:paraId="68D3B4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0F79D" w14:textId="77777777" w:rsidR="000079DE" w:rsidRDefault="00582175">
            <w:pPr>
              <w:spacing w:after="0"/>
              <w:jc w:val="left"/>
            </w:pPr>
            <w:r>
              <w:rPr>
                <w:rFonts w:ascii="Consolas" w:hAnsi="Consolas"/>
                <w:sz w:val="20"/>
              </w:rPr>
              <w:t>chooseBestMaskStackForSource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81C66" w14:textId="77777777" w:rsidR="000079DE" w:rsidRDefault="00582175">
            <w:pPr>
              <w:spacing w:after="0"/>
              <w:jc w:val="left"/>
            </w:pPr>
            <w:r>
              <w:t>800-833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65125" w14:textId="77777777" w:rsidR="000079DE" w:rsidRDefault="00582175">
            <w:pPr>
              <w:spacing w:after="0"/>
              <w:jc w:val="left"/>
            </w:pPr>
            <w:r>
              <w:t>Fonction locale/de rappel : choose Best Mask Stack For Source.</w:t>
            </w:r>
          </w:p>
        </w:tc>
      </w:tr>
      <w:tr w:rsidR="000079DE" w14:paraId="7C3502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2F866" w14:textId="77777777" w:rsidR="000079DE" w:rsidRDefault="00582175">
            <w:pPr>
              <w:spacing w:after="0"/>
              <w:jc w:val="left"/>
            </w:pPr>
            <w:r>
              <w:rPr>
                <w:rFonts w:ascii="Consolas" w:hAnsi="Consolas"/>
                <w:sz w:val="20"/>
              </w:rPr>
              <w:t>tryConvertMaskToStack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01427" w14:textId="77777777" w:rsidR="000079DE" w:rsidRDefault="00582175">
            <w:pPr>
              <w:spacing w:after="0"/>
              <w:jc w:val="left"/>
            </w:pPr>
            <w:r>
              <w:t>834-860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217BB" w14:textId="77777777" w:rsidR="000079DE" w:rsidRDefault="00582175">
            <w:pPr>
              <w:spacing w:after="0"/>
              <w:jc w:val="left"/>
            </w:pPr>
            <w:r>
              <w:t>Fonction locale/de rappel : try Convert Mask To Stack.</w:t>
            </w:r>
          </w:p>
        </w:tc>
      </w:tr>
      <w:tr w:rsidR="000079DE" w14:paraId="201A32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2513F" w14:textId="77777777" w:rsidR="000079DE" w:rsidRDefault="00582175">
            <w:pPr>
              <w:spacing w:after="0"/>
              <w:jc w:val="left"/>
            </w:pPr>
            <w:r>
              <w:rPr>
                <w:rFonts w:ascii="Consolas" w:hAnsi="Consolas"/>
                <w:sz w:val="20"/>
              </w:rPr>
              <w:t>chooseBestMaskForSource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394F6" w14:textId="77777777" w:rsidR="000079DE" w:rsidRDefault="00582175">
            <w:pPr>
              <w:spacing w:after="0"/>
              <w:jc w:val="left"/>
            </w:pPr>
            <w:r>
              <w:t>861-871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66840" w14:textId="77777777" w:rsidR="000079DE" w:rsidRDefault="00582175">
            <w:pPr>
              <w:spacing w:after="0"/>
              <w:jc w:val="left"/>
            </w:pPr>
            <w:r>
              <w:t>Fonction locale/de rappel : choose Best Mask For Source.</w:t>
            </w:r>
          </w:p>
        </w:tc>
      </w:tr>
      <w:tr w:rsidR="000079DE" w14:paraId="7F0CD1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5C427" w14:textId="77777777" w:rsidR="000079DE" w:rsidRDefault="00582175">
            <w:pPr>
              <w:spacing w:after="0"/>
              <w:jc w:val="left"/>
            </w:pPr>
            <w:r>
              <w:rPr>
                <w:rFonts w:ascii="Consolas" w:hAnsi="Consolas"/>
                <w:sz w:val="20"/>
              </w:rPr>
              <w:t>extractMaskSlice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2C855" w14:textId="77777777" w:rsidR="000079DE" w:rsidRDefault="00582175">
            <w:pPr>
              <w:spacing w:after="0"/>
              <w:jc w:val="left"/>
            </w:pPr>
            <w:r>
              <w:t>872-891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C5F9C" w14:textId="77777777" w:rsidR="000079DE" w:rsidRDefault="00582175">
            <w:pPr>
              <w:spacing w:after="0"/>
              <w:jc w:val="left"/>
            </w:pPr>
            <w:r>
              <w:t>Fonction locale/de rappel : extract Mask Slice.</w:t>
            </w:r>
          </w:p>
        </w:tc>
      </w:tr>
      <w:tr w:rsidR="000079DE" w14:paraId="23109B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D7396C" w14:textId="77777777" w:rsidR="000079DE" w:rsidRDefault="00582175">
            <w:pPr>
              <w:spacing w:after="0"/>
              <w:jc w:val="left"/>
            </w:pPr>
            <w:r>
              <w:rPr>
                <w:rFonts w:ascii="Consolas" w:hAnsi="Consolas"/>
                <w:sz w:val="20"/>
              </w:rPr>
              <w:t>choose2DSlice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29E27" w14:textId="77777777" w:rsidR="000079DE" w:rsidRDefault="00582175">
            <w:pPr>
              <w:spacing w:after="0"/>
              <w:jc w:val="left"/>
            </w:pPr>
            <w:r>
              <w:t>892-937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3A27AC" w14:textId="77777777" w:rsidR="000079DE" w:rsidRDefault="00582175">
            <w:pPr>
              <w:spacing w:after="0"/>
              <w:jc w:val="left"/>
            </w:pPr>
            <w:r>
              <w:t>Fonction locale/de rappel : choose2DSlice.</w:t>
            </w:r>
          </w:p>
        </w:tc>
      </w:tr>
      <w:tr w:rsidR="000079DE" w14:paraId="4C9E46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55398" w14:textId="77777777" w:rsidR="000079DE" w:rsidRDefault="00582175">
            <w:pPr>
              <w:spacing w:after="0"/>
              <w:jc w:val="left"/>
            </w:pPr>
            <w:r>
              <w:rPr>
                <w:rFonts w:ascii="Consolas" w:hAnsi="Consolas"/>
                <w:sz w:val="20"/>
              </w:rPr>
              <w:t>choose2DSliceFromStack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4BE04" w14:textId="77777777" w:rsidR="000079DE" w:rsidRDefault="00582175">
            <w:pPr>
              <w:spacing w:after="0"/>
              <w:jc w:val="left"/>
            </w:pPr>
            <w:r>
              <w:t>938-994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A8A73" w14:textId="77777777" w:rsidR="000079DE" w:rsidRDefault="00582175">
            <w:pPr>
              <w:spacing w:after="0"/>
              <w:jc w:val="left"/>
            </w:pPr>
            <w:r>
              <w:t>[Extrait du code original (anglais)] Kept for compatibility. The updated workflow bypasses this popup.</w:t>
            </w:r>
          </w:p>
        </w:tc>
      </w:tr>
      <w:tr w:rsidR="000079DE" w14:paraId="7BC80C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BE0B8" w14:textId="77777777" w:rsidR="000079DE" w:rsidRDefault="00582175">
            <w:pPr>
              <w:spacing w:after="0"/>
              <w:jc w:val="left"/>
            </w:pPr>
            <w:r>
              <w:rPr>
                <w:rFonts w:ascii="Consolas" w:hAnsi="Consolas"/>
                <w:sz w:val="20"/>
              </w:rPr>
              <w:t>renderSlice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8F07F" w14:textId="77777777" w:rsidR="000079DE" w:rsidRDefault="00582175">
            <w:pPr>
              <w:spacing w:after="0"/>
              <w:jc w:val="left"/>
            </w:pPr>
            <w:r>
              <w:t>995-1005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F2981" w14:textId="77777777" w:rsidR="000079DE" w:rsidRDefault="00582175">
            <w:pPr>
              <w:spacing w:after="0"/>
              <w:jc w:val="left"/>
            </w:pPr>
            <w:r>
              <w:t>Fonction locale/de rappel : render Slice.</w:t>
            </w:r>
          </w:p>
        </w:tc>
      </w:tr>
      <w:tr w:rsidR="000079DE" w14:paraId="7233AB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31DD5" w14:textId="77777777" w:rsidR="000079DE" w:rsidRDefault="00582175">
            <w:pPr>
              <w:spacing w:after="0"/>
              <w:jc w:val="left"/>
            </w:pPr>
            <w:r>
              <w:rPr>
                <w:rFonts w:ascii="Consolas" w:hAnsi="Consolas"/>
                <w:sz w:val="20"/>
              </w:rPr>
              <w:t>onEdit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C453A" w14:textId="77777777" w:rsidR="000079DE" w:rsidRDefault="00582175">
            <w:pPr>
              <w:spacing w:after="0"/>
              <w:jc w:val="left"/>
            </w:pPr>
            <w:r>
              <w:t>1006-1011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89B8A" w14:textId="77777777" w:rsidR="000079DE" w:rsidRDefault="00582175">
            <w:pPr>
              <w:spacing w:after="0"/>
              <w:jc w:val="left"/>
            </w:pPr>
            <w:r>
              <w:t>Fonction locale/de rappel : on Edit.</w:t>
            </w:r>
          </w:p>
        </w:tc>
      </w:tr>
      <w:tr w:rsidR="000079DE" w14:paraId="0F2219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8EA5D" w14:textId="77777777" w:rsidR="000079DE" w:rsidRDefault="00582175">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3BE23" w14:textId="77777777" w:rsidR="000079DE" w:rsidRDefault="00582175">
            <w:pPr>
              <w:spacing w:after="0"/>
              <w:jc w:val="left"/>
            </w:pPr>
            <w:r>
              <w:t>1012-1015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22214" w14:textId="77777777" w:rsidR="000079DE" w:rsidRDefault="00582175">
            <w:pPr>
              <w:spacing w:after="0"/>
              <w:jc w:val="left"/>
            </w:pPr>
            <w:r>
              <w:t>Fonction locale/de rappel : on Slider.</w:t>
            </w:r>
          </w:p>
        </w:tc>
      </w:tr>
      <w:tr w:rsidR="000079DE" w14:paraId="414CCF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CD13B" w14:textId="77777777" w:rsidR="000079DE" w:rsidRDefault="00582175">
            <w:pPr>
              <w:spacing w:after="0"/>
              <w:jc w:val="left"/>
            </w:pPr>
            <w:r>
              <w:rPr>
                <w:rFonts w:ascii="Consolas" w:hAnsi="Consolas"/>
                <w:sz w:val="20"/>
              </w:rPr>
              <w:t>onMiddle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37DE8" w14:textId="77777777" w:rsidR="000079DE" w:rsidRDefault="00582175">
            <w:pPr>
              <w:spacing w:after="0"/>
              <w:jc w:val="left"/>
            </w:pPr>
            <w:r>
              <w:t>1016-1019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1ECF8" w14:textId="77777777" w:rsidR="000079DE" w:rsidRDefault="00582175">
            <w:pPr>
              <w:spacing w:after="0"/>
              <w:jc w:val="left"/>
            </w:pPr>
            <w:r>
              <w:t>Fonction locale/de rappel : on Middle.</w:t>
            </w:r>
          </w:p>
        </w:tc>
      </w:tr>
      <w:tr w:rsidR="000079DE" w14:paraId="69801A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0AB5F" w14:textId="77777777" w:rsidR="000079DE" w:rsidRDefault="00582175">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AB4071" w14:textId="77777777" w:rsidR="000079DE" w:rsidRDefault="00582175">
            <w:pPr>
              <w:spacing w:after="0"/>
              <w:jc w:val="left"/>
            </w:pPr>
            <w:r>
              <w:t>1020-1026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3FC3B" w14:textId="77777777" w:rsidR="000079DE" w:rsidRDefault="00582175">
            <w:pPr>
              <w:spacing w:after="0"/>
              <w:jc w:val="left"/>
            </w:pPr>
            <w:r>
              <w:t>Fonction locale/de rappel : on OK.</w:t>
            </w:r>
          </w:p>
        </w:tc>
      </w:tr>
      <w:tr w:rsidR="000079DE" w14:paraId="25A854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FF45D" w14:textId="77777777" w:rsidR="000079DE" w:rsidRDefault="00582175">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E95C9" w14:textId="77777777" w:rsidR="000079DE" w:rsidRDefault="00582175">
            <w:pPr>
              <w:spacing w:after="0"/>
              <w:jc w:val="left"/>
            </w:pPr>
            <w:r>
              <w:t>1027-1036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51F8D" w14:textId="77777777" w:rsidR="000079DE" w:rsidRDefault="00582175">
            <w:pPr>
              <w:spacing w:after="0"/>
              <w:jc w:val="left"/>
            </w:pPr>
            <w:r>
              <w:t>Fonction locale/de rappel : on Cancel.</w:t>
            </w:r>
          </w:p>
        </w:tc>
      </w:tr>
      <w:tr w:rsidR="000079DE" w14:paraId="320652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8B64C" w14:textId="77777777" w:rsidR="000079DE" w:rsidRDefault="00582175">
            <w:pPr>
              <w:spacing w:after="0"/>
              <w:jc w:val="left"/>
            </w:pPr>
            <w:r>
              <w:rPr>
                <w:rFonts w:ascii="Consolas" w:hAnsi="Consolas"/>
                <w:sz w:val="20"/>
              </w:rPr>
              <w:t>isLikelyRGBCandidate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66C4F" w14:textId="77777777" w:rsidR="000079DE" w:rsidRDefault="00582175">
            <w:pPr>
              <w:spacing w:after="0"/>
              <w:jc w:val="left"/>
            </w:pPr>
            <w:r>
              <w:t>1037-1042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5DF5A" w14:textId="77777777" w:rsidR="000079DE" w:rsidRDefault="00582175">
            <w:pPr>
              <w:spacing w:after="0"/>
              <w:jc w:val="left"/>
            </w:pPr>
            <w:r>
              <w:t>Fonction locale/de rappel : is Likely RGBCandidate.</w:t>
            </w:r>
          </w:p>
        </w:tc>
      </w:tr>
      <w:tr w:rsidR="000079DE" w14:paraId="6ABB49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A5A78" w14:textId="77777777" w:rsidR="000079DE" w:rsidRDefault="00582175">
            <w:pPr>
              <w:spacing w:after="0"/>
              <w:jc w:val="left"/>
            </w:pPr>
            <w:r>
              <w:rPr>
                <w:rFonts w:ascii="Consolas" w:hAnsi="Consolas"/>
                <w:sz w:val="20"/>
              </w:rPr>
              <w:t>rgbToGrayDouble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D869C" w14:textId="77777777" w:rsidR="000079DE" w:rsidRDefault="00582175">
            <w:pPr>
              <w:spacing w:after="0"/>
              <w:jc w:val="left"/>
            </w:pPr>
            <w:r>
              <w:t>1043-1051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1E06B" w14:textId="77777777" w:rsidR="000079DE" w:rsidRDefault="00582175">
            <w:pPr>
              <w:spacing w:after="0"/>
              <w:jc w:val="left"/>
            </w:pPr>
            <w:r>
              <w:t>Fonction locale/de rappel : rgb To Gray Double.</w:t>
            </w:r>
          </w:p>
        </w:tc>
      </w:tr>
      <w:tr w:rsidR="000079DE" w14:paraId="1D7630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5268A" w14:textId="77777777" w:rsidR="000079DE" w:rsidRDefault="00582175">
            <w:pPr>
              <w:spacing w:after="0"/>
              <w:jc w:val="left"/>
            </w:pPr>
            <w:r>
              <w:rPr>
                <w:rFonts w:ascii="Consolas" w:hAnsi="Consolas"/>
                <w:sz w:val="20"/>
              </w:rPr>
              <w:t>choosePreviousRegistrationIfWanted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44843" w14:textId="77777777" w:rsidR="000079DE" w:rsidRDefault="00582175">
            <w:pPr>
              <w:spacing w:after="0"/>
              <w:jc w:val="left"/>
            </w:pPr>
            <w:r>
              <w:t>1052-1083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4FACB" w14:textId="77777777" w:rsidR="000079DE" w:rsidRDefault="00582175">
            <w:pPr>
              <w:spacing w:after="0"/>
              <w:jc w:val="left"/>
            </w:pPr>
            <w:r>
              <w:t>Fonction locale/de rappel : choose Previous Registration If Wanted.</w:t>
            </w:r>
          </w:p>
        </w:tc>
      </w:tr>
      <w:tr w:rsidR="000079DE" w14:paraId="10F161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B1C5B" w14:textId="77777777" w:rsidR="000079DE" w:rsidRDefault="00582175">
            <w:pPr>
              <w:spacing w:after="0"/>
              <w:jc w:val="left"/>
            </w:pPr>
            <w:r>
              <w:rPr>
                <w:rFonts w:ascii="Consolas" w:hAnsi="Consolas"/>
                <w:sz w:val="20"/>
              </w:rPr>
              <w:t>collectRegistration2DFiles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BB975" w14:textId="77777777" w:rsidR="000079DE" w:rsidRDefault="00582175">
            <w:pPr>
              <w:spacing w:after="0"/>
              <w:jc w:val="left"/>
            </w:pPr>
            <w:r>
              <w:t>1084-1111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694A5" w14:textId="77777777" w:rsidR="000079DE" w:rsidRDefault="00582175">
            <w:pPr>
              <w:spacing w:after="0"/>
              <w:jc w:val="left"/>
            </w:pPr>
            <w:r>
              <w:t>Fonction locale/de rappel : collect Registration2DFiles.</w:t>
            </w:r>
          </w:p>
        </w:tc>
      </w:tr>
      <w:tr w:rsidR="000079DE" w14:paraId="767948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E74E8" w14:textId="77777777" w:rsidR="000079DE" w:rsidRDefault="00582175">
            <w:pPr>
              <w:spacing w:after="0"/>
              <w:jc w:val="left"/>
            </w:pPr>
            <w:r>
              <w:rPr>
                <w:rFonts w:ascii="Consolas" w:hAnsi="Consolas"/>
                <w:sz w:val="20"/>
              </w:rPr>
              <w:lastRenderedPageBreak/>
              <w:t>makeRegistrationDisplayName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7A904" w14:textId="77777777" w:rsidR="000079DE" w:rsidRDefault="00582175">
            <w:pPr>
              <w:spacing w:after="0"/>
              <w:jc w:val="left"/>
            </w:pPr>
            <w:r>
              <w:t>1112-1127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BFC43" w14:textId="77777777" w:rsidR="000079DE" w:rsidRDefault="00582175">
            <w:pPr>
              <w:spacing w:after="0"/>
              <w:jc w:val="left"/>
            </w:pPr>
            <w:r>
              <w:t>Fonction locale/de rappel : make Registration Display Name.</w:t>
            </w:r>
          </w:p>
        </w:tc>
      </w:tr>
      <w:tr w:rsidR="000079DE" w14:paraId="6DAF64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F2A27" w14:textId="77777777" w:rsidR="000079DE" w:rsidRDefault="00582175">
            <w:pPr>
              <w:spacing w:after="0"/>
              <w:jc w:val="left"/>
            </w:pPr>
            <w:r>
              <w:rPr>
                <w:rFonts w:ascii="Consolas" w:hAnsi="Consolas"/>
                <w:sz w:val="20"/>
              </w:rPr>
              <w:t>chooseSourceFileDialog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0D86E" w14:textId="77777777" w:rsidR="000079DE" w:rsidRDefault="00582175">
            <w:pPr>
              <w:spacing w:after="0"/>
              <w:jc w:val="left"/>
            </w:pPr>
            <w:r>
              <w:t>1128-1176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BF1FD" w14:textId="77777777" w:rsidR="000079DE" w:rsidRDefault="00582175">
            <w:pPr>
              <w:spacing w:after="0"/>
              <w:jc w:val="left"/>
            </w:pPr>
            <w:r>
              <w:t>Fonction locale/de rappel : choose Source File Dialog.</w:t>
            </w:r>
          </w:p>
        </w:tc>
      </w:tr>
      <w:tr w:rsidR="000079DE" w14:paraId="111523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64505" w14:textId="77777777" w:rsidR="000079DE" w:rsidRDefault="00582175">
            <w:pPr>
              <w:spacing w:after="0"/>
              <w:jc w:val="left"/>
            </w:pPr>
            <w:r>
              <w:rPr>
                <w:rFonts w:ascii="Consolas" w:hAnsi="Consolas"/>
                <w:sz w:val="20"/>
              </w:rPr>
              <w:t>onListSelect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2BA8A" w14:textId="77777777" w:rsidR="000079DE" w:rsidRDefault="00582175">
            <w:pPr>
              <w:spacing w:after="0"/>
              <w:jc w:val="left"/>
            </w:pPr>
            <w:r>
              <w:t>1177-1185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B255C" w14:textId="77777777" w:rsidR="000079DE" w:rsidRDefault="00582175">
            <w:pPr>
              <w:spacing w:after="0"/>
              <w:jc w:val="left"/>
            </w:pPr>
            <w:r>
              <w:t>Fonction locale/de rappel : on List Select.</w:t>
            </w:r>
          </w:p>
        </w:tc>
      </w:tr>
      <w:tr w:rsidR="000079DE" w14:paraId="4B0E7D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185B4" w14:textId="77777777" w:rsidR="000079DE" w:rsidRDefault="00582175">
            <w:pPr>
              <w:spacing w:after="0"/>
              <w:jc w:val="left"/>
            </w:pPr>
            <w:r>
              <w:rPr>
                <w:rFonts w:ascii="Consolas" w:hAnsi="Consolas"/>
                <w:sz w:val="20"/>
              </w:rPr>
              <w:t>updateDetail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32E0C" w14:textId="77777777" w:rsidR="000079DE" w:rsidRDefault="00582175">
            <w:pPr>
              <w:spacing w:after="0"/>
              <w:jc w:val="left"/>
            </w:pPr>
            <w:r>
              <w:t>1186-1194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A4C51" w14:textId="77777777" w:rsidR="000079DE" w:rsidRDefault="00582175">
            <w:pPr>
              <w:spacing w:after="0"/>
              <w:jc w:val="left"/>
            </w:pPr>
            <w:r>
              <w:t>Fonction locale/de rappel : update Detail.</w:t>
            </w:r>
          </w:p>
        </w:tc>
      </w:tr>
      <w:tr w:rsidR="000079DE" w14:paraId="63935C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5E71A" w14:textId="77777777" w:rsidR="000079DE" w:rsidRDefault="00582175">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F759C" w14:textId="77777777" w:rsidR="000079DE" w:rsidRDefault="00582175">
            <w:pPr>
              <w:spacing w:after="0"/>
              <w:jc w:val="left"/>
            </w:pPr>
            <w:r>
              <w:t>1195-1201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FBF1B" w14:textId="77777777" w:rsidR="000079DE" w:rsidRDefault="00582175">
            <w:pPr>
              <w:spacing w:after="0"/>
              <w:jc w:val="left"/>
            </w:pPr>
            <w:r>
              <w:t>Fonction locale/de rappel : on OK.</w:t>
            </w:r>
          </w:p>
        </w:tc>
      </w:tr>
      <w:tr w:rsidR="000079DE" w14:paraId="60DFED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F58A2" w14:textId="77777777" w:rsidR="000079DE" w:rsidRDefault="00582175">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806A2" w14:textId="77777777" w:rsidR="000079DE" w:rsidRDefault="00582175">
            <w:pPr>
              <w:spacing w:after="0"/>
              <w:jc w:val="left"/>
            </w:pPr>
            <w:r>
              <w:t>1202-1207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34F24" w14:textId="77777777" w:rsidR="000079DE" w:rsidRDefault="00582175">
            <w:pPr>
              <w:spacing w:after="0"/>
              <w:jc w:val="left"/>
            </w:pPr>
            <w:r>
              <w:t>Fonction locale/de rappel : on Cancel.</w:t>
            </w:r>
          </w:p>
        </w:tc>
      </w:tr>
      <w:tr w:rsidR="000079DE" w14:paraId="6AC95C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B7E32" w14:textId="77777777" w:rsidR="000079DE" w:rsidRDefault="00582175">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4EE46" w14:textId="77777777" w:rsidR="000079DE" w:rsidRDefault="00582175">
            <w:pPr>
              <w:spacing w:after="0"/>
              <w:jc w:val="left"/>
            </w:pPr>
            <w:r>
              <w:t>1208-1220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5D06A" w14:textId="77777777" w:rsidR="000079DE" w:rsidRDefault="00582175">
            <w:pPr>
              <w:spacing w:after="0"/>
              <w:jc w:val="left"/>
            </w:pPr>
            <w:r>
              <w:t>Fonction locale/de rappel : on Key.</w:t>
            </w:r>
          </w:p>
        </w:tc>
      </w:tr>
      <w:tr w:rsidR="000079DE" w14:paraId="4E1D0D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70875" w14:textId="77777777" w:rsidR="000079DE" w:rsidRDefault="00582175">
            <w:pPr>
              <w:spacing w:after="0"/>
              <w:jc w:val="left"/>
            </w:pPr>
            <w:r>
              <w:rPr>
                <w:rFonts w:ascii="Consolas" w:hAnsi="Consolas"/>
                <w:sz w:val="20"/>
              </w:rPr>
              <w:t>splitSourceTypeAndLocation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C4E8A" w14:textId="77777777" w:rsidR="000079DE" w:rsidRDefault="00582175">
            <w:pPr>
              <w:spacing w:after="0"/>
              <w:jc w:val="left"/>
            </w:pPr>
            <w:r>
              <w:t>1221-1238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DDC67" w14:textId="77777777" w:rsidR="000079DE" w:rsidRDefault="00582175">
            <w:pPr>
              <w:spacing w:after="0"/>
              <w:jc w:val="left"/>
            </w:pPr>
            <w:r>
              <w:t>Fonction locale/de rappel : split Source Type And Location.</w:t>
            </w:r>
          </w:p>
        </w:tc>
      </w:tr>
      <w:tr w:rsidR="000079DE" w14:paraId="015FD3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8FAAC" w14:textId="77777777" w:rsidR="000079DE" w:rsidRDefault="00582175">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A58535" w14:textId="77777777" w:rsidR="000079DE" w:rsidRDefault="00582175">
            <w:pPr>
              <w:spacing w:after="0"/>
              <w:jc w:val="left"/>
            </w:pPr>
            <w:r>
              <w:t>1239-1253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40B3B" w14:textId="77777777" w:rsidR="000079DE" w:rsidRDefault="00582175">
            <w:pPr>
              <w:spacing w:after="0"/>
              <w:jc w:val="left"/>
            </w:pPr>
            <w:r>
              <w:t>Fonction locale/de rappel : infer Analysed From Raw.</w:t>
            </w:r>
          </w:p>
        </w:tc>
      </w:tr>
      <w:tr w:rsidR="000079DE" w14:paraId="282295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14251" w14:textId="77777777" w:rsidR="000079DE" w:rsidRDefault="00582175">
            <w:pPr>
              <w:spacing w:after="0"/>
              <w:jc w:val="left"/>
            </w:pPr>
            <w:r>
              <w:rPr>
                <w:rFonts w:ascii="Consolas" w:hAnsi="Consolas"/>
                <w:sz w:val="20"/>
              </w:rPr>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A0A72" w14:textId="77777777" w:rsidR="000079DE" w:rsidRDefault="00582175">
            <w:pPr>
              <w:spacing w:after="0"/>
              <w:jc w:val="left"/>
            </w:pPr>
            <w:r>
              <w:t>1254-1264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FA7BB" w14:textId="77777777" w:rsidR="000079DE" w:rsidRDefault="00582175">
            <w:pPr>
              <w:spacing w:after="0"/>
              <w:jc w:val="left"/>
            </w:pPr>
            <w:r>
              <w:t>Fonction locale/de rappel : ends With Lower.</w:t>
            </w:r>
          </w:p>
        </w:tc>
      </w:tr>
      <w:tr w:rsidR="000079DE" w14:paraId="49F592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DAD1B" w14:textId="77777777" w:rsidR="000079DE" w:rsidRDefault="00582175">
            <w:pPr>
              <w:spacing w:after="0"/>
              <w:jc w:val="left"/>
            </w:pPr>
            <w:r>
              <w:rPr>
                <w:rFonts w:ascii="Consolas" w:hAnsi="Consolas"/>
                <w:sz w:val="20"/>
              </w:rPr>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6D6B3" w14:textId="77777777" w:rsidR="000079DE" w:rsidRDefault="00582175">
            <w:pPr>
              <w:spacing w:after="0"/>
              <w:jc w:val="left"/>
            </w:pPr>
            <w:r>
              <w:t>1265-1296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76E77" w14:textId="77777777" w:rsidR="000079DE" w:rsidRDefault="00582175">
            <w:pPr>
              <w:spacing w:after="0"/>
              <w:jc w:val="left"/>
            </w:pPr>
            <w:r>
              <w:t>Fonction locale/de rappel : load Nifti Maybe Gz.</w:t>
            </w:r>
          </w:p>
        </w:tc>
      </w:tr>
      <w:tr w:rsidR="000079DE" w14:paraId="259578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335EE" w14:textId="77777777" w:rsidR="000079DE" w:rsidRDefault="00582175">
            <w:pPr>
              <w:spacing w:after="0"/>
              <w:jc w:val="left"/>
            </w:pPr>
            <w:r>
              <w:rPr>
                <w:rFonts w:ascii="Consolas" w:hAnsi="Consolas"/>
                <w:sz w:val="20"/>
              </w:rPr>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8CBAB" w14:textId="77777777" w:rsidR="000079DE" w:rsidRDefault="00582175">
            <w:pPr>
              <w:spacing w:after="0"/>
              <w:jc w:val="left"/>
            </w:pPr>
            <w:r>
              <w:t>1297-1303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A41A7" w14:textId="77777777" w:rsidR="000079DE" w:rsidRDefault="00582175">
            <w:pPr>
              <w:spacing w:after="0"/>
              <w:jc w:val="left"/>
            </w:pPr>
            <w:r>
              <w:t>Fonction locale/de rappel : is Image File.</w:t>
            </w:r>
          </w:p>
        </w:tc>
      </w:tr>
      <w:tr w:rsidR="000079DE" w14:paraId="3241A9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ADF56" w14:textId="77777777" w:rsidR="000079DE" w:rsidRDefault="00582175">
            <w:pPr>
              <w:spacing w:after="0"/>
              <w:jc w:val="left"/>
            </w:pPr>
            <w:r>
              <w:rPr>
                <w:rFonts w:ascii="Consolas" w:hAnsi="Consolas"/>
                <w:sz w:val="20"/>
              </w:rPr>
              <w:t>isNiftiFile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6DFEC" w14:textId="77777777" w:rsidR="000079DE" w:rsidRDefault="00582175">
            <w:pPr>
              <w:spacing w:after="0"/>
              <w:jc w:val="left"/>
            </w:pPr>
            <w:r>
              <w:t>1304-1309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96056" w14:textId="77777777" w:rsidR="000079DE" w:rsidRDefault="00582175">
            <w:pPr>
              <w:spacing w:after="0"/>
              <w:jc w:val="left"/>
            </w:pPr>
            <w:r>
              <w:t>Fonction locale/de rappel : is Nifti File.</w:t>
            </w:r>
          </w:p>
        </w:tc>
      </w:tr>
      <w:tr w:rsidR="000079DE" w14:paraId="2A9603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26A22" w14:textId="77777777" w:rsidR="000079DE" w:rsidRDefault="00582175">
            <w:pPr>
              <w:spacing w:after="0"/>
              <w:jc w:val="left"/>
            </w:pPr>
            <w:r>
              <w:rPr>
                <w:rFonts w:ascii="Consolas" w:hAnsi="Consolas"/>
                <w:sz w:val="20"/>
              </w:rPr>
              <w:t>load2DImage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E686D" w14:textId="77777777" w:rsidR="000079DE" w:rsidRDefault="00582175">
            <w:pPr>
              <w:spacing w:after="0"/>
              <w:jc w:val="left"/>
            </w:pPr>
            <w:r>
              <w:t>1310-1320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901C7" w14:textId="77777777" w:rsidR="000079DE" w:rsidRDefault="00582175">
            <w:pPr>
              <w:spacing w:after="0"/>
              <w:jc w:val="left"/>
            </w:pPr>
            <w:r>
              <w:t>Fonction locale/de rappel : load2DImage.</w:t>
            </w:r>
          </w:p>
        </w:tc>
      </w:tr>
      <w:tr w:rsidR="000079DE" w14:paraId="3D4030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47898" w14:textId="77777777" w:rsidR="000079DE" w:rsidRDefault="00582175">
            <w:pPr>
              <w:spacing w:after="0"/>
              <w:jc w:val="left"/>
            </w:pPr>
            <w:r>
              <w:rPr>
                <w:rFonts w:ascii="Consolas" w:hAnsi="Consolas"/>
                <w:sz w:val="20"/>
              </w:rPr>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336A9" w14:textId="77777777" w:rsidR="000079DE" w:rsidRDefault="00582175">
            <w:pPr>
              <w:spacing w:after="0"/>
              <w:jc w:val="left"/>
            </w:pPr>
            <w:r>
              <w:t>1321-1329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4CA43" w14:textId="77777777" w:rsidR="000079DE" w:rsidRDefault="00582175">
            <w:pPr>
              <w:spacing w:after="0"/>
              <w:jc w:val="left"/>
            </w:pPr>
            <w:r>
              <w:t>Fonction locale/de rappel : join Dims.</w:t>
            </w:r>
          </w:p>
        </w:tc>
      </w:tr>
      <w:tr w:rsidR="000079DE" w14:paraId="0E12C5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40A67" w14:textId="77777777" w:rsidR="000079DE" w:rsidRDefault="00582175">
            <w:pPr>
              <w:spacing w:after="0"/>
              <w:jc w:val="left"/>
            </w:pPr>
            <w:r>
              <w:rPr>
                <w:rFonts w:ascii="Consolas" w:hAnsi="Consolas"/>
                <w:sz w:val="20"/>
              </w:rPr>
              <w:t>startsWithLocal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00122" w14:textId="77777777" w:rsidR="000079DE" w:rsidRDefault="00582175">
            <w:pPr>
              <w:spacing w:after="0"/>
              <w:jc w:val="left"/>
            </w:pPr>
            <w:r>
              <w:t>1330-1338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86EE2" w14:textId="77777777" w:rsidR="000079DE" w:rsidRDefault="00582175">
            <w:pPr>
              <w:spacing w:after="0"/>
              <w:jc w:val="left"/>
            </w:pPr>
            <w:r>
              <w:t>Fonction locale/de rappel : starts With Local.</w:t>
            </w:r>
          </w:p>
        </w:tc>
      </w:tr>
      <w:tr w:rsidR="000079DE" w14:paraId="3C89D9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F9EEB" w14:textId="77777777" w:rsidR="000079DE" w:rsidRDefault="00582175">
            <w:pPr>
              <w:spacing w:after="0"/>
              <w:jc w:val="left"/>
            </w:pPr>
            <w:r>
              <w:rPr>
                <w:rFonts w:ascii="Consolas" w:hAnsi="Consolas"/>
                <w:sz w:val="20"/>
              </w:rPr>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048FC" w14:textId="77777777" w:rsidR="000079DE" w:rsidRDefault="00582175">
            <w:pPr>
              <w:spacing w:after="0"/>
              <w:jc w:val="left"/>
            </w:pPr>
            <w:r>
              <w:t>1339-1354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BC9415" w14:textId="77777777" w:rsidR="000079DE" w:rsidRDefault="00582175">
            <w:pPr>
              <w:spacing w:after="0"/>
              <w:jc w:val="left"/>
            </w:pPr>
            <w:r>
              <w:t>Fonction locale/de rappel : normalize Path Key.</w:t>
            </w:r>
          </w:p>
        </w:tc>
      </w:tr>
      <w:tr w:rsidR="000079DE" w14:paraId="3B64DA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F97CF" w14:textId="77777777" w:rsidR="000079DE" w:rsidRDefault="00582175">
            <w:pPr>
              <w:spacing w:after="0"/>
              <w:jc w:val="left"/>
            </w:pPr>
            <w:r>
              <w:rPr>
                <w:rFonts w:ascii="Consolas" w:hAnsi="Consolas"/>
                <w:sz w:val="20"/>
              </w:rPr>
              <w:t>sortSourceEntries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F9ED6" w14:textId="77777777" w:rsidR="000079DE" w:rsidRDefault="00582175">
            <w:pPr>
              <w:spacing w:after="0"/>
              <w:jc w:val="left"/>
            </w:pPr>
            <w:r>
              <w:t>1355-1393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D7240" w14:textId="77777777" w:rsidR="000079DE" w:rsidRDefault="00582175">
            <w:pPr>
              <w:spacing w:after="0"/>
              <w:jc w:val="left"/>
            </w:pPr>
            <w:r>
              <w:t>Fonction locale/de rappel : sort Source Entries.</w:t>
            </w:r>
          </w:p>
        </w:tc>
      </w:tr>
      <w:tr w:rsidR="000079DE" w14:paraId="0C89DB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1BF431" w14:textId="77777777" w:rsidR="000079DE" w:rsidRDefault="00582175">
            <w:pPr>
              <w:spacing w:after="0"/>
              <w:jc w:val="left"/>
            </w:pPr>
            <w:r>
              <w:rPr>
                <w:rFonts w:ascii="Consolas" w:hAnsi="Consolas"/>
                <w:sz w:val="20"/>
              </w:rPr>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3D3EA" w14:textId="77777777" w:rsidR="000079DE" w:rsidRDefault="00582175">
            <w:pPr>
              <w:spacing w:after="0"/>
              <w:jc w:val="left"/>
            </w:pPr>
            <w:r>
              <w:t>1394-1405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5A939" w14:textId="77777777" w:rsidR="000079DE" w:rsidRDefault="00582175">
            <w:pPr>
              <w:spacing w:after="0"/>
              <w:jc w:val="left"/>
            </w:pPr>
            <w:r>
              <w:t>Fonction locale/de rappel : path Has Any Term.</w:t>
            </w:r>
          </w:p>
        </w:tc>
      </w:tr>
      <w:tr w:rsidR="000079DE" w14:paraId="00AFB9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C3303" w14:textId="77777777" w:rsidR="000079DE" w:rsidRDefault="00582175">
            <w:pPr>
              <w:spacing w:after="0"/>
              <w:jc w:val="left"/>
            </w:pPr>
            <w:r>
              <w:rPr>
                <w:rFonts w:ascii="Consolas" w:hAnsi="Consolas"/>
                <w:sz w:val="20"/>
              </w:rPr>
              <w:lastRenderedPageBreak/>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DC5FE" w14:textId="77777777" w:rsidR="000079DE" w:rsidRDefault="00582175">
            <w:pPr>
              <w:spacing w:after="0"/>
              <w:jc w:val="left"/>
            </w:pPr>
            <w:r>
              <w:t>1406-1417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17B2F" w14:textId="77777777" w:rsidR="000079DE" w:rsidRDefault="00582175">
            <w:pPr>
              <w:spacing w:after="0"/>
              <w:jc w:val="left"/>
            </w:pPr>
            <w:r>
              <w:t>Fonction locale/de rappel : name Has Any Term.</w:t>
            </w:r>
          </w:p>
        </w:tc>
      </w:tr>
      <w:tr w:rsidR="000079DE" w14:paraId="13177A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C099B" w14:textId="77777777" w:rsidR="000079DE" w:rsidRDefault="00582175">
            <w:pPr>
              <w:spacing w:after="0"/>
              <w:jc w:val="left"/>
            </w:pPr>
            <w:r>
              <w:rPr>
                <w:rFonts w:ascii="Consolas" w:hAnsi="Consolas"/>
                <w:sz w:val="20"/>
              </w:rPr>
              <w:t>folderLooksSourceLike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97B3E" w14:textId="77777777" w:rsidR="000079DE" w:rsidRDefault="00582175">
            <w:pPr>
              <w:spacing w:after="0"/>
              <w:jc w:val="left"/>
            </w:pPr>
            <w:r>
              <w:t>1418-1423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9C92C" w14:textId="77777777" w:rsidR="000079DE" w:rsidRDefault="00582175">
            <w:pPr>
              <w:spacing w:after="0"/>
              <w:jc w:val="left"/>
            </w:pPr>
            <w:r>
              <w:t>Fonction locale/de rappel : folder Looks Source Like.</w:t>
            </w:r>
          </w:p>
        </w:tc>
      </w:tr>
      <w:tr w:rsidR="000079DE" w14:paraId="502F62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1E8C4" w14:textId="77777777" w:rsidR="000079DE" w:rsidRDefault="00582175">
            <w:pPr>
              <w:spacing w:after="0"/>
              <w:jc w:val="left"/>
            </w:pPr>
            <w:r>
              <w:rPr>
                <w:rFonts w:ascii="Consolas" w:hAnsi="Consolas"/>
                <w:sz w:val="20"/>
              </w:rPr>
              <w:t>getSourceGoodNameTerms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B68D6" w14:textId="77777777" w:rsidR="000079DE" w:rsidRDefault="00582175">
            <w:pPr>
              <w:spacing w:after="0"/>
              <w:jc w:val="left"/>
            </w:pPr>
            <w:r>
              <w:t>1424-1430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1DE70" w14:textId="77777777" w:rsidR="000079DE" w:rsidRDefault="00582175">
            <w:pPr>
              <w:spacing w:after="0"/>
              <w:jc w:val="left"/>
            </w:pPr>
            <w:r>
              <w:t>Fonction locale/de rappel : get Source Good Name Terms.</w:t>
            </w:r>
          </w:p>
        </w:tc>
      </w:tr>
      <w:tr w:rsidR="000079DE" w14:paraId="39F148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20744" w14:textId="77777777" w:rsidR="000079DE" w:rsidRDefault="00582175">
            <w:pPr>
              <w:spacing w:after="0"/>
              <w:jc w:val="left"/>
            </w:pPr>
            <w:r>
              <w:rPr>
                <w:rFonts w:ascii="Consolas" w:hAnsi="Consolas"/>
                <w:sz w:val="20"/>
              </w:rPr>
              <w:t>getSourceBadNameTerms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DA342" w14:textId="77777777" w:rsidR="000079DE" w:rsidRDefault="00582175">
            <w:pPr>
              <w:spacing w:after="0"/>
              <w:jc w:val="left"/>
            </w:pPr>
            <w:r>
              <w:t>1431-1438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CCF80" w14:textId="77777777" w:rsidR="000079DE" w:rsidRDefault="00582175">
            <w:pPr>
              <w:spacing w:after="0"/>
              <w:jc w:val="left"/>
            </w:pPr>
            <w:r>
              <w:t>Fonction locale/de rappel : get Source Bad Name Terms.</w:t>
            </w:r>
          </w:p>
        </w:tc>
      </w:tr>
      <w:tr w:rsidR="000079DE" w14:paraId="1BB9AE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64146B" w14:textId="77777777" w:rsidR="000079DE" w:rsidRDefault="00582175">
            <w:pPr>
              <w:spacing w:after="0"/>
              <w:jc w:val="left"/>
            </w:pPr>
            <w:r>
              <w:rPr>
                <w:rFonts w:ascii="Consolas" w:hAnsi="Consolas"/>
                <w:sz w:val="20"/>
              </w:rPr>
              <w:t>getSourceSkipFolderTerms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046B5" w14:textId="77777777" w:rsidR="000079DE" w:rsidRDefault="00582175">
            <w:pPr>
              <w:spacing w:after="0"/>
              <w:jc w:val="left"/>
            </w:pPr>
            <w:r>
              <w:t>1439-1446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54EB8" w14:textId="77777777" w:rsidR="000079DE" w:rsidRDefault="00582175">
            <w:pPr>
              <w:spacing w:after="0"/>
              <w:jc w:val="left"/>
            </w:pPr>
            <w:r>
              <w:t>Fonction locale/de rappel : get Source Skip Folder Terms.</w:t>
            </w:r>
          </w:p>
        </w:tc>
      </w:tr>
      <w:tr w:rsidR="000079DE" w14:paraId="3931B7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4C785" w14:textId="77777777" w:rsidR="000079DE" w:rsidRDefault="00582175">
            <w:pPr>
              <w:spacing w:after="0"/>
              <w:jc w:val="left"/>
            </w:pPr>
            <w:r>
              <w:rPr>
                <w:rFonts w:ascii="Consolas" w:hAnsi="Consolas"/>
                <w:sz w:val="20"/>
              </w:rPr>
              <w:t>rescale01Local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6FE40" w14:textId="77777777" w:rsidR="000079DE" w:rsidRDefault="00582175">
            <w:pPr>
              <w:spacing w:after="0"/>
              <w:jc w:val="left"/>
            </w:pPr>
            <w:r>
              <w:t>1447-1459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4BB49" w14:textId="77777777" w:rsidR="000079DE" w:rsidRDefault="00582175">
            <w:pPr>
              <w:spacing w:after="0"/>
              <w:jc w:val="left"/>
            </w:pPr>
            <w:r>
              <w:t>Fonction locale/de rappel : rescale01Local.</w:t>
            </w:r>
          </w:p>
        </w:tc>
      </w:tr>
      <w:tr w:rsidR="000079DE" w14:paraId="41CEFC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472CF" w14:textId="77777777" w:rsidR="000079DE" w:rsidRDefault="00582175">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55267" w14:textId="77777777" w:rsidR="000079DE" w:rsidRDefault="00582175">
            <w:pPr>
              <w:spacing w:after="0"/>
              <w:jc w:val="left"/>
            </w:pPr>
            <w:r>
              <w:t>1460-1463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72624" w14:textId="77777777" w:rsidR="000079DE" w:rsidRDefault="00582175">
            <w:pPr>
              <w:spacing w:after="0"/>
              <w:jc w:val="left"/>
            </w:pPr>
            <w:r>
              <w:t>Fonction locale/de rappel : is Numeric Class Name.</w:t>
            </w:r>
          </w:p>
        </w:tc>
      </w:tr>
    </w:tbl>
    <w:p w14:paraId="3CAB8203" w14:textId="77777777" w:rsidR="000079DE" w:rsidRDefault="000079DE">
      <w:pPr>
        <w:spacing w:after="60"/>
      </w:pPr>
    </w:p>
    <w:p w14:paraId="1AA788E1" w14:textId="77777777" w:rsidR="000079DE" w:rsidRDefault="00582175">
      <w:r>
        <w:t>coreg</w:t>
      </w:r>
      <w:r>
        <w:rPr>
          <w:i/>
        </w:rPr>
        <w:t>coronal</w:t>
      </w:r>
      <w:r>
        <w:t>[Extrait du code original (anglais)] 2d.m Simple manual 2D coronal atlas registration launcher. Updated for 2D step-motor / multi-slice data: - No separate source-slice chooser popup is opened by default. - Full source stack is passed to registration</w:t>
      </w:r>
      <w:r>
        <w:rPr>
          <w:i/>
        </w:rPr>
        <w:t>coronal</w:t>
      </w:r>
      <w:r>
        <w:t>[Extrait du code original (anglais)] 2d.m. - Source slice switching happens inside the main 2D registration GUI. - Saves per-source-slice Reg2D transformations. ASCII only MATLAB 2017b compatible</w:t>
      </w:r>
    </w:p>
    <w:p w14:paraId="283AE6C6" w14:textId="77777777" w:rsidR="000079DE" w:rsidRDefault="00582175">
      <w:r>
        <w:rPr>
          <w:b/>
        </w:rPr>
        <w:t>[Extrait du code original (anglais)] Interface:</w:t>
      </w:r>
      <w:r>
        <w:t xml:space="preserve"> </w:t>
      </w:r>
      <w:r>
        <w:rPr>
          <w:rFonts w:ascii="Consolas" w:hAnsi="Consolas"/>
          <w:sz w:val="20"/>
        </w:rPr>
        <w:t>function Reg2D = coreg_coronal_2d(studio, forcedSourceFile)</w:t>
      </w:r>
    </w:p>
    <w:p w14:paraId="76B3F4E5" w14:textId="77777777" w:rsidR="000079DE" w:rsidRDefault="00582175">
      <w:r>
        <w:rPr>
          <w:b/>
        </w:rPr>
        <w:t>[Extrait du code original (anglais)] Referenced by:</w:t>
      </w:r>
      <w:r>
        <w:t xml:space="preserve"> </w:t>
      </w:r>
      <w:r>
        <w:rPr>
          <w:rFonts w:ascii="Consolas" w:hAnsi="Consolas"/>
          <w:sz w:val="20"/>
        </w:rPr>
        <w:t>coreg.m</w:t>
      </w:r>
    </w:p>
    <w:p w14:paraId="70C6F385"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lib/preprocessing/deConfUSIon_collapse_time.m</w:t>
      </w:r>
      <w:r>
        <w:t xml:space="preserve">; </w:t>
      </w:r>
      <w:r>
        <w:rPr>
          <w:rFonts w:ascii="Consolas" w:hAnsi="Consolas"/>
          <w:sz w:val="20"/>
        </w:rPr>
        <w:t>registration_coronal_2d.m</w:t>
      </w:r>
    </w:p>
    <w:p w14:paraId="1B7918C0" w14:textId="77777777" w:rsidR="000079DE" w:rsidRDefault="00FD393D">
      <w:hyperlink r:id="rId237">
        <w:r w:rsidR="00582175">
          <w:rPr>
            <w:color w:val="007C86"/>
            <w:u w:val="single"/>
          </w:rPr>
          <w:t>[Extrait du code original (anglais)] Open source</w:t>
        </w:r>
      </w:hyperlink>
      <w:r w:rsidR="00582175">
        <w:t xml:space="preserve"> | 1463 lignes physiques ; 65 déclarations.</w:t>
      </w:r>
    </w:p>
    <w:p w14:paraId="0FB732BA" w14:textId="77777777" w:rsidR="000079DE" w:rsidRDefault="00582175">
      <w:pPr>
        <w:pStyle w:val="Heading3"/>
      </w:pPr>
      <w:bookmarkStart w:id="478" w:name="b_section_250"/>
      <w:bookmarkEnd w:id="478"/>
      <w:r>
        <w:rPr>
          <w:b w:val="0"/>
        </w:rPr>
        <w:lastRenderedPageBreak/>
        <w:t>DataIO.m</w:t>
      </w:r>
    </w:p>
    <w:p w14:paraId="0221CD29" w14:textId="77777777" w:rsidR="000079DE" w:rsidRDefault="00582175">
      <w:pPr>
        <w:pStyle w:val="TableCaption"/>
      </w:pPr>
      <w:bookmarkStart w:id="479" w:name="_Toc242987889"/>
      <w:r>
        <w:t>Tableau 29. Vue des fonctions - DataIO.m</w:t>
      </w:r>
      <w:bookmarkStart w:id="480" w:name="b_table_29"/>
      <w:bookmarkEnd w:id="480"/>
      <w:bookmarkEnd w:id="479"/>
    </w:p>
    <w:tbl>
      <w:tblPr>
        <w:tblW w:w="0" w:type="auto"/>
        <w:jc w:val="center"/>
        <w:tblLayout w:type="fixed"/>
        <w:tblLook w:val="04A0" w:firstRow="1" w:lastRow="0" w:firstColumn="1" w:lastColumn="0" w:noHBand="0" w:noVBand="1"/>
      </w:tblPr>
      <w:tblGrid>
        <w:gridCol w:w="3183"/>
        <w:gridCol w:w="1933"/>
        <w:gridCol w:w="4774"/>
      </w:tblGrid>
      <w:tr w:rsidR="000079DE" w14:paraId="4CF6D22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C84B3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FAC5C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82BF6E" w14:textId="77777777" w:rsidR="000079DE" w:rsidRDefault="00582175">
            <w:pPr>
              <w:spacing w:after="0"/>
              <w:jc w:val="left"/>
            </w:pPr>
            <w:r>
              <w:rPr>
                <w:b/>
              </w:rPr>
              <w:t>Rôle de la fonction</w:t>
            </w:r>
          </w:p>
        </w:tc>
      </w:tr>
      <w:tr w:rsidR="000079DE" w14:paraId="329803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7F66F" w14:textId="77777777" w:rsidR="000079DE" w:rsidRDefault="00582175">
            <w:pPr>
              <w:spacing w:after="0"/>
              <w:jc w:val="left"/>
            </w:pPr>
            <w:r>
              <w:rPr>
                <w:rFonts w:ascii="Consolas" w:hAnsi="Consolas"/>
                <w:sz w:val="20"/>
              </w:rPr>
              <w:t>DataIO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5CDE0" w14:textId="77777777" w:rsidR="000079DE" w:rsidRDefault="00582175">
            <w:pPr>
              <w:spacing w:after="0"/>
              <w:jc w:val="left"/>
            </w:pPr>
            <w:r>
              <w:t>1-249 / 249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7E423" w14:textId="77777777" w:rsidR="000079DE" w:rsidRDefault="00582175">
            <w:pPr>
              <w:spacing w:after="0"/>
              <w:jc w:val="left"/>
            </w:pPr>
            <w:r>
              <w:t>[Extrait du code original (anglais)] Durable analysis saves, plus compatibility with previously queued saves. 'save' and legacy 'enqueue' return only after the final MAT exists. Its staging file stays...</w:t>
            </w:r>
          </w:p>
        </w:tc>
      </w:tr>
      <w:tr w:rsidR="000079DE" w14:paraId="3E0E5D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5ED2C" w14:textId="77777777" w:rsidR="000079DE" w:rsidRDefault="00582175">
            <w:pPr>
              <w:spacing w:after="0"/>
              <w:jc w:val="left"/>
            </w:pPr>
            <w:r>
              <w:rPr>
                <w:rFonts w:ascii="Consolas" w:hAnsi="Consolas"/>
                <w:sz w:val="20"/>
              </w:rPr>
              <w:t>preparePayload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8587A" w14:textId="77777777" w:rsidR="000079DE" w:rsidRDefault="00582175">
            <w:pPr>
              <w:spacing w:after="0"/>
              <w:jc w:val="left"/>
            </w:pPr>
            <w:r>
              <w:t>250-271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6E93C" w14:textId="77777777" w:rsidR="000079DE" w:rsidRDefault="00582175">
            <w:pPr>
              <w:spacing w:after="0"/>
              <w:jc w:val="left"/>
            </w:pPr>
            <w:r>
              <w:t>[Extrait du code original (anglais)] Save consistent labels with the result, not a cached label from its parent.</w:t>
            </w:r>
          </w:p>
        </w:tc>
      </w:tr>
      <w:tr w:rsidR="000079DE" w14:paraId="5F0A9F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34176" w14:textId="77777777" w:rsidR="000079DE" w:rsidRDefault="00582175">
            <w:pPr>
              <w:spacing w:after="0"/>
              <w:jc w:val="left"/>
            </w:pPr>
            <w:r>
              <w:rPr>
                <w:rFonts w:ascii="Consolas" w:hAnsi="Consolas"/>
                <w:sz w:val="20"/>
              </w:rPr>
              <w:t>refreshQueue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331FF" w14:textId="77777777" w:rsidR="000079DE" w:rsidRDefault="00582175">
            <w:pPr>
              <w:spacing w:after="0"/>
              <w:jc w:val="left"/>
            </w:pPr>
            <w:r>
              <w:t>272-275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1CD37" w14:textId="77777777" w:rsidR="000079DE" w:rsidRDefault="00582175">
            <w:pPr>
              <w:spacing w:after="0"/>
              <w:jc w:val="left"/>
            </w:pPr>
            <w:r>
              <w:t>Fonction locale/de rappel : refresh Queue.</w:t>
            </w:r>
          </w:p>
        </w:tc>
      </w:tr>
      <w:tr w:rsidR="000079DE" w14:paraId="16D8E0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4C164" w14:textId="77777777" w:rsidR="000079DE" w:rsidRDefault="00582175">
            <w:pPr>
              <w:spacing w:after="0"/>
              <w:jc w:val="left"/>
            </w:pPr>
            <w:r>
              <w:rPr>
                <w:rFonts w:ascii="Consolas" w:hAnsi="Consolas"/>
                <w:sz w:val="20"/>
              </w:rPr>
              <w:t>finishQueue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BE2FC" w14:textId="77777777" w:rsidR="000079DE" w:rsidRDefault="00582175">
            <w:pPr>
              <w:spacing w:after="0"/>
              <w:jc w:val="left"/>
            </w:pPr>
            <w:r>
              <w:t>276-284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FA63B" w14:textId="77777777" w:rsidR="000079DE" w:rsidRDefault="00582175">
            <w:pPr>
              <w:spacing w:after="0"/>
              <w:jc w:val="left"/>
            </w:pPr>
            <w:r>
              <w:t>Fonction locale/de rappel : finish Queue.</w:t>
            </w:r>
          </w:p>
        </w:tc>
      </w:tr>
      <w:tr w:rsidR="000079DE" w14:paraId="79D596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FE7A5" w14:textId="77777777" w:rsidR="000079DE" w:rsidRDefault="00582175">
            <w:pPr>
              <w:spacing w:after="0"/>
              <w:jc w:val="left"/>
            </w:pPr>
            <w:r>
              <w:rPr>
                <w:rFonts w:ascii="Consolas" w:hAnsi="Consolas"/>
                <w:sz w:val="20"/>
              </w:rPr>
              <w:t>updateSaveStatus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66A19" w14:textId="77777777" w:rsidR="000079DE" w:rsidRDefault="00582175">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13406" w14:textId="77777777" w:rsidR="000079DE" w:rsidRDefault="00582175">
            <w:pPr>
              <w:spacing w:after="0"/>
              <w:jc w:val="left"/>
            </w:pPr>
            <w:r>
              <w:t>Fonction locale/de rappel : update Save Status.</w:t>
            </w:r>
          </w:p>
        </w:tc>
      </w:tr>
      <w:tr w:rsidR="000079DE" w14:paraId="20CF41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13D4A" w14:textId="77777777" w:rsidR="000079DE" w:rsidRDefault="00582175">
            <w:pPr>
              <w:spacing w:after="0"/>
              <w:jc w:val="left"/>
            </w:pPr>
            <w:r>
              <w:rPr>
                <w:rFonts w:ascii="Consolas" w:hAnsi="Consolas"/>
                <w:sz w:val="20"/>
              </w:rPr>
              <w:t>writeRecoveryRecord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8EA11" w14:textId="77777777" w:rsidR="000079DE" w:rsidRDefault="00582175">
            <w:pPr>
              <w:spacing w:after="0"/>
              <w:jc w:val="left"/>
            </w:pPr>
            <w:r>
              <w:t>296-306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87222" w14:textId="77777777" w:rsidR="000079DE" w:rsidRDefault="00582175">
            <w:pPr>
              <w:spacing w:after="0"/>
              <w:jc w:val="left"/>
            </w:pPr>
            <w:r>
              <w:t>[Extrait du code original (anglais)] Publish the small record atomically; a half-written JSON is not a commit.</w:t>
            </w:r>
          </w:p>
        </w:tc>
      </w:tr>
      <w:tr w:rsidR="000079DE" w14:paraId="712E27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CC2FF" w14:textId="77777777" w:rsidR="000079DE" w:rsidRDefault="00582175">
            <w:pPr>
              <w:spacing w:after="0"/>
              <w:jc w:val="left"/>
            </w:pPr>
            <w:r>
              <w:rPr>
                <w:rFonts w:ascii="Consolas" w:hAnsi="Consolas"/>
                <w:sz w:val="20"/>
              </w:rPr>
              <w:t>publishCompleteStage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182D5" w14:textId="77777777" w:rsidR="000079DE" w:rsidRDefault="00582175">
            <w:pPr>
              <w:spacing w:after="0"/>
              <w:jc w:val="left"/>
            </w:pPr>
            <w:r>
              <w:t>307-355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5092F" w14:textId="77777777" w:rsidR="000079DE" w:rsidRDefault="00582175">
            <w:pPr>
              <w:spacing w:after="0"/>
              <w:jc w:val="left"/>
            </w:pPr>
            <w:r>
              <w:t>[Extrait du code original (anglais)] Recovery never loads the movie into memory and never overwrites a result.</w:t>
            </w:r>
          </w:p>
        </w:tc>
      </w:tr>
      <w:tr w:rsidR="000079DE" w14:paraId="5F16F2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A4B4E" w14:textId="77777777" w:rsidR="000079DE" w:rsidRDefault="00582175">
            <w:pPr>
              <w:spacing w:after="0"/>
              <w:jc w:val="left"/>
            </w:pPr>
            <w:r>
              <w:rPr>
                <w:rFonts w:ascii="Consolas" w:hAnsi="Consolas"/>
                <w:sz w:val="20"/>
              </w:rPr>
              <w:t>verifyCompleteFile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7A2D1" w14:textId="77777777" w:rsidR="000079DE" w:rsidRDefault="00582175">
            <w:pPr>
              <w:spacing w:after="0"/>
              <w:jc w:val="left"/>
            </w:pPr>
            <w:r>
              <w:t>356-377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DD73C" w14:textId="77777777" w:rsidR="000079DE" w:rsidRDefault="00582175">
            <w:pPr>
              <w:spacing w:after="0"/>
              <w:jc w:val="left"/>
            </w:pPr>
            <w:r>
              <w:t>Fonction locale/de rappel : verify Complete File.</w:t>
            </w:r>
          </w:p>
        </w:tc>
      </w:tr>
      <w:tr w:rsidR="000079DE" w14:paraId="43CAEE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5E9AA" w14:textId="77777777" w:rsidR="000079DE" w:rsidRDefault="00582175">
            <w:pPr>
              <w:spacing w:after="0"/>
              <w:jc w:val="left"/>
            </w:pPr>
            <w:r>
              <w:rPr>
                <w:rFonts w:ascii="Consolas" w:hAnsi="Consolas"/>
                <w:sz w:val="20"/>
              </w:rPr>
              <w:t>removeRecoveryRecord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1EA83" w14:textId="77777777" w:rsidR="000079DE" w:rsidRDefault="00582175">
            <w:pPr>
              <w:spacing w:after="0"/>
              <w:jc w:val="left"/>
            </w:pPr>
            <w:r>
              <w:t>378-384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E6F92" w14:textId="77777777" w:rsidR="000079DE" w:rsidRDefault="00582175">
            <w:pPr>
              <w:spacing w:after="0"/>
              <w:jc w:val="left"/>
            </w:pPr>
            <w:r>
              <w:t>Fonction locale/de rappel : remove Recovery Record.</w:t>
            </w:r>
          </w:p>
        </w:tc>
      </w:tr>
      <w:tr w:rsidR="000079DE" w14:paraId="1DB082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EB878" w14:textId="77777777" w:rsidR="000079DE" w:rsidRDefault="00582175">
            <w:pPr>
              <w:spacing w:after="0"/>
              <w:jc w:val="left"/>
            </w:pPr>
            <w:r>
              <w:rPr>
                <w:rFonts w:ascii="Consolas" w:hAnsi="Consolas"/>
                <w:sz w:val="20"/>
              </w:rPr>
              <w:t>publishWithoutOverwrite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7A93D" w14:textId="77777777" w:rsidR="000079DE" w:rsidRDefault="00582175">
            <w:pPr>
              <w:spacing w:after="0"/>
              <w:jc w:val="left"/>
            </w:pPr>
            <w:r>
              <w:t>385-389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4543C" w14:textId="77777777" w:rsidR="000079DE" w:rsidRDefault="00582175">
            <w:pPr>
              <w:spacing w:after="0"/>
              <w:jc w:val="left"/>
            </w:pPr>
            <w:r>
              <w:t>[Extrait du code original (anglais)] No REPLACE_EXISTING: a destination created during copying is also safe.</w:t>
            </w:r>
          </w:p>
        </w:tc>
      </w:tr>
    </w:tbl>
    <w:p w14:paraId="177DCB6A" w14:textId="77777777" w:rsidR="000079DE" w:rsidRDefault="000079DE">
      <w:pPr>
        <w:spacing w:after="60"/>
      </w:pPr>
    </w:p>
    <w:p w14:paraId="4FF172A8" w14:textId="77777777" w:rsidR="000079DE" w:rsidRDefault="00582175">
      <w:r>
        <w:lastRenderedPageBreak/>
        <w:t>[Extrait du code original (anglais)] Durable save and recovery dispatcher. Publishes only verified complete MAT files; retains incomplete stages/results for explicit recovery.</w:t>
      </w:r>
    </w:p>
    <w:p w14:paraId="7CC86601" w14:textId="77777777" w:rsidR="000079DE" w:rsidRDefault="00582175">
      <w:r>
        <w:rPr>
          <w:b/>
        </w:rPr>
        <w:t>[Extrait du code original (anglais)] Interface:</w:t>
      </w:r>
      <w:r>
        <w:t xml:space="preserve"> </w:t>
      </w:r>
      <w:r>
        <w:rPr>
          <w:rFonts w:ascii="Consolas" w:hAnsi="Consolas"/>
          <w:sz w:val="20"/>
        </w:rPr>
        <w:t>function varargout=DataIO(action,varargin)</w:t>
      </w:r>
    </w:p>
    <w:p w14:paraId="2EFE1F70" w14:textId="77777777" w:rsidR="000079DE" w:rsidRDefault="00582175">
      <w:r>
        <w:rPr>
          <w:b/>
        </w:rPr>
        <w:t>[Extrait du code original (anglais)] Referenced by:</w:t>
      </w:r>
      <w:r>
        <w:t xml:space="preserve"> </w:t>
      </w:r>
      <w:r>
        <w:rPr>
          <w:rFonts w:ascii="Consolas" w:hAnsi="Consolas"/>
          <w:sz w:val="20"/>
        </w:rPr>
        <w:t>deConfUSIon_ui.m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lib/io/deConfUSIon_finish_saves.m</w:t>
      </w:r>
      <w:r>
        <w:t>; 3 de plus dans la carte du code</w:t>
      </w:r>
    </w:p>
    <w:p w14:paraId="6608D4E4"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lib/io/deConfUSIon_finish_saves.m</w:t>
      </w:r>
      <w:r>
        <w:t xml:space="preserve">; </w:t>
      </w:r>
      <w:r>
        <w:rPr>
          <w:rFonts w:ascii="Consolas" w:hAnsi="Consolas"/>
          <w:sz w:val="20"/>
        </w:rPr>
        <w:t>lib/io/fusiWriteAnalysisMAT.m</w:t>
      </w:r>
      <w:r>
        <w:t>; 1 de plus dans la carte du code</w:t>
      </w:r>
    </w:p>
    <w:p w14:paraId="7BDC1A6C" w14:textId="77777777" w:rsidR="000079DE" w:rsidRDefault="00FD393D">
      <w:hyperlink r:id="rId238">
        <w:r w:rsidR="00582175">
          <w:rPr>
            <w:color w:val="007C86"/>
            <w:u w:val="single"/>
          </w:rPr>
          <w:t>[Extrait du code original (anglais)] Open source</w:t>
        </w:r>
      </w:hyperlink>
      <w:r w:rsidR="00582175">
        <w:t xml:space="preserve"> | 389 lignes physiques ; 10 déclarations.</w:t>
      </w:r>
    </w:p>
    <w:p w14:paraId="45EE9B25" w14:textId="77777777" w:rsidR="000079DE" w:rsidRDefault="00582175">
      <w:pPr>
        <w:pStyle w:val="Heading3"/>
      </w:pPr>
      <w:bookmarkStart w:id="481" w:name="b_section_251"/>
      <w:bookmarkEnd w:id="481"/>
      <w:r>
        <w:rPr>
          <w:b w:val="0"/>
        </w:rPr>
        <w:t>datasetDropdownCallback.m</w:t>
      </w:r>
    </w:p>
    <w:p w14:paraId="6DC2A24C" w14:textId="77777777" w:rsidR="000079DE" w:rsidRDefault="00582175">
      <w:pPr>
        <w:pStyle w:val="TableCaption"/>
      </w:pPr>
      <w:bookmarkStart w:id="482" w:name="_Toc242987890"/>
      <w:r>
        <w:t>Tableau 30. Vue des fonctions - datasetDropdownCallback.m</w:t>
      </w:r>
      <w:bookmarkStart w:id="483" w:name="b_table_30"/>
      <w:bookmarkEnd w:id="483"/>
      <w:bookmarkEnd w:id="482"/>
    </w:p>
    <w:tbl>
      <w:tblPr>
        <w:tblW w:w="0" w:type="auto"/>
        <w:jc w:val="center"/>
        <w:tblLayout w:type="fixed"/>
        <w:tblLook w:val="04A0" w:firstRow="1" w:lastRow="0" w:firstColumn="1" w:lastColumn="0" w:noHBand="0" w:noVBand="1"/>
      </w:tblPr>
      <w:tblGrid>
        <w:gridCol w:w="3183"/>
        <w:gridCol w:w="1933"/>
        <w:gridCol w:w="4774"/>
      </w:tblGrid>
      <w:tr w:rsidR="000079DE" w14:paraId="259560B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D91ED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81FBC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A59015" w14:textId="77777777" w:rsidR="000079DE" w:rsidRDefault="00582175">
            <w:pPr>
              <w:spacing w:after="0"/>
              <w:jc w:val="left"/>
            </w:pPr>
            <w:r>
              <w:rPr>
                <w:b/>
              </w:rPr>
              <w:t>Rôle de la fonction</w:t>
            </w:r>
          </w:p>
        </w:tc>
      </w:tr>
      <w:tr w:rsidR="000079DE" w14:paraId="450146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BA298" w14:textId="77777777" w:rsidR="000079DE" w:rsidRDefault="00582175">
            <w:pPr>
              <w:spacing w:after="0"/>
              <w:jc w:val="left"/>
            </w:pPr>
            <w:r>
              <w:rPr>
                <w:rFonts w:ascii="Consolas" w:hAnsi="Consolas"/>
                <w:sz w:val="20"/>
              </w:rPr>
              <w:t>datasetDropdownCallback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98CD1" w14:textId="77777777" w:rsidR="000079DE" w:rsidRDefault="00582175">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C0179" w14:textId="77777777" w:rsidR="000079DE" w:rsidRDefault="00582175">
            <w:pPr>
              <w:spacing w:after="0"/>
              <w:jc w:val="left"/>
            </w:pPr>
            <w:r>
              <w:t>Fonction d’entrée ; voir le rôle du fichier.</w:t>
            </w:r>
          </w:p>
        </w:tc>
      </w:tr>
      <w:tr w:rsidR="000079DE" w14:paraId="633D21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39AF3" w14:textId="77777777" w:rsidR="000079DE" w:rsidRDefault="00582175">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C3165" w14:textId="77777777" w:rsidR="000079DE" w:rsidRDefault="00582175">
            <w:pPr>
              <w:spacing w:after="0"/>
              <w:jc w:val="left"/>
            </w:pPr>
            <w:r>
              <w:t>17-27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DFD6B7" w14:textId="77777777" w:rsidR="000079DE" w:rsidRDefault="00582175">
            <w:pPr>
              <w:spacing w:after="0"/>
              <w:jc w:val="left"/>
            </w:pPr>
            <w:r>
              <w:t>Fonction locale/de rappel : local Get Name.</w:t>
            </w:r>
          </w:p>
        </w:tc>
      </w:tr>
      <w:tr w:rsidR="000079DE" w14:paraId="20E83E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6DD48" w14:textId="77777777" w:rsidR="000079DE" w:rsidRDefault="00582175">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3F8D6" w14:textId="77777777" w:rsidR="000079DE" w:rsidRDefault="00582175">
            <w:pPr>
              <w:spacing w:after="0"/>
              <w:jc w:val="left"/>
            </w:pPr>
            <w:r>
              <w:t>28-33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DEFE0" w14:textId="77777777" w:rsidR="000079DE" w:rsidRDefault="00582175">
            <w:pPr>
              <w:spacing w:after="0"/>
              <w:jc w:val="left"/>
            </w:pPr>
            <w:r>
              <w:t>Fonction locale/de rappel : local Short.</w:t>
            </w:r>
          </w:p>
        </w:tc>
      </w:tr>
    </w:tbl>
    <w:p w14:paraId="08BE949F" w14:textId="77777777" w:rsidR="000079DE" w:rsidRDefault="000079DE">
      <w:pPr>
        <w:spacing w:after="60"/>
      </w:pPr>
    </w:p>
    <w:p w14:paraId="12585030" w14:textId="77777777" w:rsidR="000079DE" w:rsidRDefault="00582175">
      <w:r>
        <w:t>[Extrait du code original (anglais)] Internal public entry points, major guis and compatibility dispatchers. See its interface and callers for its specific workflow role.</w:t>
      </w:r>
    </w:p>
    <w:p w14:paraId="6108EC4B" w14:textId="77777777" w:rsidR="000079DE" w:rsidRDefault="00582175">
      <w:r>
        <w:rPr>
          <w:b/>
        </w:rPr>
        <w:t>[Extrait du code original (anglais)] Interface:</w:t>
      </w:r>
      <w:r>
        <w:t xml:space="preserve"> </w:t>
      </w:r>
      <w:r>
        <w:rPr>
          <w:rFonts w:ascii="Consolas" w:hAnsi="Consolas"/>
          <w:sz w:val="20"/>
        </w:rPr>
        <w:t>function datasetDropdownCallback(src,~)</w:t>
      </w:r>
    </w:p>
    <w:p w14:paraId="2E5DF58E" w14:textId="77777777" w:rsidR="000079DE" w:rsidRDefault="00582175">
      <w:r>
        <w:rPr>
          <w:b/>
        </w:rPr>
        <w:t>[Extrait du code original (anglais)] Referenced by:</w:t>
      </w:r>
      <w:r>
        <w:t xml:space="preserve"> </w:t>
      </w:r>
      <w:r>
        <w:rPr>
          <w:rFonts w:ascii="Consolas" w:hAnsi="Consolas"/>
          <w:sz w:val="20"/>
        </w:rPr>
        <w:t>fusi_studio_GUI.m</w:t>
      </w:r>
    </w:p>
    <w:p w14:paraId="65A2092C" w14:textId="77777777" w:rsidR="000079DE" w:rsidRDefault="00582175">
      <w:r>
        <w:rPr>
          <w:b/>
        </w:rPr>
        <w:t>[Extrait du code original (anglais)] Uses:</w:t>
      </w:r>
      <w:r>
        <w:t xml:space="preserve"> Aucune référence statique relevée ; examiner les appels dynamiques.</w:t>
      </w:r>
    </w:p>
    <w:p w14:paraId="1446CCDB" w14:textId="77777777" w:rsidR="000079DE" w:rsidRDefault="00FD393D">
      <w:hyperlink r:id="rId239">
        <w:r w:rsidR="00582175">
          <w:rPr>
            <w:color w:val="007C86"/>
            <w:u w:val="single"/>
          </w:rPr>
          <w:t>[Extrait du code original (anglais)] Open source</w:t>
        </w:r>
      </w:hyperlink>
      <w:r w:rsidR="00582175">
        <w:t xml:space="preserve"> | 33 lignes physiques ; 3 déclarations.</w:t>
      </w:r>
    </w:p>
    <w:p w14:paraId="7B2DA84D" w14:textId="77777777" w:rsidR="000079DE" w:rsidRDefault="00582175">
      <w:pPr>
        <w:pStyle w:val="Heading3"/>
      </w:pPr>
      <w:bookmarkStart w:id="484" w:name="b_section_252"/>
      <w:bookmarkEnd w:id="484"/>
      <w:r>
        <w:rPr>
          <w:b w:val="0"/>
        </w:rPr>
        <w:t>deConfUSIon.m</w:t>
      </w:r>
    </w:p>
    <w:p w14:paraId="219E7B66" w14:textId="77777777" w:rsidR="000079DE" w:rsidRDefault="00582175">
      <w:pPr>
        <w:pStyle w:val="TableCaption"/>
      </w:pPr>
      <w:bookmarkStart w:id="485" w:name="_Toc242987891"/>
      <w:r>
        <w:t>Tableau 31. Vue des fonctions - deConfUSIon.m</w:t>
      </w:r>
      <w:bookmarkStart w:id="486" w:name="b_table_31"/>
      <w:bookmarkEnd w:id="486"/>
      <w:bookmarkEnd w:id="485"/>
    </w:p>
    <w:tbl>
      <w:tblPr>
        <w:tblW w:w="0" w:type="auto"/>
        <w:jc w:val="center"/>
        <w:tblLayout w:type="fixed"/>
        <w:tblLook w:val="04A0" w:firstRow="1" w:lastRow="0" w:firstColumn="1" w:lastColumn="0" w:noHBand="0" w:noVBand="1"/>
      </w:tblPr>
      <w:tblGrid>
        <w:gridCol w:w="3183"/>
        <w:gridCol w:w="1933"/>
        <w:gridCol w:w="4774"/>
      </w:tblGrid>
      <w:tr w:rsidR="000079DE" w14:paraId="1806507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F0C16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38AC5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376ABA" w14:textId="77777777" w:rsidR="000079DE" w:rsidRDefault="00582175">
            <w:pPr>
              <w:spacing w:after="0"/>
              <w:jc w:val="left"/>
            </w:pPr>
            <w:r>
              <w:rPr>
                <w:b/>
              </w:rPr>
              <w:t>Rôle de la fonction</w:t>
            </w:r>
          </w:p>
        </w:tc>
      </w:tr>
      <w:tr w:rsidR="000079DE" w14:paraId="7F7E75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9B87A" w14:textId="77777777" w:rsidR="000079DE" w:rsidRDefault="00582175">
            <w:pPr>
              <w:spacing w:after="0"/>
              <w:jc w:val="left"/>
            </w:pPr>
            <w:r>
              <w:rPr>
                <w:rFonts w:ascii="Consolas" w:hAnsi="Consolas"/>
                <w:sz w:val="20"/>
              </w:rPr>
              <w:lastRenderedPageBreak/>
              <w:t>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6F298" w14:textId="77777777" w:rsidR="000079DE" w:rsidRDefault="00582175">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575A1" w14:textId="77777777" w:rsidR="000079DE" w:rsidRDefault="00582175">
            <w:pPr>
              <w:spacing w:after="0"/>
              <w:jc w:val="left"/>
            </w:pPr>
            <w:r>
              <w:t>[Extrait du code original (anglais)] deConfUSIon - main launcher for deConfUSIon / fUSI Studio. This directly calls run</w:t>
            </w:r>
            <w:r>
              <w:rPr>
                <w:i/>
              </w:rPr>
              <w:t>fusi</w:t>
            </w:r>
            <w:r>
              <w:t>[Extrait du code original (anglais)] studio because the split GUI runtime still depends on fusi</w:t>
            </w:r>
            <w:r>
              <w:rPr>
                <w:i/>
              </w:rPr>
              <w:t>studio</w:t>
            </w:r>
            <w:r>
              <w:t>[Extrait du code original (anglais)] GUI.m +...</w:t>
            </w:r>
          </w:p>
        </w:tc>
      </w:tr>
    </w:tbl>
    <w:p w14:paraId="315F81EC" w14:textId="77777777" w:rsidR="000079DE" w:rsidRDefault="000079DE">
      <w:pPr>
        <w:spacing w:after="60"/>
      </w:pPr>
    </w:p>
    <w:p w14:paraId="380810FA" w14:textId="77777777" w:rsidR="000079DE" w:rsidRDefault="00582175">
      <w:r>
        <w:t>[Extrait du code original (anglais)] Public launcher. Starts the configured toolbox entry point; use it instead of calling an assembled temporary runtime.</w:t>
      </w:r>
    </w:p>
    <w:p w14:paraId="28802349" w14:textId="77777777" w:rsidR="000079DE" w:rsidRDefault="00582175">
      <w:r>
        <w:rPr>
          <w:b/>
        </w:rPr>
        <w:t>[Extrait du code original (anglais)] Interface:</w:t>
      </w:r>
      <w:r>
        <w:t xml:space="preserve"> </w:t>
      </w:r>
      <w:r>
        <w:rPr>
          <w:rFonts w:ascii="Consolas" w:hAnsi="Consolas"/>
          <w:sz w:val="20"/>
        </w:rPr>
        <w:t>function deConfUSIon()</w:t>
      </w:r>
    </w:p>
    <w:p w14:paraId="56D6608A" w14:textId="77777777" w:rsidR="000079DE" w:rsidRDefault="00582175">
      <w:r>
        <w:rPr>
          <w:b/>
        </w:rPr>
        <w:t>[Extrait du code original (anglais)] Referenced by:</w:t>
      </w:r>
      <w:r>
        <w:t xml:space="preserve"> Aucune référence statique relevée ; examiner les appels dynamiques.</w:t>
      </w:r>
    </w:p>
    <w:p w14:paraId="794270BC" w14:textId="77777777" w:rsidR="000079DE" w:rsidRDefault="00582175">
      <w:r>
        <w:rPr>
          <w:b/>
        </w:rPr>
        <w:t>[Extrait du code original (anglais)] Uses:</w:t>
      </w:r>
      <w:r>
        <w:t xml:space="preserve"> </w:t>
      </w:r>
      <w:r>
        <w:rPr>
          <w:rFonts w:ascii="Consolas" w:hAnsi="Consolas"/>
          <w:sz w:val="20"/>
        </w:rPr>
        <w:t>deConfUSIon_setup.m</w:t>
      </w:r>
    </w:p>
    <w:p w14:paraId="04EBDE00" w14:textId="77777777" w:rsidR="000079DE" w:rsidRDefault="00FD393D">
      <w:hyperlink r:id="rId240">
        <w:r w:rsidR="00582175">
          <w:rPr>
            <w:color w:val="007C86"/>
            <w:u w:val="single"/>
          </w:rPr>
          <w:t>[Extrait du code original (anglais)] Open source</w:t>
        </w:r>
      </w:hyperlink>
      <w:r w:rsidR="00582175">
        <w:t xml:space="preserve"> | 22 lignes physiques ; 1 déclarations.</w:t>
      </w:r>
    </w:p>
    <w:p w14:paraId="67B069A8" w14:textId="77777777" w:rsidR="000079DE" w:rsidRDefault="00582175">
      <w:pPr>
        <w:pStyle w:val="Heading3"/>
      </w:pPr>
      <w:bookmarkStart w:id="487" w:name="b_section_253"/>
      <w:bookmarkEnd w:id="487"/>
      <w:r>
        <w:rPr>
          <w:b w:val="0"/>
        </w:rPr>
        <w:t>deConfUSIon_diagnose_performance.m</w:t>
      </w:r>
    </w:p>
    <w:p w14:paraId="75D2530E" w14:textId="77777777" w:rsidR="000079DE" w:rsidRDefault="00582175">
      <w:r>
        <w:t>Cet outil de diagnostic pour le développement est archivé séparément. Il ne fait pas partie de la distribution et n’est pas nécessaire à l’utilisation courante.</w:t>
      </w:r>
    </w:p>
    <w:p w14:paraId="20C9380C" w14:textId="77777777" w:rsidR="000079DE" w:rsidRDefault="00582175">
      <w:pPr>
        <w:pStyle w:val="TableCaption"/>
      </w:pPr>
      <w:bookmarkStart w:id="488" w:name="_Toc242987892"/>
      <w:r>
        <w:t>Tableau 32. Vue des fonctions - deConfUSIon_diagnose_performance.m</w:t>
      </w:r>
      <w:bookmarkStart w:id="489" w:name="b_table_32"/>
      <w:bookmarkEnd w:id="489"/>
      <w:bookmarkEnd w:id="488"/>
    </w:p>
    <w:tbl>
      <w:tblPr>
        <w:tblW w:w="0" w:type="auto"/>
        <w:jc w:val="center"/>
        <w:tblLayout w:type="fixed"/>
        <w:tblLook w:val="04A0" w:firstRow="1" w:lastRow="0" w:firstColumn="1" w:lastColumn="0" w:noHBand="0" w:noVBand="1"/>
      </w:tblPr>
      <w:tblGrid>
        <w:gridCol w:w="3183"/>
        <w:gridCol w:w="1933"/>
        <w:gridCol w:w="4774"/>
      </w:tblGrid>
      <w:tr w:rsidR="000079DE" w14:paraId="25EF56B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77F6D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4608E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CF40A2" w14:textId="77777777" w:rsidR="000079DE" w:rsidRDefault="00582175">
            <w:pPr>
              <w:spacing w:after="0"/>
              <w:jc w:val="left"/>
            </w:pPr>
            <w:r>
              <w:rPr>
                <w:b/>
              </w:rPr>
              <w:t>Rôle de la fonction</w:t>
            </w:r>
          </w:p>
        </w:tc>
      </w:tr>
      <w:tr w:rsidR="000079DE" w14:paraId="7DB992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EE92C" w14:textId="77777777" w:rsidR="000079DE" w:rsidRDefault="00582175">
            <w:pPr>
              <w:spacing w:after="0"/>
              <w:jc w:val="left"/>
            </w:pPr>
            <w:r>
              <w:rPr>
                <w:rFonts w:ascii="Consolas" w:hAnsi="Consolas"/>
                <w:sz w:val="20"/>
              </w:rPr>
              <w:t>deConfUSIon_diagnose_performance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42164" w14:textId="77777777" w:rsidR="000079DE" w:rsidRDefault="00582175">
            <w:pPr>
              <w:spacing w:after="0"/>
              <w:jc w:val="left"/>
            </w:pPr>
            <w:r>
              <w:t>1-64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1BC16" w14:textId="77777777" w:rsidR="000079DE" w:rsidRDefault="00582175">
            <w:pPr>
              <w:spacing w:after="0"/>
              <w:jc w:val="left"/>
            </w:pPr>
            <w:r>
              <w:t>[Extrait du code original (anglais)] Read-only snapshot of the CURRENT MATLAB session; no figures/data are closed.</w:t>
            </w:r>
          </w:p>
        </w:tc>
      </w:tr>
      <w:tr w:rsidR="000079DE" w14:paraId="15B7F2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7B24F" w14:textId="77777777" w:rsidR="000079DE" w:rsidRDefault="00582175">
            <w:pPr>
              <w:spacing w:after="0"/>
              <w:jc w:val="left"/>
            </w:pPr>
            <w:r>
              <w:rPr>
                <w:rFonts w:ascii="Consolas" w:hAnsi="Consolas"/>
                <w:sz w:val="20"/>
              </w:rPr>
              <w:t>valueText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07510" w14:textId="77777777" w:rsidR="000079DE" w:rsidRDefault="00582175">
            <w:pPr>
              <w:spacing w:after="0"/>
              <w:jc w:val="left"/>
            </w:pPr>
            <w:r>
              <w:t>65-71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7C407" w14:textId="77777777" w:rsidR="000079DE" w:rsidRDefault="00582175">
            <w:pPr>
              <w:spacing w:after="0"/>
              <w:jc w:val="left"/>
            </w:pPr>
            <w:r>
              <w:t>Fonction locale/de rappel : value Text.</w:t>
            </w:r>
          </w:p>
        </w:tc>
      </w:tr>
    </w:tbl>
    <w:p w14:paraId="4CDFB813" w14:textId="77777777" w:rsidR="000079DE" w:rsidRDefault="000079DE">
      <w:pPr>
        <w:spacing w:after="60"/>
      </w:pPr>
    </w:p>
    <w:p w14:paraId="3DA58FFD" w14:textId="77777777" w:rsidR="000079DE" w:rsidRDefault="00582175">
      <w:r>
        <w:t>[Extrait du code original (anglais)] Read-only snapshot of the CURRENT MATLAB session; no figures/data are closed.</w:t>
      </w:r>
    </w:p>
    <w:p w14:paraId="1391A3A5" w14:textId="77777777" w:rsidR="000079DE" w:rsidRDefault="00582175">
      <w:r>
        <w:rPr>
          <w:b/>
        </w:rPr>
        <w:lastRenderedPageBreak/>
        <w:t>[Extrait du code original (anglais)] Interface:</w:t>
      </w:r>
      <w:r>
        <w:t xml:space="preserve"> </w:t>
      </w:r>
      <w:r>
        <w:rPr>
          <w:rFonts w:ascii="Consolas" w:hAnsi="Consolas"/>
          <w:sz w:val="20"/>
        </w:rPr>
        <w:t>function file=deConfUSIon_diagnose_performance()</w:t>
      </w:r>
    </w:p>
    <w:p w14:paraId="553FB666" w14:textId="77777777" w:rsidR="000079DE" w:rsidRDefault="00582175">
      <w:r>
        <w:rPr>
          <w:b/>
        </w:rPr>
        <w:t>[Extrait du code original (anglais)] Referenced by:</w:t>
      </w:r>
      <w:r>
        <w:t xml:space="preserve"> Aucune référence statique relevée ; examiner les appels dynamiques.</w:t>
      </w:r>
    </w:p>
    <w:p w14:paraId="08454F82" w14:textId="77777777" w:rsidR="000079DE" w:rsidRDefault="00582175">
      <w:r>
        <w:rPr>
          <w:b/>
        </w:rPr>
        <w:t>[Extrait du code original (anglais)] Uses:</w:t>
      </w:r>
      <w:r>
        <w:t xml:space="preserve"> Aucune référence statique relevée ; examiner les appels dynamiques.</w:t>
      </w:r>
    </w:p>
    <w:p w14:paraId="6607E9A5" w14:textId="77777777" w:rsidR="000079DE" w:rsidRDefault="00582175">
      <w:r>
        <w:t>[Extrait du code original (anglais)] Open source | 71 lignes physiques ; 2 déclarations.</w:t>
      </w:r>
    </w:p>
    <w:p w14:paraId="589B3A5A" w14:textId="77777777" w:rsidR="000079DE" w:rsidRDefault="00582175">
      <w:pPr>
        <w:pStyle w:val="Heading3"/>
      </w:pPr>
      <w:bookmarkStart w:id="490" w:name="b_section_254"/>
      <w:bookmarkEnd w:id="490"/>
      <w:r>
        <w:rPr>
          <w:b w:val="0"/>
        </w:rPr>
        <w:t>deConfUSIon_root.m</w:t>
      </w:r>
    </w:p>
    <w:p w14:paraId="561A7F9C" w14:textId="77777777" w:rsidR="000079DE" w:rsidRDefault="00582175">
      <w:pPr>
        <w:pStyle w:val="TableCaption"/>
      </w:pPr>
      <w:bookmarkStart w:id="491" w:name="_Toc242987893"/>
      <w:r>
        <w:t>Tableau 33. Vue des fonctions - deConfUSIon_root.m</w:t>
      </w:r>
      <w:bookmarkStart w:id="492" w:name="b_table_33"/>
      <w:bookmarkEnd w:id="492"/>
      <w:bookmarkEnd w:id="491"/>
    </w:p>
    <w:tbl>
      <w:tblPr>
        <w:tblW w:w="0" w:type="auto"/>
        <w:jc w:val="center"/>
        <w:tblLayout w:type="fixed"/>
        <w:tblLook w:val="04A0" w:firstRow="1" w:lastRow="0" w:firstColumn="1" w:lastColumn="0" w:noHBand="0" w:noVBand="1"/>
      </w:tblPr>
      <w:tblGrid>
        <w:gridCol w:w="3183"/>
        <w:gridCol w:w="1933"/>
        <w:gridCol w:w="4774"/>
      </w:tblGrid>
      <w:tr w:rsidR="000079DE" w14:paraId="3315E33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9E799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AC2BC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17CCBB" w14:textId="77777777" w:rsidR="000079DE" w:rsidRDefault="00582175">
            <w:pPr>
              <w:spacing w:after="0"/>
              <w:jc w:val="left"/>
            </w:pPr>
            <w:r>
              <w:rPr>
                <w:b/>
              </w:rPr>
              <w:t>Rôle de la fonction</w:t>
            </w:r>
          </w:p>
        </w:tc>
      </w:tr>
      <w:tr w:rsidR="000079DE" w14:paraId="1B3F94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9D705" w14:textId="77777777" w:rsidR="000079DE" w:rsidRDefault="00582175">
            <w:pPr>
              <w:spacing w:after="0"/>
              <w:jc w:val="left"/>
            </w:pPr>
            <w:r>
              <w:rPr>
                <w:rFonts w:ascii="Consolas" w:hAnsi="Consolas"/>
                <w:sz w:val="20"/>
              </w:rPr>
              <w:t>deConfUSIon_root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ABD33" w14:textId="77777777" w:rsidR="000079DE" w:rsidRDefault="00582175">
            <w:pPr>
              <w:spacing w:after="0"/>
              <w:jc w:val="left"/>
            </w:pPr>
            <w:r>
              <w:t>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913F7" w14:textId="77777777" w:rsidR="000079DE" w:rsidRDefault="00582175">
            <w:pPr>
              <w:spacing w:after="0"/>
              <w:jc w:val="left"/>
            </w:pPr>
            <w:r>
              <w:t>[Extrait du code original (anglais)] Resource paths stay anchored here when implementation helpers move folders.</w:t>
            </w:r>
          </w:p>
        </w:tc>
      </w:tr>
    </w:tbl>
    <w:p w14:paraId="7129B9FE" w14:textId="77777777" w:rsidR="000079DE" w:rsidRDefault="000079DE">
      <w:pPr>
        <w:spacing w:after="60"/>
      </w:pPr>
    </w:p>
    <w:p w14:paraId="68D14BEB" w14:textId="77777777" w:rsidR="000079DE" w:rsidRDefault="00582175">
      <w:r>
        <w:t>[Extrait du code original (anglais)] Resource paths stay anchored here when implementation helpers move folders.</w:t>
      </w:r>
    </w:p>
    <w:p w14:paraId="405A5FF2" w14:textId="77777777" w:rsidR="000079DE" w:rsidRDefault="00582175">
      <w:r>
        <w:rPr>
          <w:b/>
        </w:rPr>
        <w:t>[Extrait du code original (anglais)] Interface:</w:t>
      </w:r>
      <w:r>
        <w:t xml:space="preserve"> </w:t>
      </w:r>
      <w:r>
        <w:rPr>
          <w:rFonts w:ascii="Consolas" w:hAnsi="Consolas"/>
          <w:sz w:val="20"/>
        </w:rPr>
        <w:t>function root=deConfUSIon_root()</w:t>
      </w:r>
    </w:p>
    <w:p w14:paraId="661F9E21" w14:textId="77777777" w:rsidR="000079DE" w:rsidRDefault="00582175">
      <w:r>
        <w:rPr>
          <w:b/>
        </w:rPr>
        <w:t>[Extrait du code original (anglais)] Referenced by:</w:t>
      </w:r>
      <w:r>
        <w:t xml:space="preserve"> </w:t>
      </w:r>
      <w:r>
        <w:rPr>
          <w:rFonts w:ascii="Consolas" w:hAnsi="Consolas"/>
          <w:sz w:val="20"/>
        </w:rPr>
        <w:t>deConfUSIon_setup.m</w:t>
      </w:r>
      <w:r>
        <w:t xml:space="preserve">; </w:t>
      </w:r>
      <w:r>
        <w:rPr>
          <w:rFonts w:ascii="Consolas" w:hAnsi="Consolas"/>
          <w:sz w:val="20"/>
        </w:rPr>
        <w:t>lib/atlas/deConfUSIon_apply_rgb2acr.m</w:t>
      </w:r>
      <w:r>
        <w:t xml:space="preserve">; </w:t>
      </w:r>
      <w:r>
        <w:rPr>
          <w:rFonts w:ascii="Consolas" w:hAnsi="Consolas"/>
          <w:sz w:val="20"/>
        </w:rPr>
        <w:t>lib/atlas/deConfUSIon_prepare_atlas.m</w:t>
      </w:r>
      <w:r>
        <w:t xml:space="preserve">; </w:t>
      </w:r>
      <w:r>
        <w:rPr>
          <w:rFonts w:ascii="Consolas" w:hAnsi="Consolas"/>
          <w:sz w:val="20"/>
        </w:rPr>
        <w:t>lib/atlas/fusiAtlasRegroupUnderlay3D.m</w:t>
      </w:r>
      <w:r>
        <w:t>; 6 de plus dans la carte du code</w:t>
      </w:r>
    </w:p>
    <w:p w14:paraId="6602424F" w14:textId="77777777" w:rsidR="000079DE" w:rsidRDefault="00582175">
      <w:r>
        <w:rPr>
          <w:b/>
        </w:rPr>
        <w:t>[Extrait du code original (anglais)] Uses:</w:t>
      </w:r>
      <w:r>
        <w:t xml:space="preserve"> Aucune référence statique relevée ; examiner les appels dynamiques.</w:t>
      </w:r>
    </w:p>
    <w:p w14:paraId="7FB6C73B" w14:textId="77777777" w:rsidR="000079DE" w:rsidRDefault="00FD393D">
      <w:hyperlink r:id="rId241">
        <w:r w:rsidR="00582175">
          <w:rPr>
            <w:color w:val="007C86"/>
            <w:u w:val="single"/>
          </w:rPr>
          <w:t>[Extrait du code original (anglais)] Open source</w:t>
        </w:r>
      </w:hyperlink>
      <w:r w:rsidR="00582175">
        <w:t xml:space="preserve"> | 4 lignes physiques ; 1 déclarations.</w:t>
      </w:r>
    </w:p>
    <w:p w14:paraId="22063046" w14:textId="77777777" w:rsidR="000079DE" w:rsidRDefault="00582175">
      <w:pPr>
        <w:pStyle w:val="Heading3"/>
      </w:pPr>
      <w:bookmarkStart w:id="493" w:name="b_section_255"/>
      <w:bookmarkEnd w:id="493"/>
      <w:r>
        <w:rPr>
          <w:b w:val="0"/>
        </w:rPr>
        <w:t>deConfUSIon_setup.m</w:t>
      </w:r>
    </w:p>
    <w:p w14:paraId="6276C16C" w14:textId="77777777" w:rsidR="000079DE" w:rsidRDefault="00582175">
      <w:pPr>
        <w:pStyle w:val="TableCaption"/>
      </w:pPr>
      <w:bookmarkStart w:id="494" w:name="_Toc242987894"/>
      <w:r>
        <w:t>Tableau 34. Vue des fonctions - deConfUSIon_setup.m</w:t>
      </w:r>
      <w:bookmarkStart w:id="495" w:name="b_table_34"/>
      <w:bookmarkEnd w:id="495"/>
      <w:bookmarkEnd w:id="494"/>
    </w:p>
    <w:tbl>
      <w:tblPr>
        <w:tblW w:w="0" w:type="auto"/>
        <w:jc w:val="center"/>
        <w:tblLayout w:type="fixed"/>
        <w:tblLook w:val="04A0" w:firstRow="1" w:lastRow="0" w:firstColumn="1" w:lastColumn="0" w:noHBand="0" w:noVBand="1"/>
      </w:tblPr>
      <w:tblGrid>
        <w:gridCol w:w="3183"/>
        <w:gridCol w:w="1933"/>
        <w:gridCol w:w="4774"/>
      </w:tblGrid>
      <w:tr w:rsidR="000079DE" w14:paraId="4B982DB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E73DD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3BAF9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CB9823" w14:textId="77777777" w:rsidR="000079DE" w:rsidRDefault="00582175">
            <w:pPr>
              <w:spacing w:after="0"/>
              <w:jc w:val="left"/>
            </w:pPr>
            <w:r>
              <w:rPr>
                <w:b/>
              </w:rPr>
              <w:t>Rôle de la fonction</w:t>
            </w:r>
          </w:p>
        </w:tc>
      </w:tr>
      <w:tr w:rsidR="000079DE" w14:paraId="3EB002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E8565" w14:textId="77777777" w:rsidR="000079DE" w:rsidRDefault="00582175">
            <w:pPr>
              <w:spacing w:after="0"/>
              <w:jc w:val="left"/>
            </w:pPr>
            <w:r>
              <w:rPr>
                <w:rFonts w:ascii="Consolas" w:hAnsi="Consolas"/>
                <w:sz w:val="20"/>
              </w:rPr>
              <w:lastRenderedPageBreak/>
              <w:t>deConfUSIon_setup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04B35" w14:textId="77777777" w:rsidR="000079DE" w:rsidRDefault="00582175">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21016" w14:textId="77777777" w:rsidR="000079DE" w:rsidRDefault="00582175">
            <w:pPr>
              <w:spacing w:after="0"/>
              <w:jc w:val="left"/>
            </w:pPr>
            <w:r>
              <w:t>[Extrait du code original (anglais)] Add only active modules. Never genpath backups, validation or other tools.</w:t>
            </w:r>
          </w:p>
        </w:tc>
      </w:tr>
    </w:tbl>
    <w:p w14:paraId="014B48FA" w14:textId="77777777" w:rsidR="000079DE" w:rsidRDefault="000079DE">
      <w:pPr>
        <w:spacing w:after="60"/>
      </w:pPr>
    </w:p>
    <w:p w14:paraId="403B3E4A" w14:textId="77777777" w:rsidR="000079DE" w:rsidRDefault="00582175">
      <w:r>
        <w:t>[Extrait du code original (anglais)] Adds the active root and module paths while excluding historical/validation paths. Avoid genpath for ordinary startup.</w:t>
      </w:r>
    </w:p>
    <w:p w14:paraId="3BD181D0" w14:textId="77777777" w:rsidR="000079DE" w:rsidRDefault="00582175">
      <w:r>
        <w:rPr>
          <w:b/>
        </w:rPr>
        <w:t>[Extrait du code original (anglais)] Interface:</w:t>
      </w:r>
      <w:r>
        <w:t xml:space="preserve"> </w:t>
      </w:r>
      <w:r>
        <w:rPr>
          <w:rFonts w:ascii="Consolas" w:hAnsi="Consolas"/>
          <w:sz w:val="20"/>
        </w:rPr>
        <w:t>function root=deConfUSIon_setup()</w:t>
      </w:r>
    </w:p>
    <w:p w14:paraId="6F6DE133" w14:textId="77777777" w:rsidR="000079DE" w:rsidRDefault="00582175">
      <w:r>
        <w:rPr>
          <w:b/>
        </w:rPr>
        <w:t>[Extrait du code original (anglais)] Referenced by:</w:t>
      </w:r>
      <w:r>
        <w:t xml:space="preserve"> </w:t>
      </w:r>
      <w:r>
        <w:rPr>
          <w:rFonts w:ascii="Consolas" w:hAnsi="Consolas"/>
          <w:sz w:val="20"/>
        </w:rPr>
        <w:t>atlas_tools/deConfUSIon_reorder_FC_by_list.m</w:t>
      </w:r>
      <w:r>
        <w:t xml:space="preserve">; </w:t>
      </w:r>
      <w:r>
        <w:rPr>
          <w:rFonts w:ascii="Consolas" w:hAnsi="Consolas"/>
          <w:sz w:val="20"/>
        </w:rPr>
        <w:t>atlas_tools/save_correct_colors.m</w:t>
      </w:r>
      <w:r>
        <w:t xml:space="preserve">; </w:t>
      </w:r>
      <w:r>
        <w:rPr>
          <w:rFonts w:ascii="Consolas" w:hAnsi="Consolas"/>
          <w:sz w:val="20"/>
        </w:rPr>
        <w:t>AtlasRegistration.m</w:t>
      </w:r>
      <w:r>
        <w:t xml:space="preserve">; </w:t>
      </w:r>
      <w:r>
        <w:rPr>
          <w:rFonts w:ascii="Consolas" w:hAnsi="Consolas"/>
          <w:sz w:val="20"/>
        </w:rPr>
        <w:t>AutomaticSCM.m</w:t>
      </w:r>
      <w:r>
        <w:t>; 51 de plus dans la carte du code</w:t>
      </w:r>
    </w:p>
    <w:p w14:paraId="65655D28" w14:textId="77777777" w:rsidR="000079DE" w:rsidRDefault="00582175">
      <w:r>
        <w:rPr>
          <w:b/>
        </w:rPr>
        <w:t>[Extrait du code original (anglais)] Uses:</w:t>
      </w:r>
      <w:r>
        <w:t xml:space="preserve"> </w:t>
      </w:r>
      <w:r>
        <w:rPr>
          <w:rFonts w:ascii="Consolas" w:hAnsi="Consolas"/>
          <w:sz w:val="20"/>
        </w:rPr>
        <w:t>deConfUSIon_root.m</w:t>
      </w:r>
    </w:p>
    <w:p w14:paraId="7CB3BCA4" w14:textId="77777777" w:rsidR="000079DE" w:rsidRDefault="00FD393D">
      <w:hyperlink r:id="rId242">
        <w:r w:rsidR="00582175">
          <w:rPr>
            <w:color w:val="007C86"/>
            <w:u w:val="single"/>
          </w:rPr>
          <w:t>[Extrait du code original (anglais)] Open source</w:t>
        </w:r>
      </w:hyperlink>
      <w:r w:rsidR="00582175">
        <w:t xml:space="preserve"> | 24 lignes physiques ; 1 déclarations.</w:t>
      </w:r>
    </w:p>
    <w:p w14:paraId="1658DC1D" w14:textId="77777777" w:rsidR="000079DE" w:rsidRDefault="00582175">
      <w:pPr>
        <w:pStyle w:val="Heading3"/>
      </w:pPr>
      <w:bookmarkStart w:id="496" w:name="b_section_256"/>
      <w:bookmarkEnd w:id="496"/>
      <w:r>
        <w:rPr>
          <w:b w:val="0"/>
        </w:rPr>
        <w:t>deConfUSIon_signal.m</w:t>
      </w:r>
    </w:p>
    <w:p w14:paraId="6A00F3D0" w14:textId="77777777" w:rsidR="000079DE" w:rsidRDefault="00582175">
      <w:pPr>
        <w:pStyle w:val="TableCaption"/>
      </w:pPr>
      <w:bookmarkStart w:id="497" w:name="_Toc242987895"/>
      <w:r>
        <w:t>Tableau 35. Vue des fonctions - deConfUSIon_signal.m</w:t>
      </w:r>
      <w:bookmarkStart w:id="498" w:name="b_table_35"/>
      <w:bookmarkEnd w:id="498"/>
      <w:bookmarkEnd w:id="497"/>
    </w:p>
    <w:tbl>
      <w:tblPr>
        <w:tblW w:w="0" w:type="auto"/>
        <w:jc w:val="center"/>
        <w:tblLayout w:type="fixed"/>
        <w:tblLook w:val="04A0" w:firstRow="1" w:lastRow="0" w:firstColumn="1" w:lastColumn="0" w:noHBand="0" w:noVBand="1"/>
      </w:tblPr>
      <w:tblGrid>
        <w:gridCol w:w="3183"/>
        <w:gridCol w:w="1933"/>
        <w:gridCol w:w="4774"/>
      </w:tblGrid>
      <w:tr w:rsidR="000079DE" w14:paraId="6598E17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96640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87545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BBE04D" w14:textId="77777777" w:rsidR="000079DE" w:rsidRDefault="00582175">
            <w:pPr>
              <w:spacing w:after="0"/>
              <w:jc w:val="left"/>
            </w:pPr>
            <w:r>
              <w:rPr>
                <w:b/>
              </w:rPr>
              <w:t>Rôle de la fonction</w:t>
            </w:r>
          </w:p>
        </w:tc>
      </w:tr>
      <w:tr w:rsidR="000079DE" w14:paraId="2EEE51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F2119" w14:textId="77777777" w:rsidR="000079DE" w:rsidRDefault="00582175">
            <w:pPr>
              <w:spacing w:after="0"/>
              <w:jc w:val="left"/>
            </w:pPr>
            <w:r>
              <w:rPr>
                <w:rFonts w:ascii="Consolas" w:hAnsi="Consolas"/>
                <w:sz w:val="20"/>
              </w:rPr>
              <w:t>deConfUSIon_signal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587C3" w14:textId="77777777" w:rsidR="000079DE" w:rsidRDefault="00582175">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608D9" w14:textId="77777777" w:rsidR="000079DE" w:rsidRDefault="00582175">
            <w:pPr>
              <w:spacing w:after="0"/>
              <w:jc w:val="left"/>
            </w:pPr>
            <w:r>
              <w:t>[Extrait du code original (anglais)] Shared, GUI-independent numerical contracts. Time is the last dimension.</w:t>
            </w:r>
          </w:p>
        </w:tc>
      </w:tr>
      <w:tr w:rsidR="000079DE" w14:paraId="76688F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652E4" w14:textId="77777777" w:rsidR="000079DE" w:rsidRDefault="00582175">
            <w:pPr>
              <w:spacing w:after="0"/>
              <w:jc w:val="left"/>
            </w:pPr>
            <w:r>
              <w:rPr>
                <w:rFonts w:ascii="Consolas" w:hAnsi="Consolas"/>
                <w:sz w:val="20"/>
              </w:rPr>
              <w:t>initializeMotorTiming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6A7A1" w14:textId="77777777" w:rsidR="000079DE" w:rsidRDefault="00582175">
            <w:pPr>
              <w:spacing w:after="0"/>
              <w:jc w:val="left"/>
            </w:pPr>
            <w:r>
              <w:t>17-31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9AB2C" w14:textId="77777777" w:rsidR="000079DE" w:rsidRDefault="00582175">
            <w:pPr>
              <w:spacing w:after="0"/>
              <w:jc w:val="left"/>
            </w:pPr>
            <w:r>
              <w:t>[Extrait du code original (anglais)] Only call immediately after reconstruction, before any temporal averaging.</w:t>
            </w:r>
          </w:p>
        </w:tc>
      </w:tr>
      <w:tr w:rsidR="000079DE" w14:paraId="7FAA80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6A34D" w14:textId="77777777" w:rsidR="000079DE" w:rsidRDefault="00582175">
            <w:pPr>
              <w:spacing w:after="0"/>
              <w:jc w:val="left"/>
            </w:pPr>
            <w:r>
              <w:rPr>
                <w:rFonts w:ascii="Consolas" w:hAnsi="Consolas"/>
                <w:sz w:val="20"/>
              </w:rPr>
              <w:t>reconcileTiming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38622" w14:textId="77777777" w:rsidR="000079DE" w:rsidRDefault="00582175">
            <w:pPr>
              <w:spacing w:after="0"/>
              <w:jc w:val="left"/>
            </w:pPr>
            <w:r>
              <w:t>32-104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D92EE" w14:textId="77777777" w:rsidR="000079DE" w:rsidRDefault="00582175">
            <w:pPr>
              <w:spacing w:after="0"/>
              <w:jc w:val="left"/>
            </w:pPr>
            <w:r>
              <w:t>[Extrait du code original (anglais)] Reconcile legacy derivatives with the currently confirmed acquisition TR. This changes metadata only; it never stretches or resamples the signal.</w:t>
            </w:r>
          </w:p>
        </w:tc>
      </w:tr>
      <w:tr w:rsidR="000079DE" w14:paraId="5116FB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0B49B3" w14:textId="77777777" w:rsidR="000079DE" w:rsidRDefault="00582175">
            <w:pPr>
              <w:spacing w:after="0"/>
              <w:jc w:val="left"/>
            </w:pPr>
            <w:r>
              <w:rPr>
                <w:rFonts w:ascii="Consolas" w:hAnsi="Consolas"/>
                <w:sz w:val="20"/>
              </w:rPr>
              <w:t>interpolateFrames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1730AC" w14:textId="77777777" w:rsidR="000079DE" w:rsidRDefault="00582175">
            <w:pPr>
              <w:spacing w:after="0"/>
              <w:jc w:val="left"/>
            </w:pPr>
            <w:r>
              <w:t>105-143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2E564" w14:textId="77777777" w:rsidR="000079DE" w:rsidRDefault="00582175">
            <w:pPr>
              <w:spacing w:after="0"/>
              <w:jc w:val="left"/>
            </w:pPr>
            <w:r>
              <w:t>Fonction locale/de rappel : interpolate Frames.</w:t>
            </w:r>
          </w:p>
        </w:tc>
      </w:tr>
      <w:tr w:rsidR="000079DE" w14:paraId="38A824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BA1B0" w14:textId="77777777" w:rsidR="000079DE" w:rsidRDefault="00582175">
            <w:pPr>
              <w:spacing w:after="0"/>
              <w:jc w:val="left"/>
            </w:pPr>
            <w:r>
              <w:rPr>
                <w:rFonts w:ascii="Consolas" w:hAnsi="Consolas"/>
                <w:sz w:val="20"/>
              </w:rPr>
              <w:t>makePSC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6E10A" w14:textId="77777777" w:rsidR="000079DE" w:rsidRDefault="00582175">
            <w:pPr>
              <w:spacing w:after="0"/>
              <w:jc w:val="left"/>
            </w:pPr>
            <w:r>
              <w:t>144-153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3F919" w14:textId="77777777" w:rsidR="000079DE" w:rsidRDefault="00582175">
            <w:pPr>
              <w:spacing w:after="0"/>
              <w:jc w:val="left"/>
            </w:pPr>
            <w:r>
              <w:t>Fonction locale/de rappel : make PSC.</w:t>
            </w:r>
          </w:p>
        </w:tc>
      </w:tr>
      <w:tr w:rsidR="000079DE" w14:paraId="107D2B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661BD" w14:textId="77777777" w:rsidR="000079DE" w:rsidRDefault="00582175">
            <w:pPr>
              <w:spacing w:after="0"/>
              <w:jc w:val="left"/>
            </w:pPr>
            <w:r>
              <w:rPr>
                <w:rFonts w:ascii="Consolas" w:hAnsi="Consolas"/>
                <w:sz w:val="20"/>
              </w:rPr>
              <w:lastRenderedPageBreak/>
              <w:t>rebasePSC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0647B" w14:textId="77777777" w:rsidR="000079DE" w:rsidRDefault="00582175">
            <w:pPr>
              <w:spacing w:after="0"/>
              <w:jc w:val="left"/>
            </w:pPr>
            <w:r>
              <w:t>154-163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B8DD7" w14:textId="77777777" w:rsidR="000079DE" w:rsidRDefault="00582175">
            <w:pPr>
              <w:spacing w:after="0"/>
              <w:jc w:val="left"/>
            </w:pPr>
            <w:r>
              <w:t>[Extrait du code original (anglais)] Exact percent change relative to a new baseline, from existing PSC. 100*(P-B)/(100+B); works without retaining another raw movie.</w:t>
            </w:r>
          </w:p>
        </w:tc>
      </w:tr>
      <w:tr w:rsidR="000079DE" w14:paraId="3B070B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24D84" w14:textId="77777777" w:rsidR="000079DE" w:rsidRDefault="00582175">
            <w:pPr>
              <w:spacing w:after="0"/>
              <w:jc w:val="left"/>
            </w:pPr>
            <w:r>
              <w:rPr>
                <w:rFonts w:ascii="Consolas" w:hAnsi="Consolas"/>
                <w:sz w:val="20"/>
              </w:rPr>
              <w:t>validateFrames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4927A" w14:textId="77777777" w:rsidR="000079DE" w:rsidRDefault="00582175">
            <w:pPr>
              <w:spacing w:after="0"/>
              <w:jc w:val="left"/>
            </w:pPr>
            <w:r>
              <w:t>164-170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41DC6" w14:textId="77777777" w:rsidR="000079DE" w:rsidRDefault="00582175">
            <w:pPr>
              <w:spacing w:after="0"/>
              <w:jc w:val="left"/>
            </w:pPr>
            <w:r>
              <w:t>Fonction locale/de rappel : validate Frames.</w:t>
            </w:r>
          </w:p>
        </w:tc>
      </w:tr>
      <w:tr w:rsidR="000079DE" w14:paraId="30E2C4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D1310" w14:textId="77777777" w:rsidR="000079DE" w:rsidRDefault="00582175">
            <w:pPr>
              <w:spacing w:after="0"/>
              <w:jc w:val="left"/>
            </w:pPr>
            <w:r>
              <w:rPr>
                <w:rFonts w:ascii="Consolas" w:hAnsi="Consolas"/>
                <w:sz w:val="20"/>
              </w:rPr>
              <w:t>finiteMean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0F978" w14:textId="77777777" w:rsidR="000079DE" w:rsidRDefault="00582175">
            <w:pPr>
              <w:spacing w:after="0"/>
              <w:jc w:val="left"/>
            </w:pPr>
            <w:r>
              <w:t>171-176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F5453" w14:textId="77777777" w:rsidR="000079DE" w:rsidRDefault="00582175">
            <w:pPr>
              <w:spacing w:after="0"/>
              <w:jc w:val="left"/>
            </w:pPr>
            <w:r>
              <w:t>Fonction locale/de rappel : finite Mean.</w:t>
            </w:r>
          </w:p>
        </w:tc>
      </w:tr>
      <w:tr w:rsidR="000079DE" w14:paraId="3719E1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98A99" w14:textId="77777777" w:rsidR="000079DE" w:rsidRDefault="00582175">
            <w:pPr>
              <w:spacing w:after="0"/>
              <w:jc w:val="left"/>
            </w:pPr>
            <w:r>
              <w:rPr>
                <w:rFonts w:ascii="Consolas" w:hAnsi="Consolas"/>
                <w:sz w:val="20"/>
              </w:rPr>
              <w:t>fcStats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6C289" w14:textId="77777777" w:rsidR="000079DE" w:rsidRDefault="00582175">
            <w:pPr>
              <w:spacing w:after="0"/>
              <w:jc w:val="left"/>
            </w:pPr>
            <w:r>
              <w:t>177-197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1C907" w14:textId="77777777" w:rsidR="000079DE" w:rsidRDefault="00582175">
            <w:pPr>
              <w:spacing w:after="0"/>
              <w:jc w:val="left"/>
            </w:pPr>
            <w:r>
              <w:t>[Extrait du code original (anglais)] Two-sided one-sample Student t on independent subject Fisher Z values.</w:t>
            </w:r>
          </w:p>
        </w:tc>
      </w:tr>
      <w:tr w:rsidR="000079DE" w14:paraId="65E203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99179" w14:textId="77777777" w:rsidR="000079DE" w:rsidRDefault="00582175">
            <w:pPr>
              <w:spacing w:after="0"/>
              <w:jc w:val="left"/>
            </w:pPr>
            <w:r>
              <w:rPr>
                <w:rFonts w:ascii="Consolas" w:hAnsi="Consolas"/>
                <w:sz w:val="20"/>
              </w:rPr>
              <w:t>temporalBasis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EB35C" w14:textId="77777777" w:rsidR="000079DE" w:rsidRDefault="00582175">
            <w:pPr>
              <w:spacing w:after="0"/>
              <w:jc w:val="left"/>
            </w:pPr>
            <w:r>
              <w:t>198-276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3B98D" w14:textId="77777777" w:rsidR="000079DE" w:rsidRDefault="00582175">
            <w:pPr>
              <w:spacing w:after="0"/>
              <w:jc w:val="left"/>
            </w:pPr>
            <w:r>
              <w:t>[Extrait du code original (anglais)] Exact components for short recordings; bounded-pass randomized SVD for long recordings in auto mode. options.method='exact' requests exact PCA.</w:t>
            </w:r>
          </w:p>
        </w:tc>
      </w:tr>
      <w:tr w:rsidR="000079DE" w14:paraId="0561F1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4F40C" w14:textId="77777777" w:rsidR="000079DE" w:rsidRDefault="00582175">
            <w:pPr>
              <w:spacing w:after="0"/>
              <w:jc w:val="left"/>
            </w:pPr>
            <w:r>
              <w:rPr>
                <w:rFonts w:ascii="Consolas" w:hAnsi="Consolas"/>
                <w:sz w:val="20"/>
              </w:rPr>
              <w:t>multiply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33A29" w14:textId="77777777" w:rsidR="000079DE" w:rsidRDefault="00582175">
            <w:pPr>
              <w:spacing w:after="0"/>
              <w:jc w:val="left"/>
            </w:pPr>
            <w:r>
              <w:t>277-293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B33E0" w14:textId="77777777" w:rsidR="000079DE" w:rsidRDefault="00582175">
            <w:pPr>
              <w:spacing w:after="0"/>
              <w:jc w:val="left"/>
            </w:pPr>
            <w:r>
              <w:t>Fonction locale/de rappel : multiply.</w:t>
            </w:r>
          </w:p>
        </w:tc>
      </w:tr>
      <w:tr w:rsidR="000079DE" w14:paraId="289516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737B35" w14:textId="77777777" w:rsidR="000079DE" w:rsidRDefault="00582175">
            <w:pPr>
              <w:spacing w:after="0"/>
              <w:jc w:val="left"/>
            </w:pPr>
            <w:r>
              <w:rPr>
                <w:rFonts w:ascii="Consolas" w:hAnsi="Consolas"/>
                <w:sz w:val="20"/>
              </w:rPr>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A5E5E" w14:textId="77777777" w:rsidR="000079DE" w:rsidRDefault="00582175">
            <w:pPr>
              <w:spacing w:after="0"/>
              <w:jc w:val="left"/>
            </w:pPr>
            <w:r>
              <w:t>294-305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32C3F" w14:textId="77777777" w:rsidR="000079DE" w:rsidRDefault="00582175">
            <w:pPr>
              <w:spacing w:after="0"/>
              <w:jc w:val="left"/>
            </w:pPr>
            <w:r>
              <w:t>Fonction locale/de rappel : tick.</w:t>
            </w:r>
          </w:p>
        </w:tc>
      </w:tr>
      <w:tr w:rsidR="000079DE" w14:paraId="2EC99B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0730B" w14:textId="77777777" w:rsidR="000079DE" w:rsidRDefault="00582175">
            <w:pPr>
              <w:spacing w:after="0"/>
              <w:jc w:val="left"/>
            </w:pPr>
            <w:r>
              <w:rPr>
                <w:rFonts w:ascii="Consolas" w:hAnsi="Consolas"/>
                <w:sz w:val="20"/>
              </w:rPr>
              <w:t>closeDecompositionProgress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A5DC4" w14:textId="77777777" w:rsidR="000079DE" w:rsidRDefault="00582175">
            <w:pPr>
              <w:spacing w:after="0"/>
              <w:jc w:val="left"/>
            </w:pPr>
            <w:r>
              <w:t>306-308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BE9EA" w14:textId="77777777" w:rsidR="000079DE" w:rsidRDefault="00582175">
            <w:pPr>
              <w:spacing w:after="0"/>
              <w:jc w:val="left"/>
            </w:pPr>
            <w:r>
              <w:t>Fonction locale/de rappel : close Decomposition Progress.</w:t>
            </w:r>
          </w:p>
        </w:tc>
      </w:tr>
    </w:tbl>
    <w:p w14:paraId="075815B9" w14:textId="77777777" w:rsidR="000079DE" w:rsidRDefault="000079DE">
      <w:pPr>
        <w:spacing w:after="60"/>
      </w:pPr>
    </w:p>
    <w:p w14:paraId="5945FC86" w14:textId="77777777" w:rsidR="000079DE" w:rsidRDefault="00582175">
      <w:r>
        <w:t>[Extrait du code original (anglais)] Shared, GUI-independent numerical contracts. Time is the last dimension.</w:t>
      </w:r>
    </w:p>
    <w:p w14:paraId="6CF581DC" w14:textId="77777777" w:rsidR="000079DE" w:rsidRDefault="00582175">
      <w:r>
        <w:rPr>
          <w:b/>
        </w:rPr>
        <w:t>[Extrait du code original (anglais)] Interface:</w:t>
      </w:r>
      <w:r>
        <w:t xml:space="preserve"> </w:t>
      </w:r>
      <w:r>
        <w:rPr>
          <w:rFonts w:ascii="Consolas" w:hAnsi="Consolas"/>
          <w:sz w:val="20"/>
        </w:rPr>
        <w:t>function varargout = deConfUSIon_signal(action, varargin)</w:t>
      </w:r>
    </w:p>
    <w:p w14:paraId="2183C551" w14:textId="77777777" w:rsidR="000079DE" w:rsidRDefault="00582175">
      <w:r>
        <w:rPr>
          <w:b/>
        </w:rPr>
        <w:t>[Extrait du code original (anglais)] Referenced by:</w:t>
      </w:r>
      <w:r>
        <w:t xml:space="preserve"> </w:t>
      </w:r>
      <w:r>
        <w:rPr>
          <w:rFonts w:ascii="Consolas" w:hAnsi="Consolas"/>
          <w:sz w:val="20"/>
        </w:rPr>
        <w:t>AutomaticSCM.m</w:t>
      </w:r>
      <w:r>
        <w:t xml:space="preserve">; </w:t>
      </w:r>
      <w:r>
        <w:rPr>
          <w:rFonts w:ascii="Consolas" w:hAnsi="Consolas"/>
          <w:sz w:val="20"/>
        </w:rPr>
        <w:t>computePSC.m</w:t>
      </w:r>
      <w:r>
        <w:t xml:space="preserve">; </w:t>
      </w:r>
      <w:r>
        <w:rPr>
          <w:rFonts w:ascii="Consolas" w:hAnsi="Consolas"/>
          <w:sz w:val="20"/>
        </w:rPr>
        <w:t>fusi_studio_callback.m</w:t>
      </w:r>
      <w:r>
        <w:t xml:space="preserve">; </w:t>
      </w:r>
      <w:r>
        <w:rPr>
          <w:rFonts w:ascii="Consolas" w:hAnsi="Consolas"/>
          <w:sz w:val="20"/>
        </w:rPr>
        <w:t>fusi_studio_GUI.m</w:t>
      </w:r>
      <w:r>
        <w:t>; 6 de plus dans la carte du code</w:t>
      </w:r>
    </w:p>
    <w:p w14:paraId="57357995"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p>
    <w:p w14:paraId="39863C12" w14:textId="77777777" w:rsidR="000079DE" w:rsidRDefault="00FD393D">
      <w:hyperlink r:id="rId243">
        <w:r w:rsidR="00582175">
          <w:rPr>
            <w:color w:val="007C86"/>
            <w:u w:val="single"/>
          </w:rPr>
          <w:t>[Extrait du code original (anglais)] Open source</w:t>
        </w:r>
      </w:hyperlink>
      <w:r w:rsidR="00582175">
        <w:t xml:space="preserve"> | 308 lignes physiques ; 13 déclarations.</w:t>
      </w:r>
    </w:p>
    <w:p w14:paraId="6DBB4A70" w14:textId="77777777" w:rsidR="000079DE" w:rsidRDefault="00582175">
      <w:pPr>
        <w:pStyle w:val="Heading3"/>
      </w:pPr>
      <w:bookmarkStart w:id="499" w:name="b_section_257"/>
      <w:bookmarkEnd w:id="499"/>
      <w:r>
        <w:rPr>
          <w:b w:val="0"/>
        </w:rPr>
        <w:lastRenderedPageBreak/>
        <w:t>deConfUSIon_ui.m</w:t>
      </w:r>
    </w:p>
    <w:p w14:paraId="4523AAF7" w14:textId="77777777" w:rsidR="000079DE" w:rsidRDefault="00582175">
      <w:pPr>
        <w:pStyle w:val="TableCaption"/>
      </w:pPr>
      <w:bookmarkStart w:id="500" w:name="_Toc242987896"/>
      <w:r>
        <w:t>Tableau 36. Vue des fonctions - deConfUSIon_ui.m</w:t>
      </w:r>
      <w:bookmarkStart w:id="501" w:name="b_table_36"/>
      <w:bookmarkEnd w:id="501"/>
      <w:bookmarkEnd w:id="500"/>
    </w:p>
    <w:tbl>
      <w:tblPr>
        <w:tblW w:w="0" w:type="auto"/>
        <w:jc w:val="center"/>
        <w:tblLayout w:type="fixed"/>
        <w:tblLook w:val="04A0" w:firstRow="1" w:lastRow="0" w:firstColumn="1" w:lastColumn="0" w:noHBand="0" w:noVBand="1"/>
      </w:tblPr>
      <w:tblGrid>
        <w:gridCol w:w="3183"/>
        <w:gridCol w:w="1933"/>
        <w:gridCol w:w="4774"/>
      </w:tblGrid>
      <w:tr w:rsidR="000079DE" w14:paraId="2155663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629E6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6277C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9A0242" w14:textId="77777777" w:rsidR="000079DE" w:rsidRDefault="00582175">
            <w:pPr>
              <w:spacing w:after="0"/>
              <w:jc w:val="left"/>
            </w:pPr>
            <w:r>
              <w:rPr>
                <w:b/>
              </w:rPr>
              <w:t>Rôle de la fonction</w:t>
            </w:r>
          </w:p>
        </w:tc>
      </w:tr>
      <w:tr w:rsidR="000079DE" w14:paraId="1F4A83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EDCFD" w14:textId="77777777" w:rsidR="000079DE" w:rsidRDefault="00582175">
            <w:pPr>
              <w:spacing w:after="0"/>
              <w:jc w:val="left"/>
            </w:pPr>
            <w:r>
              <w:rPr>
                <w:rFonts w:ascii="Consolas" w:hAnsi="Consolas"/>
                <w:sz w:val="20"/>
              </w:rPr>
              <w:t>deConfUSIon_ui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0B8AA"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93B08" w14:textId="77777777" w:rsidR="000079DE" w:rsidRDefault="00582175">
            <w:pPr>
              <w:spacing w:after="0"/>
              <w:jc w:val="left"/>
            </w:pPr>
            <w:r>
              <w:t>[Extrait du code original (anglais)] Shared deConfUSIon presentation and context help, version 2026-09-06.</w:t>
            </w:r>
          </w:p>
        </w:tc>
      </w:tr>
      <w:tr w:rsidR="000079DE" w14:paraId="1B4584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7F27C" w14:textId="77777777" w:rsidR="000079DE" w:rsidRDefault="00582175">
            <w:pPr>
              <w:spacing w:after="0"/>
              <w:jc w:val="left"/>
            </w:pPr>
            <w:r>
              <w:rPr>
                <w:rFonts w:ascii="Consolas" w:hAnsi="Consolas"/>
                <w:sz w:val="20"/>
              </w:rPr>
              <w:t>openProgress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E275C" w14:textId="77777777" w:rsidR="000079DE" w:rsidRDefault="00582175">
            <w:pPr>
              <w:spacing w:after="0"/>
              <w:jc w:val="left"/>
            </w:pPr>
            <w:r>
              <w:t>20-38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8C39E" w14:textId="77777777" w:rsidR="000079DE" w:rsidRDefault="00582175">
            <w:pPr>
              <w:spacing w:after="0"/>
              <w:jc w:val="left"/>
            </w:pPr>
            <w:r>
              <w:t>Fonction locale/de rappel : open Progress.</w:t>
            </w:r>
          </w:p>
        </w:tc>
      </w:tr>
      <w:tr w:rsidR="000079DE" w14:paraId="18CD00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43A01" w14:textId="77777777" w:rsidR="000079DE" w:rsidRDefault="00582175">
            <w:pPr>
              <w:spacing w:after="0"/>
              <w:jc w:val="left"/>
            </w:pPr>
            <w:r>
              <w:rPr>
                <w:rFonts w:ascii="Consolas" w:hAnsi="Consolas"/>
                <w:sz w:val="20"/>
              </w:rPr>
              <w:t>updateProgress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21E1E" w14:textId="77777777" w:rsidR="000079DE" w:rsidRDefault="00582175">
            <w:pPr>
              <w:spacing w:after="0"/>
              <w:jc w:val="left"/>
            </w:pPr>
            <w:r>
              <w:t>39-62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A3200" w14:textId="77777777" w:rsidR="000079DE" w:rsidRDefault="00582175">
            <w:pPr>
              <w:spacing w:after="0"/>
              <w:jc w:val="left"/>
            </w:pPr>
            <w:r>
              <w:t>Fonction locale/de rappel : update Progress.</w:t>
            </w:r>
          </w:p>
        </w:tc>
      </w:tr>
      <w:tr w:rsidR="000079DE" w14:paraId="331867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206DC" w14:textId="77777777" w:rsidR="000079DE" w:rsidRDefault="00582175">
            <w:pPr>
              <w:spacing w:after="0"/>
              <w:jc w:val="left"/>
            </w:pPr>
            <w:r>
              <w:rPr>
                <w:rFonts w:ascii="Consolas" w:hAnsi="Consolas"/>
                <w:sz w:val="20"/>
              </w:rPr>
              <w:t>closeProgress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DDAD1" w14:textId="77777777" w:rsidR="000079DE" w:rsidRDefault="00582175">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08D46" w14:textId="77777777" w:rsidR="000079DE" w:rsidRDefault="00582175">
            <w:pPr>
              <w:spacing w:after="0"/>
              <w:jc w:val="left"/>
            </w:pPr>
            <w:r>
              <w:t>Fonction locale/de rappel : close Progress.</w:t>
            </w:r>
          </w:p>
        </w:tc>
      </w:tr>
      <w:tr w:rsidR="000079DE" w14:paraId="6E893D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8FE51" w14:textId="77777777" w:rsidR="000079DE" w:rsidRDefault="00582175">
            <w:pPr>
              <w:spacing w:after="0"/>
              <w:jc w:val="left"/>
            </w:pPr>
            <w:r>
              <w:rPr>
                <w:rFonts w:ascii="Consolas" w:hAnsi="Consolas"/>
                <w:sz w:val="20"/>
              </w:rPr>
              <w:t>installLiveEdit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13ADF" w14:textId="77777777" w:rsidR="000079DE" w:rsidRDefault="00582175">
            <w:pPr>
              <w:spacing w:after="0"/>
              <w:jc w:val="left"/>
            </w:pPr>
            <w:r>
              <w:t>67-73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C67DC" w14:textId="77777777" w:rsidR="000079DE" w:rsidRDefault="00582175">
            <w:pPr>
              <w:spacing w:after="0"/>
              <w:jc w:val="left"/>
            </w:pPr>
            <w:r>
              <w:t>[Extrait du code original (anglais)] Native edit controls keep normal mouse selection and Ctrl+A behavior.</w:t>
            </w:r>
          </w:p>
        </w:tc>
      </w:tr>
      <w:tr w:rsidR="000079DE" w14:paraId="19F9C8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99538" w14:textId="77777777" w:rsidR="000079DE" w:rsidRDefault="00582175">
            <w:pPr>
              <w:spacing w:after="0"/>
              <w:jc w:val="left"/>
            </w:pPr>
            <w:r>
              <w:rPr>
                <w:rFonts w:ascii="Consolas" w:hAnsi="Consolas"/>
                <w:sz w:val="20"/>
              </w:rPr>
              <w:t>datedLabel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E5BE2" w14:textId="77777777" w:rsidR="000079DE" w:rsidRDefault="00582175">
            <w:pPr>
              <w:spacing w:after="0"/>
              <w:jc w:val="left"/>
            </w:pPr>
            <w:r>
              <w:t>74-107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07E571" w14:textId="77777777" w:rsidR="000079DE" w:rsidRDefault="00582175">
            <w:pPr>
              <w:spacing w:after="0"/>
              <w:jc w:val="left"/>
            </w:pPr>
            <w:r>
              <w:t>Fonction locale/de rappel : dated Label.</w:t>
            </w:r>
          </w:p>
        </w:tc>
      </w:tr>
      <w:tr w:rsidR="000079DE" w14:paraId="6E0A7D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10699" w14:textId="77777777" w:rsidR="000079DE" w:rsidRDefault="00582175">
            <w:pPr>
              <w:spacing w:after="0"/>
              <w:jc w:val="left"/>
            </w:pPr>
            <w:r>
              <w:rPr>
                <w:rFonts w:ascii="Consolas" w:hAnsi="Consolas"/>
                <w:sz w:val="20"/>
              </w:rPr>
              <w:t>releaseEdit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6E8D5" w14:textId="77777777" w:rsidR="000079DE" w:rsidRDefault="00582175">
            <w:pPr>
              <w:spacing w:after="0"/>
              <w:jc w:val="left"/>
            </w:pPr>
            <w:r>
              <w:t>108-125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F17A2" w14:textId="77777777" w:rsidR="000079DE" w:rsidRDefault="00582175">
            <w:pPr>
              <w:spacing w:after="0"/>
              <w:jc w:val="left"/>
            </w:pPr>
            <w:r>
              <w:t>Fonction locale/de rappel : release Edit.</w:t>
            </w:r>
          </w:p>
        </w:tc>
      </w:tr>
      <w:tr w:rsidR="000079DE" w14:paraId="0C96A5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BC4A6" w14:textId="77777777" w:rsidR="000079DE" w:rsidRDefault="00582175">
            <w:pPr>
              <w:spacing w:after="0"/>
              <w:jc w:val="left"/>
            </w:pPr>
            <w:r>
              <w:rPr>
                <w:rFonts w:ascii="Consolas" w:hAnsi="Consolas"/>
                <w:sz w:val="20"/>
              </w:rPr>
              <w:t>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63C9E0" w14:textId="77777777" w:rsidR="000079DE" w:rsidRDefault="00582175">
            <w:pPr>
              <w:spacing w:after="0"/>
              <w:jc w:val="left"/>
            </w:pPr>
            <w:r>
              <w:t>126-136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491B5" w14:textId="77777777" w:rsidR="000079DE" w:rsidRDefault="00582175">
            <w:pPr>
              <w:spacing w:after="0"/>
              <w:jc w:val="left"/>
            </w:pPr>
            <w:r>
              <w:t>Fonction locale/de rappel : palette.</w:t>
            </w:r>
          </w:p>
        </w:tc>
      </w:tr>
      <w:tr w:rsidR="000079DE" w14:paraId="2E52BD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AE7EE" w14:textId="77777777" w:rsidR="000079DE" w:rsidRDefault="00582175">
            <w:pPr>
              <w:spacing w:after="0"/>
              <w:jc w:val="left"/>
            </w:pPr>
            <w:r>
              <w:rPr>
                <w:rFonts w:ascii="Consolas" w:hAnsi="Consolas"/>
                <w:sz w:val="20"/>
              </w:rPr>
              <w:t>styleFigure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04318" w14:textId="77777777" w:rsidR="000079DE" w:rsidRDefault="00582175">
            <w:pPr>
              <w:spacing w:after="0"/>
              <w:jc w:val="left"/>
            </w:pPr>
            <w:r>
              <w:t>137-200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ABAF3" w14:textId="77777777" w:rsidR="000079DE" w:rsidRDefault="00582175">
            <w:pPr>
              <w:spacing w:after="0"/>
              <w:jc w:val="left"/>
            </w:pPr>
            <w:r>
              <w:t>Fonction locale/de rappel : style Figure.</w:t>
            </w:r>
          </w:p>
        </w:tc>
      </w:tr>
      <w:tr w:rsidR="000079DE" w14:paraId="054A9B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9B879" w14:textId="77777777" w:rsidR="000079DE" w:rsidRDefault="00582175">
            <w:pPr>
              <w:spacing w:after="0"/>
              <w:jc w:val="left"/>
            </w:pPr>
            <w:r>
              <w:rPr>
                <w:rFonts w:ascii="Consolas" w:hAnsi="Consolas"/>
                <w:sz w:val="20"/>
              </w:rPr>
              <w:t>datasetLabel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6CBDB" w14:textId="77777777" w:rsidR="000079DE" w:rsidRDefault="00582175">
            <w:pPr>
              <w:spacing w:after="0"/>
              <w:jc w:val="left"/>
            </w:pPr>
            <w:r>
              <w:t>201-233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7587E" w14:textId="77777777" w:rsidR="000079DE" w:rsidRDefault="00582175">
            <w:pPr>
              <w:spacing w:after="0"/>
              <w:jc w:val="left"/>
            </w:pPr>
            <w:r>
              <w:t>Fonction locale/de rappel : dataset Label.</w:t>
            </w:r>
          </w:p>
        </w:tc>
      </w:tr>
      <w:tr w:rsidR="000079DE" w14:paraId="31A7E6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18918" w14:textId="77777777" w:rsidR="000079DE" w:rsidRDefault="00582175">
            <w:pPr>
              <w:spacing w:after="0"/>
              <w:jc w:val="left"/>
            </w:pPr>
            <w:r>
              <w:rPr>
                <w:rFonts w:ascii="Consolas" w:hAnsi="Consolas"/>
                <w:sz w:val="20"/>
              </w:rPr>
              <w:t>identityHeader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51F21" w14:textId="77777777" w:rsidR="000079DE" w:rsidRDefault="00582175">
            <w:pPr>
              <w:spacing w:after="0"/>
              <w:jc w:val="left"/>
            </w:pPr>
            <w:r>
              <w:t>234-242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824C9" w14:textId="77777777" w:rsidR="000079DE" w:rsidRDefault="00582175">
            <w:pPr>
              <w:spacing w:after="0"/>
              <w:jc w:val="left"/>
            </w:pPr>
            <w:r>
              <w:t>Fonction locale/de rappel : identity Header.</w:t>
            </w:r>
          </w:p>
        </w:tc>
      </w:tr>
      <w:tr w:rsidR="000079DE" w14:paraId="4A07F2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DE74B" w14:textId="77777777" w:rsidR="000079DE" w:rsidRDefault="00582175">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EF126" w14:textId="77777777" w:rsidR="000079DE" w:rsidRDefault="00582175">
            <w:pPr>
              <w:spacing w:after="0"/>
              <w:jc w:val="left"/>
            </w:pPr>
            <w:r>
              <w:t>243-321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634E4" w14:textId="77777777" w:rsidR="000079DE" w:rsidRDefault="00582175">
            <w:pPr>
              <w:spacing w:after="0"/>
              <w:jc w:val="left"/>
            </w:pPr>
            <w:r>
              <w:t>Fonction locale/de rappel : show Help.</w:t>
            </w:r>
          </w:p>
        </w:tc>
      </w:tr>
      <w:tr w:rsidR="000079DE" w14:paraId="3B04C9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CA848" w14:textId="77777777" w:rsidR="000079DE" w:rsidRDefault="00582175">
            <w:pPr>
              <w:spacing w:after="0"/>
              <w:jc w:val="left"/>
            </w:pPr>
            <w:r>
              <w:rPr>
                <w:rFonts w:ascii="Consolas" w:hAnsi="Consolas"/>
                <w:sz w:val="20"/>
              </w:rPr>
              <w:t>localHelpSections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09B23" w14:textId="77777777" w:rsidR="000079DE" w:rsidRDefault="00582175">
            <w:pPr>
              <w:spacing w:after="0"/>
              <w:jc w:val="left"/>
            </w:pPr>
            <w:r>
              <w:t>322-392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C6468" w14:textId="77777777" w:rsidR="000079DE" w:rsidRDefault="00582175">
            <w:pPr>
              <w:spacing w:after="0"/>
              <w:jc w:val="left"/>
            </w:pPr>
            <w:r>
              <w:t>[Extrait du code original (anglais)] Return compact, consistently structured help for every module. The first item is the italic introduction; subsequent items are numbered cards.</w:t>
            </w:r>
          </w:p>
        </w:tc>
      </w:tr>
      <w:tr w:rsidR="000079DE" w14:paraId="7E3121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A51F5" w14:textId="77777777" w:rsidR="000079DE" w:rsidRDefault="00582175">
            <w:pPr>
              <w:spacing w:after="0"/>
              <w:jc w:val="left"/>
            </w:pPr>
            <w:r>
              <w:rPr>
                <w:rFonts w:ascii="Consolas" w:hAnsi="Consolas"/>
                <w:sz w:val="20"/>
              </w:rPr>
              <w:t>openManual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708DC" w14:textId="77777777" w:rsidR="000079DE" w:rsidRDefault="00582175">
            <w:pPr>
              <w:spacing w:after="0"/>
              <w:jc w:val="left"/>
            </w:pPr>
            <w:r>
              <w:t>393-403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BA621" w14:textId="77777777" w:rsidR="000079DE" w:rsidRDefault="00582175">
            <w:pPr>
              <w:spacing w:after="0"/>
              <w:jc w:val="left"/>
            </w:pPr>
            <w:r>
              <w:t>Fonction locale/de rappel : open Manual.</w:t>
            </w:r>
          </w:p>
        </w:tc>
      </w:tr>
      <w:tr w:rsidR="000079DE" w14:paraId="780A12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AFEA0" w14:textId="77777777" w:rsidR="000079DE" w:rsidRDefault="00582175">
            <w:pPr>
              <w:spacing w:after="0"/>
              <w:jc w:val="left"/>
            </w:pPr>
            <w:r>
              <w:rPr>
                <w:rFonts w:ascii="Consolas" w:hAnsi="Consolas"/>
                <w:sz w:val="20"/>
              </w:rPr>
              <w:t>presentFigure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71F5D" w14:textId="77777777" w:rsidR="000079DE" w:rsidRDefault="00582175">
            <w:pPr>
              <w:spacing w:after="0"/>
              <w:jc w:val="left"/>
            </w:pPr>
            <w:r>
              <w:t>404-446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AE118" w14:textId="77777777" w:rsidR="000079DE" w:rsidRDefault="00582175">
            <w:pPr>
              <w:spacing w:after="0"/>
              <w:jc w:val="left"/>
            </w:pPr>
            <w:r>
              <w:t>[Extrait du code original (anglais)] Size once, on the owning Studio's monitor; never poll or move user windows.</w:t>
            </w:r>
          </w:p>
        </w:tc>
      </w:tr>
    </w:tbl>
    <w:p w14:paraId="35854406" w14:textId="77777777" w:rsidR="000079DE" w:rsidRDefault="000079DE">
      <w:pPr>
        <w:spacing w:after="60"/>
      </w:pPr>
    </w:p>
    <w:p w14:paraId="548F74EB" w14:textId="77777777" w:rsidR="000079DE" w:rsidRDefault="00582175">
      <w:r>
        <w:lastRenderedPageBreak/>
        <w:t>[Extrait du code original (anglais)] Shared deConfUSIon presentation and context help, version 2026-09-06.</w:t>
      </w:r>
    </w:p>
    <w:p w14:paraId="1E8533F0" w14:textId="77777777" w:rsidR="000079DE" w:rsidRDefault="00582175">
      <w:r>
        <w:rPr>
          <w:b/>
        </w:rPr>
        <w:t>[Extrait du code original (anglais)] Interface:</w:t>
      </w:r>
      <w:r>
        <w:t xml:space="preserve"> </w:t>
      </w:r>
      <w:r>
        <w:rPr>
          <w:rFonts w:ascii="Consolas" w:hAnsi="Consolas"/>
          <w:sz w:val="20"/>
        </w:rPr>
        <w:t>function varargout=deConfUSIon_ui(action,varargin)</w:t>
      </w:r>
    </w:p>
    <w:p w14:paraId="77264C7C" w14:textId="77777777" w:rsidR="000079DE" w:rsidRDefault="00582175">
      <w:r>
        <w:rPr>
          <w:b/>
        </w:rPr>
        <w:t>[Extrait du code original (anglais)] Referenced by:</w:t>
      </w:r>
      <w:r>
        <w:t xml:space="preserve"> </w:t>
      </w:r>
      <w:r>
        <w:rPr>
          <w:rFonts w:ascii="Consolas" w:hAnsi="Consolas"/>
          <w:sz w:val="20"/>
        </w:rPr>
        <w:t>AtlasRegistration.m</w:t>
      </w:r>
      <w:r>
        <w:t xml:space="preserve">; </w:t>
      </w:r>
      <w:r>
        <w:rPr>
          <w:rFonts w:ascii="Consolas" w:hAnsi="Consolas"/>
          <w:sz w:val="20"/>
        </w:rPr>
        <w:t>chooseMotionModern.m</w:t>
      </w:r>
      <w:r>
        <w:t xml:space="preserve">; </w:t>
      </w:r>
      <w:r>
        <w:rPr>
          <w:rFonts w:ascii="Consolas" w:hAnsi="Consolas"/>
          <w:sz w:val="20"/>
        </w:rPr>
        <w:t>DataIO.m</w:t>
      </w:r>
      <w:r>
        <w:t xml:space="preserve">; </w:t>
      </w:r>
      <w:r>
        <w:rPr>
          <w:rFonts w:ascii="Consolas" w:hAnsi="Consolas"/>
          <w:sz w:val="20"/>
        </w:rPr>
        <w:t>deConfUSIon_signal.m</w:t>
      </w:r>
      <w:r>
        <w:t>; 32 de plus dans la carte du code</w:t>
      </w:r>
    </w:p>
    <w:p w14:paraId="13512A22" w14:textId="77777777" w:rsidR="000079DE" w:rsidRDefault="00582175">
      <w:r>
        <w:rPr>
          <w:b/>
        </w:rPr>
        <w:t>[Extrait du code original (anglais)] 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lib/display/fusiProgressDisplay.m</w:t>
      </w:r>
    </w:p>
    <w:p w14:paraId="2BCA2236" w14:textId="77777777" w:rsidR="000079DE" w:rsidRDefault="00FD393D">
      <w:hyperlink r:id="rId244">
        <w:r w:rsidR="00582175">
          <w:rPr>
            <w:color w:val="007C86"/>
            <w:u w:val="single"/>
          </w:rPr>
          <w:t>[Extrait du code original (anglais)] Open source</w:t>
        </w:r>
      </w:hyperlink>
      <w:r w:rsidR="00582175">
        <w:t xml:space="preserve"> | 446 lignes physiques ; 15 déclarations.</w:t>
      </w:r>
    </w:p>
    <w:p w14:paraId="048F2C84" w14:textId="77777777" w:rsidR="000079DE" w:rsidRDefault="00582175">
      <w:pPr>
        <w:pStyle w:val="Heading3"/>
      </w:pPr>
      <w:bookmarkStart w:id="502" w:name="b_section_258"/>
      <w:bookmarkEnd w:id="502"/>
      <w:r>
        <w:rPr>
          <w:b w:val="0"/>
        </w:rPr>
        <w:t>deConfUSIon_utils.m</w:t>
      </w:r>
    </w:p>
    <w:p w14:paraId="03AB6E97" w14:textId="77777777" w:rsidR="000079DE" w:rsidRDefault="00582175">
      <w:pPr>
        <w:pStyle w:val="TableCaption"/>
      </w:pPr>
      <w:bookmarkStart w:id="503" w:name="_Toc242987897"/>
      <w:r>
        <w:t>Tableau 37. Vue des fonctions - deConfUSIon_utils.m</w:t>
      </w:r>
      <w:bookmarkStart w:id="504" w:name="b_table_37"/>
      <w:bookmarkEnd w:id="504"/>
      <w:bookmarkEnd w:id="503"/>
    </w:p>
    <w:tbl>
      <w:tblPr>
        <w:tblW w:w="0" w:type="auto"/>
        <w:jc w:val="center"/>
        <w:tblLayout w:type="fixed"/>
        <w:tblLook w:val="04A0" w:firstRow="1" w:lastRow="0" w:firstColumn="1" w:lastColumn="0" w:noHBand="0" w:noVBand="1"/>
      </w:tblPr>
      <w:tblGrid>
        <w:gridCol w:w="3183"/>
        <w:gridCol w:w="1933"/>
        <w:gridCol w:w="4774"/>
      </w:tblGrid>
      <w:tr w:rsidR="000079DE" w14:paraId="02FACBF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BE57E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3EB92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5188D2" w14:textId="77777777" w:rsidR="000079DE" w:rsidRDefault="00582175">
            <w:pPr>
              <w:spacing w:after="0"/>
              <w:jc w:val="left"/>
            </w:pPr>
            <w:r>
              <w:rPr>
                <w:b/>
              </w:rPr>
              <w:t>Rôle de la fonction</w:t>
            </w:r>
          </w:p>
        </w:tc>
      </w:tr>
      <w:tr w:rsidR="000079DE" w14:paraId="0CD08C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F76F4" w14:textId="77777777" w:rsidR="000079DE" w:rsidRDefault="00582175">
            <w:pPr>
              <w:spacing w:after="0"/>
              <w:jc w:val="left"/>
            </w:pPr>
            <w:r>
              <w:rPr>
                <w:rFonts w:ascii="Consolas" w:hAnsi="Consolas"/>
                <w:sz w:val="20"/>
              </w:rPr>
              <w:t>deConfUSIon_utils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35FA2" w14:textId="77777777" w:rsidR="000079DE" w:rsidRDefault="00582175">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8B766" w14:textId="77777777" w:rsidR="000079DE" w:rsidRDefault="00582175">
            <w:pPr>
              <w:spacing w:after="0"/>
              <w:jc w:val="left"/>
            </w:pPr>
            <w:r>
              <w:t>[Extrait du code original (anglais)] Consolidated stateless naming, display and filesystem helpers.</w:t>
            </w:r>
          </w:p>
        </w:tc>
      </w:tr>
      <w:tr w:rsidR="000079DE" w14:paraId="534E38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C8917" w14:textId="77777777" w:rsidR="000079DE" w:rsidRDefault="00582175">
            <w:pPr>
              <w:spacing w:after="0"/>
              <w:jc w:val="left"/>
            </w:pPr>
            <w:r>
              <w:rPr>
                <w:rFonts w:ascii="Consolas" w:hAnsi="Consolas"/>
                <w:sz w:val="20"/>
              </w:rPr>
              <w:t>buildFooterLabel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41B62" w14:textId="77777777" w:rsidR="000079DE" w:rsidRDefault="00582175">
            <w:pPr>
              <w:spacing w:after="0"/>
              <w:jc w:val="left"/>
            </w:pPr>
            <w:r>
              <w:t>25-32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B6B40" w14:textId="77777777" w:rsidR="000079DE" w:rsidRDefault="00582175">
            <w:pPr>
              <w:spacing w:after="0"/>
              <w:jc w:val="left"/>
            </w:pPr>
            <w:r>
              <w:t>Fonction locale/de rappel : build Footer Label.</w:t>
            </w:r>
          </w:p>
        </w:tc>
      </w:tr>
      <w:tr w:rsidR="000079DE" w14:paraId="20144B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13D26" w14:textId="77777777" w:rsidR="000079DE" w:rsidRDefault="00582175">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3E0B4" w14:textId="77777777" w:rsidR="000079DE" w:rsidRDefault="00582175">
            <w:pPr>
              <w:spacing w:after="0"/>
              <w:jc w:val="left"/>
            </w:pPr>
            <w:r>
              <w:t>33-88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023A6" w14:textId="77777777" w:rsidR="000079DE" w:rsidRDefault="00582175">
            <w:pPr>
              <w:spacing w:after="0"/>
              <w:jc w:val="left"/>
            </w:pPr>
            <w:r>
              <w:t>[Extrait du code original (anglais)] shortenMiddle Safely shorten long labels/paths by preserving beginning and end. Needed by SCM / Video setup dialogs and dropdown labels.</w:t>
            </w:r>
          </w:p>
        </w:tc>
      </w:tr>
      <w:tr w:rsidR="000079DE" w14:paraId="0BDE5A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E4BF1" w14:textId="77777777" w:rsidR="000079DE" w:rsidRDefault="00582175">
            <w:pPr>
              <w:spacing w:after="0"/>
              <w:jc w:val="left"/>
            </w:pPr>
            <w:r>
              <w:rPr>
                <w:rFonts w:ascii="Consolas" w:hAnsi="Consolas"/>
                <w:sz w:val="20"/>
              </w:rPr>
              <w:t>studio_mkdir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42993" w14:textId="77777777" w:rsidR="000079DE" w:rsidRDefault="00582175">
            <w:pPr>
              <w:spacing w:after="0"/>
              <w:jc w:val="left"/>
            </w:pPr>
            <w:r>
              <w:t>89-93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BE21D" w14:textId="77777777" w:rsidR="000079DE" w:rsidRDefault="00582175">
            <w:pPr>
              <w:spacing w:after="0"/>
              <w:jc w:val="left"/>
            </w:pPr>
            <w:r>
              <w:t>Fonction locale/de rappel : studio mkdir.</w:t>
            </w:r>
          </w:p>
        </w:tc>
      </w:tr>
      <w:tr w:rsidR="000079DE" w14:paraId="4128F4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5B8C0" w14:textId="77777777" w:rsidR="000079DE" w:rsidRDefault="00582175">
            <w:pPr>
              <w:spacing w:after="0"/>
              <w:jc w:val="left"/>
            </w:pPr>
            <w:r>
              <w:rPr>
                <w:rFonts w:ascii="Consolas" w:hAnsi="Consolas"/>
                <w:sz w:val="20"/>
              </w:rPr>
              <w:t>deConfUSIon_pcaica_scope_tag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D8021" w14:textId="77777777" w:rsidR="000079DE" w:rsidRDefault="00582175">
            <w:pPr>
              <w:spacing w:after="0"/>
              <w:jc w:val="left"/>
            </w:pPr>
            <w:r>
              <w:t>94-104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95EDD" w14:textId="77777777" w:rsidR="000079DE" w:rsidRDefault="00582175">
            <w:pPr>
              <w:spacing w:after="0"/>
              <w:jc w:val="left"/>
            </w:pPr>
            <w:r>
              <w:t>Fonction locale/de rappel : de Conf USIon pcaica scope tag.</w:t>
            </w:r>
          </w:p>
        </w:tc>
      </w:tr>
      <w:tr w:rsidR="000079DE" w14:paraId="6DD53A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5AA8E" w14:textId="77777777" w:rsidR="000079DE" w:rsidRDefault="00582175">
            <w:pPr>
              <w:spacing w:after="0"/>
              <w:jc w:val="left"/>
            </w:pPr>
            <w:r>
              <w:rPr>
                <w:rFonts w:ascii="Consolas" w:hAnsi="Consolas"/>
                <w:sz w:val="20"/>
              </w:rPr>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ACEA3F" w14:textId="77777777" w:rsidR="000079DE" w:rsidRDefault="00582175">
            <w:pPr>
              <w:spacing w:after="0"/>
              <w:jc w:val="left"/>
            </w:pPr>
            <w:r>
              <w:t>105-118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3327F" w14:textId="77777777" w:rsidR="000079DE" w:rsidRDefault="00582175">
            <w:pPr>
              <w:spacing w:after="0"/>
              <w:jc w:val="left"/>
            </w:pPr>
            <w:r>
              <w:t>[Extrait du code original (anglais)] True if visible name looks like an internal temporary/preproc key.</w:t>
            </w:r>
          </w:p>
        </w:tc>
      </w:tr>
      <w:tr w:rsidR="000079DE" w14:paraId="71C585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2572F" w14:textId="77777777" w:rsidR="000079DE" w:rsidRDefault="00582175">
            <w:pPr>
              <w:spacing w:after="0"/>
              <w:jc w:val="left"/>
            </w:pPr>
            <w:r>
              <w:rPr>
                <w:rFonts w:ascii="Consolas" w:hAnsi="Consolas"/>
                <w:sz w:val="20"/>
              </w:rPr>
              <w:lastRenderedPageBreak/>
              <w:t>deConfUSIon_make_loaded_display_name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76457" w14:textId="77777777" w:rsidR="000079DE" w:rsidRDefault="00582175">
            <w:pPr>
              <w:spacing w:after="0"/>
              <w:jc w:val="left"/>
            </w:pPr>
            <w:r>
              <w:t>119-144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13547" w14:textId="77777777" w:rsidR="000079DE" w:rsidRDefault="00582175">
            <w:pPr>
              <w:spacing w:after="0"/>
              <w:jc w:val="left"/>
            </w:pPr>
            <w:r>
              <w:t>[Extrait du code original (anglais)] Visible RAW label for Studio dropdown. Preferred: animalscanX[Extrait du code original (anglais)] raw, e.g. exampleScan[Extrait du code original (anglais)] raw.</w:t>
            </w:r>
          </w:p>
        </w:tc>
      </w:tr>
      <w:tr w:rsidR="000079DE" w14:paraId="477A6D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C408D" w14:textId="77777777" w:rsidR="000079DE" w:rsidRDefault="00582175">
            <w:pPr>
              <w:spacing w:after="0"/>
              <w:jc w:val="left"/>
            </w:pPr>
            <w:r>
              <w:rPr>
                <w:rFonts w:ascii="Consolas" w:hAnsi="Consolas"/>
                <w:sz w:val="20"/>
              </w:rPr>
              <w:t>deConfUSIon_full_ordered_label_for_dataset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54AF3" w14:textId="77777777" w:rsidR="000079DE" w:rsidRDefault="00582175">
            <w:pPr>
              <w:spacing w:after="0"/>
              <w:jc w:val="left"/>
            </w:pPr>
            <w:r>
              <w:t>145-161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90B10" w14:textId="77777777" w:rsidR="000079DE" w:rsidRDefault="00582175">
            <w:pPr>
              <w:spacing w:after="0"/>
              <w:jc w:val="left"/>
            </w:pPr>
            <w:r>
              <w:t>[Extrait du code original (anglais)] Return a stable ordered processing-chain label without truncation.</w:t>
            </w:r>
          </w:p>
        </w:tc>
      </w:tr>
      <w:tr w:rsidR="000079DE" w14:paraId="18CE3D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E4DF9" w14:textId="77777777" w:rsidR="000079DE" w:rsidRDefault="00582175">
            <w:pPr>
              <w:spacing w:after="0"/>
              <w:jc w:val="left"/>
            </w:pPr>
            <w:r>
              <w:rPr>
                <w:rFonts w:ascii="Consolas" w:hAnsi="Consolas"/>
                <w:sz w:val="20"/>
              </w:rPr>
              <w:t>deConfUSIon_view_aspect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230DC" w14:textId="77777777" w:rsidR="000079DE" w:rsidRDefault="00582175">
            <w:pPr>
              <w:spacing w:after="0"/>
              <w:jc w:val="left"/>
            </w:pPr>
            <w:r>
              <w:t>162-234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934E0" w14:textId="77777777" w:rsidR="000079DE" w:rsidRDefault="00582175">
            <w:pPr>
              <w:spacing w:after="0"/>
              <w:jc w:val="left"/>
            </w:pPr>
            <w:r>
              <w:t>DECONFUSION</w:t>
            </w:r>
            <w:r>
              <w:rPr>
                <w:i/>
              </w:rPr>
              <w:t>VIEW</w:t>
            </w:r>
            <w:r>
              <w:t>[Extrait du code original (anglais)] ASPECT  In-plane display aspect ratio for fUSI images. Used as set(ax,'DataAspectRatio',[1 a 1]), with a = dX/dY.  One column pixel then occupies...</w:t>
            </w:r>
          </w:p>
        </w:tc>
      </w:tr>
      <w:tr w:rsidR="000079DE" w14:paraId="049E16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400C9" w14:textId="77777777" w:rsidR="000079DE" w:rsidRDefault="00582175">
            <w:pPr>
              <w:spacing w:after="0"/>
              <w:jc w:val="left"/>
            </w:pPr>
            <w:r>
              <w:rPr>
                <w:rFonts w:ascii="Consolas" w:hAnsi="Consolas"/>
                <w:sz w:val="20"/>
              </w:rPr>
              <w:t>deConfUSIon_force_fullscreen_fig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EF988" w14:textId="77777777" w:rsidR="000079DE" w:rsidRDefault="00582175">
            <w:pPr>
              <w:spacing w:after="0"/>
              <w:jc w:val="left"/>
            </w:pPr>
            <w:r>
              <w:t>235-280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7C06E" w14:textId="77777777" w:rsidR="000079DE" w:rsidRDefault="00582175">
            <w:pPr>
              <w:spacing w:after="0"/>
              <w:jc w:val="left"/>
            </w:pPr>
            <w:r>
              <w:t>deConfUSIon</w:t>
            </w:r>
            <w:r>
              <w:rPr>
                <w:i/>
              </w:rPr>
              <w:t>force</w:t>
            </w:r>
            <w:r>
              <w:t>[Extrait du code original (anglais)] fullscreen_fig Opens normal MATLAB figure GUIs in a large/maximized window. MATLAB 2017b + 2023b compatible.</w:t>
            </w:r>
          </w:p>
        </w:tc>
      </w:tr>
    </w:tbl>
    <w:p w14:paraId="3FD9A998" w14:textId="77777777" w:rsidR="000079DE" w:rsidRDefault="000079DE">
      <w:pPr>
        <w:spacing w:after="60"/>
      </w:pPr>
    </w:p>
    <w:p w14:paraId="1C4BFA85" w14:textId="77777777" w:rsidR="000079DE" w:rsidRDefault="00582175">
      <w:r>
        <w:t>[Extrait du code original (anglais)] Consolidated stateless naming, display and filesystem helpers.</w:t>
      </w:r>
    </w:p>
    <w:p w14:paraId="29D6930A" w14:textId="77777777" w:rsidR="000079DE" w:rsidRDefault="00582175">
      <w:r>
        <w:rPr>
          <w:b/>
        </w:rPr>
        <w:t>[Extrait du code original (anglais)] Interface:</w:t>
      </w:r>
      <w:r>
        <w:t xml:space="preserve"> </w:t>
      </w:r>
      <w:r>
        <w:rPr>
          <w:rFonts w:ascii="Consolas" w:hAnsi="Consolas"/>
          <w:sz w:val="20"/>
        </w:rPr>
        <w:t>function varargout=deConfUSIon_utils(action,varargin)</w:t>
      </w:r>
    </w:p>
    <w:p w14:paraId="27D3AE7E" w14:textId="77777777" w:rsidR="000079DE" w:rsidRDefault="00582175">
      <w:r>
        <w:rPr>
          <w:b/>
        </w:rPr>
        <w:t>[Extrait du code original (anglais)] Referenced by:</w:t>
      </w:r>
      <w:r>
        <w:t xml:space="preserve"> </w:t>
      </w:r>
      <w:r>
        <w:rPr>
          <w:rFonts w:ascii="Consolas" w:hAnsi="Consolas"/>
          <w:sz w:val="20"/>
        </w:rPr>
        <w:t>fUSI_Live_Studio.m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GroupAnalysis.m</w:t>
      </w:r>
      <w:r>
        <w:t>; 8 de plus dans la carte du code</w:t>
      </w:r>
    </w:p>
    <w:p w14:paraId="7ED9D2AA"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r>
        <w:t xml:space="preserve">; </w:t>
      </w:r>
      <w:r>
        <w:rPr>
          <w:rFonts w:ascii="Consolas" w:hAnsi="Consolas"/>
          <w:sz w:val="20"/>
        </w:rPr>
        <w:t>lib/connectivity/deConfUSIon_FC_stepmotor_read_folder.m</w:t>
      </w:r>
      <w:r>
        <w:t>; 7 de plus dans la carte du code</w:t>
      </w:r>
    </w:p>
    <w:p w14:paraId="0573BB1F" w14:textId="77777777" w:rsidR="000079DE" w:rsidRDefault="00FD393D">
      <w:hyperlink r:id="rId245">
        <w:r w:rsidR="00582175">
          <w:rPr>
            <w:color w:val="007C86"/>
            <w:u w:val="single"/>
          </w:rPr>
          <w:t>[Extrait du code original (anglais)] Open source</w:t>
        </w:r>
      </w:hyperlink>
      <w:r w:rsidR="00582175">
        <w:t xml:space="preserve"> | 280 lignes physiques ; 10 déclarations.</w:t>
      </w:r>
    </w:p>
    <w:p w14:paraId="43DE5560" w14:textId="77777777" w:rsidR="000079DE" w:rsidRDefault="00582175">
      <w:pPr>
        <w:pStyle w:val="Heading3"/>
      </w:pPr>
      <w:bookmarkStart w:id="505" w:name="b_section_259"/>
      <w:bookmarkEnd w:id="505"/>
      <w:r>
        <w:rPr>
          <w:b w:val="0"/>
        </w:rPr>
        <w:lastRenderedPageBreak/>
        <w:t>despike.m</w:t>
      </w:r>
    </w:p>
    <w:p w14:paraId="437E17CB" w14:textId="77777777" w:rsidR="000079DE" w:rsidRDefault="00582175">
      <w:pPr>
        <w:pStyle w:val="TableCaption"/>
      </w:pPr>
      <w:bookmarkStart w:id="506" w:name="_Toc242987898"/>
      <w:r>
        <w:t>Tableau 38. Vue des fonctions - despike.m</w:t>
      </w:r>
      <w:bookmarkStart w:id="507" w:name="b_table_38"/>
      <w:bookmarkEnd w:id="507"/>
      <w:bookmarkEnd w:id="506"/>
    </w:p>
    <w:tbl>
      <w:tblPr>
        <w:tblW w:w="0" w:type="auto"/>
        <w:jc w:val="center"/>
        <w:tblLayout w:type="fixed"/>
        <w:tblLook w:val="04A0" w:firstRow="1" w:lastRow="0" w:firstColumn="1" w:lastColumn="0" w:noHBand="0" w:noVBand="1"/>
      </w:tblPr>
      <w:tblGrid>
        <w:gridCol w:w="3183"/>
        <w:gridCol w:w="1933"/>
        <w:gridCol w:w="4774"/>
      </w:tblGrid>
      <w:tr w:rsidR="000079DE" w14:paraId="26FCBBF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63B15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984F3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230828" w14:textId="77777777" w:rsidR="000079DE" w:rsidRDefault="00582175">
            <w:pPr>
              <w:spacing w:after="0"/>
              <w:jc w:val="left"/>
            </w:pPr>
            <w:r>
              <w:rPr>
                <w:b/>
              </w:rPr>
              <w:t>Rôle de la fonction</w:t>
            </w:r>
          </w:p>
        </w:tc>
      </w:tr>
      <w:tr w:rsidR="000079DE" w14:paraId="4261F2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335D0" w14:textId="77777777" w:rsidR="000079DE" w:rsidRDefault="00582175">
            <w:pPr>
              <w:spacing w:after="0"/>
              <w:jc w:val="left"/>
            </w:pPr>
            <w:r>
              <w:rPr>
                <w:rFonts w:ascii="Consolas" w:hAnsi="Consolas"/>
                <w:sz w:val="20"/>
              </w:rPr>
              <w:t>despike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452EB" w14:textId="77777777" w:rsidR="000079DE" w:rsidRDefault="00582175">
            <w:pPr>
              <w:spacing w:after="0"/>
              <w:jc w:val="left"/>
            </w:pPr>
            <w:r>
              <w:t>1-105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DB97E" w14:textId="77777777" w:rsidR="000079DE" w:rsidRDefault="00582175">
            <w:pPr>
              <w:spacing w:after="0"/>
              <w:jc w:val="left"/>
            </w:pPr>
            <w:r>
              <w:t>[Extrait du code original (anglais)] VOXEL-WISE MAD DESPIKING (STABLE VERSION)</w:t>
            </w:r>
          </w:p>
        </w:tc>
      </w:tr>
    </w:tbl>
    <w:p w14:paraId="42A06579" w14:textId="77777777" w:rsidR="000079DE" w:rsidRDefault="000079DE">
      <w:pPr>
        <w:spacing w:after="60"/>
      </w:pPr>
    </w:p>
    <w:p w14:paraId="1E61B86A" w14:textId="77777777" w:rsidR="000079DE" w:rsidRDefault="00582175">
      <w:r>
        <w:t>[Extrait du code original (anglais)] VOXEL-WISE MAD DESPIKING (STABLE VERSION)</w:t>
      </w:r>
    </w:p>
    <w:p w14:paraId="25EC6BBD" w14:textId="77777777" w:rsidR="000079DE" w:rsidRDefault="00582175">
      <w:r>
        <w:rPr>
          <w:b/>
        </w:rPr>
        <w:t>[Extrait du code original (anglais)] Interface:</w:t>
      </w:r>
      <w:r>
        <w:t xml:space="preserve"> </w:t>
      </w:r>
      <w:r>
        <w:rPr>
          <w:rFonts w:ascii="Consolas" w:hAnsi="Consolas"/>
          <w:sz w:val="20"/>
        </w:rPr>
        <w:t>function [out, stats] = despike(data, zthr, saveRoot, tag)</w:t>
      </w:r>
    </w:p>
    <w:p w14:paraId="79EDF218" w14:textId="77777777" w:rsidR="000079DE" w:rsidRDefault="00582175">
      <w:r>
        <w:rPr>
          <w:b/>
        </w:rPr>
        <w:t>[Extrait du code original (anglais)] Referenced by:</w:t>
      </w:r>
      <w:r>
        <w:t xml:space="preserve"> </w:t>
      </w:r>
      <w:r>
        <w:rPr>
          <w:rFonts w:ascii="Consolas" w:hAnsi="Consolas"/>
          <w:sz w:val="20"/>
        </w:rPr>
        <w:t>fusi_studio_GUI.m</w:t>
      </w:r>
    </w:p>
    <w:p w14:paraId="386D8B04"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lib/preprocessing/fusiDespikeVoxels.m</w:t>
      </w:r>
    </w:p>
    <w:p w14:paraId="5D7ADB83" w14:textId="77777777" w:rsidR="000079DE" w:rsidRDefault="00FD393D">
      <w:hyperlink r:id="rId246">
        <w:r w:rsidR="00582175">
          <w:rPr>
            <w:color w:val="007C86"/>
            <w:u w:val="single"/>
          </w:rPr>
          <w:t>[Extrait du code original (anglais)] Open source</w:t>
        </w:r>
      </w:hyperlink>
      <w:r w:rsidR="00582175">
        <w:t xml:space="preserve"> | 105 lignes physiques ; 1 déclarations.</w:t>
      </w:r>
    </w:p>
    <w:p w14:paraId="4D44203C" w14:textId="77777777" w:rsidR="000079DE" w:rsidRDefault="00582175">
      <w:pPr>
        <w:pStyle w:val="Heading3"/>
      </w:pPr>
      <w:bookmarkStart w:id="508" w:name="b_section_260"/>
      <w:bookmarkEnd w:id="508"/>
      <w:r>
        <w:rPr>
          <w:b w:val="0"/>
        </w:rPr>
        <w:t>Drift.m</w:t>
      </w:r>
    </w:p>
    <w:p w14:paraId="49956A00" w14:textId="77777777" w:rsidR="000079DE" w:rsidRDefault="00582175">
      <w:pPr>
        <w:pStyle w:val="TableCaption"/>
      </w:pPr>
      <w:bookmarkStart w:id="509" w:name="_Toc242987899"/>
      <w:r>
        <w:t>Tableau 39. Vue des fonctions - Drift.m</w:t>
      </w:r>
      <w:bookmarkStart w:id="510" w:name="b_table_39"/>
      <w:bookmarkEnd w:id="510"/>
      <w:bookmarkEnd w:id="509"/>
    </w:p>
    <w:tbl>
      <w:tblPr>
        <w:tblW w:w="0" w:type="auto"/>
        <w:jc w:val="center"/>
        <w:tblLayout w:type="fixed"/>
        <w:tblLook w:val="04A0" w:firstRow="1" w:lastRow="0" w:firstColumn="1" w:lastColumn="0" w:noHBand="0" w:noVBand="1"/>
      </w:tblPr>
      <w:tblGrid>
        <w:gridCol w:w="3183"/>
        <w:gridCol w:w="1933"/>
        <w:gridCol w:w="4774"/>
      </w:tblGrid>
      <w:tr w:rsidR="000079DE" w14:paraId="2E04729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10516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108AC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A7E4E1" w14:textId="77777777" w:rsidR="000079DE" w:rsidRDefault="00582175">
            <w:pPr>
              <w:spacing w:after="0"/>
              <w:jc w:val="left"/>
            </w:pPr>
            <w:r>
              <w:rPr>
                <w:b/>
              </w:rPr>
              <w:t>Rôle de la fonction</w:t>
            </w:r>
          </w:p>
        </w:tc>
      </w:tr>
      <w:tr w:rsidR="000079DE" w14:paraId="53D679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DE58C" w14:textId="77777777" w:rsidR="000079DE" w:rsidRDefault="00582175">
            <w:pPr>
              <w:spacing w:after="0"/>
              <w:jc w:val="left"/>
            </w:pPr>
            <w:r>
              <w:rPr>
                <w:rFonts w:ascii="Consolas" w:hAnsi="Consolas"/>
                <w:sz w:val="20"/>
              </w:rPr>
              <w:t>Drift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C1701" w14:textId="77777777" w:rsidR="000079DE" w:rsidRDefault="00582175">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B77F9" w14:textId="77777777" w:rsidR="000079DE" w:rsidRDefault="00582175">
            <w:pPr>
              <w:spacing w:after="0"/>
              <w:jc w:val="left"/>
            </w:pPr>
            <w:r>
              <w:t>[Extrait du code original (anglais)] Drift  Single public entry point for drift and artifact workflows. Compatibility wrappers remain available for older scripts, while new code can call...</w:t>
            </w:r>
          </w:p>
        </w:tc>
      </w:tr>
    </w:tbl>
    <w:p w14:paraId="660F62B7" w14:textId="77777777" w:rsidR="000079DE" w:rsidRDefault="000079DE">
      <w:pPr>
        <w:spacing w:after="60"/>
      </w:pPr>
    </w:p>
    <w:p w14:paraId="774AF17A" w14:textId="77777777" w:rsidR="000079DE" w:rsidRDefault="00582175">
      <w:r>
        <w:t>[Extrait du code original (anglais)] Drift Single public entry point for drift and artifact workflows. Compatibility wrappers remain available for older scripts, while new code can call Drift('core'|'pacap'|'stats'|'artifact'|'compcor'|'cca',...).</w:t>
      </w:r>
    </w:p>
    <w:p w14:paraId="111EBDD9" w14:textId="77777777" w:rsidR="000079DE" w:rsidRDefault="00582175">
      <w:r>
        <w:rPr>
          <w:b/>
        </w:rPr>
        <w:t>[Extrait du code original (anglais)] Interface:</w:t>
      </w:r>
      <w:r>
        <w:t xml:space="preserve"> </w:t>
      </w:r>
      <w:r>
        <w:rPr>
          <w:rFonts w:ascii="Consolas" w:hAnsi="Consolas"/>
          <w:sz w:val="20"/>
        </w:rPr>
        <w:t>function varargout=Drift(action,varargin)</w:t>
      </w:r>
    </w:p>
    <w:p w14:paraId="6365F04B" w14:textId="77777777" w:rsidR="000079DE" w:rsidRDefault="00582175">
      <w:r>
        <w:rPr>
          <w:b/>
        </w:rPr>
        <w:t>[Extrait du code original (anglais)] Referenced by:</w:t>
      </w:r>
      <w:r>
        <w:t xml:space="preserve"> Aucune référence statique relevée ; examiner les appels dynamiques.</w:t>
      </w:r>
    </w:p>
    <w:p w14:paraId="58C04B81" w14:textId="77777777" w:rsidR="000079DE" w:rsidRDefault="00582175">
      <w:r>
        <w:rPr>
          <w:b/>
        </w:rPr>
        <w:lastRenderedPageBreak/>
        <w:t>[Extrait du code original (anglais)] Uses:</w:t>
      </w:r>
      <w:r>
        <w:t xml:space="preserve"> </w:t>
      </w:r>
      <w:r>
        <w:rPr>
          <w:rFonts w:ascii="Consolas" w:hAnsi="Consolas"/>
          <w:sz w:val="20"/>
        </w:rPr>
        <w:t>deConfUSIon_setup.m</w:t>
      </w:r>
      <w:r>
        <w:t xml:space="preserve">; </w:t>
      </w:r>
      <w:r>
        <w:rPr>
          <w:rFonts w:ascii="Consolas" w:hAnsi="Consolas"/>
          <w:sz w:val="20"/>
        </w:rPr>
        <w:t>DriftCompensation.m</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 3 de plus dans la carte du code</w:t>
      </w:r>
    </w:p>
    <w:p w14:paraId="641D8108" w14:textId="77777777" w:rsidR="000079DE" w:rsidRDefault="00FD393D">
      <w:hyperlink r:id="rId247">
        <w:r w:rsidR="00582175">
          <w:rPr>
            <w:color w:val="007C86"/>
            <w:u w:val="single"/>
          </w:rPr>
          <w:t>[Extrait du code original (anglais)] Open source</w:t>
        </w:r>
      </w:hyperlink>
      <w:r w:rsidR="00582175">
        <w:t xml:space="preserve"> | 22 lignes physiques ; 1 déclarations.</w:t>
      </w:r>
    </w:p>
    <w:p w14:paraId="5AEC02B2" w14:textId="77777777" w:rsidR="000079DE" w:rsidRDefault="00582175">
      <w:pPr>
        <w:pStyle w:val="Heading3"/>
      </w:pPr>
      <w:bookmarkStart w:id="511" w:name="b_section_261"/>
      <w:bookmarkEnd w:id="511"/>
      <w:r>
        <w:rPr>
          <w:b w:val="0"/>
        </w:rPr>
        <w:t>DriftCompensation.m</w:t>
      </w:r>
    </w:p>
    <w:p w14:paraId="2B304AFF" w14:textId="77777777" w:rsidR="000079DE" w:rsidRDefault="00582175">
      <w:pPr>
        <w:pStyle w:val="TableCaption"/>
      </w:pPr>
      <w:bookmarkStart w:id="512" w:name="_Toc242987900"/>
      <w:r>
        <w:t>Tableau 40. Vue des fonctions - DriftCompensation.m</w:t>
      </w:r>
      <w:bookmarkStart w:id="513" w:name="b_table_40"/>
      <w:bookmarkEnd w:id="513"/>
      <w:bookmarkEnd w:id="512"/>
    </w:p>
    <w:tbl>
      <w:tblPr>
        <w:tblW w:w="0" w:type="auto"/>
        <w:jc w:val="center"/>
        <w:tblLayout w:type="fixed"/>
        <w:tblLook w:val="04A0" w:firstRow="1" w:lastRow="0" w:firstColumn="1" w:lastColumn="0" w:noHBand="0" w:noVBand="1"/>
      </w:tblPr>
      <w:tblGrid>
        <w:gridCol w:w="3183"/>
        <w:gridCol w:w="1933"/>
        <w:gridCol w:w="4774"/>
      </w:tblGrid>
      <w:tr w:rsidR="000079DE" w14:paraId="5545868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B9D46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1757D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922294" w14:textId="77777777" w:rsidR="000079DE" w:rsidRDefault="00582175">
            <w:pPr>
              <w:spacing w:after="0"/>
              <w:jc w:val="left"/>
            </w:pPr>
            <w:r>
              <w:rPr>
                <w:b/>
              </w:rPr>
              <w:t>Rôle de la fonction</w:t>
            </w:r>
          </w:p>
        </w:tc>
      </w:tr>
      <w:tr w:rsidR="000079DE" w14:paraId="74DD1C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76939" w14:textId="77777777" w:rsidR="000079DE" w:rsidRDefault="00582175">
            <w:pPr>
              <w:spacing w:after="0"/>
              <w:jc w:val="left"/>
            </w:pPr>
            <w:r>
              <w:rPr>
                <w:rFonts w:ascii="Consolas" w:hAnsi="Consolas"/>
                <w:sz w:val="20"/>
              </w:rPr>
              <w:t>DriftCompensation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C8AAC" w14:textId="77777777" w:rsidR="000079DE" w:rsidRDefault="00582175">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0AF97" w14:textId="77777777" w:rsidR="000079DE" w:rsidRDefault="00582175">
            <w:pPr>
              <w:spacing w:after="0"/>
              <w:jc w:val="left"/>
            </w:pPr>
            <w:r>
              <w:t>[Extrait du code original (anglais)] DriftCompensation  Public entry point for drift compensation workflows. [Icorr,stats] = DriftCompensation('run',I,TR,exportPath,opts) cfg          =...</w:t>
            </w:r>
          </w:p>
        </w:tc>
      </w:tr>
    </w:tbl>
    <w:p w14:paraId="618DFE60" w14:textId="77777777" w:rsidR="000079DE" w:rsidRDefault="000079DE">
      <w:pPr>
        <w:spacing w:after="60"/>
      </w:pPr>
    </w:p>
    <w:p w14:paraId="1F648C9B" w14:textId="77777777" w:rsidR="000079DE" w:rsidRDefault="00582175">
      <w:r>
        <w:t>[Extrait du code original (anglais)] DriftCompensation Public entry point for drift compensation workflows. [Icorr,stats] = DriftCompensation('run',I,TR,exportPath,opts) cfg = DriftCompensation('dialog',defaults) stats = DriftCompensation('stats',stats,Icorr,I,TR,opts) The legacy deConfUSIon_* files remain compatibility backends for existing projects; new code should use this short, discoverable module entry point. Preserve the historical numeric-first call signature while exposing the shorter named actions for new code.</w:t>
      </w:r>
    </w:p>
    <w:p w14:paraId="6F72E714" w14:textId="77777777" w:rsidR="000079DE" w:rsidRDefault="00582175">
      <w:r>
        <w:rPr>
          <w:b/>
        </w:rPr>
        <w:t>[Extrait du code original (anglais)] Interface:</w:t>
      </w:r>
      <w:r>
        <w:t xml:space="preserve"> </w:t>
      </w:r>
      <w:r>
        <w:rPr>
          <w:rFonts w:ascii="Consolas" w:hAnsi="Consolas"/>
          <w:sz w:val="20"/>
        </w:rPr>
        <w:t>function varargout = DriftCompensation(action,varargin)</w:t>
      </w:r>
    </w:p>
    <w:p w14:paraId="2617E320" w14:textId="77777777" w:rsidR="000079DE" w:rsidRDefault="00582175">
      <w:r>
        <w:rPr>
          <w:b/>
        </w:rPr>
        <w:t>[Extrait du code original (anglais)] Referenced by:</w:t>
      </w:r>
      <w:r>
        <w:t xml:space="preserve"> </w:t>
      </w:r>
      <w:r>
        <w:rPr>
          <w:rFonts w:ascii="Consolas" w:hAnsi="Consolas"/>
          <w:sz w:val="20"/>
        </w:rPr>
        <w:t>Drift.m</w:t>
      </w:r>
      <w:r>
        <w:t xml:space="preserve">; </w:t>
      </w:r>
      <w:r>
        <w:rPr>
          <w:rFonts w:ascii="Consolas" w:hAnsi="Consolas"/>
          <w:sz w:val="20"/>
        </w:rPr>
        <w:t>fusi_studio_GUI.m</w:t>
      </w:r>
    </w:p>
    <w:p w14:paraId="7D711C03"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lib/preprocessing/deConfUSIon_drift_dialog.m</w:t>
      </w:r>
      <w:r>
        <w:t xml:space="preserve">; </w:t>
      </w:r>
      <w:r>
        <w:rPr>
          <w:rFonts w:ascii="Consolas" w:hAnsi="Consolas"/>
          <w:sz w:val="20"/>
        </w:rPr>
        <w:t>lib/preprocessing/deConfUSIon_driftcompensation_core.m</w:t>
      </w:r>
      <w:r>
        <w:t xml:space="preserve">; </w:t>
      </w:r>
      <w:r>
        <w:rPr>
          <w:rFonts w:ascii="Consolas" w:hAnsi="Consolas"/>
          <w:sz w:val="20"/>
        </w:rPr>
        <w:t>lib/preprocessing/deConfUSIon_pacap_common_drift_stats.m</w:t>
      </w:r>
      <w:r>
        <w:t>; 1 de plus dans la carte du code</w:t>
      </w:r>
    </w:p>
    <w:p w14:paraId="774C93AD" w14:textId="77777777" w:rsidR="000079DE" w:rsidRDefault="00FD393D">
      <w:hyperlink r:id="rId248">
        <w:r w:rsidR="00582175">
          <w:rPr>
            <w:color w:val="007C86"/>
            <w:u w:val="single"/>
          </w:rPr>
          <w:t>[Extrait du code original (anglais)] Open source</w:t>
        </w:r>
      </w:hyperlink>
      <w:r w:rsidR="00582175">
        <w:t xml:space="preserve"> | 44 lignes physiques ; 1 déclarations.</w:t>
      </w:r>
    </w:p>
    <w:p w14:paraId="4FCA45F6" w14:textId="77777777" w:rsidR="000079DE" w:rsidRDefault="00582175">
      <w:pPr>
        <w:pStyle w:val="Heading3"/>
      </w:pPr>
      <w:bookmarkStart w:id="514" w:name="b_section_262"/>
      <w:bookmarkEnd w:id="514"/>
      <w:r>
        <w:rPr>
          <w:b w:val="0"/>
        </w:rPr>
        <w:lastRenderedPageBreak/>
        <w:t>filtering.m</w:t>
      </w:r>
    </w:p>
    <w:p w14:paraId="1DEAE0C9" w14:textId="77777777" w:rsidR="000079DE" w:rsidRDefault="00582175">
      <w:pPr>
        <w:pStyle w:val="TableCaption"/>
      </w:pPr>
      <w:bookmarkStart w:id="515" w:name="_Toc242987901"/>
      <w:r>
        <w:t>Tableau 41. Vue des fonctions - filtering.m</w:t>
      </w:r>
      <w:bookmarkStart w:id="516" w:name="b_table_41"/>
      <w:bookmarkEnd w:id="516"/>
      <w:bookmarkEnd w:id="515"/>
    </w:p>
    <w:tbl>
      <w:tblPr>
        <w:tblW w:w="0" w:type="auto"/>
        <w:jc w:val="center"/>
        <w:tblLayout w:type="fixed"/>
        <w:tblLook w:val="04A0" w:firstRow="1" w:lastRow="0" w:firstColumn="1" w:lastColumn="0" w:noHBand="0" w:noVBand="1"/>
      </w:tblPr>
      <w:tblGrid>
        <w:gridCol w:w="3183"/>
        <w:gridCol w:w="1933"/>
        <w:gridCol w:w="4774"/>
      </w:tblGrid>
      <w:tr w:rsidR="000079DE" w14:paraId="1AC3060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BE408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BD8BA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A24F25" w14:textId="77777777" w:rsidR="000079DE" w:rsidRDefault="00582175">
            <w:pPr>
              <w:spacing w:after="0"/>
              <w:jc w:val="left"/>
            </w:pPr>
            <w:r>
              <w:rPr>
                <w:b/>
              </w:rPr>
              <w:t>Rôle de la fonction</w:t>
            </w:r>
          </w:p>
        </w:tc>
      </w:tr>
      <w:tr w:rsidR="000079DE" w14:paraId="1412D3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9F362" w14:textId="77777777" w:rsidR="000079DE" w:rsidRDefault="00582175">
            <w:pPr>
              <w:spacing w:after="0"/>
              <w:jc w:val="left"/>
            </w:pPr>
            <w:r>
              <w:rPr>
                <w:rFonts w:ascii="Consolas" w:hAnsi="Consolas"/>
                <w:sz w:val="20"/>
              </w:rPr>
              <w:t>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AD815" w14:textId="77777777" w:rsidR="000079DE" w:rsidRDefault="00582175">
            <w:pPr>
              <w:spacing w:after="0"/>
              <w:jc w:val="left"/>
            </w:pPr>
            <w:r>
              <w:t>1-494 / 494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08389" w14:textId="77777777" w:rsidR="000079DE" w:rsidRDefault="00582175">
            <w:pPr>
              <w:spacing w:after="0"/>
              <w:jc w:val="left"/>
            </w:pPr>
            <w:r>
              <w:t>[Extrait du code original (anglais)] fUSI Studio - Temporal filtering (IIR, FIR, and discrete FFT) MATLAB 2017b+ compatible. PATCH PURPOSE</w:t>
            </w:r>
          </w:p>
        </w:tc>
      </w:tr>
      <w:tr w:rsidR="000079DE" w14:paraId="4FB6C3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68A7E" w14:textId="77777777" w:rsidR="000079DE" w:rsidRDefault="00582175">
            <w:pPr>
              <w:spacing w:after="0"/>
              <w:jc w:val="left"/>
            </w:pPr>
            <w:r>
              <w:rPr>
                <w:rFonts w:ascii="Consolas" w:hAnsi="Consolas"/>
                <w:sz w:val="20"/>
              </w:rPr>
              <w:t>getOpt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BC196" w14:textId="77777777" w:rsidR="000079DE" w:rsidRDefault="00582175">
            <w:pPr>
              <w:spacing w:after="0"/>
              <w:jc w:val="left"/>
            </w:pPr>
            <w:r>
              <w:t>495-502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E9213" w14:textId="77777777" w:rsidR="000079DE" w:rsidRDefault="00582175">
            <w:pPr>
              <w:spacing w:after="0"/>
              <w:jc w:val="left"/>
            </w:pPr>
            <w:r>
              <w:t>Fonction locale/de rappel : get Opt.</w:t>
            </w:r>
          </w:p>
        </w:tc>
      </w:tr>
      <w:tr w:rsidR="000079DE" w14:paraId="2DFB82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50BD5" w14:textId="77777777" w:rsidR="000079DE" w:rsidRDefault="00582175">
            <w:pPr>
              <w:spacing w:after="0"/>
              <w:jc w:val="left"/>
            </w:pPr>
            <w:r>
              <w:rPr>
                <w:rFonts w:ascii="Consolas" w:hAnsi="Consolas"/>
                <w:sz w:val="20"/>
              </w:rPr>
              <w:t>scalarNum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3C2DF" w14:textId="77777777" w:rsidR="000079DE" w:rsidRDefault="00582175">
            <w:pPr>
              <w:spacing w:after="0"/>
              <w:jc w:val="left"/>
            </w:pPr>
            <w:r>
              <w:t>503-518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7AC58" w14:textId="77777777" w:rsidR="000079DE" w:rsidRDefault="00582175">
            <w:pPr>
              <w:spacing w:after="0"/>
              <w:jc w:val="left"/>
            </w:pPr>
            <w:r>
              <w:t>Fonction locale/de rappel : scalar Num.</w:t>
            </w:r>
          </w:p>
        </w:tc>
      </w:tr>
      <w:tr w:rsidR="000079DE" w14:paraId="5DC12E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62D0C" w14:textId="77777777" w:rsidR="000079DE" w:rsidRDefault="00582175">
            <w:pPr>
              <w:spacing w:after="0"/>
              <w:jc w:val="left"/>
            </w:pPr>
            <w:r>
              <w:rPr>
                <w:rFonts w:ascii="Consolas" w:hAnsi="Consolas"/>
                <w:sz w:val="20"/>
              </w:rPr>
              <w:t>boolScalar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AE3C6" w14:textId="77777777" w:rsidR="000079DE" w:rsidRDefault="00582175">
            <w:pPr>
              <w:spacing w:after="0"/>
              <w:jc w:val="left"/>
            </w:pPr>
            <w:r>
              <w:t>519-542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10889" w14:textId="77777777" w:rsidR="000079DE" w:rsidRDefault="00582175">
            <w:pPr>
              <w:spacing w:after="0"/>
              <w:jc w:val="left"/>
            </w:pPr>
            <w:r>
              <w:t>Fonction locale/de rappel : bool Scalar.</w:t>
            </w:r>
          </w:p>
        </w:tc>
      </w:tr>
      <w:tr w:rsidR="000079DE" w14:paraId="5993AB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26562" w14:textId="77777777" w:rsidR="000079DE" w:rsidRDefault="00582175">
            <w:pPr>
              <w:spacing w:after="0"/>
              <w:jc w:val="left"/>
            </w:pPr>
            <w:r>
              <w:rPr>
                <w:rFonts w:ascii="Consolas" w:hAnsi="Consolas"/>
                <w:sz w:val="20"/>
              </w:rPr>
              <w:t>safePrintPng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84348" w14:textId="77777777" w:rsidR="000079DE" w:rsidRDefault="00582175">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A0377" w14:textId="77777777" w:rsidR="000079DE" w:rsidRDefault="00582175">
            <w:pPr>
              <w:spacing w:after="0"/>
              <w:jc w:val="left"/>
            </w:pPr>
            <w:r>
              <w:t>Fonction locale/de rappel : safe Print Png.</w:t>
            </w:r>
          </w:p>
        </w:tc>
      </w:tr>
      <w:tr w:rsidR="000079DE" w14:paraId="14C21F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E9FBD" w14:textId="77777777" w:rsidR="000079DE" w:rsidRDefault="00582175">
            <w:pPr>
              <w:spacing w:after="0"/>
              <w:jc w:val="left"/>
            </w:pPr>
            <w:r>
              <w:rPr>
                <w:rFonts w:ascii="Consolas" w:hAnsi="Consolas"/>
                <w:sz w:val="20"/>
              </w:rPr>
              <w:t>makeSkipStats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B2C17E" w14:textId="77777777" w:rsidR="000079DE" w:rsidRDefault="00582175">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B5E295" w14:textId="77777777" w:rsidR="000079DE" w:rsidRDefault="00582175">
            <w:pPr>
              <w:spacing w:after="0"/>
              <w:jc w:val="left"/>
            </w:pPr>
            <w:r>
              <w:t>Fonction locale/de rappel : make Skip Stats.</w:t>
            </w:r>
          </w:p>
        </w:tc>
      </w:tr>
      <w:tr w:rsidR="000079DE" w14:paraId="7DA26C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F8C99" w14:textId="77777777" w:rsidR="000079DE" w:rsidRDefault="00582175">
            <w:pPr>
              <w:spacing w:after="0"/>
              <w:jc w:val="left"/>
            </w:pPr>
            <w:r>
              <w:rPr>
                <w:rFonts w:ascii="Consolas" w:hAnsi="Consolas"/>
                <w:sz w:val="20"/>
              </w:rPr>
              <w:t>showTemporalFilterSetup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1C9A2" w14:textId="77777777" w:rsidR="000079DE" w:rsidRDefault="00582175">
            <w:pPr>
              <w:spacing w:after="0"/>
              <w:jc w:val="left"/>
            </w:pPr>
            <w:r>
              <w:t>597-652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13607" w14:textId="77777777" w:rsidR="000079DE" w:rsidRDefault="00582175">
            <w:pPr>
              <w:spacing w:after="0"/>
              <w:jc w:val="left"/>
            </w:pPr>
            <w:r>
              <w:t>Fonction locale/de rappel : show Temporal Filter Setup.</w:t>
            </w:r>
          </w:p>
        </w:tc>
      </w:tr>
      <w:tr w:rsidR="000079DE" w14:paraId="0DF50D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36DDE2" w14:textId="77777777" w:rsidR="000079DE" w:rsidRDefault="00582175">
            <w:pPr>
              <w:spacing w:after="0"/>
              <w:jc w:val="left"/>
            </w:pPr>
            <w:r>
              <w:rPr>
                <w:rFonts w:ascii="Consolas" w:hAnsi="Consolas"/>
                <w:sz w:val="20"/>
              </w:rPr>
              <w:t>rowControl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B0D3A" w14:textId="77777777" w:rsidR="000079DE" w:rsidRDefault="00582175">
            <w:pPr>
              <w:spacing w:after="0"/>
              <w:jc w:val="left"/>
            </w:pPr>
            <w:r>
              <w:t>653-659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75A03" w14:textId="77777777" w:rsidR="000079DE" w:rsidRDefault="00582175">
            <w:pPr>
              <w:spacing w:after="0"/>
              <w:jc w:val="left"/>
            </w:pPr>
            <w:r>
              <w:t>Fonction locale/de rappel : row Control.</w:t>
            </w:r>
          </w:p>
        </w:tc>
      </w:tr>
      <w:tr w:rsidR="000079DE" w14:paraId="2B5659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6E9A4" w14:textId="77777777" w:rsidR="000079DE" w:rsidRDefault="00582175">
            <w:pPr>
              <w:spacing w:after="0"/>
              <w:jc w:val="left"/>
            </w:pPr>
            <w:r>
              <w:rPr>
                <w:rFonts w:ascii="Consolas" w:hAnsi="Consolas"/>
                <w:sz w:val="20"/>
              </w:rPr>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DE2D6" w14:textId="77777777" w:rsidR="000079DE" w:rsidRDefault="00582175">
            <w:pPr>
              <w:spacing w:after="0"/>
              <w:jc w:val="left"/>
            </w:pPr>
            <w:r>
              <w:t>660-665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416AB" w14:textId="77777777" w:rsidR="000079DE" w:rsidRDefault="00582175">
            <w:pPr>
              <w:spacing w:after="0"/>
              <w:jc w:val="left"/>
            </w:pPr>
            <w:r>
              <w:t>Fonction locale/de rappel : method Changed.</w:t>
            </w:r>
          </w:p>
        </w:tc>
      </w:tr>
      <w:tr w:rsidR="000079DE" w14:paraId="3EF822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AD3EEF" w14:textId="77777777" w:rsidR="000079DE" w:rsidRDefault="00582175">
            <w:pPr>
              <w:spacing w:after="0"/>
              <w:jc w:val="left"/>
            </w:pPr>
            <w:r>
              <w:rPr>
                <w:rFonts w:ascii="Consolas" w:hAnsi="Consolas"/>
                <w:sz w:val="20"/>
              </w:rPr>
              <w:t>readOptions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42DBD" w14:textId="77777777" w:rsidR="000079DE" w:rsidRDefault="00582175">
            <w:pPr>
              <w:spacing w:after="0"/>
              <w:jc w:val="left"/>
            </w:pPr>
            <w:r>
              <w:t>666-679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BA079" w14:textId="77777777" w:rsidR="000079DE" w:rsidRDefault="00582175">
            <w:pPr>
              <w:spacing w:after="0"/>
              <w:jc w:val="left"/>
            </w:pPr>
            <w:r>
              <w:t>Fonction locale/de rappel : read Options.</w:t>
            </w:r>
          </w:p>
        </w:tc>
      </w:tr>
      <w:tr w:rsidR="000079DE" w14:paraId="36BEA2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4C703" w14:textId="77777777" w:rsidR="000079DE" w:rsidRDefault="00582175">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3A018" w14:textId="77777777" w:rsidR="000079DE" w:rsidRDefault="00582175">
            <w:pPr>
              <w:spacing w:after="0"/>
              <w:jc w:val="left"/>
            </w:pPr>
            <w:r>
              <w:t>680-722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1A90A" w14:textId="77777777" w:rsidR="000079DE" w:rsidRDefault="00582175">
            <w:pPr>
              <w:spacing w:after="0"/>
              <w:jc w:val="left"/>
            </w:pPr>
            <w:r>
              <w:t>Fonction locale/de rappel : refresh.</w:t>
            </w:r>
          </w:p>
        </w:tc>
      </w:tr>
      <w:tr w:rsidR="000079DE" w14:paraId="667A0F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9495A" w14:textId="77777777" w:rsidR="000079DE" w:rsidRDefault="00582175">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FFCD3A" w14:textId="77777777" w:rsidR="000079DE" w:rsidRDefault="00582175">
            <w:pPr>
              <w:spacing w:after="0"/>
              <w:jc w:val="left"/>
            </w:pPr>
            <w:r>
              <w:t>723-732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0E124" w14:textId="77777777" w:rsidR="000079DE" w:rsidRDefault="00582175">
            <w:pPr>
              <w:spacing w:after="0"/>
              <w:jc w:val="left"/>
            </w:pPr>
            <w:r>
              <w:t>Fonction locale/de rappel : on Run.</w:t>
            </w:r>
          </w:p>
        </w:tc>
      </w:tr>
      <w:tr w:rsidR="000079DE" w14:paraId="0DE06B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AB68B" w14:textId="77777777" w:rsidR="000079DE" w:rsidRDefault="00582175">
            <w:pPr>
              <w:spacing w:after="0"/>
              <w:jc w:val="left"/>
            </w:pPr>
            <w:r>
              <w:rPr>
                <w:rFonts w:ascii="Consolas" w:hAnsi="Consolas"/>
                <w:sz w:val="20"/>
              </w:rPr>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9F910" w14:textId="77777777" w:rsidR="000079DE" w:rsidRDefault="00582175">
            <w:pPr>
              <w:spacing w:after="0"/>
              <w:jc w:val="left"/>
            </w:pPr>
            <w:r>
              <w:t>733-739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4E3B5" w14:textId="77777777" w:rsidR="000079DE" w:rsidRDefault="00582175">
            <w:pPr>
              <w:spacing w:after="0"/>
              <w:jc w:val="left"/>
            </w:pPr>
            <w:r>
              <w:t>Fonction locale/de rappel : on Reset.</w:t>
            </w:r>
          </w:p>
        </w:tc>
      </w:tr>
      <w:tr w:rsidR="000079DE" w14:paraId="03A3B0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D5233" w14:textId="77777777" w:rsidR="000079DE" w:rsidRDefault="00582175">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76417" w14:textId="77777777" w:rsidR="000079DE" w:rsidRDefault="00582175">
            <w:pPr>
              <w:spacing w:after="0"/>
              <w:jc w:val="left"/>
            </w:pPr>
            <w:r>
              <w:t>740-740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57A00B" w14:textId="77777777" w:rsidR="000079DE" w:rsidRDefault="00582175">
            <w:pPr>
              <w:spacing w:after="0"/>
              <w:jc w:val="left"/>
            </w:pPr>
            <w:r>
              <w:t>Fonction locale/de rappel : on Cancel.</w:t>
            </w:r>
          </w:p>
        </w:tc>
      </w:tr>
      <w:tr w:rsidR="000079DE" w14:paraId="024F75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76A5A" w14:textId="77777777" w:rsidR="000079DE" w:rsidRDefault="00582175">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7CC2B" w14:textId="77777777" w:rsidR="000079DE" w:rsidRDefault="00582175">
            <w:pPr>
              <w:spacing w:after="0"/>
              <w:jc w:val="left"/>
            </w:pPr>
            <w:r>
              <w:t>741-744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086C8" w14:textId="77777777" w:rsidR="000079DE" w:rsidRDefault="00582175">
            <w:pPr>
              <w:spacing w:after="0"/>
              <w:jc w:val="left"/>
            </w:pPr>
            <w:r>
              <w:t>Fonction locale/de rappel : on Key.</w:t>
            </w:r>
          </w:p>
        </w:tc>
      </w:tr>
    </w:tbl>
    <w:p w14:paraId="3D5ACCD2" w14:textId="77777777" w:rsidR="000079DE" w:rsidRDefault="000079DE">
      <w:pPr>
        <w:spacing w:after="60"/>
      </w:pPr>
    </w:p>
    <w:p w14:paraId="5F7065A9" w14:textId="77777777" w:rsidR="000079DE" w:rsidRDefault="00582175">
      <w:r>
        <w:t>[Extrait du code original (anglais)] Temporal filter families, valid cutoffs, zero-phase/FFT handling, optional mean preservation and recorded filter QC.</w:t>
      </w:r>
    </w:p>
    <w:p w14:paraId="75F8FF46" w14:textId="77777777" w:rsidR="000079DE" w:rsidRDefault="00582175">
      <w:r>
        <w:rPr>
          <w:b/>
        </w:rPr>
        <w:t>[Extrait du code original (anglais)] Interface:</w:t>
      </w:r>
      <w:r>
        <w:t xml:space="preserve"> </w:t>
      </w:r>
      <w:r>
        <w:rPr>
          <w:rFonts w:ascii="Consolas" w:hAnsi="Consolas"/>
          <w:sz w:val="20"/>
        </w:rPr>
        <w:t>function [I_filt, stats] = filtering(I, TR, exportPath, opts)</w:t>
      </w:r>
    </w:p>
    <w:p w14:paraId="6C661C6F" w14:textId="77777777" w:rsidR="000079DE" w:rsidRDefault="00582175">
      <w:r>
        <w:rPr>
          <w:b/>
        </w:rPr>
        <w:lastRenderedPageBreak/>
        <w:t>[Extrait du code original (anglais)] Referenced by:</w:t>
      </w:r>
      <w:r>
        <w:t xml:space="preserve"> </w:t>
      </w:r>
      <w:r>
        <w:rPr>
          <w:rFonts w:ascii="Consolas" w:hAnsi="Consolas"/>
          <w:sz w:val="20"/>
        </w:rPr>
        <w:t>fusi_studio_GUI.m</w:t>
      </w:r>
    </w:p>
    <w:p w14:paraId="245DBFD8"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p>
    <w:p w14:paraId="3B957C23" w14:textId="77777777" w:rsidR="000079DE" w:rsidRDefault="00FD393D">
      <w:hyperlink r:id="rId249">
        <w:r w:rsidR="00582175">
          <w:rPr>
            <w:color w:val="007C86"/>
            <w:u w:val="single"/>
          </w:rPr>
          <w:t>[Extrait du code original (anglais)] Open source</w:t>
        </w:r>
      </w:hyperlink>
      <w:r w:rsidR="00582175">
        <w:t xml:space="preserve"> | 744 lignes physiques ; 15 déclarations.</w:t>
      </w:r>
    </w:p>
    <w:p w14:paraId="70C82D2B" w14:textId="77777777" w:rsidR="000079DE" w:rsidRDefault="00582175">
      <w:pPr>
        <w:pStyle w:val="Heading3"/>
      </w:pPr>
      <w:bookmarkStart w:id="517" w:name="b_section_263"/>
      <w:bookmarkEnd w:id="517"/>
      <w:r>
        <w:rPr>
          <w:b w:val="0"/>
        </w:rPr>
        <w:t>frameRateQC.m</w:t>
      </w:r>
    </w:p>
    <w:p w14:paraId="4A79BE63" w14:textId="77777777" w:rsidR="000079DE" w:rsidRDefault="00582175">
      <w:pPr>
        <w:pStyle w:val="TableCaption"/>
      </w:pPr>
      <w:bookmarkStart w:id="518" w:name="_Toc242987902"/>
      <w:r>
        <w:t>Tableau 42. Vue des fonctions - frameRateQC.m</w:t>
      </w:r>
      <w:bookmarkStart w:id="519" w:name="b_table_42"/>
      <w:bookmarkEnd w:id="519"/>
      <w:bookmarkEnd w:id="518"/>
    </w:p>
    <w:tbl>
      <w:tblPr>
        <w:tblW w:w="0" w:type="auto"/>
        <w:jc w:val="center"/>
        <w:tblLayout w:type="fixed"/>
        <w:tblLook w:val="04A0" w:firstRow="1" w:lastRow="0" w:firstColumn="1" w:lastColumn="0" w:noHBand="0" w:noVBand="1"/>
      </w:tblPr>
      <w:tblGrid>
        <w:gridCol w:w="3183"/>
        <w:gridCol w:w="1933"/>
        <w:gridCol w:w="4774"/>
      </w:tblGrid>
      <w:tr w:rsidR="000079DE" w14:paraId="313E72E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89A7D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F9C99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B671F4" w14:textId="77777777" w:rsidR="000079DE" w:rsidRDefault="00582175">
            <w:pPr>
              <w:spacing w:after="0"/>
              <w:jc w:val="left"/>
            </w:pPr>
            <w:r>
              <w:rPr>
                <w:b/>
              </w:rPr>
              <w:t>Rôle de la fonction</w:t>
            </w:r>
          </w:p>
        </w:tc>
      </w:tr>
      <w:tr w:rsidR="000079DE" w14:paraId="16F305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B233F" w14:textId="77777777" w:rsidR="000079DE" w:rsidRDefault="00582175">
            <w:pPr>
              <w:spacing w:after="0"/>
              <w:jc w:val="left"/>
            </w:pPr>
            <w:r>
              <w:rPr>
                <w:rFonts w:ascii="Consolas" w:hAnsi="Consolas"/>
                <w:sz w:val="20"/>
              </w:rPr>
              <w:t>frameRateQC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3F01E" w14:textId="77777777" w:rsidR="000079DE" w:rsidRDefault="00582175">
            <w:pPr>
              <w:spacing w:after="0"/>
              <w:jc w:val="left"/>
            </w:pPr>
            <w:r>
              <w:t>1-173 / 173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F8CA3" w14:textId="77777777" w:rsidR="000079DE" w:rsidRDefault="00582175">
            <w:pPr>
              <w:spacing w:after="0"/>
              <w:jc w:val="left"/>
            </w:pPr>
            <w:r>
              <w:t>[Extrait du code original (anglais)] frameRateQC Single-window diagnostic frame-rate / rejected-volume QC. Shows ONE combined QC figure per run: left  = intensity distribution right = rejected volumes...</w:t>
            </w:r>
          </w:p>
        </w:tc>
      </w:tr>
    </w:tbl>
    <w:p w14:paraId="042AF496" w14:textId="77777777" w:rsidR="000079DE" w:rsidRDefault="000079DE">
      <w:pPr>
        <w:spacing w:after="60"/>
      </w:pPr>
    </w:p>
    <w:p w14:paraId="7EF5D9D5" w14:textId="77777777" w:rsidR="000079DE" w:rsidRDefault="00582175">
      <w:r>
        <w:t>[Extrait du code original (anglais)] frameRateQC Single-window diagnostic frame-rate / rejected-volume QC. Shows ONE combined QC figure per run: left = intensity distribution right = rejected volumes over time</w:t>
      </w:r>
    </w:p>
    <w:p w14:paraId="38B2BB30" w14:textId="77777777" w:rsidR="000079DE" w:rsidRDefault="00582175">
      <w:r>
        <w:rPr>
          <w:b/>
        </w:rPr>
        <w:t>[Extrait du code original (anglais)] Interface:</w:t>
      </w:r>
      <w:r>
        <w:t xml:space="preserve"> </w:t>
      </w:r>
      <w:r>
        <w:rPr>
          <w:rFonts w:ascii="Consolas" w:hAnsi="Consolas"/>
          <w:sz w:val="20"/>
        </w:rPr>
        <w:t>function QC = frameRateQC(I, TR, tag, savePNG, opts)</w:t>
      </w:r>
    </w:p>
    <w:p w14:paraId="3BC3EF30" w14:textId="77777777" w:rsidR="000079DE" w:rsidRDefault="00582175">
      <w:r>
        <w:rPr>
          <w:b/>
        </w:rPr>
        <w:t>[Extrait du code original (anglais)] Referenced by:</w:t>
      </w:r>
      <w:r>
        <w:t xml:space="preserve"> </w:t>
      </w:r>
      <w:r>
        <w:rPr>
          <w:rFonts w:ascii="Consolas" w:hAnsi="Consolas"/>
          <w:sz w:val="20"/>
        </w:rPr>
        <w:t>fusi_studio_GUI.m</w:t>
      </w:r>
    </w:p>
    <w:p w14:paraId="66BBDA9A"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p>
    <w:p w14:paraId="4FBE41CD" w14:textId="77777777" w:rsidR="000079DE" w:rsidRDefault="00FD393D">
      <w:hyperlink r:id="rId250">
        <w:r w:rsidR="00582175">
          <w:rPr>
            <w:color w:val="007C86"/>
            <w:u w:val="single"/>
          </w:rPr>
          <w:t>[Extrait du code original (anglais)] Open source</w:t>
        </w:r>
      </w:hyperlink>
      <w:r w:rsidR="00582175">
        <w:t xml:space="preserve"> | 173 lignes physiques ; 1 déclarations.</w:t>
      </w:r>
    </w:p>
    <w:p w14:paraId="50EF38FA" w14:textId="77777777" w:rsidR="000079DE" w:rsidRDefault="00582175">
      <w:pPr>
        <w:pStyle w:val="Heading3"/>
      </w:pPr>
      <w:bookmarkStart w:id="520" w:name="b_section_264"/>
      <w:bookmarkEnd w:id="520"/>
      <w:r>
        <w:rPr>
          <w:b w:val="0"/>
        </w:rPr>
        <w:t>FunctionalConnectivity.m</w:t>
      </w:r>
    </w:p>
    <w:p w14:paraId="0469B10E" w14:textId="77777777" w:rsidR="000079DE" w:rsidRDefault="00582175">
      <w:pPr>
        <w:pStyle w:val="TableCaption"/>
      </w:pPr>
      <w:bookmarkStart w:id="521" w:name="_Toc242987903"/>
      <w:r>
        <w:t>Tableau 43. Vue des fonctions - FunctionalConnectivity.m</w:t>
      </w:r>
      <w:bookmarkStart w:id="522" w:name="b_table_43"/>
      <w:bookmarkEnd w:id="522"/>
      <w:bookmarkEnd w:id="521"/>
    </w:p>
    <w:tbl>
      <w:tblPr>
        <w:tblW w:w="0" w:type="auto"/>
        <w:jc w:val="center"/>
        <w:tblLayout w:type="fixed"/>
        <w:tblLook w:val="04A0" w:firstRow="1" w:lastRow="0" w:firstColumn="1" w:lastColumn="0" w:noHBand="0" w:noVBand="1"/>
      </w:tblPr>
      <w:tblGrid>
        <w:gridCol w:w="3183"/>
        <w:gridCol w:w="1933"/>
        <w:gridCol w:w="4774"/>
      </w:tblGrid>
      <w:tr w:rsidR="000079DE" w14:paraId="657138F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BA1E9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34125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AFA59C" w14:textId="77777777" w:rsidR="000079DE" w:rsidRDefault="00582175">
            <w:pPr>
              <w:spacing w:after="0"/>
              <w:jc w:val="left"/>
            </w:pPr>
            <w:r>
              <w:rPr>
                <w:b/>
              </w:rPr>
              <w:t>Rôle de la fonction</w:t>
            </w:r>
          </w:p>
        </w:tc>
      </w:tr>
      <w:tr w:rsidR="000079DE" w14:paraId="1D31F8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47AFC" w14:textId="77777777" w:rsidR="000079DE" w:rsidRDefault="00582175">
            <w:pPr>
              <w:spacing w:after="0"/>
              <w:jc w:val="left"/>
            </w:pPr>
            <w:r>
              <w:rPr>
                <w:rFonts w:ascii="Consolas" w:hAnsi="Consolas"/>
                <w:sz w:val="20"/>
              </w:rPr>
              <w:t>FunctionalConnectivity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EE20D" w14:textId="77777777" w:rsidR="000079DE" w:rsidRDefault="00582175">
            <w:pPr>
              <w:spacing w:after="0"/>
              <w:jc w:val="left"/>
            </w:pPr>
            <w:r>
              <w:t>1-2595 / 2595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2D1A9" w14:textId="77777777" w:rsidR="000079DE" w:rsidRDefault="00582175">
            <w:pPr>
              <w:spacing w:after="0"/>
              <w:jc w:val="left"/>
            </w:pPr>
            <w:r>
              <w:t>[Extrait du code original (anglais)] FunctionalConnectivity.m fUSI Studio - Functional Connectivity GUI MATLAB 2017b compatible, ASCII-only. Updated Soner/HUMoR version</w:t>
            </w:r>
          </w:p>
        </w:tc>
      </w:tr>
      <w:tr w:rsidR="000079DE" w14:paraId="55CA3D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67C72" w14:textId="77777777" w:rsidR="000079DE" w:rsidRDefault="00582175">
            <w:pPr>
              <w:spacing w:after="0"/>
              <w:jc w:val="left"/>
            </w:pPr>
            <w:r>
              <w:rPr>
                <w:rFonts w:ascii="Consolas" w:hAnsi="Consolas"/>
                <w:sz w:val="20"/>
              </w:rPr>
              <w:lastRenderedPageBreak/>
              <w:t>onAnalysisSliceRange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E0D3D8" w14:textId="77777777" w:rsidR="000079DE" w:rsidRDefault="00582175">
            <w:pPr>
              <w:spacing w:after="0"/>
              <w:jc w:val="left"/>
            </w:pPr>
            <w:r>
              <w:t>2596-2609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BC250" w14:textId="77777777" w:rsidR="000079DE" w:rsidRDefault="00582175">
            <w:pPr>
              <w:spacing w:after="0"/>
              <w:jc w:val="left"/>
            </w:pPr>
            <w:r>
              <w:t>Fonction locale/de rappel : on Analysis Slice Range.</w:t>
            </w:r>
          </w:p>
        </w:tc>
      </w:tr>
      <w:tr w:rsidR="000079DE" w14:paraId="0E1290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32137" w14:textId="77777777" w:rsidR="000079DE" w:rsidRDefault="00582175">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E11AC" w14:textId="77777777" w:rsidR="000079DE" w:rsidRDefault="00582175">
            <w:pPr>
              <w:spacing w:after="0"/>
              <w:jc w:val="left"/>
            </w:pPr>
            <w:r>
              <w:t>2610-2620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8D365" w14:textId="77777777" w:rsidR="000079DE" w:rsidRDefault="00582175">
            <w:pPr>
              <w:spacing w:after="0"/>
              <w:jc w:val="left"/>
            </w:pPr>
            <w:r>
              <w:t>Fonction locale/de rappel : on Close.</w:t>
            </w:r>
          </w:p>
        </w:tc>
      </w:tr>
      <w:tr w:rsidR="000079DE" w14:paraId="71830A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88B2F" w14:textId="77777777" w:rsidR="000079DE" w:rsidRDefault="00582175">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076A6" w14:textId="77777777" w:rsidR="000079DE" w:rsidRDefault="00582175">
            <w:pPr>
              <w:spacing w:after="0"/>
              <w:jc w:val="left"/>
            </w:pPr>
            <w:r>
              <w:t>2621-2639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4796D" w14:textId="77777777" w:rsidR="000079DE" w:rsidRDefault="00582175">
            <w:pPr>
              <w:spacing w:after="0"/>
              <w:jc w:val="left"/>
            </w:pPr>
            <w:r>
              <w:t>Fonction locale/de rappel : on Mouse Wheel.</w:t>
            </w:r>
          </w:p>
        </w:tc>
      </w:tr>
      <w:tr w:rsidR="000079DE" w14:paraId="2DCD3D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8BBC1" w14:textId="77777777" w:rsidR="000079DE" w:rsidRDefault="00582175">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7A943" w14:textId="77777777" w:rsidR="000079DE" w:rsidRDefault="00582175">
            <w:pPr>
              <w:spacing w:after="0"/>
              <w:jc w:val="left"/>
            </w:pPr>
            <w:r>
              <w:t>2640-2653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55A7D" w14:textId="77777777" w:rsidR="000079DE" w:rsidRDefault="00582175">
            <w:pPr>
              <w:spacing w:after="0"/>
              <w:jc w:val="left"/>
            </w:pPr>
            <w:r>
              <w:t>Fonction locale/de rappel : set Status.</w:t>
            </w:r>
          </w:p>
        </w:tc>
      </w:tr>
      <w:tr w:rsidR="000079DE" w14:paraId="542A8A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C3447A" w14:textId="77777777" w:rsidR="000079DE" w:rsidRDefault="00582175">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6CC1F" w14:textId="77777777" w:rsidR="000079DE" w:rsidRDefault="00582175">
            <w:pPr>
              <w:spacing w:after="0"/>
              <w:jc w:val="left"/>
            </w:pPr>
            <w:r>
              <w:t>2654-2658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185E6" w14:textId="77777777" w:rsidR="000079DE" w:rsidRDefault="00582175">
            <w:pPr>
              <w:spacing w:after="0"/>
              <w:jc w:val="left"/>
            </w:pPr>
            <w:r>
              <w:t>Fonction locale/de rappel : on Help.</w:t>
            </w:r>
          </w:p>
        </w:tc>
      </w:tr>
      <w:tr w:rsidR="000079DE" w14:paraId="47128D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8773A" w14:textId="77777777" w:rsidR="000079DE" w:rsidRDefault="00582175">
            <w:pPr>
              <w:spacing w:after="0"/>
              <w:jc w:val="left"/>
            </w:pPr>
            <w:r>
              <w:rPr>
                <w:rFonts w:ascii="Consolas" w:hAnsi="Consolas"/>
                <w:sz w:val="20"/>
              </w:rPr>
              <w:t>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2E9B9" w14:textId="77777777" w:rsidR="000079DE" w:rsidRDefault="00582175">
            <w:pPr>
              <w:spacing w:after="0"/>
              <w:jc w:val="left"/>
            </w:pPr>
            <w:r>
              <w:t>2659-2661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D4F93" w14:textId="77777777" w:rsidR="000079DE" w:rsidRDefault="00582175">
            <w:pPr>
              <w:spacing w:after="0"/>
              <w:jc w:val="left"/>
            </w:pPr>
            <w:r>
              <w:t>Fonction locale/de rappel : scan Progress.</w:t>
            </w:r>
          </w:p>
        </w:tc>
      </w:tr>
      <w:tr w:rsidR="000079DE" w14:paraId="3BB7B8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84BF7" w14:textId="77777777" w:rsidR="000079DE" w:rsidRDefault="00582175">
            <w:pPr>
              <w:spacing w:after="0"/>
              <w:jc w:val="left"/>
            </w:pPr>
            <w:r>
              <w:rPr>
                <w:rFonts w:ascii="Consolas" w:hAnsi="Consolas"/>
                <w:sz w:val="20"/>
              </w:rPr>
              <w:t>onAnalysedTR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71380" w14:textId="77777777" w:rsidR="000079DE" w:rsidRDefault="00582175">
            <w:pPr>
              <w:spacing w:after="0"/>
              <w:jc w:val="left"/>
            </w:pPr>
            <w:r>
              <w:t>2662-2681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40E5C" w14:textId="77777777" w:rsidR="000079DE" w:rsidRDefault="00582175">
            <w:pPr>
              <w:spacing w:after="0"/>
              <w:jc w:val="left"/>
            </w:pPr>
            <w:r>
              <w:t>Fonction locale/de rappel : on Analysed TR.</w:t>
            </w:r>
          </w:p>
        </w:tc>
      </w:tr>
      <w:tr w:rsidR="000079DE" w14:paraId="36F777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9D1CA" w14:textId="77777777" w:rsidR="000079DE" w:rsidRDefault="00582175">
            <w:pPr>
              <w:spacing w:after="0"/>
              <w:jc w:val="left"/>
            </w:pPr>
            <w:r>
              <w:rPr>
                <w:rFonts w:ascii="Consolas" w:hAnsi="Consolas"/>
                <w:sz w:val="20"/>
              </w:rPr>
              <w:t>includedFCScans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1FE22" w14:textId="77777777" w:rsidR="000079DE" w:rsidRDefault="00582175">
            <w:pPr>
              <w:spacing w:after="0"/>
              <w:jc w:val="left"/>
            </w:pPr>
            <w:r>
              <w:t>2682-2686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F50B1" w14:textId="77777777" w:rsidR="000079DE" w:rsidRDefault="00582175">
            <w:pPr>
              <w:spacing w:after="0"/>
              <w:jc w:val="left"/>
            </w:pPr>
            <w:r>
              <w:t>Fonction locale/de rappel : included FCScans.</w:t>
            </w:r>
          </w:p>
        </w:tc>
      </w:tr>
      <w:tr w:rsidR="000079DE" w14:paraId="74046C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A41A98" w14:textId="77777777" w:rsidR="000079DE" w:rsidRDefault="00582175">
            <w:pPr>
              <w:spacing w:after="0"/>
              <w:jc w:val="left"/>
            </w:pPr>
            <w:r>
              <w:rPr>
                <w:rFonts w:ascii="Consolas" w:hAnsi="Consolas"/>
                <w:sz w:val="20"/>
              </w:rPr>
              <w:t>onManageScans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9D0EDE" w14:textId="77777777" w:rsidR="000079DE" w:rsidRDefault="00582175">
            <w:pPr>
              <w:spacing w:after="0"/>
              <w:jc w:val="left"/>
            </w:pPr>
            <w:r>
              <w:t>2687-2724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FFF5E" w14:textId="77777777" w:rsidR="000079DE" w:rsidRDefault="00582175">
            <w:pPr>
              <w:spacing w:after="0"/>
              <w:jc w:val="left"/>
            </w:pPr>
            <w:r>
              <w:t>Fonction locale/de rappel : on Manage Scans.</w:t>
            </w:r>
          </w:p>
        </w:tc>
      </w:tr>
      <w:tr w:rsidR="000079DE" w14:paraId="10E70C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DC789" w14:textId="77777777" w:rsidR="000079DE" w:rsidRDefault="00582175">
            <w:pPr>
              <w:spacing w:after="0"/>
              <w:jc w:val="left"/>
            </w:pPr>
            <w:r>
              <w:rPr>
                <w:rFonts w:ascii="Consolas" w:hAnsi="Consolas"/>
                <w:sz w:val="20"/>
              </w:rPr>
              <w:t>initialiseScanSequence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6CCA48" w14:textId="77777777" w:rsidR="000079DE" w:rsidRDefault="00582175">
            <w:pPr>
              <w:spacing w:after="0"/>
              <w:jc w:val="left"/>
            </w:pPr>
            <w:r>
              <w:t>2725-2732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8FB22" w14:textId="77777777" w:rsidR="000079DE" w:rsidRDefault="00582175">
            <w:pPr>
              <w:spacing w:after="0"/>
              <w:jc w:val="left"/>
            </w:pPr>
            <w:r>
              <w:t>Fonction locale/de rappel : initialise Scan Sequence.</w:t>
            </w:r>
          </w:p>
        </w:tc>
      </w:tr>
      <w:tr w:rsidR="000079DE" w14:paraId="74D3E0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68AF2" w14:textId="77777777" w:rsidR="000079DE" w:rsidRDefault="00582175">
            <w:pPr>
              <w:spacing w:after="0"/>
              <w:jc w:val="left"/>
            </w:pPr>
            <w:r>
              <w:rPr>
                <w:rFonts w:ascii="Consolas" w:hAnsi="Consolas"/>
                <w:sz w:val="20"/>
              </w:rPr>
              <w:t>onBaselineSource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D242D" w14:textId="77777777" w:rsidR="000079DE" w:rsidRDefault="00582175">
            <w:pPr>
              <w:spacing w:after="0"/>
              <w:jc w:val="left"/>
            </w:pPr>
            <w:r>
              <w:t>2733-2752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1D061" w14:textId="77777777" w:rsidR="000079DE" w:rsidRDefault="00582175">
            <w:pPr>
              <w:spacing w:after="0"/>
              <w:jc w:val="left"/>
            </w:pPr>
            <w:r>
              <w:t>Fonction locale/de rappel : on Baseline Source.</w:t>
            </w:r>
          </w:p>
        </w:tc>
      </w:tr>
      <w:tr w:rsidR="000079DE" w14:paraId="1FED3B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3B77D" w14:textId="77777777" w:rsidR="000079DE" w:rsidRDefault="00582175">
            <w:pPr>
              <w:spacing w:after="0"/>
              <w:jc w:val="left"/>
            </w:pPr>
            <w:r>
              <w:rPr>
                <w:rFonts w:ascii="Consolas" w:hAnsi="Consolas"/>
                <w:sz w:val="20"/>
              </w:rPr>
              <w:t>onResetBaseline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33E68" w14:textId="77777777" w:rsidR="000079DE" w:rsidRDefault="00582175">
            <w:pPr>
              <w:spacing w:after="0"/>
              <w:jc w:val="left"/>
            </w:pPr>
            <w:r>
              <w:t>2753-2760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DE955" w14:textId="77777777" w:rsidR="000079DE" w:rsidRDefault="00582175">
            <w:pPr>
              <w:spacing w:after="0"/>
              <w:jc w:val="left"/>
            </w:pPr>
            <w:r>
              <w:t>Fonction locale/de rappel : on Reset Baseline.</w:t>
            </w:r>
          </w:p>
        </w:tc>
      </w:tr>
      <w:tr w:rsidR="000079DE" w14:paraId="306840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5F3A5" w14:textId="77777777" w:rsidR="000079DE" w:rsidRDefault="00582175">
            <w:pPr>
              <w:spacing w:after="0"/>
              <w:jc w:val="left"/>
            </w:pPr>
            <w:r>
              <w:rPr>
                <w:rFonts w:ascii="Consolas" w:hAnsi="Consolas"/>
                <w:sz w:val="20"/>
              </w:rPr>
              <w:t>onHideOverlays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0DE74" w14:textId="77777777" w:rsidR="000079DE" w:rsidRDefault="00582175">
            <w:pPr>
              <w:spacing w:after="0"/>
              <w:jc w:val="left"/>
            </w:pPr>
            <w:r>
              <w:t>2761-2764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2D5FE" w14:textId="77777777" w:rsidR="000079DE" w:rsidRDefault="00582175">
            <w:pPr>
              <w:spacing w:after="0"/>
              <w:jc w:val="left"/>
            </w:pPr>
            <w:r>
              <w:t>Fonction locale/de rappel : on Hide Overlays.</w:t>
            </w:r>
          </w:p>
        </w:tc>
      </w:tr>
      <w:tr w:rsidR="000079DE" w14:paraId="1F3BAD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11B72" w14:textId="77777777" w:rsidR="000079DE" w:rsidRDefault="00582175">
            <w:pPr>
              <w:spacing w:after="0"/>
              <w:jc w:val="left"/>
            </w:pPr>
            <w:r>
              <w:rPr>
                <w:rFonts w:ascii="Consolas" w:hAnsi="Consolas"/>
                <w:sz w:val="20"/>
              </w:rPr>
              <w:t>onPearsonLimit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69D10" w14:textId="77777777" w:rsidR="000079DE" w:rsidRDefault="00582175">
            <w:pPr>
              <w:spacing w:after="0"/>
              <w:jc w:val="left"/>
            </w:pPr>
            <w:r>
              <w:t>2765-2769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42E94" w14:textId="77777777" w:rsidR="000079DE" w:rsidRDefault="00582175">
            <w:pPr>
              <w:spacing w:after="0"/>
              <w:jc w:val="left"/>
            </w:pPr>
            <w:r>
              <w:t>Fonction locale/de rappel : on Pearson Limit.</w:t>
            </w:r>
          </w:p>
        </w:tc>
      </w:tr>
      <w:tr w:rsidR="000079DE" w14:paraId="13ECE8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5F10B" w14:textId="77777777" w:rsidR="000079DE" w:rsidRDefault="00582175">
            <w:pPr>
              <w:spacing w:after="0"/>
              <w:jc w:val="left"/>
            </w:pPr>
            <w:r>
              <w:rPr>
                <w:rFonts w:ascii="Consolas" w:hAnsi="Consolas"/>
                <w:sz w:val="20"/>
              </w:rPr>
              <w:t>onColourMap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D184C" w14:textId="77777777" w:rsidR="000079DE" w:rsidRDefault="00582175">
            <w:pPr>
              <w:spacing w:after="0"/>
              <w:jc w:val="left"/>
            </w:pPr>
            <w:r>
              <w:t>2770-2772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A0BA0" w14:textId="77777777" w:rsidR="000079DE" w:rsidRDefault="00582175">
            <w:pPr>
              <w:spacing w:after="0"/>
              <w:jc w:val="left"/>
            </w:pPr>
            <w:r>
              <w:t>Fonction locale/de rappel : on Colour Map.</w:t>
            </w:r>
          </w:p>
        </w:tc>
      </w:tr>
      <w:tr w:rsidR="000079DE" w14:paraId="0A5CEF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67AAE" w14:textId="77777777" w:rsidR="000079DE" w:rsidRDefault="00582175">
            <w:pPr>
              <w:spacing w:after="0"/>
              <w:jc w:val="left"/>
            </w:pPr>
            <w:r>
              <w:rPr>
                <w:rFonts w:ascii="Consolas" w:hAnsi="Consolas"/>
                <w:sz w:val="20"/>
              </w:rPr>
              <w:t>clearScanComparison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D04C1" w14:textId="77777777" w:rsidR="000079DE" w:rsidRDefault="00582175">
            <w:pPr>
              <w:spacing w:after="0"/>
              <w:jc w:val="left"/>
            </w:pPr>
            <w:r>
              <w:t>2773-2775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C4C03" w14:textId="77777777" w:rsidR="000079DE" w:rsidRDefault="00582175">
            <w:pPr>
              <w:spacing w:after="0"/>
              <w:jc w:val="left"/>
            </w:pPr>
            <w:r>
              <w:t>Fonction locale/de rappel : clear Scan Comparison.</w:t>
            </w:r>
          </w:p>
        </w:tc>
      </w:tr>
      <w:tr w:rsidR="000079DE" w14:paraId="02CC0E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F5966" w14:textId="77777777" w:rsidR="000079DE" w:rsidRDefault="00582175">
            <w:pPr>
              <w:spacing w:after="0"/>
              <w:jc w:val="left"/>
            </w:pPr>
            <w:r>
              <w:rPr>
                <w:rFonts w:ascii="Consolas" w:hAnsi="Consolas"/>
                <w:sz w:val="20"/>
              </w:rPr>
              <w:t>onSeedSizePreset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57AAB" w14:textId="77777777" w:rsidR="000079DE" w:rsidRDefault="00582175">
            <w:pPr>
              <w:spacing w:after="0"/>
              <w:jc w:val="left"/>
            </w:pPr>
            <w:r>
              <w:t>2776-2778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FB914" w14:textId="77777777" w:rsidR="000079DE" w:rsidRDefault="00582175">
            <w:pPr>
              <w:spacing w:after="0"/>
              <w:jc w:val="left"/>
            </w:pPr>
            <w:r>
              <w:t>Fonction locale/de rappel : on Seed Size Preset.</w:t>
            </w:r>
          </w:p>
        </w:tc>
      </w:tr>
      <w:tr w:rsidR="000079DE" w14:paraId="0D510B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A1293" w14:textId="77777777" w:rsidR="000079DE" w:rsidRDefault="00582175">
            <w:pPr>
              <w:spacing w:after="0"/>
              <w:jc w:val="left"/>
            </w:pPr>
            <w:r>
              <w:rPr>
                <w:rFonts w:ascii="Consolas" w:hAnsi="Consolas"/>
                <w:sz w:val="20"/>
              </w:rPr>
              <w:t>onSeedSmaller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7744F" w14:textId="77777777" w:rsidR="000079DE" w:rsidRDefault="00582175">
            <w:pPr>
              <w:spacing w:after="0"/>
              <w:jc w:val="left"/>
            </w:pPr>
            <w:r>
              <w:t>2779-2779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5E28D" w14:textId="77777777" w:rsidR="000079DE" w:rsidRDefault="00582175">
            <w:pPr>
              <w:spacing w:after="0"/>
              <w:jc w:val="left"/>
            </w:pPr>
            <w:r>
              <w:t>Fonction locale/de rappel : on Seed Smaller.</w:t>
            </w:r>
          </w:p>
        </w:tc>
      </w:tr>
      <w:tr w:rsidR="000079DE" w14:paraId="05D8D0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7A8C7" w14:textId="77777777" w:rsidR="000079DE" w:rsidRDefault="00582175">
            <w:pPr>
              <w:spacing w:after="0"/>
              <w:jc w:val="left"/>
            </w:pPr>
            <w:r>
              <w:rPr>
                <w:rFonts w:ascii="Consolas" w:hAnsi="Consolas"/>
                <w:sz w:val="20"/>
              </w:rPr>
              <w:t>onSeedLarger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2C836" w14:textId="77777777" w:rsidR="000079DE" w:rsidRDefault="00582175">
            <w:pPr>
              <w:spacing w:after="0"/>
              <w:jc w:val="left"/>
            </w:pPr>
            <w:r>
              <w:t>2780-2780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D7AB70" w14:textId="77777777" w:rsidR="000079DE" w:rsidRDefault="00582175">
            <w:pPr>
              <w:spacing w:after="0"/>
              <w:jc w:val="left"/>
            </w:pPr>
            <w:r>
              <w:t>Fonction locale/de rappel : on Seed Larger.</w:t>
            </w:r>
          </w:p>
        </w:tc>
      </w:tr>
      <w:tr w:rsidR="000079DE" w14:paraId="4BA44C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5B0A5" w14:textId="77777777" w:rsidR="000079DE" w:rsidRDefault="00582175">
            <w:pPr>
              <w:spacing w:after="0"/>
              <w:jc w:val="left"/>
            </w:pPr>
            <w:r>
              <w:rPr>
                <w:rFonts w:ascii="Consolas" w:hAnsi="Consolas"/>
                <w:sz w:val="20"/>
              </w:rPr>
              <w:t>changeSeedSize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6934A" w14:textId="77777777" w:rsidR="000079DE" w:rsidRDefault="00582175">
            <w:pPr>
              <w:spacing w:after="0"/>
              <w:jc w:val="left"/>
            </w:pPr>
            <w:r>
              <w:t>2781-2783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D6690" w14:textId="77777777" w:rsidR="000079DE" w:rsidRDefault="00582175">
            <w:pPr>
              <w:spacing w:after="0"/>
              <w:jc w:val="left"/>
            </w:pPr>
            <w:r>
              <w:t>Fonction locale/de rappel : change Seed Size.</w:t>
            </w:r>
          </w:p>
        </w:tc>
      </w:tr>
      <w:tr w:rsidR="000079DE" w14:paraId="332DE7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1C859" w14:textId="77777777" w:rsidR="000079DE" w:rsidRDefault="00582175">
            <w:pPr>
              <w:spacing w:after="0"/>
              <w:jc w:val="left"/>
            </w:pPr>
            <w:r>
              <w:rPr>
                <w:rFonts w:ascii="Consolas" w:hAnsi="Consolas"/>
                <w:sz w:val="20"/>
              </w:rPr>
              <w:lastRenderedPageBreak/>
              <w:t>onRulerSettings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FF7B7" w14:textId="77777777" w:rsidR="000079DE" w:rsidRDefault="00582175">
            <w:pPr>
              <w:spacing w:after="0"/>
              <w:jc w:val="left"/>
            </w:pPr>
            <w:r>
              <w:t>2784-2790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F0B36" w14:textId="77777777" w:rsidR="000079DE" w:rsidRDefault="00582175">
            <w:pPr>
              <w:spacing w:after="0"/>
              <w:jc w:val="left"/>
            </w:pPr>
            <w:r>
              <w:t>Fonction locale/de rappel : on Ruler Settings.</w:t>
            </w:r>
          </w:p>
        </w:tc>
      </w:tr>
      <w:tr w:rsidR="000079DE" w14:paraId="03AEFC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2B9D4" w14:textId="77777777" w:rsidR="000079DE" w:rsidRDefault="00582175">
            <w:pPr>
              <w:spacing w:after="0"/>
              <w:jc w:val="left"/>
            </w:pPr>
            <w:r>
              <w:rPr>
                <w:rFonts w:ascii="Consolas" w:hAnsi="Consolas"/>
                <w:sz w:val="20"/>
              </w:rPr>
              <w:t>onCompareScans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FACF9" w14:textId="77777777" w:rsidR="000079DE" w:rsidRDefault="00582175">
            <w:pPr>
              <w:spacing w:after="0"/>
              <w:jc w:val="left"/>
            </w:pPr>
            <w:r>
              <w:t>2791-2836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B6D5A" w14:textId="77777777" w:rsidR="000079DE" w:rsidRDefault="00582175">
            <w:pPr>
              <w:spacing w:after="0"/>
              <w:jc w:val="left"/>
            </w:pPr>
            <w:r>
              <w:t>Fonction locale/de rappel : on Compare Scans.</w:t>
            </w:r>
          </w:p>
        </w:tc>
      </w:tr>
      <w:tr w:rsidR="000079DE" w14:paraId="31D413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C1C77" w14:textId="77777777" w:rsidR="000079DE" w:rsidRDefault="00582175">
            <w:pPr>
              <w:spacing w:after="0"/>
              <w:jc w:val="left"/>
            </w:pPr>
            <w:r>
              <w:rPr>
                <w:rFonts w:ascii="Consolas" w:hAnsi="Consolas"/>
                <w:sz w:val="20"/>
              </w:rPr>
              <w:t>onComputeScanComparison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D009C" w14:textId="77777777" w:rsidR="000079DE" w:rsidRDefault="00582175">
            <w:pPr>
              <w:spacing w:after="0"/>
              <w:jc w:val="left"/>
            </w:pPr>
            <w:r>
              <w:t>2837-2839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D326B" w14:textId="77777777" w:rsidR="000079DE" w:rsidRDefault="00582175">
            <w:pPr>
              <w:spacing w:after="0"/>
              <w:jc w:val="left"/>
            </w:pPr>
            <w:r>
              <w:t>Fonction locale/de rappel : on Compute Scan Comparison.</w:t>
            </w:r>
          </w:p>
        </w:tc>
      </w:tr>
      <w:tr w:rsidR="000079DE" w14:paraId="61F91A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2888A" w14:textId="77777777" w:rsidR="000079DE" w:rsidRDefault="00582175">
            <w:pPr>
              <w:spacing w:after="0"/>
              <w:jc w:val="left"/>
            </w:pPr>
            <w:r>
              <w:rPr>
                <w:rFonts w:ascii="Consolas" w:hAnsi="Consolas"/>
                <w:sz w:val="20"/>
              </w:rPr>
              <w:t>onSaveScanComparison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CE244" w14:textId="77777777" w:rsidR="000079DE" w:rsidRDefault="00582175">
            <w:pPr>
              <w:spacing w:after="0"/>
              <w:jc w:val="left"/>
            </w:pPr>
            <w:r>
              <w:t>2840-2843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0ECCC" w14:textId="77777777" w:rsidR="000079DE" w:rsidRDefault="00582175">
            <w:pPr>
              <w:spacing w:after="0"/>
              <w:jc w:val="left"/>
            </w:pPr>
            <w:r>
              <w:t>Fonction locale/de rappel : on Save Scan Comparison.</w:t>
            </w:r>
          </w:p>
        </w:tc>
      </w:tr>
      <w:tr w:rsidR="000079DE" w14:paraId="6BF86B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61E5C" w14:textId="77777777" w:rsidR="000079DE" w:rsidRDefault="00582175">
            <w:pPr>
              <w:spacing w:after="0"/>
              <w:jc w:val="left"/>
            </w:pPr>
            <w:r>
              <w:rPr>
                <w:rFonts w:ascii="Consolas" w:hAnsi="Consolas"/>
                <w:sz w:val="20"/>
              </w:rPr>
              <w:t>refreshScanComparisonView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77375" w14:textId="77777777" w:rsidR="000079DE" w:rsidRDefault="00582175">
            <w:pPr>
              <w:spacing w:after="0"/>
              <w:jc w:val="left"/>
            </w:pPr>
            <w:r>
              <w:t>2844-2873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9526A5" w14:textId="77777777" w:rsidR="000079DE" w:rsidRDefault="00582175">
            <w:pPr>
              <w:spacing w:after="0"/>
              <w:jc w:val="left"/>
            </w:pPr>
            <w:r>
              <w:t>Fonction locale/de rappel : refresh Scan Comparison View.</w:t>
            </w:r>
          </w:p>
        </w:tc>
      </w:tr>
      <w:tr w:rsidR="000079DE" w14:paraId="4A84DC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916E8" w14:textId="77777777" w:rsidR="000079DE" w:rsidRDefault="00582175">
            <w:pPr>
              <w:spacing w:after="0"/>
              <w:jc w:val="left"/>
            </w:pPr>
            <w:r>
              <w:rPr>
                <w:rFonts w:ascii="Consolas" w:hAnsi="Consolas"/>
                <w:sz w:val="20"/>
              </w:rPr>
              <w:t>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08319" w14:textId="77777777" w:rsidR="000079DE" w:rsidRDefault="00582175">
            <w:pPr>
              <w:spacing w:after="0"/>
              <w:jc w:val="left"/>
            </w:pPr>
            <w:r>
              <w:t>2874-2880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20E22" w14:textId="77777777" w:rsidR="000079DE" w:rsidRDefault="00582175">
            <w:pPr>
              <w:spacing w:after="0"/>
              <w:jc w:val="left"/>
            </w:pPr>
            <w:r>
              <w:t>Fonction locale/de rappel : save Scan Comparison.</w:t>
            </w:r>
          </w:p>
        </w:tc>
      </w:tr>
      <w:tr w:rsidR="000079DE" w14:paraId="2F73C3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4DC7B" w14:textId="77777777" w:rsidR="000079DE" w:rsidRDefault="00582175">
            <w:pPr>
              <w:spacing w:after="0"/>
              <w:jc w:val="left"/>
            </w:pPr>
            <w:r>
              <w:rPr>
                <w:rFonts w:ascii="Consolas" w:hAnsi="Consolas"/>
                <w:sz w:val="20"/>
              </w:rPr>
              <w:t>onOpenRegionKey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B3FC3" w14:textId="77777777" w:rsidR="000079DE" w:rsidRDefault="00582175">
            <w:pPr>
              <w:spacing w:after="0"/>
              <w:jc w:val="left"/>
            </w:pPr>
            <w:r>
              <w:t>2881-2891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9F6F4" w14:textId="77777777" w:rsidR="000079DE" w:rsidRDefault="00582175">
            <w:pPr>
              <w:spacing w:after="0"/>
              <w:jc w:val="left"/>
            </w:pPr>
            <w:r>
              <w:t>Fonction locale/de rappel : on Open Region Key.</w:t>
            </w:r>
          </w:p>
        </w:tc>
      </w:tr>
      <w:tr w:rsidR="000079DE" w14:paraId="202EA0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6F0A3" w14:textId="77777777" w:rsidR="000079DE" w:rsidRDefault="00582175">
            <w:pPr>
              <w:spacing w:after="0"/>
              <w:jc w:val="left"/>
            </w:pPr>
            <w:r>
              <w:rPr>
                <w:rFonts w:ascii="Consolas" w:hAnsi="Consolas"/>
                <w:sz w:val="20"/>
              </w:rPr>
              <w:t>onAtlasGranularity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A4B71" w14:textId="77777777" w:rsidR="000079DE" w:rsidRDefault="00582175">
            <w:pPr>
              <w:spacing w:after="0"/>
              <w:jc w:val="left"/>
            </w:pPr>
            <w:r>
              <w:t>2892-2905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D3106" w14:textId="77777777" w:rsidR="000079DE" w:rsidRDefault="00582175">
            <w:pPr>
              <w:spacing w:after="0"/>
              <w:jc w:val="left"/>
            </w:pPr>
            <w:r>
              <w:t>Fonction locale/de rappel : on Atlas Granularity.</w:t>
            </w:r>
          </w:p>
        </w:tc>
      </w:tr>
      <w:tr w:rsidR="000079DE" w14:paraId="778D2E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D028DD" w14:textId="77777777" w:rsidR="000079DE" w:rsidRDefault="00582175">
            <w:pPr>
              <w:spacing w:after="0"/>
              <w:jc w:val="left"/>
            </w:pPr>
            <w:r>
              <w:rPr>
                <w:rFonts w:ascii="Consolas" w:hAnsi="Consolas"/>
                <w:sz w:val="20"/>
              </w:rPr>
              <w:t>onSelectHeatmapSeed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C825F" w14:textId="77777777" w:rsidR="000079DE" w:rsidRDefault="00582175">
            <w:pPr>
              <w:spacing w:after="0"/>
              <w:jc w:val="left"/>
            </w:pPr>
            <w:r>
              <w:t>2906-2919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E2596B" w14:textId="77777777" w:rsidR="000079DE" w:rsidRDefault="00582175">
            <w:pPr>
              <w:spacing w:after="0"/>
              <w:jc w:val="left"/>
            </w:pPr>
            <w:r>
              <w:t>Fonction locale/de rappel : on Select Heatmap Seed.</w:t>
            </w:r>
          </w:p>
        </w:tc>
      </w:tr>
      <w:tr w:rsidR="000079DE" w14:paraId="2EF3C3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6224E" w14:textId="77777777" w:rsidR="000079DE" w:rsidRDefault="00582175">
            <w:pPr>
              <w:spacing w:after="0"/>
              <w:jc w:val="left"/>
            </w:pPr>
            <w:r>
              <w:rPr>
                <w:rFonts w:ascii="Consolas" w:hAnsi="Consolas"/>
                <w:sz w:val="20"/>
              </w:rPr>
              <w:t>onStrongestHeatmap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F060A" w14:textId="77777777" w:rsidR="000079DE" w:rsidRDefault="00582175">
            <w:pPr>
              <w:spacing w:after="0"/>
              <w:jc w:val="left"/>
            </w:pPr>
            <w:r>
              <w:t>2920-2929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7A9A3" w14:textId="77777777" w:rsidR="000079DE" w:rsidRDefault="00582175">
            <w:pPr>
              <w:spacing w:after="0"/>
              <w:jc w:val="left"/>
            </w:pPr>
            <w:r>
              <w:t>Fonction locale/de rappel : on Strongest Heatmap.</w:t>
            </w:r>
          </w:p>
        </w:tc>
      </w:tr>
      <w:tr w:rsidR="000079DE" w14:paraId="002669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5DE05" w14:textId="77777777" w:rsidR="000079DE" w:rsidRDefault="00582175">
            <w:pPr>
              <w:spacing w:after="0"/>
              <w:jc w:val="left"/>
            </w:pPr>
            <w:r>
              <w:rPr>
                <w:rFonts w:ascii="Consolas" w:hAnsi="Consolas"/>
                <w:sz w:val="20"/>
              </w:rPr>
              <w:t>onResetView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3456C" w14:textId="77777777" w:rsidR="000079DE" w:rsidRDefault="00582175">
            <w:pPr>
              <w:spacing w:after="0"/>
              <w:jc w:val="left"/>
            </w:pPr>
            <w:r>
              <w:t>2930-2977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B37BF" w14:textId="77777777" w:rsidR="000079DE" w:rsidRDefault="00582175">
            <w:pPr>
              <w:spacing w:after="0"/>
              <w:jc w:val="left"/>
            </w:pPr>
            <w:r>
              <w:t>Fonction locale/de rappel : on Reset View.</w:t>
            </w:r>
          </w:p>
        </w:tc>
      </w:tr>
      <w:tr w:rsidR="000079DE" w14:paraId="146B4A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7B95D" w14:textId="77777777" w:rsidR="000079DE" w:rsidRDefault="00582175">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F1029" w14:textId="77777777" w:rsidR="000079DE" w:rsidRDefault="00582175">
            <w:pPr>
              <w:spacing w:after="0"/>
              <w:jc w:val="left"/>
            </w:pPr>
            <w:r>
              <w:t>2978-3013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BC1ED" w14:textId="77777777" w:rsidR="000079DE" w:rsidRDefault="00582175">
            <w:pPr>
              <w:spacing w:after="0"/>
              <w:jc w:val="left"/>
            </w:pPr>
            <w:r>
              <w:t>Fonction locale/de rappel : switch Tab.</w:t>
            </w:r>
          </w:p>
        </w:tc>
      </w:tr>
      <w:tr w:rsidR="000079DE" w14:paraId="7EE897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5EF2D" w14:textId="77777777" w:rsidR="000079DE" w:rsidRDefault="00582175">
            <w:pPr>
              <w:spacing w:after="0"/>
              <w:jc w:val="left"/>
            </w:pPr>
            <w:r>
              <w:rPr>
                <w:rFonts w:ascii="Consolas" w:hAnsi="Consolas"/>
                <w:sz w:val="20"/>
              </w:rPr>
              <w:t>restoreGoodLayoutAfterSeg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59299" w14:textId="77777777" w:rsidR="000079DE" w:rsidRDefault="00582175">
            <w:pPr>
              <w:spacing w:after="0"/>
              <w:jc w:val="left"/>
            </w:pPr>
            <w:r>
              <w:t>3014-3022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5DE28" w14:textId="77777777" w:rsidR="000079DE" w:rsidRDefault="00582175">
            <w:pPr>
              <w:spacing w:after="0"/>
              <w:jc w:val="left"/>
            </w:pPr>
            <w:r>
              <w:t>HUMOR</w:t>
            </w:r>
            <w:r>
              <w:rPr>
                <w:i/>
              </w:rPr>
              <w:t>RESTORE</w:t>
            </w:r>
            <w:r>
              <w:t>GOOD</w:t>
            </w:r>
            <w:r>
              <w:rPr>
                <w:i/>
              </w:rPr>
              <w:t>FC</w:t>
            </w:r>
            <w:r>
              <w:t>LAYOUT</w:t>
            </w:r>
            <w:r>
              <w:rPr>
                <w:i/>
              </w:rPr>
              <w:t>AFTER</w:t>
            </w:r>
            <w:r>
              <w:t>SEG</w:t>
            </w:r>
            <w:r>
              <w:rPr>
                <w:i/>
              </w:rPr>
              <w:t>FUNCTION</w:t>
            </w:r>
            <w:r>
              <w:t>20260527</w:t>
            </w:r>
          </w:p>
        </w:tc>
      </w:tr>
      <w:tr w:rsidR="000079DE" w14:paraId="6CE0FD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90816" w14:textId="77777777" w:rsidR="000079DE" w:rsidRDefault="00582175">
            <w:pPr>
              <w:spacing w:after="0"/>
              <w:jc w:val="left"/>
            </w:pPr>
            <w:r>
              <w:rPr>
                <w:rFonts w:ascii="Consolas" w:hAnsi="Consolas"/>
                <w:sz w:val="20"/>
              </w:rPr>
              <w:t>restoreLater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7F542" w14:textId="77777777" w:rsidR="000079DE" w:rsidRDefault="00582175">
            <w:pPr>
              <w:spacing w:after="0"/>
              <w:jc w:val="left"/>
            </w:pPr>
            <w:r>
              <w:t>3023-3029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8A077" w14:textId="77777777" w:rsidR="000079DE" w:rsidRDefault="00582175">
            <w:pPr>
              <w:spacing w:after="0"/>
              <w:jc w:val="left"/>
            </w:pPr>
            <w:r>
              <w:t>Fonction locale/de rappel : restore Later.</w:t>
            </w:r>
          </w:p>
        </w:tc>
      </w:tr>
      <w:tr w:rsidR="000079DE" w14:paraId="394EF9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C2655" w14:textId="77777777" w:rsidR="000079DE" w:rsidRDefault="00582175">
            <w:pPr>
              <w:spacing w:after="0"/>
              <w:jc w:val="left"/>
            </w:pPr>
            <w:r>
              <w:rPr>
                <w:rFonts w:ascii="Consolas" w:hAnsi="Consolas"/>
                <w:sz w:val="20"/>
              </w:rPr>
              <w:t>localOneShotForceLayout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73B82" w14:textId="77777777" w:rsidR="000079DE" w:rsidRDefault="00582175">
            <w:pPr>
              <w:spacing w:after="0"/>
              <w:jc w:val="left"/>
            </w:pPr>
            <w:r>
              <w:t>3030-3037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2BFA6" w14:textId="77777777" w:rsidR="000079DE" w:rsidRDefault="00582175">
            <w:pPr>
              <w:spacing w:after="0"/>
              <w:jc w:val="left"/>
            </w:pPr>
            <w:r>
              <w:t>Fonction locale/de rappel : local One Shot Force Layout.</w:t>
            </w:r>
          </w:p>
        </w:tc>
      </w:tr>
      <w:tr w:rsidR="000079DE" w14:paraId="1AB489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5A3AD" w14:textId="77777777" w:rsidR="000079DE" w:rsidRDefault="00582175">
            <w:pPr>
              <w:spacing w:after="0"/>
              <w:jc w:val="left"/>
            </w:pPr>
            <w:r>
              <w:rPr>
                <w:rFonts w:ascii="Consolas" w:hAnsi="Consolas"/>
                <w:sz w:val="20"/>
              </w:rPr>
              <w:t>localOneShotForceLayoutRun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4DBF8" w14:textId="77777777" w:rsidR="000079DE" w:rsidRDefault="00582175">
            <w:pPr>
              <w:spacing w:after="0"/>
              <w:jc w:val="left"/>
            </w:pPr>
            <w:r>
              <w:t>3038-3043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794CE" w14:textId="77777777" w:rsidR="000079DE" w:rsidRDefault="00582175">
            <w:pPr>
              <w:spacing w:after="0"/>
              <w:jc w:val="left"/>
            </w:pPr>
            <w:r>
              <w:t>Fonction locale/de rappel : local One Shot Force Layout Run.</w:t>
            </w:r>
          </w:p>
        </w:tc>
      </w:tr>
      <w:tr w:rsidR="000079DE" w14:paraId="098508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2B4CC" w14:textId="77777777" w:rsidR="000079DE" w:rsidRDefault="00582175">
            <w:pPr>
              <w:spacing w:after="0"/>
              <w:jc w:val="left"/>
            </w:pPr>
            <w:r>
              <w:rPr>
                <w:rFonts w:ascii="Consolas" w:hAnsi="Consolas"/>
                <w:sz w:val="20"/>
              </w:rPr>
              <w:lastRenderedPageBreak/>
              <w:t>onSubject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EA756" w14:textId="77777777" w:rsidR="000079DE" w:rsidRDefault="00582175">
            <w:pPr>
              <w:spacing w:after="0"/>
              <w:jc w:val="left"/>
            </w:pPr>
            <w:r>
              <w:t>3044-3058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C6750B" w14:textId="77777777" w:rsidR="000079DE" w:rsidRDefault="00582175">
            <w:pPr>
              <w:spacing w:after="0"/>
              <w:jc w:val="left"/>
            </w:pPr>
            <w:r>
              <w:t>Fonction locale/de rappel : on Subject.</w:t>
            </w:r>
          </w:p>
        </w:tc>
      </w:tr>
      <w:tr w:rsidR="000079DE" w14:paraId="4ADAF3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45572" w14:textId="77777777" w:rsidR="000079DE" w:rsidRDefault="00582175">
            <w:pPr>
              <w:spacing w:after="0"/>
              <w:jc w:val="left"/>
            </w:pPr>
            <w:r>
              <w:rPr>
                <w:rFonts w:ascii="Consolas" w:hAnsi="Consolas"/>
                <w:sz w:val="20"/>
              </w:rPr>
              <w:t>onSliceBoxEdit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EDF17" w14:textId="77777777" w:rsidR="000079DE" w:rsidRDefault="00582175">
            <w:pPr>
              <w:spacing w:after="0"/>
              <w:jc w:val="left"/>
            </w:pPr>
            <w:r>
              <w:t>3059-3074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145AF" w14:textId="77777777" w:rsidR="000079DE" w:rsidRDefault="00582175">
            <w:pPr>
              <w:spacing w:after="0"/>
              <w:jc w:val="left"/>
            </w:pPr>
            <w:r>
              <w:t>Fonction locale/de rappel : on Slice Box Edit.</w:t>
            </w:r>
          </w:p>
        </w:tc>
      </w:tr>
      <w:tr w:rsidR="000079DE" w14:paraId="1EFBCD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B31D04" w14:textId="77777777" w:rsidR="000079DE" w:rsidRDefault="00582175">
            <w:pPr>
              <w:spacing w:after="0"/>
              <w:jc w:val="left"/>
            </w:pPr>
            <w:r>
              <w:rPr>
                <w:rFonts w:ascii="Consolas" w:hAnsi="Consolas"/>
                <w:sz w:val="20"/>
              </w:rPr>
              <w:t>onSliceRegionOnly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6D0DD4" w14:textId="77777777" w:rsidR="000079DE" w:rsidRDefault="00582175">
            <w:pPr>
              <w:spacing w:after="0"/>
              <w:jc w:val="left"/>
            </w:pPr>
            <w:r>
              <w:t>3075-3090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83CA9" w14:textId="77777777" w:rsidR="000079DE" w:rsidRDefault="00582175">
            <w:pPr>
              <w:spacing w:after="0"/>
              <w:jc w:val="left"/>
            </w:pPr>
            <w:r>
              <w:t>Fonction locale/de rappel : on Slice Region Only.</w:t>
            </w:r>
          </w:p>
        </w:tc>
      </w:tr>
      <w:tr w:rsidR="000079DE" w14:paraId="79633F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B1083" w14:textId="77777777" w:rsidR="000079DE" w:rsidRDefault="00582175">
            <w:pPr>
              <w:spacing w:after="0"/>
              <w:jc w:val="left"/>
            </w:pPr>
            <w:r>
              <w:rPr>
                <w:rFonts w:ascii="Consolas" w:hAnsi="Consolas"/>
                <w:sz w:val="20"/>
              </w:rPr>
              <w:t>onROIScope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55147" w14:textId="77777777" w:rsidR="000079DE" w:rsidRDefault="00582175">
            <w:pPr>
              <w:spacing w:after="0"/>
              <w:jc w:val="left"/>
            </w:pPr>
            <w:r>
              <w:t>3091-3099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BC28B" w14:textId="77777777" w:rsidR="000079DE" w:rsidRDefault="00582175">
            <w:pPr>
              <w:spacing w:after="0"/>
              <w:jc w:val="left"/>
            </w:pPr>
            <w:r>
              <w:t>Fonction locale/de rappel : on ROIScope.</w:t>
            </w:r>
          </w:p>
        </w:tc>
      </w:tr>
      <w:tr w:rsidR="000079DE" w14:paraId="6ADEEB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014A3" w14:textId="77777777" w:rsidR="000079DE" w:rsidRDefault="00582175">
            <w:pPr>
              <w:spacing w:after="0"/>
              <w:jc w:val="left"/>
            </w:pPr>
            <w:r>
              <w:rPr>
                <w:rFonts w:ascii="Consolas" w:hAnsi="Consolas"/>
                <w:sz w:val="20"/>
              </w:rPr>
              <w:t>onRegionSlices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4A43C" w14:textId="77777777" w:rsidR="000079DE" w:rsidRDefault="00582175">
            <w:pPr>
              <w:spacing w:after="0"/>
              <w:jc w:val="left"/>
            </w:pPr>
            <w:r>
              <w:t>3100-3119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D3E61" w14:textId="77777777" w:rsidR="000079DE" w:rsidRDefault="00582175">
            <w:pPr>
              <w:spacing w:after="0"/>
              <w:jc w:val="left"/>
            </w:pPr>
            <w:r>
              <w:t>Fonction locale/de rappel : on Region Slices.</w:t>
            </w:r>
          </w:p>
        </w:tc>
      </w:tr>
      <w:tr w:rsidR="000079DE" w14:paraId="0D5EDD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090E6" w14:textId="77777777" w:rsidR="000079DE" w:rsidRDefault="00582175">
            <w:pPr>
              <w:spacing w:after="0"/>
              <w:jc w:val="left"/>
            </w:pPr>
            <w:r>
              <w:rPr>
                <w:rFonts w:ascii="Consolas" w:hAnsi="Consolas"/>
                <w:sz w:val="20"/>
              </w:rPr>
              <w:t>onOverlaySmoothing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37363" w14:textId="77777777" w:rsidR="000079DE" w:rsidRDefault="00582175">
            <w:pPr>
              <w:spacing w:after="0"/>
              <w:jc w:val="left"/>
            </w:pPr>
            <w:r>
              <w:t>3120-3129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E80C6" w14:textId="77777777" w:rsidR="000079DE" w:rsidRDefault="00582175">
            <w:pPr>
              <w:spacing w:after="0"/>
              <w:jc w:val="left"/>
            </w:pPr>
            <w:r>
              <w:t>Fonction locale/de rappel : on Overlay Smoothing.</w:t>
            </w:r>
          </w:p>
        </w:tc>
      </w:tr>
      <w:tr w:rsidR="000079DE" w14:paraId="5E13FC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CEE14" w14:textId="77777777" w:rsidR="000079DE" w:rsidRDefault="00582175">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62898" w14:textId="77777777" w:rsidR="000079DE" w:rsidRDefault="00582175">
            <w:pPr>
              <w:spacing w:after="0"/>
              <w:jc w:val="left"/>
            </w:pPr>
            <w:r>
              <w:t>3130-3148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012F4" w14:textId="77777777" w:rsidR="000079DE" w:rsidRDefault="00582175">
            <w:pPr>
              <w:spacing w:after="0"/>
              <w:jc w:val="left"/>
            </w:pPr>
            <w:r>
              <w:t>Fonction locale/de rappel : on Slice Slider.</w:t>
            </w:r>
          </w:p>
        </w:tc>
      </w:tr>
      <w:tr w:rsidR="000079DE" w14:paraId="7C33E2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1D6E8" w14:textId="77777777" w:rsidR="000079DE" w:rsidRDefault="00582175">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E5515" w14:textId="77777777" w:rsidR="000079DE" w:rsidRDefault="00582175">
            <w:pPr>
              <w:spacing w:after="0"/>
              <w:jc w:val="left"/>
            </w:pPr>
            <w:r>
              <w:t>3149-3164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2AF17" w14:textId="77777777" w:rsidR="000079DE" w:rsidRDefault="00582175">
            <w:pPr>
              <w:spacing w:after="0"/>
              <w:jc w:val="left"/>
            </w:pPr>
            <w:r>
              <w:t>Fonction locale/de rappel : on Slice Edit.</w:t>
            </w:r>
          </w:p>
        </w:tc>
      </w:tr>
      <w:tr w:rsidR="000079DE" w14:paraId="14EF5C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4CD25" w14:textId="77777777" w:rsidR="000079DE" w:rsidRDefault="00582175">
            <w:pPr>
              <w:spacing w:after="0"/>
              <w:jc w:val="left"/>
            </w:pPr>
            <w:r>
              <w:rPr>
                <w:rFonts w:ascii="Consolas" w:hAnsi="Consolas"/>
                <w:sz w:val="20"/>
              </w:rPr>
              <w:t>refreshSliceViews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EE879" w14:textId="77777777" w:rsidR="000079DE" w:rsidRDefault="00582175">
            <w:pPr>
              <w:spacing w:after="0"/>
              <w:jc w:val="left"/>
            </w:pPr>
            <w:r>
              <w:t>3165-3170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93051" w14:textId="77777777" w:rsidR="000079DE" w:rsidRDefault="00582175">
            <w:pPr>
              <w:spacing w:after="0"/>
              <w:jc w:val="left"/>
            </w:pPr>
            <w:r>
              <w:t>Fonction locale/de rappel : refresh Slice Views.</w:t>
            </w:r>
          </w:p>
        </w:tc>
      </w:tr>
      <w:tr w:rsidR="000079DE" w14:paraId="63E595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8D879" w14:textId="77777777" w:rsidR="000079DE" w:rsidRDefault="00582175">
            <w:pPr>
              <w:spacing w:after="0"/>
              <w:jc w:val="left"/>
            </w:pPr>
            <w:r>
              <w:rPr>
                <w:rFonts w:ascii="Consolas" w:hAnsi="Consolas"/>
                <w:sz w:val="20"/>
              </w:rPr>
              <w:t>onSeedEdit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579DD" w14:textId="77777777" w:rsidR="000079DE" w:rsidRDefault="00582175">
            <w:pPr>
              <w:spacing w:after="0"/>
              <w:jc w:val="left"/>
            </w:pPr>
            <w:r>
              <w:t>3171-3187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1004F" w14:textId="77777777" w:rsidR="000079DE" w:rsidRDefault="00582175">
            <w:pPr>
              <w:spacing w:after="0"/>
              <w:jc w:val="left"/>
            </w:pPr>
            <w:r>
              <w:t>Fonction locale/de rappel : on Seed Edit.</w:t>
            </w:r>
          </w:p>
        </w:tc>
      </w:tr>
      <w:tr w:rsidR="000079DE" w14:paraId="72719A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C1EE0" w14:textId="77777777" w:rsidR="000079DE" w:rsidRDefault="00582175">
            <w:pPr>
              <w:spacing w:after="0"/>
              <w:jc w:val="left"/>
            </w:pPr>
            <w:r>
              <w:rPr>
                <w:rFonts w:ascii="Consolas" w:hAnsi="Consolas"/>
                <w:sz w:val="20"/>
              </w:rPr>
              <w:t>onSliceOnly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97B05" w14:textId="77777777" w:rsidR="000079DE" w:rsidRDefault="00582175">
            <w:pPr>
              <w:spacing w:after="0"/>
              <w:jc w:val="left"/>
            </w:pPr>
            <w:r>
              <w:t>3188-3195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D17491" w14:textId="77777777" w:rsidR="000079DE" w:rsidRDefault="00582175">
            <w:pPr>
              <w:spacing w:after="0"/>
              <w:jc w:val="left"/>
            </w:pPr>
            <w:r>
              <w:t>Fonction locale/de rappel : on Slice Only.</w:t>
            </w:r>
          </w:p>
        </w:tc>
      </w:tr>
      <w:tr w:rsidR="000079DE" w14:paraId="4F5D97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3E495" w14:textId="77777777" w:rsidR="000079DE" w:rsidRDefault="00582175">
            <w:pPr>
              <w:spacing w:after="0"/>
              <w:jc w:val="left"/>
            </w:pPr>
            <w:r>
              <w:rPr>
                <w:rFonts w:ascii="Consolas" w:hAnsi="Consolas"/>
                <w:sz w:val="20"/>
              </w:rPr>
              <w:t>onSeedDisplay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4E798" w14:textId="77777777" w:rsidR="000079DE" w:rsidRDefault="00582175">
            <w:pPr>
              <w:spacing w:after="0"/>
              <w:jc w:val="left"/>
            </w:pPr>
            <w:r>
              <w:t>3196-3206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5864A" w14:textId="77777777" w:rsidR="000079DE" w:rsidRDefault="00582175">
            <w:pPr>
              <w:spacing w:after="0"/>
              <w:jc w:val="left"/>
            </w:pPr>
            <w:r>
              <w:t>Fonction locale/de rappel : on Seed Display.</w:t>
            </w:r>
          </w:p>
        </w:tc>
      </w:tr>
      <w:tr w:rsidR="000079DE" w14:paraId="7E2983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9BE12" w14:textId="77777777" w:rsidR="000079DE" w:rsidRDefault="00582175">
            <w:pPr>
              <w:spacing w:after="0"/>
              <w:jc w:val="left"/>
            </w:pPr>
            <w:r>
              <w:rPr>
                <w:rFonts w:ascii="Consolas" w:hAnsi="Consolas"/>
                <w:sz w:val="20"/>
              </w:rPr>
              <w:t>onColorSettings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D9047" w14:textId="77777777" w:rsidR="000079DE" w:rsidRDefault="00582175">
            <w:pPr>
              <w:spacing w:after="0"/>
              <w:jc w:val="left"/>
            </w:pPr>
            <w:r>
              <w:t>3207-3229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4E888" w14:textId="77777777" w:rsidR="000079DE" w:rsidRDefault="00582175">
            <w:pPr>
              <w:spacing w:after="0"/>
              <w:jc w:val="left"/>
            </w:pPr>
            <w:r>
              <w:t>Fonction locale/de rappel : on Color Settings.</w:t>
            </w:r>
          </w:p>
        </w:tc>
      </w:tr>
      <w:tr w:rsidR="000079DE" w14:paraId="36251F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719D2" w14:textId="77777777" w:rsidR="000079DE" w:rsidRDefault="00582175">
            <w:pPr>
              <w:spacing w:after="0"/>
              <w:jc w:val="left"/>
            </w:pPr>
            <w:r>
              <w:rPr>
                <w:rFonts w:ascii="Consolas" w:hAnsi="Consolas"/>
                <w:sz w:val="20"/>
              </w:rPr>
              <w:t>onUnderlayStyle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6488E" w14:textId="77777777" w:rsidR="000079DE" w:rsidRDefault="00582175">
            <w:pPr>
              <w:spacing w:after="0"/>
              <w:jc w:val="left"/>
            </w:pPr>
            <w:r>
              <w:t>3230-3251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A636D" w14:textId="77777777" w:rsidR="000079DE" w:rsidRDefault="00582175">
            <w:pPr>
              <w:spacing w:after="0"/>
              <w:jc w:val="left"/>
            </w:pPr>
            <w:r>
              <w:t>Fonction locale/de rappel : on Underlay Style.</w:t>
            </w:r>
          </w:p>
        </w:tc>
      </w:tr>
      <w:tr w:rsidR="000079DE" w14:paraId="5E10A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23484" w14:textId="77777777" w:rsidR="000079DE" w:rsidRDefault="00582175">
            <w:pPr>
              <w:spacing w:after="0"/>
              <w:jc w:val="left"/>
            </w:pPr>
            <w:r>
              <w:rPr>
                <w:rFonts w:ascii="Consolas" w:hAnsi="Consolas"/>
                <w:sz w:val="20"/>
              </w:rPr>
              <w:t>onFlipAtlasLR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58917" w14:textId="77777777" w:rsidR="000079DE" w:rsidRDefault="00582175">
            <w:pPr>
              <w:spacing w:after="0"/>
              <w:jc w:val="left"/>
            </w:pPr>
            <w:r>
              <w:t>3252-3270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908BB" w14:textId="77777777" w:rsidR="000079DE" w:rsidRDefault="00582175">
            <w:pPr>
              <w:spacing w:after="0"/>
              <w:jc w:val="left"/>
            </w:pPr>
            <w:r>
              <w:t>Fonction locale/de rappel : on Flip Atlas LR.</w:t>
            </w:r>
          </w:p>
        </w:tc>
      </w:tr>
      <w:tr w:rsidR="000079DE" w14:paraId="4EAA0F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E397D" w14:textId="77777777" w:rsidR="000079DE" w:rsidRDefault="00582175">
            <w:pPr>
              <w:spacing w:after="0"/>
              <w:jc w:val="left"/>
            </w:pPr>
            <w:r>
              <w:rPr>
                <w:rFonts w:ascii="Consolas" w:hAnsi="Consolas"/>
                <w:sz w:val="20"/>
              </w:rPr>
              <w:t>onFlipAtlasUD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03AAA" w14:textId="77777777" w:rsidR="000079DE" w:rsidRDefault="00582175">
            <w:pPr>
              <w:spacing w:after="0"/>
              <w:jc w:val="left"/>
            </w:pPr>
            <w:r>
              <w:t>3271-3289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765D2" w14:textId="77777777" w:rsidR="000079DE" w:rsidRDefault="00582175">
            <w:pPr>
              <w:spacing w:after="0"/>
              <w:jc w:val="left"/>
            </w:pPr>
            <w:r>
              <w:t>Fonction locale/de rappel : on Flip Atlas UD.</w:t>
            </w:r>
          </w:p>
        </w:tc>
      </w:tr>
      <w:tr w:rsidR="000079DE" w14:paraId="33D508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F84AC" w14:textId="77777777" w:rsidR="000079DE" w:rsidRDefault="00582175">
            <w:pPr>
              <w:spacing w:after="0"/>
              <w:jc w:val="left"/>
            </w:pPr>
            <w:r>
              <w:rPr>
                <w:rFonts w:ascii="Consolas" w:hAnsi="Consolas"/>
                <w:sz w:val="20"/>
              </w:rPr>
              <w:t>onFlipUnderlayLR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1B032" w14:textId="77777777" w:rsidR="000079DE" w:rsidRDefault="00582175">
            <w:pPr>
              <w:spacing w:after="0"/>
              <w:jc w:val="left"/>
            </w:pPr>
            <w:r>
              <w:t>3290-3297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155CB" w14:textId="77777777" w:rsidR="000079DE" w:rsidRDefault="00582175">
            <w:pPr>
              <w:spacing w:after="0"/>
              <w:jc w:val="left"/>
            </w:pPr>
            <w:r>
              <w:t>Fonction locale/de rappel : on Flip Underlay LR.</w:t>
            </w:r>
          </w:p>
        </w:tc>
      </w:tr>
      <w:tr w:rsidR="000079DE" w14:paraId="239B6D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9EE8C" w14:textId="77777777" w:rsidR="000079DE" w:rsidRDefault="00582175">
            <w:pPr>
              <w:spacing w:after="0"/>
              <w:jc w:val="left"/>
            </w:pPr>
            <w:r>
              <w:rPr>
                <w:rFonts w:ascii="Consolas" w:hAnsi="Consolas"/>
                <w:sz w:val="20"/>
              </w:rPr>
              <w:t>onFlipUnderlayUD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127EF" w14:textId="77777777" w:rsidR="000079DE" w:rsidRDefault="00582175">
            <w:pPr>
              <w:spacing w:after="0"/>
              <w:jc w:val="left"/>
            </w:pPr>
            <w:r>
              <w:t>3298-3305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5C2B6" w14:textId="77777777" w:rsidR="000079DE" w:rsidRDefault="00582175">
            <w:pPr>
              <w:spacing w:after="0"/>
              <w:jc w:val="left"/>
            </w:pPr>
            <w:r>
              <w:t>Fonction locale/de rappel : on Flip Underlay UD.</w:t>
            </w:r>
          </w:p>
        </w:tc>
      </w:tr>
      <w:tr w:rsidR="000079DE" w14:paraId="21EFFA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72B04" w14:textId="77777777" w:rsidR="000079DE" w:rsidRDefault="00582175">
            <w:pPr>
              <w:spacing w:after="0"/>
              <w:jc w:val="left"/>
            </w:pPr>
            <w:r>
              <w:rPr>
                <w:rFonts w:ascii="Consolas" w:hAnsi="Consolas"/>
                <w:sz w:val="20"/>
              </w:rPr>
              <w:t>onSeedThr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A001F" w14:textId="77777777" w:rsidR="000079DE" w:rsidRDefault="00582175">
            <w:pPr>
              <w:spacing w:after="0"/>
              <w:jc w:val="left"/>
            </w:pPr>
            <w:r>
              <w:t>3306-3315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38848" w14:textId="77777777" w:rsidR="000079DE" w:rsidRDefault="00582175">
            <w:pPr>
              <w:spacing w:after="0"/>
              <w:jc w:val="left"/>
            </w:pPr>
            <w:r>
              <w:t>Fonction locale/de rappel : on Seed Thr.</w:t>
            </w:r>
          </w:p>
        </w:tc>
      </w:tr>
      <w:tr w:rsidR="000079DE" w14:paraId="2E9A50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FC5F6" w14:textId="77777777" w:rsidR="000079DE" w:rsidRDefault="00582175">
            <w:pPr>
              <w:spacing w:after="0"/>
              <w:jc w:val="left"/>
            </w:pPr>
            <w:r>
              <w:rPr>
                <w:rFonts w:ascii="Consolas" w:hAnsi="Consolas"/>
                <w:sz w:val="20"/>
              </w:rPr>
              <w:t>onROIThr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A3301" w14:textId="77777777" w:rsidR="000079DE" w:rsidRDefault="00582175">
            <w:pPr>
              <w:spacing w:after="0"/>
              <w:jc w:val="left"/>
            </w:pPr>
            <w:r>
              <w:t>3316-3327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36F86" w14:textId="77777777" w:rsidR="000079DE" w:rsidRDefault="00582175">
            <w:pPr>
              <w:spacing w:after="0"/>
              <w:jc w:val="left"/>
            </w:pPr>
            <w:r>
              <w:t>Fonction locale/de rappel : on ROIThr.</w:t>
            </w:r>
          </w:p>
        </w:tc>
      </w:tr>
      <w:tr w:rsidR="000079DE" w14:paraId="4EC7B9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C6340" w14:textId="77777777" w:rsidR="000079DE" w:rsidRDefault="00582175">
            <w:pPr>
              <w:spacing w:after="0"/>
              <w:jc w:val="left"/>
            </w:pPr>
            <w:r>
              <w:rPr>
                <w:rFonts w:ascii="Consolas" w:hAnsi="Consolas"/>
                <w:sz w:val="20"/>
              </w:rPr>
              <w:t>onROISpace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87F8C" w14:textId="77777777" w:rsidR="000079DE" w:rsidRDefault="00582175">
            <w:pPr>
              <w:spacing w:after="0"/>
              <w:jc w:val="left"/>
            </w:pPr>
            <w:r>
              <w:t>3328-3334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1C38D" w14:textId="77777777" w:rsidR="000079DE" w:rsidRDefault="00582175">
            <w:pPr>
              <w:spacing w:after="0"/>
              <w:jc w:val="left"/>
            </w:pPr>
            <w:r>
              <w:t>Fonction locale/de rappel : on ROISpace.</w:t>
            </w:r>
          </w:p>
        </w:tc>
      </w:tr>
      <w:tr w:rsidR="000079DE" w14:paraId="2B4E01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C6284" w14:textId="77777777" w:rsidR="000079DE" w:rsidRDefault="00582175">
            <w:pPr>
              <w:spacing w:after="0"/>
              <w:jc w:val="left"/>
            </w:pPr>
            <w:r>
              <w:rPr>
                <w:rFonts w:ascii="Consolas" w:hAnsi="Consolas"/>
                <w:sz w:val="20"/>
              </w:rPr>
              <w:lastRenderedPageBreak/>
              <w:t>onROIOrder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C5545" w14:textId="77777777" w:rsidR="000079DE" w:rsidRDefault="00582175">
            <w:pPr>
              <w:spacing w:after="0"/>
              <w:jc w:val="left"/>
            </w:pPr>
            <w:r>
              <w:t>3335-3348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00072" w14:textId="77777777" w:rsidR="000079DE" w:rsidRDefault="00582175">
            <w:pPr>
              <w:spacing w:after="0"/>
              <w:jc w:val="left"/>
            </w:pPr>
            <w:r>
              <w:t>Fonction locale/de rappel : on ROIOrder.</w:t>
            </w:r>
          </w:p>
        </w:tc>
      </w:tr>
      <w:tr w:rsidR="000079DE" w14:paraId="23AC53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C8394" w14:textId="77777777" w:rsidR="000079DE" w:rsidRDefault="00582175">
            <w:pPr>
              <w:spacing w:after="0"/>
              <w:jc w:val="left"/>
            </w:pPr>
            <w:r>
              <w:rPr>
                <w:rFonts w:ascii="Consolas" w:hAnsi="Consolas"/>
                <w:sz w:val="20"/>
              </w:rPr>
              <w:t>onTopN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0B5C2" w14:textId="77777777" w:rsidR="000079DE" w:rsidRDefault="00582175">
            <w:pPr>
              <w:spacing w:after="0"/>
              <w:jc w:val="left"/>
            </w:pPr>
            <w:r>
              <w:t>3349-3359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69AA05" w14:textId="77777777" w:rsidR="000079DE" w:rsidRDefault="00582175">
            <w:pPr>
              <w:spacing w:after="0"/>
              <w:jc w:val="left"/>
            </w:pPr>
            <w:r>
              <w:t>Fonction locale/de rappel : on Top N.</w:t>
            </w:r>
          </w:p>
        </w:tc>
      </w:tr>
      <w:tr w:rsidR="000079DE" w14:paraId="69F365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73B49" w14:textId="77777777" w:rsidR="000079DE" w:rsidRDefault="00582175">
            <w:pPr>
              <w:spacing w:after="0"/>
              <w:jc w:val="left"/>
            </w:pPr>
            <w:r>
              <w:rPr>
                <w:rFonts w:ascii="Consolas" w:hAnsi="Consolas"/>
                <w:sz w:val="20"/>
              </w:rPr>
              <w:t>onComparePagePrev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A1D44" w14:textId="77777777" w:rsidR="000079DE" w:rsidRDefault="00582175">
            <w:pPr>
              <w:spacing w:after="0"/>
              <w:jc w:val="left"/>
            </w:pPr>
            <w:r>
              <w:t>3360-3367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16097" w14:textId="77777777" w:rsidR="000079DE" w:rsidRDefault="00582175">
            <w:pPr>
              <w:spacing w:after="0"/>
              <w:jc w:val="left"/>
            </w:pPr>
            <w:r>
              <w:t>Fonction locale/de rappel : on Compare Page Prev.</w:t>
            </w:r>
          </w:p>
        </w:tc>
      </w:tr>
      <w:tr w:rsidR="000079DE" w14:paraId="0213E8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ABE5C" w14:textId="77777777" w:rsidR="000079DE" w:rsidRDefault="00582175">
            <w:pPr>
              <w:spacing w:after="0"/>
              <w:jc w:val="left"/>
            </w:pPr>
            <w:r>
              <w:rPr>
                <w:rFonts w:ascii="Consolas" w:hAnsi="Consolas"/>
                <w:sz w:val="20"/>
              </w:rPr>
              <w:t>onComparePageNext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5AB6F" w14:textId="77777777" w:rsidR="000079DE" w:rsidRDefault="00582175">
            <w:pPr>
              <w:spacing w:after="0"/>
              <w:jc w:val="left"/>
            </w:pPr>
            <w:r>
              <w:t>3368-3386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E9D42" w14:textId="77777777" w:rsidR="000079DE" w:rsidRDefault="00582175">
            <w:pPr>
              <w:spacing w:after="0"/>
              <w:jc w:val="left"/>
            </w:pPr>
            <w:r>
              <w:t>Fonction locale/de rappel : on Compare Page Next.</w:t>
            </w:r>
          </w:p>
        </w:tc>
      </w:tr>
      <w:tr w:rsidR="000079DE" w14:paraId="38623C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3F7CA" w14:textId="77777777" w:rsidR="000079DE" w:rsidRDefault="00582175">
            <w:pPr>
              <w:spacing w:after="0"/>
              <w:jc w:val="left"/>
            </w:pPr>
            <w:r>
              <w:rPr>
                <w:rFonts w:ascii="Consolas" w:hAnsi="Consolas"/>
                <w:sz w:val="20"/>
              </w:rPr>
              <w:t>onCompareSort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5D91B" w14:textId="77777777" w:rsidR="000079DE" w:rsidRDefault="00582175">
            <w:pPr>
              <w:spacing w:after="0"/>
              <w:jc w:val="left"/>
            </w:pPr>
            <w:r>
              <w:t>3387-3395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68752" w14:textId="77777777" w:rsidR="000079DE" w:rsidRDefault="00582175">
            <w:pPr>
              <w:spacing w:after="0"/>
              <w:jc w:val="left"/>
            </w:pPr>
            <w:r>
              <w:t>Fonction locale/de rappel : on Compare Sort.</w:t>
            </w:r>
          </w:p>
        </w:tc>
      </w:tr>
      <w:tr w:rsidR="000079DE" w14:paraId="36BBA1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BA501B" w14:textId="77777777" w:rsidR="000079DE" w:rsidRDefault="00582175">
            <w:pPr>
              <w:spacing w:after="0"/>
              <w:jc w:val="left"/>
            </w:pPr>
            <w:r>
              <w:rPr>
                <w:rFonts w:ascii="Consolas" w:hAnsi="Consolas"/>
                <w:sz w:val="20"/>
              </w:rPr>
              <w:t>onCompareROI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FF5F3" w14:textId="77777777" w:rsidR="000079DE" w:rsidRDefault="00582175">
            <w:pPr>
              <w:spacing w:after="0"/>
              <w:jc w:val="left"/>
            </w:pPr>
            <w:r>
              <w:t>3396-3405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B3277" w14:textId="77777777" w:rsidR="000079DE" w:rsidRDefault="00582175">
            <w:pPr>
              <w:spacing w:after="0"/>
              <w:jc w:val="left"/>
            </w:pPr>
            <w:r>
              <w:t>Fonction locale/de rappel : on Compare ROI.</w:t>
            </w:r>
          </w:p>
        </w:tc>
      </w:tr>
      <w:tr w:rsidR="000079DE" w14:paraId="2399E6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9F8A7" w14:textId="77777777" w:rsidR="000079DE" w:rsidRDefault="00582175">
            <w:pPr>
              <w:spacing w:after="0"/>
              <w:jc w:val="left"/>
            </w:pPr>
            <w:r>
              <w:rPr>
                <w:rFonts w:ascii="Consolas" w:hAnsi="Consolas"/>
                <w:sz w:val="20"/>
              </w:rPr>
              <w:t>onPair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502B2" w14:textId="77777777" w:rsidR="000079DE" w:rsidRDefault="00582175">
            <w:pPr>
              <w:spacing w:after="0"/>
              <w:jc w:val="left"/>
            </w:pPr>
            <w:r>
              <w:t>3406-3409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5534F" w14:textId="77777777" w:rsidR="000079DE" w:rsidRDefault="00582175">
            <w:pPr>
              <w:spacing w:after="0"/>
              <w:jc w:val="left"/>
            </w:pPr>
            <w:r>
              <w:t>Fonction locale/de rappel : on Pair.</w:t>
            </w:r>
          </w:p>
        </w:tc>
      </w:tr>
      <w:tr w:rsidR="000079DE" w14:paraId="42C902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C41B7" w14:textId="77777777" w:rsidR="000079DE" w:rsidRDefault="00582175">
            <w:pPr>
              <w:spacing w:after="0"/>
              <w:jc w:val="left"/>
            </w:pPr>
            <w:r>
              <w:rPr>
                <w:rFonts w:ascii="Consolas" w:hAnsi="Consolas"/>
                <w:sz w:val="20"/>
              </w:rPr>
              <w:t>onUnderlay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1E903" w14:textId="77777777" w:rsidR="000079DE" w:rsidRDefault="00582175">
            <w:pPr>
              <w:spacing w:after="0"/>
              <w:jc w:val="left"/>
            </w:pPr>
            <w:r>
              <w:t>3410-3434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508A2" w14:textId="77777777" w:rsidR="000079DE" w:rsidRDefault="00582175">
            <w:pPr>
              <w:spacing w:after="0"/>
              <w:jc w:val="left"/>
            </w:pPr>
            <w:r>
              <w:t>Fonction locale/de rappel : on Underlay.</w:t>
            </w:r>
          </w:p>
        </w:tc>
      </w:tr>
      <w:tr w:rsidR="000079DE" w14:paraId="484995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24B5B" w14:textId="77777777" w:rsidR="000079DE" w:rsidRDefault="00582175">
            <w:pPr>
              <w:spacing w:after="0"/>
              <w:jc w:val="left"/>
            </w:pPr>
            <w:r>
              <w:rPr>
                <w:rFonts w:ascii="Consolas" w:hAnsi="Consolas"/>
                <w:sz w:val="20"/>
              </w:rPr>
              <w:t>onOverlay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1A678" w14:textId="77777777" w:rsidR="000079DE" w:rsidRDefault="00582175">
            <w:pPr>
              <w:spacing w:after="0"/>
              <w:jc w:val="left"/>
            </w:pPr>
            <w:r>
              <w:t>3435-3454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C1D38" w14:textId="77777777" w:rsidR="000079DE" w:rsidRDefault="00582175">
            <w:pPr>
              <w:spacing w:after="0"/>
              <w:jc w:val="left"/>
            </w:pPr>
            <w:r>
              <w:t>Fonction locale/de rappel : on Overlay.</w:t>
            </w:r>
          </w:p>
        </w:tc>
      </w:tr>
      <w:tr w:rsidR="000079DE" w14:paraId="226895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1FD1A" w14:textId="77777777" w:rsidR="000079DE" w:rsidRDefault="00582175">
            <w:pPr>
              <w:spacing w:after="0"/>
              <w:jc w:val="left"/>
            </w:pPr>
            <w:r>
              <w:rPr>
                <w:rFonts w:ascii="Consolas" w:hAnsi="Consolas"/>
                <w:sz w:val="20"/>
              </w:rPr>
              <w:t>onAtlasLine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7A3F0" w14:textId="77777777" w:rsidR="000079DE" w:rsidRDefault="00582175">
            <w:pPr>
              <w:spacing w:after="0"/>
              <w:jc w:val="left"/>
            </w:pPr>
            <w:r>
              <w:t>3455-3461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911B1" w14:textId="77777777" w:rsidR="000079DE" w:rsidRDefault="00582175">
            <w:pPr>
              <w:spacing w:after="0"/>
              <w:jc w:val="left"/>
            </w:pPr>
            <w:r>
              <w:t>Fonction locale/de rappel : on Atlas Line.</w:t>
            </w:r>
          </w:p>
        </w:tc>
      </w:tr>
      <w:tr w:rsidR="000079DE" w14:paraId="45573E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D6145" w14:textId="77777777" w:rsidR="000079DE" w:rsidRDefault="00582175">
            <w:pPr>
              <w:spacing w:after="0"/>
              <w:jc w:val="left"/>
            </w:pPr>
            <w:r>
              <w:rPr>
                <w:rFonts w:ascii="Consolas" w:hAnsi="Consolas"/>
                <w:sz w:val="20"/>
              </w:rPr>
              <w:t>onMaskLine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945E5" w14:textId="77777777" w:rsidR="000079DE" w:rsidRDefault="00582175">
            <w:pPr>
              <w:spacing w:after="0"/>
              <w:jc w:val="left"/>
            </w:pPr>
            <w:r>
              <w:t>3462-3468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B3404" w14:textId="77777777" w:rsidR="000079DE" w:rsidRDefault="00582175">
            <w:pPr>
              <w:spacing w:after="0"/>
              <w:jc w:val="left"/>
            </w:pPr>
            <w:r>
              <w:t>Fonction locale/de rappel : on Mask Line.</w:t>
            </w:r>
          </w:p>
        </w:tc>
      </w:tr>
      <w:tr w:rsidR="000079DE" w14:paraId="5F0A71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254DB" w14:textId="77777777" w:rsidR="000079DE" w:rsidRDefault="00582175">
            <w:pPr>
              <w:spacing w:after="0"/>
              <w:jc w:val="left"/>
            </w:pPr>
            <w:r>
              <w:rPr>
                <w:rFonts w:ascii="Consolas" w:hAnsi="Consolas"/>
                <w:sz w:val="20"/>
              </w:rPr>
              <w:t>onShowHemisphere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E220F" w14:textId="77777777" w:rsidR="000079DE" w:rsidRDefault="00582175">
            <w:pPr>
              <w:spacing w:after="0"/>
              <w:jc w:val="left"/>
            </w:pPr>
            <w:r>
              <w:t>3469-3478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D84C0" w14:textId="77777777" w:rsidR="000079DE" w:rsidRDefault="00582175">
            <w:pPr>
              <w:spacing w:after="0"/>
              <w:jc w:val="left"/>
            </w:pPr>
            <w:r>
              <w:t>Fonction locale/de rappel : on Show Hemisphere.</w:t>
            </w:r>
          </w:p>
        </w:tc>
      </w:tr>
      <w:tr w:rsidR="000079DE" w14:paraId="1138ED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E1480" w14:textId="77777777" w:rsidR="000079DE" w:rsidRDefault="00582175">
            <w:pPr>
              <w:spacing w:after="0"/>
              <w:jc w:val="left"/>
            </w:pPr>
            <w:r>
              <w:rPr>
                <w:rFonts w:ascii="Consolas" w:hAnsi="Consolas"/>
                <w:sz w:val="20"/>
              </w:rPr>
              <w:t>onRegionNames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54B4A" w14:textId="77777777" w:rsidR="000079DE" w:rsidRDefault="00582175">
            <w:pPr>
              <w:spacing w:after="0"/>
              <w:jc w:val="left"/>
            </w:pPr>
            <w:r>
              <w:t>3479-3481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63916" w14:textId="77777777" w:rsidR="000079DE" w:rsidRDefault="00582175">
            <w:pPr>
              <w:spacing w:after="0"/>
              <w:jc w:val="left"/>
            </w:pPr>
            <w:r>
              <w:t>Fonction locale/de rappel : on Region Names.</w:t>
            </w:r>
          </w:p>
        </w:tc>
      </w:tr>
      <w:tr w:rsidR="000079DE" w14:paraId="533EAA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044E76" w14:textId="77777777" w:rsidR="000079DE" w:rsidRDefault="00582175">
            <w:pPr>
              <w:spacing w:after="0"/>
              <w:jc w:val="left"/>
            </w:pPr>
            <w:r>
              <w:rPr>
                <w:rFonts w:ascii="Consolas" w:hAnsi="Consolas"/>
                <w:sz w:val="20"/>
              </w:rPr>
              <w:t>onRegionMode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2DB8F" w14:textId="77777777" w:rsidR="000079DE" w:rsidRDefault="00582175">
            <w:pPr>
              <w:spacing w:after="0"/>
              <w:jc w:val="left"/>
            </w:pPr>
            <w:r>
              <w:t>3482-3519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DDCDC" w14:textId="77777777" w:rsidR="000079DE" w:rsidRDefault="00582175">
            <w:pPr>
              <w:spacing w:after="0"/>
              <w:jc w:val="left"/>
            </w:pPr>
            <w:r>
              <w:t>Fonction locale/de rappel : on Region Mode.</w:t>
            </w:r>
          </w:p>
        </w:tc>
      </w:tr>
      <w:tr w:rsidR="000079DE" w14:paraId="15EF51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2D49F" w14:textId="77777777" w:rsidR="000079DE" w:rsidRDefault="00582175">
            <w:pPr>
              <w:spacing w:after="0"/>
              <w:jc w:val="left"/>
            </w:pPr>
            <w:r>
              <w:rPr>
                <w:rFonts w:ascii="Consolas" w:hAnsi="Consolas"/>
                <w:sz w:val="20"/>
              </w:rPr>
              <w:t>onEpochMode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39DF9" w14:textId="77777777" w:rsidR="000079DE" w:rsidRDefault="00582175">
            <w:pPr>
              <w:spacing w:after="0"/>
              <w:jc w:val="left"/>
            </w:pPr>
            <w:r>
              <w:t>3520-3529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01480" w14:textId="77777777" w:rsidR="000079DE" w:rsidRDefault="00582175">
            <w:pPr>
              <w:spacing w:after="0"/>
              <w:jc w:val="left"/>
            </w:pPr>
            <w:r>
              <w:t>Fonction locale/de rappel : on Epoch Mode.</w:t>
            </w:r>
          </w:p>
        </w:tc>
      </w:tr>
      <w:tr w:rsidR="000079DE" w14:paraId="7181D7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3EE7C" w14:textId="77777777" w:rsidR="000079DE" w:rsidRDefault="00582175">
            <w:pPr>
              <w:spacing w:after="0"/>
              <w:jc w:val="left"/>
            </w:pPr>
            <w:r>
              <w:rPr>
                <w:rFonts w:ascii="Consolas" w:hAnsi="Consolas"/>
                <w:sz w:val="20"/>
              </w:rPr>
              <w:t>onEpochEdit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0D8C0" w14:textId="77777777" w:rsidR="000079DE" w:rsidRDefault="00582175">
            <w:pPr>
              <w:spacing w:after="0"/>
              <w:jc w:val="left"/>
            </w:pPr>
            <w:r>
              <w:t>3530-3537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7FF17" w14:textId="77777777" w:rsidR="000079DE" w:rsidRDefault="00582175">
            <w:pPr>
              <w:spacing w:after="0"/>
              <w:jc w:val="left"/>
            </w:pPr>
            <w:r>
              <w:t>Fonction locale/de rappel : on Epoch Edit.</w:t>
            </w:r>
          </w:p>
        </w:tc>
      </w:tr>
      <w:tr w:rsidR="000079DE" w14:paraId="0A6C0D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14B30" w14:textId="77777777" w:rsidR="000079DE" w:rsidRDefault="00582175">
            <w:pPr>
              <w:spacing w:after="0"/>
              <w:jc w:val="left"/>
            </w:pPr>
            <w:r>
              <w:rPr>
                <w:rFonts w:ascii="Consolas" w:hAnsi="Consolas"/>
                <w:sz w:val="20"/>
              </w:rPr>
              <w:t>onEpochApply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E3764" w14:textId="77777777" w:rsidR="000079DE" w:rsidRDefault="00582175">
            <w:pPr>
              <w:spacing w:after="0"/>
              <w:jc w:val="left"/>
            </w:pPr>
            <w:r>
              <w:t>3538-3583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FF80F" w14:textId="77777777" w:rsidR="000079DE" w:rsidRDefault="00582175">
            <w:pPr>
              <w:spacing w:after="0"/>
              <w:jc w:val="left"/>
            </w:pPr>
            <w:r>
              <w:t>Fonction locale/de rappel : on Epoch Apply.</w:t>
            </w:r>
          </w:p>
        </w:tc>
      </w:tr>
      <w:tr w:rsidR="000079DE" w14:paraId="7B2C60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7F3A1" w14:textId="77777777" w:rsidR="000079DE" w:rsidRDefault="00582175">
            <w:pPr>
              <w:spacing w:after="0"/>
              <w:jc w:val="left"/>
            </w:pPr>
            <w:r>
              <w:rPr>
                <w:rFonts w:ascii="Consolas" w:hAnsi="Consolas"/>
                <w:sz w:val="20"/>
              </w:rPr>
              <w:t>readEpochGuiToState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A5675" w14:textId="77777777" w:rsidR="000079DE" w:rsidRDefault="00582175">
            <w:pPr>
              <w:spacing w:after="0"/>
              <w:jc w:val="left"/>
            </w:pPr>
            <w:r>
              <w:t>3584-3617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3A0CA" w14:textId="77777777" w:rsidR="000079DE" w:rsidRDefault="00582175">
            <w:pPr>
              <w:spacing w:after="0"/>
              <w:jc w:val="left"/>
            </w:pPr>
            <w:r>
              <w:t>Fonction locale/de rappel : read Epoch Gui To State.</w:t>
            </w:r>
          </w:p>
        </w:tc>
      </w:tr>
      <w:tr w:rsidR="000079DE" w14:paraId="66E6E1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CE54F" w14:textId="77777777" w:rsidR="000079DE" w:rsidRDefault="00582175">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5FE9C" w14:textId="77777777" w:rsidR="000079DE" w:rsidRDefault="00582175">
            <w:pPr>
              <w:spacing w:after="0"/>
              <w:jc w:val="left"/>
            </w:pPr>
            <w:r>
              <w:t>3618-3666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58AB3" w14:textId="77777777" w:rsidR="000079DE" w:rsidRDefault="00582175">
            <w:pPr>
              <w:spacing w:after="0"/>
              <w:jc w:val="left"/>
            </w:pPr>
            <w:r>
              <w:t>Fonction locale/de rappel : on Map Click.</w:t>
            </w:r>
          </w:p>
        </w:tc>
      </w:tr>
      <w:tr w:rsidR="000079DE" w14:paraId="1A71AD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6C6BDC" w14:textId="77777777" w:rsidR="000079DE" w:rsidRDefault="00582175">
            <w:pPr>
              <w:spacing w:after="0"/>
              <w:jc w:val="left"/>
            </w:pPr>
            <w:r>
              <w:rPr>
                <w:rFonts w:ascii="Consolas" w:hAnsi="Consolas"/>
                <w:sz w:val="20"/>
              </w:rPr>
              <w:t>selectSeedPosition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2B1BC" w14:textId="77777777" w:rsidR="000079DE" w:rsidRDefault="00582175">
            <w:pPr>
              <w:spacing w:after="0"/>
              <w:jc w:val="left"/>
            </w:pPr>
            <w:r>
              <w:t>3667-3679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958D4" w14:textId="77777777" w:rsidR="000079DE" w:rsidRDefault="00582175">
            <w:pPr>
              <w:spacing w:after="0"/>
              <w:jc w:val="left"/>
            </w:pPr>
            <w:r>
              <w:t>Fonction locale/de rappel : select Seed Position.</w:t>
            </w:r>
          </w:p>
        </w:tc>
      </w:tr>
      <w:tr w:rsidR="000079DE" w14:paraId="14017D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C1A0C" w14:textId="77777777" w:rsidR="000079DE" w:rsidRDefault="00582175">
            <w:pPr>
              <w:spacing w:after="0"/>
              <w:jc w:val="left"/>
            </w:pPr>
            <w:r>
              <w:rPr>
                <w:rFonts w:ascii="Consolas" w:hAnsi="Consolas"/>
                <w:sz w:val="20"/>
              </w:rPr>
              <w:lastRenderedPageBreak/>
              <w:t>onSeedRegionMode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002B2" w14:textId="77777777" w:rsidR="000079DE" w:rsidRDefault="00582175">
            <w:pPr>
              <w:spacing w:after="0"/>
              <w:jc w:val="left"/>
            </w:pPr>
            <w:r>
              <w:t>3680-3683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43351" w14:textId="77777777" w:rsidR="000079DE" w:rsidRDefault="00582175">
            <w:pPr>
              <w:spacing w:after="0"/>
              <w:jc w:val="left"/>
            </w:pPr>
            <w:r>
              <w:t>Fonction locale/de rappel : on Seed Region Mode.</w:t>
            </w:r>
          </w:p>
        </w:tc>
      </w:tr>
      <w:tr w:rsidR="000079DE" w14:paraId="33DA68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0A268" w14:textId="77777777" w:rsidR="000079DE" w:rsidRDefault="00582175">
            <w:pPr>
              <w:spacing w:after="0"/>
              <w:jc w:val="left"/>
            </w:pPr>
            <w:r>
              <w:rPr>
                <w:rFonts w:ascii="Consolas" w:hAnsi="Consolas"/>
                <w:sz w:val="20"/>
              </w:rPr>
              <w:t>onMaskPolicy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3226F" w14:textId="77777777" w:rsidR="000079DE" w:rsidRDefault="00582175">
            <w:pPr>
              <w:spacing w:after="0"/>
              <w:jc w:val="left"/>
            </w:pPr>
            <w:r>
              <w:t>3684-3693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DCCE12" w14:textId="77777777" w:rsidR="000079DE" w:rsidRDefault="00582175">
            <w:pPr>
              <w:spacing w:after="0"/>
              <w:jc w:val="left"/>
            </w:pPr>
            <w:r>
              <w:t>Fonction locale/de rappel : on Mask Policy.</w:t>
            </w:r>
          </w:p>
        </w:tc>
      </w:tr>
      <w:tr w:rsidR="000079DE" w14:paraId="2F1578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709CF" w14:textId="77777777" w:rsidR="000079DE" w:rsidRDefault="00582175">
            <w:pPr>
              <w:spacing w:after="0"/>
              <w:jc w:val="left"/>
            </w:pPr>
            <w:r>
              <w:rPr>
                <w:rFonts w:ascii="Consolas" w:hAnsi="Consolas"/>
                <w:sz w:val="20"/>
              </w:rPr>
              <w:t>onCompareMapClick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02444" w14:textId="77777777" w:rsidR="000079DE" w:rsidRDefault="00582175">
            <w:pPr>
              <w:spacing w:after="0"/>
              <w:jc w:val="left"/>
            </w:pPr>
            <w:r>
              <w:t>3694-3725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C04EB" w14:textId="77777777" w:rsidR="000079DE" w:rsidRDefault="00582175">
            <w:pPr>
              <w:spacing w:after="0"/>
              <w:jc w:val="left"/>
            </w:pPr>
            <w:r>
              <w:t>Fonction locale/de rappel : on Compare Map Click.</w:t>
            </w:r>
          </w:p>
        </w:tc>
      </w:tr>
      <w:tr w:rsidR="000079DE" w14:paraId="1DCEED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8B067" w14:textId="77777777" w:rsidR="000079DE" w:rsidRDefault="00582175">
            <w:pPr>
              <w:spacing w:after="0"/>
              <w:jc w:val="left"/>
            </w:pPr>
            <w:r>
              <w:rPr>
                <w:rFonts w:ascii="Consolas" w:hAnsi="Consolas"/>
                <w:sz w:val="20"/>
              </w:rPr>
              <w:t>onLoadData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446F7" w14:textId="77777777" w:rsidR="000079DE" w:rsidRDefault="00582175">
            <w:pPr>
              <w:spacing w:after="0"/>
              <w:jc w:val="left"/>
            </w:pPr>
            <w:r>
              <w:t>3726-3751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372FC" w14:textId="77777777" w:rsidR="000079DE" w:rsidRDefault="00582175">
            <w:pPr>
              <w:spacing w:after="0"/>
              <w:jc w:val="left"/>
            </w:pPr>
            <w:r>
              <w:t>Fonction locale/de rappel : on Load Data.</w:t>
            </w:r>
          </w:p>
        </w:tc>
      </w:tr>
      <w:tr w:rsidR="000079DE" w14:paraId="4D5273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41EDE" w14:textId="77777777" w:rsidR="000079DE" w:rsidRDefault="00582175">
            <w:pPr>
              <w:spacing w:after="0"/>
              <w:jc w:val="left"/>
            </w:pPr>
            <w:r>
              <w:rPr>
                <w:rFonts w:ascii="Consolas" w:hAnsi="Consolas"/>
                <w:sz w:val="20"/>
              </w:rPr>
              <w:t>onLoadMask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0FA00" w14:textId="77777777" w:rsidR="000079DE" w:rsidRDefault="00582175">
            <w:pPr>
              <w:spacing w:after="0"/>
              <w:jc w:val="left"/>
            </w:pPr>
            <w:r>
              <w:t>3752-3768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3932F" w14:textId="77777777" w:rsidR="000079DE" w:rsidRDefault="00582175">
            <w:pPr>
              <w:spacing w:after="0"/>
              <w:jc w:val="left"/>
            </w:pPr>
            <w:r>
              <w:t>Fonction locale/de rappel : on Load Mask.</w:t>
            </w:r>
          </w:p>
        </w:tc>
      </w:tr>
      <w:tr w:rsidR="000079DE" w14:paraId="611643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F1DBA" w14:textId="77777777" w:rsidR="000079DE" w:rsidRDefault="00582175">
            <w:pPr>
              <w:spacing w:after="0"/>
              <w:jc w:val="left"/>
            </w:pPr>
            <w:r>
              <w:rPr>
                <w:rFonts w:ascii="Consolas" w:hAnsi="Consolas"/>
                <w:sz w:val="20"/>
              </w:rPr>
              <w:t>onWarpAtlasLabels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C45BF6" w14:textId="77777777" w:rsidR="000079DE" w:rsidRDefault="00582175">
            <w:pPr>
              <w:spacing w:after="0"/>
              <w:jc w:val="left"/>
            </w:pPr>
            <w:r>
              <w:t>3769-3839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8BBB7" w14:textId="77777777" w:rsidR="000079DE" w:rsidRDefault="00582175">
            <w:pPr>
              <w:spacing w:after="0"/>
              <w:jc w:val="left"/>
            </w:pPr>
            <w:r>
              <w:t>Fonction locale/de rappel : on Warp Atlas Labels.</w:t>
            </w:r>
          </w:p>
        </w:tc>
      </w:tr>
      <w:tr w:rsidR="000079DE" w14:paraId="1323C9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664CC" w14:textId="77777777" w:rsidR="000079DE" w:rsidRDefault="00582175">
            <w:pPr>
              <w:spacing w:after="0"/>
              <w:jc w:val="left"/>
            </w:pPr>
            <w:r>
              <w:rPr>
                <w:rFonts w:ascii="Consolas" w:hAnsi="Consolas"/>
                <w:sz w:val="20"/>
              </w:rPr>
              <w:t>onUseSCMAtlasWarp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5A640" w14:textId="77777777" w:rsidR="000079DE" w:rsidRDefault="00582175">
            <w:pPr>
              <w:spacing w:after="0"/>
              <w:jc w:val="left"/>
            </w:pPr>
            <w:r>
              <w:t>3840-3946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7AB4F" w14:textId="77777777" w:rsidR="000079DE" w:rsidRDefault="00582175">
            <w:pPr>
              <w:spacing w:after="0"/>
              <w:jc w:val="left"/>
            </w:pPr>
            <w:r>
              <w:t>Fonction locale/de rappel : on Use SCMAtlas Warp.</w:t>
            </w:r>
          </w:p>
        </w:tc>
      </w:tr>
      <w:tr w:rsidR="000079DE" w14:paraId="1BE9C2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95DCC" w14:textId="77777777" w:rsidR="000079DE" w:rsidRDefault="00582175">
            <w:pPr>
              <w:spacing w:after="0"/>
              <w:jc w:val="left"/>
            </w:pPr>
            <w:r>
              <w:rPr>
                <w:rFonts w:ascii="Consolas" w:hAnsi="Consolas"/>
                <w:sz w:val="20"/>
              </w:rPr>
              <w:t>onManualAlignLabels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C03985" w14:textId="77777777" w:rsidR="000079DE" w:rsidRDefault="00582175">
            <w:pPr>
              <w:spacing w:after="0"/>
              <w:jc w:val="left"/>
            </w:pPr>
            <w:r>
              <w:t>3947-3973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B7810" w14:textId="77777777" w:rsidR="000079DE" w:rsidRDefault="00582175">
            <w:pPr>
              <w:spacing w:after="0"/>
              <w:jc w:val="left"/>
            </w:pPr>
            <w:r>
              <w:t>Fonction locale/de rappel : on Manual Align Labels.</w:t>
            </w:r>
          </w:p>
        </w:tc>
      </w:tr>
      <w:tr w:rsidR="000079DE" w14:paraId="74CE6D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438B6" w14:textId="77777777" w:rsidR="000079DE" w:rsidRDefault="00582175">
            <w:pPr>
              <w:spacing w:after="0"/>
              <w:jc w:val="left"/>
            </w:pPr>
            <w:r>
              <w:rPr>
                <w:rFonts w:ascii="Consolas" w:hAnsi="Consolas"/>
                <w:sz w:val="20"/>
              </w:rPr>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09F99" w14:textId="77777777" w:rsidR="000079DE" w:rsidRDefault="00582175">
            <w:pPr>
              <w:spacing w:after="0"/>
              <w:jc w:val="left"/>
            </w:pPr>
            <w:r>
              <w:t>3974-4114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75F43" w14:textId="77777777" w:rsidR="000079DE" w:rsidRDefault="00582175">
            <w:pPr>
              <w:spacing w:after="0"/>
              <w:jc w:val="left"/>
            </w:pPr>
            <w:r>
              <w:t>Fonction locale/de rappel : on Load Atlas.</w:t>
            </w:r>
          </w:p>
        </w:tc>
      </w:tr>
      <w:tr w:rsidR="000079DE" w14:paraId="701EEB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7B6CD" w14:textId="77777777" w:rsidR="000079DE" w:rsidRDefault="00582175">
            <w:pPr>
              <w:spacing w:after="0"/>
              <w:jc w:val="left"/>
            </w:pPr>
            <w:r>
              <w:rPr>
                <w:rFonts w:ascii="Consolas" w:hAnsi="Consolas"/>
                <w:sz w:val="20"/>
              </w:rPr>
              <w:t>onLoadNames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C9ABC" w14:textId="77777777" w:rsidR="000079DE" w:rsidRDefault="00582175">
            <w:pPr>
              <w:spacing w:after="0"/>
              <w:jc w:val="left"/>
            </w:pPr>
            <w:r>
              <w:t>4115-4222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8E3FC" w14:textId="77777777" w:rsidR="000079DE" w:rsidRDefault="00582175">
            <w:pPr>
              <w:spacing w:after="0"/>
              <w:jc w:val="left"/>
            </w:pPr>
            <w:r>
              <w:t>Fonction locale/de rappel : on Load Names.</w:t>
            </w:r>
          </w:p>
        </w:tc>
      </w:tr>
      <w:tr w:rsidR="000079DE" w14:paraId="35D80F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0F2C4" w14:textId="77777777" w:rsidR="000079DE" w:rsidRDefault="00582175">
            <w:pPr>
              <w:spacing w:after="0"/>
              <w:jc w:val="left"/>
            </w:pPr>
            <w:r>
              <w:rPr>
                <w:rFonts w:ascii="Consolas" w:hAnsi="Consolas"/>
                <w:sz w:val="20"/>
              </w:rPr>
              <w:t>onLoadSegmentation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E3388" w14:textId="77777777" w:rsidR="000079DE" w:rsidRDefault="00582175">
            <w:pPr>
              <w:spacing w:after="0"/>
              <w:jc w:val="left"/>
            </w:pPr>
            <w:r>
              <w:t>4223-4309 / 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B924B" w14:textId="77777777" w:rsidR="000079DE" w:rsidRDefault="00582175">
            <w:pPr>
              <w:spacing w:after="0"/>
              <w:jc w:val="left"/>
            </w:pPr>
            <w:r>
              <w:t>Fonction locale/de rappel : on Load Segmentation.</w:t>
            </w:r>
          </w:p>
        </w:tc>
      </w:tr>
      <w:tr w:rsidR="000079DE" w14:paraId="25EFC9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D0D951" w14:textId="77777777" w:rsidR="000079DE" w:rsidRDefault="00582175">
            <w:pPr>
              <w:spacing w:after="0"/>
              <w:jc w:val="left"/>
            </w:pPr>
            <w:r>
              <w:rPr>
                <w:rFonts w:ascii="Consolas" w:hAnsi="Consolas"/>
                <w:sz w:val="20"/>
              </w:rPr>
              <w:t>onLoadUnderlay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DBD10" w14:textId="77777777" w:rsidR="000079DE" w:rsidRDefault="00582175">
            <w:pPr>
              <w:spacing w:after="0"/>
              <w:jc w:val="left"/>
            </w:pPr>
            <w:r>
              <w:t>4310-4354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AD0F9" w14:textId="77777777" w:rsidR="000079DE" w:rsidRDefault="00582175">
            <w:pPr>
              <w:spacing w:after="0"/>
              <w:jc w:val="left"/>
            </w:pPr>
            <w:r>
              <w:t>Fonction locale/de rappel : on Load Underlay.</w:t>
            </w:r>
          </w:p>
        </w:tc>
      </w:tr>
      <w:tr w:rsidR="000079DE" w14:paraId="4A25C5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6CDB1" w14:textId="77777777" w:rsidR="000079DE" w:rsidRDefault="00582175">
            <w:pPr>
              <w:spacing w:after="0"/>
              <w:jc w:val="left"/>
            </w:pPr>
            <w:r>
              <w:rPr>
                <w:rFonts w:ascii="Consolas" w:hAnsi="Consolas"/>
                <w:sz w:val="20"/>
              </w:rPr>
              <w:t>onLoadScmROI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DFE87" w14:textId="77777777" w:rsidR="000079DE" w:rsidRDefault="00582175">
            <w:pPr>
              <w:spacing w:after="0"/>
              <w:jc w:val="left"/>
            </w:pPr>
            <w:r>
              <w:t>4355-4373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A6B5D" w14:textId="77777777" w:rsidR="000079DE" w:rsidRDefault="00582175">
            <w:pPr>
              <w:spacing w:after="0"/>
              <w:jc w:val="left"/>
            </w:pPr>
            <w:r>
              <w:t>Fonction locale/de rappel : on Load Scm ROI.</w:t>
            </w:r>
          </w:p>
        </w:tc>
      </w:tr>
      <w:tr w:rsidR="000079DE" w14:paraId="1E8D8F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FC244" w14:textId="77777777" w:rsidR="000079DE" w:rsidRDefault="00582175">
            <w:pPr>
              <w:spacing w:after="0"/>
              <w:jc w:val="left"/>
            </w:pPr>
            <w:r>
              <w:rPr>
                <w:rFonts w:ascii="Consolas" w:hAnsi="Consolas"/>
                <w:sz w:val="20"/>
              </w:rPr>
              <w:t>onComputeSeedCurrent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C7E9F" w14:textId="77777777" w:rsidR="000079DE" w:rsidRDefault="00582175">
            <w:pPr>
              <w:spacing w:after="0"/>
              <w:jc w:val="left"/>
            </w:pPr>
            <w:r>
              <w:t>4374-4392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B28463" w14:textId="77777777" w:rsidR="000079DE" w:rsidRDefault="00582175">
            <w:pPr>
              <w:spacing w:after="0"/>
              <w:jc w:val="left"/>
            </w:pPr>
            <w:r>
              <w:t>Fonction locale/de rappel : on Compute Seed Current.</w:t>
            </w:r>
          </w:p>
        </w:tc>
      </w:tr>
      <w:tr w:rsidR="000079DE" w14:paraId="489C9D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CAA4C" w14:textId="77777777" w:rsidR="000079DE" w:rsidRDefault="00582175">
            <w:pPr>
              <w:spacing w:after="0"/>
              <w:jc w:val="left"/>
            </w:pPr>
            <w:r>
              <w:rPr>
                <w:rFonts w:ascii="Consolas" w:hAnsi="Consolas"/>
                <w:sz w:val="20"/>
              </w:rPr>
              <w:t>onComputeSeedAll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DFB07" w14:textId="77777777" w:rsidR="000079DE" w:rsidRDefault="00582175">
            <w:pPr>
              <w:spacing w:after="0"/>
              <w:jc w:val="left"/>
            </w:pPr>
            <w:r>
              <w:t>4393-4409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41814" w14:textId="77777777" w:rsidR="000079DE" w:rsidRDefault="00582175">
            <w:pPr>
              <w:spacing w:after="0"/>
              <w:jc w:val="left"/>
            </w:pPr>
            <w:r>
              <w:t>Fonction locale/de rappel : on Compute Seed All.</w:t>
            </w:r>
          </w:p>
        </w:tc>
      </w:tr>
      <w:tr w:rsidR="000079DE" w14:paraId="725521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794E2" w14:textId="77777777" w:rsidR="000079DE" w:rsidRDefault="00582175">
            <w:pPr>
              <w:spacing w:after="0"/>
              <w:jc w:val="left"/>
            </w:pPr>
            <w:r>
              <w:rPr>
                <w:rFonts w:ascii="Consolas" w:hAnsi="Consolas"/>
                <w:sz w:val="20"/>
              </w:rPr>
              <w:t>computeSeed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F77DD1" w14:textId="77777777" w:rsidR="000079DE" w:rsidRDefault="00582175">
            <w:pPr>
              <w:spacing w:after="0"/>
              <w:jc w:val="left"/>
            </w:pPr>
            <w:r>
              <w:t>4410-4443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27AFE" w14:textId="77777777" w:rsidR="000079DE" w:rsidRDefault="00582175">
            <w:pPr>
              <w:spacing w:after="0"/>
              <w:jc w:val="left"/>
            </w:pPr>
            <w:r>
              <w:t>Fonction locale/de rappel : compute Seed.</w:t>
            </w:r>
          </w:p>
        </w:tc>
      </w:tr>
      <w:tr w:rsidR="000079DE" w14:paraId="3D3420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DC460" w14:textId="77777777" w:rsidR="000079DE" w:rsidRDefault="00582175">
            <w:pPr>
              <w:spacing w:after="0"/>
              <w:jc w:val="left"/>
            </w:pPr>
            <w:r>
              <w:rPr>
                <w:rFonts w:ascii="Consolas" w:hAnsi="Consolas"/>
                <w:sz w:val="20"/>
              </w:rPr>
              <w:t>onComputeROICurrent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37DC1" w14:textId="77777777" w:rsidR="000079DE" w:rsidRDefault="00582175">
            <w:pPr>
              <w:spacing w:after="0"/>
              <w:jc w:val="left"/>
            </w:pPr>
            <w:r>
              <w:t>4444-4459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C17A6" w14:textId="77777777" w:rsidR="000079DE" w:rsidRDefault="00582175">
            <w:pPr>
              <w:spacing w:after="0"/>
              <w:jc w:val="left"/>
            </w:pPr>
            <w:r>
              <w:t>Fonction locale/de rappel : on Compute ROICurrent.</w:t>
            </w:r>
          </w:p>
        </w:tc>
      </w:tr>
      <w:tr w:rsidR="000079DE" w14:paraId="2E47A5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0EA89" w14:textId="77777777" w:rsidR="000079DE" w:rsidRDefault="00582175">
            <w:pPr>
              <w:spacing w:after="0"/>
              <w:jc w:val="left"/>
            </w:pPr>
            <w:r>
              <w:rPr>
                <w:rFonts w:ascii="Consolas" w:hAnsi="Consolas"/>
                <w:sz w:val="20"/>
              </w:rPr>
              <w:lastRenderedPageBreak/>
              <w:t>onComputePeriods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2372D" w14:textId="77777777" w:rsidR="000079DE" w:rsidRDefault="00582175">
            <w:pPr>
              <w:spacing w:after="0"/>
              <w:jc w:val="left"/>
            </w:pPr>
            <w:r>
              <w:t>4460-4484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B9609" w14:textId="77777777" w:rsidR="000079DE" w:rsidRDefault="00582175">
            <w:pPr>
              <w:spacing w:after="0"/>
              <w:jc w:val="left"/>
            </w:pPr>
            <w:r>
              <w:t>Fonction locale/de rappel : on Compute Periods.</w:t>
            </w:r>
          </w:p>
        </w:tc>
      </w:tr>
      <w:tr w:rsidR="000079DE" w14:paraId="74B866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94569" w14:textId="77777777" w:rsidR="000079DE" w:rsidRDefault="00582175">
            <w:pPr>
              <w:spacing w:after="0"/>
              <w:jc w:val="left"/>
            </w:pPr>
            <w:r>
              <w:rPr>
                <w:rFonts w:ascii="Consolas" w:hAnsi="Consolas"/>
                <w:sz w:val="20"/>
              </w:rPr>
              <w:t>onComputeROIAll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8833E" w14:textId="77777777" w:rsidR="000079DE" w:rsidRDefault="00582175">
            <w:pPr>
              <w:spacing w:after="0"/>
              <w:jc w:val="left"/>
            </w:pPr>
            <w:r>
              <w:t>4485-4502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FC0E7" w14:textId="77777777" w:rsidR="000079DE" w:rsidRDefault="00582175">
            <w:pPr>
              <w:spacing w:after="0"/>
              <w:jc w:val="left"/>
            </w:pPr>
            <w:r>
              <w:t>Fonction locale/de rappel : on Compute ROIAll.</w:t>
            </w:r>
          </w:p>
        </w:tc>
      </w:tr>
      <w:tr w:rsidR="000079DE" w14:paraId="49E077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FEDCD" w14:textId="77777777" w:rsidR="000079DE" w:rsidRDefault="00582175">
            <w:pPr>
              <w:spacing w:after="0"/>
              <w:jc w:val="left"/>
            </w:pPr>
            <w:r>
              <w:rPr>
                <w:rFonts w:ascii="Consolas" w:hAnsi="Consolas"/>
                <w:sz w:val="20"/>
              </w:rPr>
              <w:t>computeROI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2BB7F" w14:textId="77777777" w:rsidR="000079DE" w:rsidRDefault="00582175">
            <w:pPr>
              <w:spacing w:after="0"/>
              <w:jc w:val="left"/>
            </w:pPr>
            <w:r>
              <w:t>4503-4529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FD1CD" w14:textId="77777777" w:rsidR="000079DE" w:rsidRDefault="00582175">
            <w:pPr>
              <w:spacing w:after="0"/>
              <w:jc w:val="left"/>
            </w:pPr>
            <w:r>
              <w:t>Fonction locale/de rappel : compute ROI.</w:t>
            </w:r>
          </w:p>
        </w:tc>
      </w:tr>
      <w:tr w:rsidR="000079DE" w14:paraId="7CB8E4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4BFF6" w14:textId="77777777" w:rsidR="000079DE" w:rsidRDefault="00582175">
            <w:pPr>
              <w:spacing w:after="0"/>
              <w:jc w:val="left"/>
            </w:pPr>
            <w:r>
              <w:rPr>
                <w:rFonts w:ascii="Consolas" w:hAnsi="Consolas"/>
                <w:sz w:val="20"/>
              </w:rPr>
              <w:t>onExportCSV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512B7" w14:textId="77777777" w:rsidR="000079DE" w:rsidRDefault="00582175">
            <w:pPr>
              <w:spacing w:after="0"/>
              <w:jc w:val="left"/>
            </w:pPr>
            <w:r>
              <w:t>4530-4549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BC1DB" w14:textId="77777777" w:rsidR="000079DE" w:rsidRDefault="00582175">
            <w:pPr>
              <w:spacing w:after="0"/>
              <w:jc w:val="left"/>
            </w:pPr>
            <w:r>
              <w:t>Fonction locale/de rappel : on Export CSV.</w:t>
            </w:r>
          </w:p>
        </w:tc>
      </w:tr>
      <w:tr w:rsidR="000079DE" w14:paraId="3C1E52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FD26F" w14:textId="77777777" w:rsidR="000079DE" w:rsidRDefault="00582175">
            <w:pPr>
              <w:spacing w:after="0"/>
              <w:jc w:val="left"/>
            </w:pPr>
            <w:r>
              <w:rPr>
                <w:rFonts w:ascii="Consolas" w:hAnsi="Consolas"/>
                <w:sz w:val="20"/>
              </w:rPr>
              <w:t>onSaveAll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8C603" w14:textId="77777777" w:rsidR="000079DE" w:rsidRDefault="00582175">
            <w:pPr>
              <w:spacing w:after="0"/>
              <w:jc w:val="left"/>
            </w:pPr>
            <w:r>
              <w:t>4550-4608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314B30" w14:textId="77777777" w:rsidR="000079DE" w:rsidRDefault="00582175">
            <w:pPr>
              <w:spacing w:after="0"/>
              <w:jc w:val="left"/>
            </w:pPr>
            <w:r>
              <w:t>Fonction locale/de rappel : on Save All.</w:t>
            </w:r>
          </w:p>
        </w:tc>
      </w:tr>
      <w:tr w:rsidR="000079DE" w14:paraId="2AABE1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F4A03" w14:textId="77777777" w:rsidR="000079DE" w:rsidRDefault="00582175">
            <w:pPr>
              <w:spacing w:after="0"/>
              <w:jc w:val="left"/>
            </w:pPr>
            <w:r>
              <w:rPr>
                <w:rFonts w:ascii="Consolas" w:hAnsi="Consolas"/>
                <w:sz w:val="20"/>
              </w:rPr>
              <w:t>onExportGroupAnalysis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74E41" w14:textId="77777777" w:rsidR="000079DE" w:rsidRDefault="00582175">
            <w:pPr>
              <w:spacing w:after="0"/>
              <w:jc w:val="left"/>
            </w:pPr>
            <w:r>
              <w:t>4609-4654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1BC27" w14:textId="77777777" w:rsidR="000079DE" w:rsidRDefault="00582175">
            <w:pPr>
              <w:spacing w:after="0"/>
              <w:jc w:val="left"/>
            </w:pPr>
            <w:r>
              <w:t>Fonction locale/de rappel : on Export Group Analysis.</w:t>
            </w:r>
          </w:p>
        </w:tc>
      </w:tr>
      <w:tr w:rsidR="000079DE" w14:paraId="1FD818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68066" w14:textId="77777777" w:rsidR="000079DE" w:rsidRDefault="00582175">
            <w:pPr>
              <w:spacing w:after="0"/>
              <w:jc w:val="left"/>
            </w:pPr>
            <w:r>
              <w:rPr>
                <w:rFonts w:ascii="Consolas" w:hAnsi="Consolas"/>
                <w:sz w:val="20"/>
              </w:rPr>
              <w:t>refreshAll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89598" w14:textId="77777777" w:rsidR="000079DE" w:rsidRDefault="00582175">
            <w:pPr>
              <w:spacing w:after="0"/>
              <w:jc w:val="left"/>
            </w:pPr>
            <w:r>
              <w:t>4655-4748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0FC3D2" w14:textId="77777777" w:rsidR="000079DE" w:rsidRDefault="00582175">
            <w:pPr>
              <w:spacing w:after="0"/>
              <w:jc w:val="left"/>
            </w:pPr>
            <w:r>
              <w:t>Fonction locale/de rappel : refresh All.</w:t>
            </w:r>
          </w:p>
        </w:tc>
      </w:tr>
      <w:tr w:rsidR="000079DE" w14:paraId="045B30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22604" w14:textId="77777777" w:rsidR="000079DE" w:rsidRDefault="00582175">
            <w:pPr>
              <w:spacing w:after="0"/>
              <w:jc w:val="left"/>
            </w:pPr>
            <w:r>
              <w:rPr>
                <w:rFonts w:ascii="Consolas" w:hAnsi="Consolas"/>
                <w:sz w:val="20"/>
              </w:rPr>
              <w:t>refreshVisibleView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94F9A" w14:textId="77777777" w:rsidR="000079DE" w:rsidRDefault="00582175">
            <w:pPr>
              <w:spacing w:after="0"/>
              <w:jc w:val="left"/>
            </w:pPr>
            <w:r>
              <w:t>4749-4757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FB337" w14:textId="77777777" w:rsidR="000079DE" w:rsidRDefault="00582175">
            <w:pPr>
              <w:spacing w:after="0"/>
              <w:jc w:val="left"/>
            </w:pPr>
            <w:r>
              <w:t>Fonction locale/de rappel : refresh Visible View.</w:t>
            </w:r>
          </w:p>
        </w:tc>
      </w:tr>
      <w:tr w:rsidR="000079DE" w14:paraId="0F6A8D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1D0AA" w14:textId="77777777" w:rsidR="000079DE" w:rsidRDefault="00582175">
            <w:pPr>
              <w:spacing w:after="0"/>
              <w:jc w:val="left"/>
            </w:pPr>
            <w:r>
              <w:rPr>
                <w:rFonts w:ascii="Consolas" w:hAnsi="Consolas"/>
                <w:sz w:val="20"/>
              </w:rPr>
              <w:t>refreshSeedView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EE34C" w14:textId="77777777" w:rsidR="000079DE" w:rsidRDefault="00582175">
            <w:pPr>
              <w:spacing w:after="0"/>
              <w:jc w:val="left"/>
            </w:pPr>
            <w:r>
              <w:t>4758-4889 / 132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2B6C5" w14:textId="77777777" w:rsidR="000079DE" w:rsidRDefault="00582175">
            <w:pPr>
              <w:spacing w:after="0"/>
              <w:jc w:val="left"/>
            </w:pPr>
            <w:r>
              <w:t>Fonction locale/de rappel : refresh Seed View.</w:t>
            </w:r>
          </w:p>
        </w:tc>
      </w:tr>
      <w:tr w:rsidR="000079DE" w14:paraId="3D79E1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0F4DB" w14:textId="77777777" w:rsidR="000079DE" w:rsidRDefault="00582175">
            <w:pPr>
              <w:spacing w:after="0"/>
              <w:jc w:val="left"/>
            </w:pPr>
            <w:r>
              <w:rPr>
                <w:rFonts w:ascii="Consolas" w:hAnsi="Consolas"/>
                <w:sz w:val="20"/>
              </w:rPr>
              <w:t>refreshHeatmapView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E3000" w14:textId="77777777" w:rsidR="000079DE" w:rsidRDefault="00582175">
            <w:pPr>
              <w:spacing w:after="0"/>
              <w:jc w:val="left"/>
            </w:pPr>
            <w:r>
              <w:t>4890-4990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463EA" w14:textId="77777777" w:rsidR="000079DE" w:rsidRDefault="00582175">
            <w:pPr>
              <w:spacing w:after="0"/>
              <w:jc w:val="left"/>
            </w:pPr>
            <w:r>
              <w:t>Fonction locale/de rappel : refresh Heatmap View.</w:t>
            </w:r>
          </w:p>
        </w:tc>
      </w:tr>
      <w:tr w:rsidR="000079DE" w14:paraId="53B328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733A3" w14:textId="77777777" w:rsidR="000079DE" w:rsidRDefault="00582175">
            <w:pPr>
              <w:spacing w:after="0"/>
              <w:jc w:val="left"/>
            </w:pPr>
            <w:r>
              <w:rPr>
                <w:rFonts w:ascii="Consolas" w:hAnsi="Consolas"/>
                <w:sz w:val="20"/>
              </w:rPr>
              <w:t>refreshCompareView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4AB5C" w14:textId="77777777" w:rsidR="000079DE" w:rsidRDefault="00582175">
            <w:pPr>
              <w:spacing w:after="0"/>
              <w:jc w:val="left"/>
            </w:pPr>
            <w:r>
              <w:t>4991-5128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EDCA4" w14:textId="77777777" w:rsidR="000079DE" w:rsidRDefault="00582175">
            <w:pPr>
              <w:spacing w:after="0"/>
              <w:jc w:val="left"/>
            </w:pPr>
            <w:r>
              <w:t>Fonction locale/de rappel : refresh Compare View.</w:t>
            </w:r>
          </w:p>
        </w:tc>
      </w:tr>
      <w:tr w:rsidR="000079DE" w14:paraId="215500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523FF" w14:textId="77777777" w:rsidR="000079DE" w:rsidRDefault="00582175">
            <w:pPr>
              <w:spacing w:after="0"/>
              <w:jc w:val="left"/>
            </w:pPr>
            <w:r>
              <w:rPr>
                <w:rFonts w:ascii="Consolas" w:hAnsi="Consolas"/>
                <w:sz w:val="20"/>
              </w:rPr>
              <w:t>refreshPairView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2A647" w14:textId="77777777" w:rsidR="000079DE" w:rsidRDefault="00582175">
            <w:pPr>
              <w:spacing w:after="0"/>
              <w:jc w:val="left"/>
            </w:pPr>
            <w:r>
              <w:t>5129-5210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1FE48" w14:textId="77777777" w:rsidR="000079DE" w:rsidRDefault="00582175">
            <w:pPr>
              <w:spacing w:after="0"/>
              <w:jc w:val="left"/>
            </w:pPr>
            <w:r>
              <w:t>Fonction locale/de rappel : refresh Pair View.</w:t>
            </w:r>
          </w:p>
        </w:tc>
      </w:tr>
      <w:tr w:rsidR="000079DE" w14:paraId="5225F6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48707" w14:textId="77777777" w:rsidR="000079DE" w:rsidRDefault="00582175">
            <w:pPr>
              <w:spacing w:after="0"/>
              <w:jc w:val="left"/>
            </w:pPr>
            <w:r>
              <w:rPr>
                <w:rFonts w:ascii="Consolas" w:hAnsi="Consolas"/>
                <w:sz w:val="20"/>
              </w:rPr>
              <w:t>refreshGraphView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CF8BA" w14:textId="77777777" w:rsidR="000079DE" w:rsidRDefault="00582175">
            <w:pPr>
              <w:spacing w:after="0"/>
              <w:jc w:val="left"/>
            </w:pPr>
            <w:r>
              <w:t>5211-5229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EC199" w14:textId="77777777" w:rsidR="000079DE" w:rsidRDefault="00582175">
            <w:pPr>
              <w:spacing w:after="0"/>
              <w:jc w:val="left"/>
            </w:pPr>
            <w:r>
              <w:t>Fonction locale/de rappel : refresh Graph View.</w:t>
            </w:r>
          </w:p>
        </w:tc>
      </w:tr>
      <w:tr w:rsidR="000079DE" w14:paraId="733E1A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F3677" w14:textId="77777777" w:rsidR="000079DE" w:rsidRDefault="00582175">
            <w:pPr>
              <w:spacing w:after="0"/>
              <w:jc w:val="left"/>
            </w:pPr>
            <w:r>
              <w:rPr>
                <w:rFonts w:ascii="Consolas" w:hAnsi="Consolas"/>
                <w:sz w:val="20"/>
              </w:rPr>
              <w:t>onExportPaperFigure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91FBE" w14:textId="77777777" w:rsidR="000079DE" w:rsidRDefault="00582175">
            <w:pPr>
              <w:spacing w:after="0"/>
              <w:jc w:val="left"/>
            </w:pPr>
            <w:r>
              <w:t>5230-5252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36B74" w14:textId="77777777" w:rsidR="000079DE" w:rsidRDefault="00582175">
            <w:pPr>
              <w:spacing w:after="0"/>
              <w:jc w:val="left"/>
            </w:pPr>
            <w:r>
              <w:t>Fonction locale/de rappel : on Export Paper Figure.</w:t>
            </w:r>
          </w:p>
        </w:tc>
      </w:tr>
      <w:tr w:rsidR="000079DE" w14:paraId="477600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E4DBE" w14:textId="77777777" w:rsidR="000079DE" w:rsidRDefault="00582175">
            <w:pPr>
              <w:spacing w:after="0"/>
              <w:jc w:val="left"/>
            </w:pPr>
            <w:r>
              <w:rPr>
                <w:rFonts w:ascii="Consolas" w:hAnsi="Consolas"/>
                <w:sz w:val="20"/>
              </w:rPr>
              <w:t>onMatrixTickMode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94A5C" w14:textId="77777777" w:rsidR="000079DE" w:rsidRDefault="00582175">
            <w:pPr>
              <w:spacing w:after="0"/>
              <w:jc w:val="left"/>
            </w:pPr>
            <w:r>
              <w:t>5253-5257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6B18B" w14:textId="77777777" w:rsidR="000079DE" w:rsidRDefault="00582175">
            <w:pPr>
              <w:spacing w:after="0"/>
              <w:jc w:val="left"/>
            </w:pPr>
            <w:r>
              <w:t>Fonction locale/de rappel : on Matrix Tick Mode.</w:t>
            </w:r>
          </w:p>
        </w:tc>
      </w:tr>
      <w:tr w:rsidR="000079DE" w14:paraId="72C2AC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6DA9B" w14:textId="77777777" w:rsidR="000079DE" w:rsidRDefault="00582175">
            <w:pPr>
              <w:spacing w:after="0"/>
              <w:jc w:val="left"/>
            </w:pPr>
            <w:r>
              <w:rPr>
                <w:rFonts w:ascii="Consolas" w:hAnsi="Consolas"/>
                <w:sz w:val="20"/>
              </w:rPr>
              <w:t>onClearCustomRegions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D2986" w14:textId="77777777" w:rsidR="000079DE" w:rsidRDefault="00582175">
            <w:pPr>
              <w:spacing w:after="0"/>
              <w:jc w:val="left"/>
            </w:pPr>
            <w:r>
              <w:t>5258-5269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EE2E2" w14:textId="77777777" w:rsidR="000079DE" w:rsidRDefault="00582175">
            <w:pPr>
              <w:spacing w:after="0"/>
              <w:jc w:val="left"/>
            </w:pPr>
            <w:r>
              <w:t>Fonction locale/de rappel : on Clear Custom Regions.</w:t>
            </w:r>
          </w:p>
        </w:tc>
      </w:tr>
      <w:tr w:rsidR="000079DE" w14:paraId="6CE1DA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F9CE3" w14:textId="77777777" w:rsidR="000079DE" w:rsidRDefault="00582175">
            <w:pPr>
              <w:spacing w:after="0"/>
              <w:jc w:val="left"/>
            </w:pPr>
            <w:r>
              <w:rPr>
                <w:rFonts w:ascii="Consolas" w:hAnsi="Consolas"/>
                <w:sz w:val="20"/>
              </w:rPr>
              <w:t>currentRegionCatalog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27EEA" w14:textId="77777777" w:rsidR="000079DE" w:rsidRDefault="00582175">
            <w:pPr>
              <w:spacing w:after="0"/>
              <w:jc w:val="left"/>
            </w:pPr>
            <w:r>
              <w:t>5270-5283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BB7AB" w14:textId="77777777" w:rsidR="000079DE" w:rsidRDefault="00582175">
            <w:pPr>
              <w:spacing w:after="0"/>
              <w:jc w:val="left"/>
            </w:pPr>
            <w:r>
              <w:t>Fonction locale/de rappel : current Region Catalog.</w:t>
            </w:r>
          </w:p>
        </w:tc>
      </w:tr>
      <w:tr w:rsidR="000079DE" w14:paraId="0835D2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1404E" w14:textId="77777777" w:rsidR="000079DE" w:rsidRDefault="00582175">
            <w:pPr>
              <w:spacing w:after="0"/>
              <w:jc w:val="left"/>
            </w:pPr>
            <w:r>
              <w:rPr>
                <w:rFonts w:ascii="Consolas" w:hAnsi="Consolas"/>
                <w:sz w:val="20"/>
              </w:rPr>
              <w:lastRenderedPageBreak/>
              <w:t>onCustomRegionList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CBA4A" w14:textId="77777777" w:rsidR="000079DE" w:rsidRDefault="00582175">
            <w:pPr>
              <w:spacing w:after="0"/>
              <w:jc w:val="left"/>
            </w:pPr>
            <w:r>
              <w:t>5284-5313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38D6F" w14:textId="77777777" w:rsidR="000079DE" w:rsidRDefault="00582175">
            <w:pPr>
              <w:spacing w:after="0"/>
              <w:jc w:val="left"/>
            </w:pPr>
            <w:r>
              <w:t>Fonction locale/de rappel : on Custom Region List.</w:t>
            </w:r>
          </w:p>
        </w:tc>
      </w:tr>
      <w:tr w:rsidR="000079DE" w14:paraId="409AE4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AAB3D" w14:textId="77777777" w:rsidR="000079DE" w:rsidRDefault="00582175">
            <w:pPr>
              <w:spacing w:after="0"/>
              <w:jc w:val="left"/>
            </w:pPr>
            <w:r>
              <w:rPr>
                <w:rFonts w:ascii="Consolas" w:hAnsi="Consolas"/>
                <w:sz w:val="20"/>
              </w:rPr>
              <w:t>updateROIDropdowns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7F1FE" w14:textId="77777777" w:rsidR="000079DE" w:rsidRDefault="00582175">
            <w:pPr>
              <w:spacing w:after="0"/>
              <w:jc w:val="left"/>
            </w:pPr>
            <w:r>
              <w:t>5314-5330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B64E8" w14:textId="77777777" w:rsidR="000079DE" w:rsidRDefault="00582175">
            <w:pPr>
              <w:spacing w:after="0"/>
              <w:jc w:val="left"/>
            </w:pPr>
            <w:r>
              <w:t>Fonction locale/de rappel : update ROIDropdowns.</w:t>
            </w:r>
          </w:p>
        </w:tc>
      </w:tr>
      <w:tr w:rsidR="000079DE" w14:paraId="488704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1F837" w14:textId="77777777" w:rsidR="000079DE" w:rsidRDefault="00582175">
            <w:pPr>
              <w:spacing w:after="0"/>
              <w:jc w:val="left"/>
            </w:pPr>
            <w:r>
              <w:rPr>
                <w:rFonts w:ascii="Consolas" w:hAnsi="Consolas"/>
                <w:sz w:val="20"/>
              </w:rPr>
              <w:t>fc_compare_slice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C15E5" w14:textId="77777777" w:rsidR="000079DE" w:rsidRDefault="00582175">
            <w:pPr>
              <w:spacing w:after="0"/>
              <w:jc w:val="left"/>
            </w:pPr>
            <w:r>
              <w:t>5331-5381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0C9B5" w14:textId="77777777" w:rsidR="000079DE" w:rsidRDefault="00582175">
            <w:pPr>
              <w:spacing w:after="0"/>
              <w:jc w:val="left"/>
            </w:pPr>
            <w:r>
              <w:t>Fonction locale/de rappel : fc compare slice.</w:t>
            </w:r>
          </w:p>
        </w:tc>
      </w:tr>
      <w:tr w:rsidR="000079DE" w14:paraId="183F7E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7D48A" w14:textId="77777777" w:rsidR="000079DE" w:rsidRDefault="00582175">
            <w:pPr>
              <w:spacing w:after="0"/>
              <w:jc w:val="left"/>
            </w:pPr>
            <w:r>
              <w:rPr>
                <w:rFonts w:ascii="Consolas" w:hAnsi="Consolas"/>
                <w:sz w:val="20"/>
              </w:rPr>
              <w:t>fc_display_correlation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1C178" w14:textId="77777777" w:rsidR="000079DE" w:rsidRDefault="00582175">
            <w:pPr>
              <w:spacing w:after="0"/>
              <w:jc w:val="left"/>
            </w:pPr>
            <w:r>
              <w:t>5382-5385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804DE" w14:textId="77777777" w:rsidR="000079DE" w:rsidRDefault="00582175">
            <w:pPr>
              <w:spacing w:after="0"/>
              <w:jc w:val="left"/>
            </w:pPr>
            <w:r>
              <w:t>Fonction locale/de rappel : fc display correlation.</w:t>
            </w:r>
          </w:p>
        </w:tc>
      </w:tr>
      <w:tr w:rsidR="000079DE" w14:paraId="420734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89A21" w14:textId="77777777" w:rsidR="000079DE" w:rsidRDefault="00582175">
            <w:pPr>
              <w:spacing w:after="0"/>
              <w:jc w:val="left"/>
            </w:pPr>
            <w:r>
              <w:rPr>
                <w:rFonts w:ascii="Consolas" w:hAnsi="Consolas"/>
                <w:sz w:val="20"/>
              </w:rPr>
              <w:t>fc_panel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DC1A6" w14:textId="77777777" w:rsidR="000079DE" w:rsidRDefault="00582175">
            <w:pPr>
              <w:spacing w:after="0"/>
              <w:jc w:val="left"/>
            </w:pPr>
            <w:r>
              <w:t>5386-5391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AD918" w14:textId="77777777" w:rsidR="000079DE" w:rsidRDefault="00582175">
            <w:pPr>
              <w:spacing w:after="0"/>
              <w:jc w:val="left"/>
            </w:pPr>
            <w:r>
              <w:t>Fonction locale/de rappel : fc panel.</w:t>
            </w:r>
          </w:p>
        </w:tc>
      </w:tr>
      <w:tr w:rsidR="000079DE" w14:paraId="17BD19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F8B15" w14:textId="77777777" w:rsidR="000079DE" w:rsidRDefault="00582175">
            <w:pPr>
              <w:spacing w:after="0"/>
              <w:jc w:val="left"/>
            </w:pPr>
            <w:r>
              <w:rPr>
                <w:rFonts w:ascii="Consolas" w:hAnsi="Consolas"/>
                <w:sz w:val="20"/>
              </w:rPr>
              <w:t>fc_view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77C99" w14:textId="77777777" w:rsidR="000079DE" w:rsidRDefault="00582175">
            <w:pPr>
              <w:spacing w:after="0"/>
              <w:jc w:val="left"/>
            </w:pPr>
            <w:r>
              <w:t>5392-5396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3B680" w14:textId="77777777" w:rsidR="000079DE" w:rsidRDefault="00582175">
            <w:pPr>
              <w:spacing w:after="0"/>
              <w:jc w:val="left"/>
            </w:pPr>
            <w:r>
              <w:t>Fonction locale/de rappel : fc view.</w:t>
            </w:r>
          </w:p>
        </w:tc>
      </w:tr>
      <w:tr w:rsidR="000079DE" w14:paraId="67A11E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49EE0" w14:textId="77777777" w:rsidR="000079DE" w:rsidRDefault="00582175">
            <w:pPr>
              <w:spacing w:after="0"/>
              <w:jc w:val="left"/>
            </w:pPr>
            <w:r>
              <w:rPr>
                <w:rFonts w:ascii="Consolas" w:hAnsi="Consolas"/>
                <w:sz w:val="20"/>
              </w:rPr>
              <w:t>fc_label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FCE70" w14:textId="77777777" w:rsidR="000079DE" w:rsidRDefault="00582175">
            <w:pPr>
              <w:spacing w:after="0"/>
              <w:jc w:val="left"/>
            </w:pPr>
            <w:r>
              <w:t>5397-5402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FA171" w14:textId="77777777" w:rsidR="000079DE" w:rsidRDefault="00582175">
            <w:pPr>
              <w:spacing w:after="0"/>
              <w:jc w:val="left"/>
            </w:pPr>
            <w:r>
              <w:t>Fonction locale/de rappel : fc label.</w:t>
            </w:r>
          </w:p>
        </w:tc>
      </w:tr>
      <w:tr w:rsidR="000079DE" w14:paraId="739F38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F920B" w14:textId="77777777" w:rsidR="000079DE" w:rsidRDefault="00582175">
            <w:pPr>
              <w:spacing w:after="0"/>
              <w:jc w:val="left"/>
            </w:pPr>
            <w:r>
              <w:rPr>
                <w:rFonts w:ascii="Consolas" w:hAnsi="Consolas"/>
                <w:sz w:val="20"/>
              </w:rPr>
              <w:t>fc_if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286D7" w14:textId="77777777" w:rsidR="000079DE" w:rsidRDefault="00582175">
            <w:pPr>
              <w:spacing w:after="0"/>
              <w:jc w:val="left"/>
            </w:pPr>
            <w:r>
              <w:t>5403-5406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BAD96" w14:textId="77777777" w:rsidR="000079DE" w:rsidRDefault="00582175">
            <w:pPr>
              <w:spacing w:after="0"/>
              <w:jc w:val="left"/>
            </w:pPr>
            <w:r>
              <w:t>Fonction locale/de rappel : fc if.</w:t>
            </w:r>
          </w:p>
        </w:tc>
      </w:tr>
      <w:tr w:rsidR="000079DE" w14:paraId="256057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E94AB" w14:textId="77777777" w:rsidR="000079DE" w:rsidRDefault="00582175">
            <w:pPr>
              <w:spacing w:after="0"/>
              <w:jc w:val="left"/>
            </w:pPr>
            <w:r>
              <w:rPr>
                <w:rFonts w:ascii="Consolas" w:hAnsi="Consolas"/>
                <w:sz w:val="20"/>
              </w:rPr>
              <w:t>fc_defaults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A49A7" w14:textId="77777777" w:rsidR="000079DE" w:rsidRDefault="00582175">
            <w:pPr>
              <w:spacing w:after="0"/>
              <w:jc w:val="left"/>
            </w:pPr>
            <w:r>
              <w:t>5407-5436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843DE" w14:textId="77777777" w:rsidR="000079DE" w:rsidRDefault="00582175">
            <w:pPr>
              <w:spacing w:after="0"/>
              <w:jc w:val="left"/>
            </w:pPr>
            <w:r>
              <w:t>Fonction locale/de rappel : fc defaults.</w:t>
            </w:r>
          </w:p>
        </w:tc>
      </w:tr>
      <w:tr w:rsidR="000079DE" w14:paraId="5A77FB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B9809" w14:textId="77777777" w:rsidR="000079DE" w:rsidRDefault="00582175">
            <w:pPr>
              <w:spacing w:after="0"/>
              <w:jc w:val="left"/>
            </w:pPr>
            <w:r>
              <w:rPr>
                <w:rFonts w:ascii="Consolas" w:hAnsi="Consolas"/>
                <w:sz w:val="20"/>
              </w:rPr>
              <w:t>fc_initial_underlay_mode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A49465" w14:textId="77777777" w:rsidR="000079DE" w:rsidRDefault="00582175">
            <w:pPr>
              <w:spacing w:after="0"/>
              <w:jc w:val="left"/>
            </w:pPr>
            <w:r>
              <w:t>5437-5446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DBBBC" w14:textId="77777777" w:rsidR="000079DE" w:rsidRDefault="00582175">
            <w:pPr>
              <w:spacing w:after="0"/>
              <w:jc w:val="left"/>
            </w:pPr>
            <w:r>
              <w:t>Fonction locale/de rappel : fc initial underlay mode.</w:t>
            </w:r>
          </w:p>
        </w:tc>
      </w:tr>
      <w:tr w:rsidR="000079DE" w14:paraId="63EA58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2A6A7" w14:textId="77777777" w:rsidR="000079DE" w:rsidRDefault="00582175">
            <w:pPr>
              <w:spacing w:after="0"/>
              <w:jc w:val="left"/>
            </w:pPr>
            <w:r>
              <w:rPr>
                <w:rFonts w:ascii="Consolas" w:hAnsi="Consolas"/>
                <w:sz w:val="20"/>
              </w:rPr>
              <w:t>fc_make_subjects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03148" w14:textId="77777777" w:rsidR="000079DE" w:rsidRDefault="00582175">
            <w:pPr>
              <w:spacing w:after="0"/>
              <w:jc w:val="left"/>
            </w:pPr>
            <w:r>
              <w:t>5447-5463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F5E1E" w14:textId="77777777" w:rsidR="000079DE" w:rsidRDefault="00582175">
            <w:pPr>
              <w:spacing w:after="0"/>
              <w:jc w:val="left"/>
            </w:pPr>
            <w:r>
              <w:t>Fonction locale/de rappel : fc make subjects.</w:t>
            </w:r>
          </w:p>
        </w:tc>
      </w:tr>
      <w:tr w:rsidR="000079DE" w14:paraId="669AF8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14BA5" w14:textId="77777777" w:rsidR="000079DE" w:rsidRDefault="00582175">
            <w:pPr>
              <w:spacing w:after="0"/>
              <w:jc w:val="left"/>
            </w:pPr>
            <w:r>
              <w:rPr>
                <w:rFonts w:ascii="Consolas" w:hAnsi="Consolas"/>
                <w:sz w:val="20"/>
              </w:rPr>
              <w:t>fc_empty_subject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FB57C" w14:textId="77777777" w:rsidR="000079DE" w:rsidRDefault="00582175">
            <w:pPr>
              <w:spacing w:after="0"/>
              <w:jc w:val="left"/>
            </w:pPr>
            <w:r>
              <w:t>5464-5484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226E5" w14:textId="77777777" w:rsidR="000079DE" w:rsidRDefault="00582175">
            <w:pPr>
              <w:spacing w:after="0"/>
              <w:jc w:val="left"/>
            </w:pPr>
            <w:r>
              <w:t>Fonction locale/de rappel : fc empty subject.</w:t>
            </w:r>
          </w:p>
        </w:tc>
      </w:tr>
      <w:tr w:rsidR="000079DE" w14:paraId="02E7A1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21A39" w14:textId="77777777" w:rsidR="000079DE" w:rsidRDefault="00582175">
            <w:pPr>
              <w:spacing w:after="0"/>
              <w:jc w:val="left"/>
            </w:pPr>
            <w:r>
              <w:rPr>
                <w:rFonts w:ascii="Consolas" w:hAnsi="Consolas"/>
                <w:sz w:val="20"/>
              </w:rPr>
              <w:t>fc_one_subject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4EAB4" w14:textId="77777777" w:rsidR="000079DE" w:rsidRDefault="00582175">
            <w:pPr>
              <w:spacing w:after="0"/>
              <w:jc w:val="left"/>
            </w:pPr>
            <w:r>
              <w:t>5485-5587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CC7BD" w14:textId="77777777" w:rsidR="000079DE" w:rsidRDefault="00582175">
            <w:pPr>
              <w:spacing w:after="0"/>
              <w:jc w:val="left"/>
            </w:pPr>
            <w:r>
              <w:t>Fonction locale/de rappel : fc one subject.</w:t>
            </w:r>
          </w:p>
        </w:tc>
      </w:tr>
      <w:tr w:rsidR="000079DE" w14:paraId="53A262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71308" w14:textId="77777777" w:rsidR="000079DE" w:rsidRDefault="00582175">
            <w:pPr>
              <w:spacing w:after="0"/>
              <w:jc w:val="left"/>
            </w:pPr>
            <w:r>
              <w:rPr>
                <w:rFonts w:ascii="Consolas" w:hAnsi="Consolas"/>
                <w:sz w:val="20"/>
              </w:rPr>
              <w:t>fc_apply_registered_regions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1D8FF" w14:textId="77777777" w:rsidR="000079DE" w:rsidRDefault="00582175">
            <w:pPr>
              <w:spacing w:after="0"/>
              <w:jc w:val="left"/>
            </w:pPr>
            <w:r>
              <w:t>5588-5620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E9D39" w14:textId="77777777" w:rsidR="000079DE" w:rsidRDefault="00582175">
            <w:pPr>
              <w:spacing w:after="0"/>
              <w:jc w:val="left"/>
            </w:pPr>
            <w:r>
              <w:t>Fonction locale/de rappel : fc apply registered regions.</w:t>
            </w:r>
          </w:p>
        </w:tc>
      </w:tr>
      <w:tr w:rsidR="000079DE" w14:paraId="7744E0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238EF" w14:textId="77777777" w:rsidR="000079DE" w:rsidRDefault="00582175">
            <w:pPr>
              <w:spacing w:after="0"/>
              <w:jc w:val="left"/>
            </w:pPr>
            <w:r>
              <w:rPr>
                <w:rFonts w:ascii="Consolas" w:hAnsi="Consolas"/>
                <w:sz w:val="20"/>
              </w:rPr>
              <w:t>fc_get_functional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EE032" w14:textId="77777777" w:rsidR="000079DE" w:rsidRDefault="00582175">
            <w:pPr>
              <w:spacing w:after="0"/>
              <w:jc w:val="left"/>
            </w:pPr>
            <w:r>
              <w:t>5621-5646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BC0EB" w14:textId="77777777" w:rsidR="000079DE" w:rsidRDefault="00582175">
            <w:pPr>
              <w:spacing w:after="0"/>
              <w:jc w:val="left"/>
            </w:pPr>
            <w:r>
              <w:t>Fonction locale/de rappel : fc get functional.</w:t>
            </w:r>
          </w:p>
        </w:tc>
      </w:tr>
      <w:tr w:rsidR="000079DE" w14:paraId="56DD23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AFBA6" w14:textId="77777777" w:rsidR="000079DE" w:rsidRDefault="00582175">
            <w:pPr>
              <w:spacing w:after="0"/>
              <w:jc w:val="left"/>
            </w:pPr>
            <w:r>
              <w:rPr>
                <w:rFonts w:ascii="Consolas" w:hAnsi="Consolas"/>
                <w:sz w:val="20"/>
              </w:rPr>
              <w:t>fc_force4d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4E3C0" w14:textId="77777777" w:rsidR="000079DE" w:rsidRDefault="00582175">
            <w:pPr>
              <w:spacing w:after="0"/>
              <w:jc w:val="left"/>
            </w:pPr>
            <w:r>
              <w:t>5647-5657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E20B6E" w14:textId="77777777" w:rsidR="000079DE" w:rsidRDefault="00582175">
            <w:pPr>
              <w:spacing w:after="0"/>
              <w:jc w:val="left"/>
            </w:pPr>
            <w:r>
              <w:t>Fonction locale/de rappel : fc force4d.</w:t>
            </w:r>
          </w:p>
        </w:tc>
      </w:tr>
      <w:tr w:rsidR="000079DE" w14:paraId="6161B1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322B8" w14:textId="77777777" w:rsidR="000079DE" w:rsidRDefault="00582175">
            <w:pPr>
              <w:spacing w:after="0"/>
              <w:jc w:val="left"/>
            </w:pPr>
            <w:r>
              <w:rPr>
                <w:rFonts w:ascii="Consolas" w:hAnsi="Consolas"/>
                <w:sz w:val="20"/>
              </w:rPr>
              <w:t>fc_size3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7F655" w14:textId="77777777" w:rsidR="000079DE" w:rsidRDefault="00582175">
            <w:pPr>
              <w:spacing w:after="0"/>
              <w:jc w:val="left"/>
            </w:pPr>
            <w:r>
              <w:t>5658-5661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22713" w14:textId="77777777" w:rsidR="000079DE" w:rsidRDefault="00582175">
            <w:pPr>
              <w:spacing w:after="0"/>
              <w:jc w:val="left"/>
            </w:pPr>
            <w:r>
              <w:t>Fonction locale/de rappel : fc size3.</w:t>
            </w:r>
          </w:p>
        </w:tc>
      </w:tr>
      <w:tr w:rsidR="000079DE" w14:paraId="2EC5FB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A5FBC" w14:textId="77777777" w:rsidR="000079DE" w:rsidRDefault="00582175">
            <w:pPr>
              <w:spacing w:after="0"/>
              <w:jc w:val="left"/>
            </w:pPr>
            <w:r>
              <w:rPr>
                <w:rFonts w:ascii="Consolas" w:hAnsi="Consolas"/>
                <w:sz w:val="20"/>
              </w:rPr>
              <w:t>fc_fit_volume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67B557" w14:textId="77777777" w:rsidR="000079DE" w:rsidRDefault="00582175">
            <w:pPr>
              <w:spacing w:after="0"/>
              <w:jc w:val="left"/>
            </w:pPr>
            <w:r>
              <w:t>5662-5687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4C929" w14:textId="77777777" w:rsidR="000079DE" w:rsidRDefault="00582175">
            <w:pPr>
              <w:spacing w:after="0"/>
              <w:jc w:val="left"/>
            </w:pPr>
            <w:r>
              <w:t>Fonction locale/de rappel : fc fit volume.</w:t>
            </w:r>
          </w:p>
        </w:tc>
      </w:tr>
      <w:tr w:rsidR="000079DE" w14:paraId="2BC9BA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682CE" w14:textId="77777777" w:rsidR="000079DE" w:rsidRDefault="00582175">
            <w:pPr>
              <w:spacing w:after="0"/>
              <w:jc w:val="left"/>
            </w:pPr>
            <w:r>
              <w:rPr>
                <w:rFonts w:ascii="Consolas" w:hAnsi="Consolas"/>
                <w:sz w:val="20"/>
              </w:rPr>
              <w:t>fc_validate_mask_grid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5052F" w14:textId="77777777" w:rsidR="000079DE" w:rsidRDefault="00582175">
            <w:pPr>
              <w:spacing w:after="0"/>
              <w:jc w:val="left"/>
            </w:pPr>
            <w:r>
              <w:t>5688-5693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4A8B9" w14:textId="77777777" w:rsidR="000079DE" w:rsidRDefault="00582175">
            <w:pPr>
              <w:spacing w:after="0"/>
              <w:jc w:val="left"/>
            </w:pPr>
            <w:r>
              <w:t>Fonction locale/de rappel : fc validate mask grid.</w:t>
            </w:r>
          </w:p>
        </w:tc>
      </w:tr>
      <w:tr w:rsidR="000079DE" w14:paraId="64AC97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256FE" w14:textId="77777777" w:rsidR="000079DE" w:rsidRDefault="00582175">
            <w:pPr>
              <w:spacing w:after="0"/>
              <w:jc w:val="left"/>
            </w:pPr>
            <w:r>
              <w:rPr>
                <w:rFonts w:ascii="Consolas" w:hAnsi="Consolas"/>
                <w:sz w:val="20"/>
              </w:rPr>
              <w:t>fc_startup_masks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03539" w14:textId="77777777" w:rsidR="000079DE" w:rsidRDefault="00582175">
            <w:pPr>
              <w:spacing w:after="0"/>
              <w:jc w:val="left"/>
            </w:pPr>
            <w:r>
              <w:t>5694-5725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6BBB9" w14:textId="77777777" w:rsidR="000079DE" w:rsidRDefault="00582175">
            <w:pPr>
              <w:spacing w:after="0"/>
              <w:jc w:val="left"/>
            </w:pPr>
            <w:r>
              <w:t>Fonction locale/de rappel : fc startup masks.</w:t>
            </w:r>
          </w:p>
        </w:tc>
      </w:tr>
      <w:tr w:rsidR="000079DE" w14:paraId="7B6C3B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36334D" w14:textId="77777777" w:rsidR="000079DE" w:rsidRDefault="00582175">
            <w:pPr>
              <w:spacing w:after="0"/>
              <w:jc w:val="left"/>
            </w:pPr>
            <w:r>
              <w:rPr>
                <w:rFonts w:ascii="Consolas" w:hAnsi="Consolas"/>
                <w:sz w:val="20"/>
              </w:rPr>
              <w:lastRenderedPageBreak/>
              <w:t>fc_auto_mask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AFD3E" w14:textId="77777777" w:rsidR="000079DE" w:rsidRDefault="00582175">
            <w:pPr>
              <w:spacing w:after="0"/>
              <w:jc w:val="left"/>
            </w:pPr>
            <w:r>
              <w:t>5726-5729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21F6B" w14:textId="77777777" w:rsidR="000079DE" w:rsidRDefault="00582175">
            <w:pPr>
              <w:spacing w:after="0"/>
              <w:jc w:val="left"/>
            </w:pPr>
            <w:r>
              <w:t>Fonction locale/de rappel : fc auto mask.</w:t>
            </w:r>
          </w:p>
        </w:tc>
      </w:tr>
      <w:tr w:rsidR="000079DE" w14:paraId="6F106D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B639F" w14:textId="77777777" w:rsidR="000079DE" w:rsidRDefault="00582175">
            <w:pPr>
              <w:spacing w:after="0"/>
              <w:jc w:val="left"/>
            </w:pPr>
            <w:r>
              <w:rPr>
                <w:rFonts w:ascii="Consolas" w:hAnsi="Consolas"/>
                <w:sz w:val="20"/>
              </w:rPr>
              <w:t>fc_ask_common_atlas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9873A" w14:textId="77777777" w:rsidR="000079DE" w:rsidRDefault="00582175">
            <w:pPr>
              <w:spacing w:after="0"/>
              <w:jc w:val="left"/>
            </w:pPr>
            <w:r>
              <w:t>5730-5747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5AC50" w14:textId="77777777" w:rsidR="000079DE" w:rsidRDefault="00582175">
            <w:pPr>
              <w:spacing w:after="0"/>
              <w:jc w:val="left"/>
            </w:pPr>
            <w:r>
              <w:t>Fonction locale/de rappel : fc ask common atlas.</w:t>
            </w:r>
          </w:p>
        </w:tc>
      </w:tr>
      <w:tr w:rsidR="000079DE" w14:paraId="02F5AE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B6B6B" w14:textId="77777777" w:rsidR="000079DE" w:rsidRDefault="00582175">
            <w:pPr>
              <w:spacing w:after="0"/>
              <w:jc w:val="left"/>
            </w:pPr>
            <w:r>
              <w:rPr>
                <w:rFonts w:ascii="Consolas" w:hAnsi="Consolas"/>
                <w:sz w:val="20"/>
              </w:rPr>
              <w:t>fc_start_dir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4DA4A" w14:textId="77777777" w:rsidR="000079DE" w:rsidRDefault="00582175">
            <w:pPr>
              <w:spacing w:after="0"/>
              <w:jc w:val="left"/>
            </w:pPr>
            <w:r>
              <w:t>5748-5751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70A60" w14:textId="77777777" w:rsidR="000079DE" w:rsidRDefault="00582175">
            <w:pPr>
              <w:spacing w:after="0"/>
              <w:jc w:val="left"/>
            </w:pPr>
            <w:r>
              <w:t>Fonction locale/de rappel : fc start dir.</w:t>
            </w:r>
          </w:p>
        </w:tc>
      </w:tr>
      <w:tr w:rsidR="000079DE" w14:paraId="50A47D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3F6AA" w14:textId="77777777" w:rsidR="000079DE" w:rsidRDefault="00582175">
            <w:pPr>
              <w:spacing w:after="0"/>
              <w:jc w:val="left"/>
            </w:pPr>
            <w:r>
              <w:rPr>
                <w:rFonts w:ascii="Consolas" w:hAnsi="Consolas"/>
                <w:sz w:val="20"/>
              </w:rPr>
              <w:t>fc_uigetfile_start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A9F52" w14:textId="77777777" w:rsidR="000079DE" w:rsidRDefault="00582175">
            <w:pPr>
              <w:spacing w:after="0"/>
              <w:jc w:val="left"/>
            </w:pPr>
            <w:r>
              <w:t>5752-5762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EC2CF" w14:textId="77777777" w:rsidR="000079DE" w:rsidRDefault="00582175">
            <w:pPr>
              <w:spacing w:after="0"/>
              <w:jc w:val="left"/>
            </w:pPr>
            <w:r>
              <w:t>Fonction locale/de rappel : fc uigetfile start.</w:t>
            </w:r>
          </w:p>
        </w:tc>
      </w:tr>
      <w:tr w:rsidR="000079DE" w14:paraId="7052C6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1C68C" w14:textId="77777777" w:rsidR="000079DE" w:rsidRDefault="00582175">
            <w:pPr>
              <w:spacing w:after="0"/>
              <w:jc w:val="left"/>
            </w:pPr>
            <w:r>
              <w:rPr>
                <w:rFonts w:ascii="Consolas" w:hAnsi="Consolas"/>
                <w:sz w:val="20"/>
              </w:rPr>
              <w:t>fc_pick_data_from_mat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AC3D2" w14:textId="77777777" w:rsidR="000079DE" w:rsidRDefault="00582175">
            <w:pPr>
              <w:spacing w:after="0"/>
              <w:jc w:val="left"/>
            </w:pPr>
            <w:r>
              <w:t>5763-5791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73CC3" w14:textId="77777777" w:rsidR="000079DE" w:rsidRDefault="00582175">
            <w:pPr>
              <w:spacing w:after="0"/>
              <w:jc w:val="left"/>
            </w:pPr>
            <w:r>
              <w:t>Fonction locale/de rappel : fc pick data from mat.</w:t>
            </w:r>
          </w:p>
        </w:tc>
      </w:tr>
      <w:tr w:rsidR="000079DE" w14:paraId="6C8895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37402" w14:textId="77777777" w:rsidR="000079DE" w:rsidRDefault="00582175">
            <w:pPr>
              <w:spacing w:after="0"/>
              <w:jc w:val="left"/>
            </w:pPr>
            <w:r>
              <w:rPr>
                <w:rFonts w:ascii="Consolas" w:hAnsi="Consolas"/>
                <w:sz w:val="20"/>
              </w:rPr>
              <w:t>fc_pick_volume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65043" w14:textId="77777777" w:rsidR="000079DE" w:rsidRDefault="00582175">
            <w:pPr>
              <w:spacing w:after="0"/>
              <w:jc w:val="left"/>
            </w:pPr>
            <w:r>
              <w:t>5792-5807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1E484" w14:textId="77777777" w:rsidR="000079DE" w:rsidRDefault="00582175">
            <w:pPr>
              <w:spacing w:after="0"/>
              <w:jc w:val="left"/>
            </w:pPr>
            <w:r>
              <w:t>Fonction locale/de rappel : fc pick volume.</w:t>
            </w:r>
          </w:p>
        </w:tc>
      </w:tr>
      <w:tr w:rsidR="000079DE" w14:paraId="37242C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8C7D8" w14:textId="77777777" w:rsidR="000079DE" w:rsidRDefault="00582175">
            <w:pPr>
              <w:spacing w:after="0"/>
              <w:jc w:val="left"/>
            </w:pPr>
            <w:r>
              <w:rPr>
                <w:rFonts w:ascii="Consolas" w:hAnsi="Consolas"/>
                <w:sz w:val="20"/>
              </w:rPr>
              <w:t>fc_volume_from_any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7761E" w14:textId="77777777" w:rsidR="000079DE" w:rsidRDefault="00582175">
            <w:pPr>
              <w:spacing w:after="0"/>
              <w:jc w:val="left"/>
            </w:pPr>
            <w:r>
              <w:t>5808-5816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B5623" w14:textId="77777777" w:rsidR="000079DE" w:rsidRDefault="00582175">
            <w:pPr>
              <w:spacing w:after="0"/>
              <w:jc w:val="left"/>
            </w:pPr>
            <w:r>
              <w:t>Fonction locale/de rappel : fc volume from any.</w:t>
            </w:r>
          </w:p>
        </w:tc>
      </w:tr>
      <w:tr w:rsidR="000079DE" w14:paraId="1237B5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42034" w14:textId="77777777" w:rsidR="000079DE" w:rsidRDefault="00582175">
            <w:pPr>
              <w:spacing w:after="0"/>
              <w:jc w:val="left"/>
            </w:pPr>
            <w:r>
              <w:rPr>
                <w:rFonts w:ascii="Consolas" w:hAnsi="Consolas"/>
                <w:sz w:val="20"/>
              </w:rPr>
              <w:t>fc_read_atlas_any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40E08" w14:textId="77777777" w:rsidR="000079DE" w:rsidRDefault="00582175">
            <w:pPr>
              <w:spacing w:after="0"/>
              <w:jc w:val="left"/>
            </w:pPr>
            <w:r>
              <w:t>5817-5851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B2A05" w14:textId="77777777" w:rsidR="000079DE" w:rsidRDefault="00582175">
            <w:pPr>
              <w:spacing w:after="0"/>
              <w:jc w:val="left"/>
            </w:pPr>
            <w:r>
              <w:t>Fonction locale/de rappel : fc read atlas any.</w:t>
            </w:r>
          </w:p>
        </w:tc>
      </w:tr>
      <w:tr w:rsidR="000079DE" w14:paraId="548304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B6F87" w14:textId="77777777" w:rsidR="000079DE" w:rsidRDefault="00582175">
            <w:pPr>
              <w:spacing w:after="0"/>
              <w:jc w:val="left"/>
            </w:pPr>
            <w:r>
              <w:rPr>
                <w:rFonts w:ascii="Consolas" w:hAnsi="Consolas"/>
                <w:sz w:val="20"/>
              </w:rPr>
              <w:t>fc_rmdir_safe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2816F" w14:textId="77777777" w:rsidR="000079DE" w:rsidRDefault="00582175">
            <w:pPr>
              <w:spacing w:after="0"/>
              <w:jc w:val="left"/>
            </w:pPr>
            <w:r>
              <w:t>5852-5855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C4EAD" w14:textId="77777777" w:rsidR="000079DE" w:rsidRDefault="00582175">
            <w:pPr>
              <w:spacing w:after="0"/>
              <w:jc w:val="left"/>
            </w:pPr>
            <w:r>
              <w:t>Fonction locale/de rappel : fc rmdir safe.</w:t>
            </w:r>
          </w:p>
        </w:tc>
      </w:tr>
      <w:tr w:rsidR="000079DE" w14:paraId="4934C1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EA828" w14:textId="77777777" w:rsidR="000079DE" w:rsidRDefault="00582175">
            <w:pPr>
              <w:spacing w:after="0"/>
              <w:jc w:val="left"/>
            </w:pPr>
            <w:r>
              <w:rPr>
                <w:rFonts w:ascii="Consolas" w:hAnsi="Consolas"/>
                <w:sz w:val="20"/>
              </w:rPr>
              <w:t>fc_pick_atlas_volume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5ED09" w14:textId="77777777" w:rsidR="000079DE" w:rsidRDefault="00582175">
            <w:pPr>
              <w:spacing w:after="0"/>
              <w:jc w:val="left"/>
            </w:pPr>
            <w:r>
              <w:t>5856-5893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33855" w14:textId="77777777" w:rsidR="000079DE" w:rsidRDefault="00582175">
            <w:pPr>
              <w:spacing w:after="0"/>
              <w:jc w:val="left"/>
            </w:pPr>
            <w:r>
              <w:t>Fonction locale/de rappel : fc pick atlas volume.</w:t>
            </w:r>
          </w:p>
        </w:tc>
      </w:tr>
      <w:tr w:rsidR="000079DE" w14:paraId="2E80FB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2C7BA" w14:textId="77777777" w:rsidR="000079DE" w:rsidRDefault="00582175">
            <w:pPr>
              <w:spacing w:after="0"/>
              <w:jc w:val="left"/>
            </w:pPr>
            <w:r>
              <w:rPr>
                <w:rFonts w:ascii="Consolas" w:hAnsi="Consolas"/>
                <w:sz w:val="20"/>
              </w:rPr>
              <w:t>fc_atlas_volume_from_any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4E29D" w14:textId="77777777" w:rsidR="000079DE" w:rsidRDefault="00582175">
            <w:pPr>
              <w:spacing w:after="0"/>
              <w:jc w:val="left"/>
            </w:pPr>
            <w:r>
              <w:t>5894-5908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69C24" w14:textId="77777777" w:rsidR="000079DE" w:rsidRDefault="00582175">
            <w:pPr>
              <w:spacing w:after="0"/>
              <w:jc w:val="left"/>
            </w:pPr>
            <w:r>
              <w:t>Fonction locale/de rappel : fc atlas volume from any.</w:t>
            </w:r>
          </w:p>
        </w:tc>
      </w:tr>
      <w:tr w:rsidR="000079DE" w14:paraId="1DB518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4EE13" w14:textId="77777777" w:rsidR="000079DE" w:rsidRDefault="00582175">
            <w:pPr>
              <w:spacing w:after="0"/>
              <w:jc w:val="left"/>
            </w:pPr>
            <w:r>
              <w:rPr>
                <w:rFonts w:ascii="Consolas" w:hAnsi="Consolas"/>
                <w:sz w:val="20"/>
              </w:rPr>
              <w:t>fc_score_atlas_candidate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E25E4" w14:textId="77777777" w:rsidR="000079DE" w:rsidRDefault="00582175">
            <w:pPr>
              <w:spacing w:after="0"/>
              <w:jc w:val="left"/>
            </w:pPr>
            <w:r>
              <w:t>5909-5924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0979B" w14:textId="77777777" w:rsidR="000079DE" w:rsidRDefault="00582175">
            <w:pPr>
              <w:spacing w:after="0"/>
              <w:jc w:val="left"/>
            </w:pPr>
            <w:r>
              <w:t>Fonction locale/de rappel : fc score atlas candidate.</w:t>
            </w:r>
          </w:p>
        </w:tc>
      </w:tr>
      <w:tr w:rsidR="000079DE" w14:paraId="689D2D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E8FAE" w14:textId="77777777" w:rsidR="000079DE" w:rsidRDefault="00582175">
            <w:pPr>
              <w:spacing w:after="0"/>
              <w:jc w:val="left"/>
            </w:pPr>
            <w:r>
              <w:rPr>
                <w:rFonts w:ascii="Consolas" w:hAnsi="Consolas"/>
                <w:sz w:val="20"/>
              </w:rPr>
              <w:t>fc_looks_like_roi_label_map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AEBA9" w14:textId="77777777" w:rsidR="000079DE" w:rsidRDefault="00582175">
            <w:pPr>
              <w:spacing w:after="0"/>
              <w:jc w:val="left"/>
            </w:pPr>
            <w:r>
              <w:t>5925-5943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FB05A" w14:textId="77777777" w:rsidR="000079DE" w:rsidRDefault="00582175">
            <w:pPr>
              <w:spacing w:after="0"/>
              <w:jc w:val="left"/>
            </w:pPr>
            <w:r>
              <w:t>Fonction locale/de rappel : fc looks like roi label map.</w:t>
            </w:r>
          </w:p>
        </w:tc>
      </w:tr>
      <w:tr w:rsidR="000079DE" w14:paraId="7D6288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C3327" w14:textId="77777777" w:rsidR="000079DE" w:rsidRDefault="00582175">
            <w:pPr>
              <w:spacing w:after="0"/>
              <w:jc w:val="left"/>
            </w:pPr>
            <w:r>
              <w:rPr>
                <w:rFonts w:ascii="Consolas" w:hAnsi="Consolas"/>
                <w:sz w:val="20"/>
              </w:rPr>
              <w:t>fc_read_underlay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34465" w14:textId="77777777" w:rsidR="000079DE" w:rsidRDefault="00582175">
            <w:pPr>
              <w:spacing w:after="0"/>
              <w:jc w:val="left"/>
            </w:pPr>
            <w:r>
              <w:t>5944-6008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3BFD0" w14:textId="77777777" w:rsidR="000079DE" w:rsidRDefault="00582175">
            <w:pPr>
              <w:spacing w:after="0"/>
              <w:jc w:val="left"/>
            </w:pPr>
            <w:r>
              <w:t>Fonction locale/de rappel : fc read underlay.</w:t>
            </w:r>
          </w:p>
        </w:tc>
      </w:tr>
      <w:tr w:rsidR="000079DE" w14:paraId="1BB69E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2F180" w14:textId="77777777" w:rsidR="000079DE" w:rsidRDefault="00582175">
            <w:pPr>
              <w:spacing w:after="0"/>
              <w:jc w:val="left"/>
            </w:pPr>
            <w:r>
              <w:rPr>
                <w:rFonts w:ascii="Consolas" w:hAnsi="Consolas"/>
                <w:sz w:val="20"/>
              </w:rPr>
              <w:t>fc_pick_underlay_from_mat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7976F" w14:textId="77777777" w:rsidR="000079DE" w:rsidRDefault="00582175">
            <w:pPr>
              <w:spacing w:after="0"/>
              <w:jc w:val="left"/>
            </w:pPr>
            <w:r>
              <w:t>6009-6017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978A7" w14:textId="77777777" w:rsidR="000079DE" w:rsidRDefault="00582175">
            <w:pPr>
              <w:spacing w:after="0"/>
              <w:jc w:val="left"/>
            </w:pPr>
            <w:r>
              <w:t>Fonction locale/de rappel : fc pick underlay from mat.</w:t>
            </w:r>
          </w:p>
        </w:tc>
      </w:tr>
      <w:tr w:rsidR="000079DE" w14:paraId="3BFD51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2A3CB" w14:textId="77777777" w:rsidR="000079DE" w:rsidRDefault="00582175">
            <w:pPr>
              <w:spacing w:after="0"/>
              <w:jc w:val="left"/>
            </w:pPr>
            <w:r>
              <w:rPr>
                <w:rFonts w:ascii="Consolas" w:hAnsi="Consolas"/>
                <w:sz w:val="20"/>
              </w:rPr>
              <w:t>fc_pick_underlay_from_struct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B27DB5" w14:textId="77777777" w:rsidR="000079DE" w:rsidRDefault="00582175">
            <w:pPr>
              <w:spacing w:after="0"/>
              <w:jc w:val="left"/>
            </w:pPr>
            <w:r>
              <w:t>6018-6060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D7639" w14:textId="77777777" w:rsidR="000079DE" w:rsidRDefault="00582175">
            <w:pPr>
              <w:spacing w:after="0"/>
              <w:jc w:val="left"/>
            </w:pPr>
            <w:r>
              <w:t>Fonction locale/de rappel : fc pick underlay from struct.</w:t>
            </w:r>
          </w:p>
        </w:tc>
      </w:tr>
      <w:tr w:rsidR="000079DE" w14:paraId="36A062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98D93" w14:textId="77777777" w:rsidR="000079DE" w:rsidRDefault="00582175">
            <w:pPr>
              <w:spacing w:after="0"/>
              <w:jc w:val="left"/>
            </w:pPr>
            <w:r>
              <w:rPr>
                <w:rFonts w:ascii="Consolas" w:hAnsi="Consolas"/>
                <w:sz w:val="20"/>
              </w:rPr>
              <w:t>fc_underlay_unique_count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8FDB1" w14:textId="77777777" w:rsidR="000079DE" w:rsidRDefault="00582175">
            <w:pPr>
              <w:spacing w:after="0"/>
              <w:jc w:val="left"/>
            </w:pPr>
            <w:r>
              <w:t>6061-6072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95F78" w14:textId="77777777" w:rsidR="000079DE" w:rsidRDefault="00582175">
            <w:pPr>
              <w:spacing w:after="0"/>
              <w:jc w:val="left"/>
            </w:pPr>
            <w:r>
              <w:t>Fonction locale/de rappel : fc underlay unique count.</w:t>
            </w:r>
          </w:p>
        </w:tc>
      </w:tr>
      <w:tr w:rsidR="000079DE" w14:paraId="0A26F1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FD9E4" w14:textId="77777777" w:rsidR="000079DE" w:rsidRDefault="00582175">
            <w:pPr>
              <w:spacing w:after="0"/>
              <w:jc w:val="left"/>
            </w:pPr>
            <w:r>
              <w:rPr>
                <w:rFonts w:ascii="Consolas" w:hAnsi="Consolas"/>
                <w:sz w:val="20"/>
              </w:rPr>
              <w:t>fc_is_binary_mask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6D7B9" w14:textId="77777777" w:rsidR="000079DE" w:rsidRDefault="00582175">
            <w:pPr>
              <w:spacing w:after="0"/>
              <w:jc w:val="left"/>
            </w:pPr>
            <w:r>
              <w:t>6073-6084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E8A29" w14:textId="77777777" w:rsidR="000079DE" w:rsidRDefault="00582175">
            <w:pPr>
              <w:spacing w:after="0"/>
              <w:jc w:val="left"/>
            </w:pPr>
            <w:r>
              <w:t>Fonction locale/de rappel : fc is binary mask.</w:t>
            </w:r>
          </w:p>
        </w:tc>
      </w:tr>
      <w:tr w:rsidR="000079DE" w14:paraId="15E4B5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DEEAC" w14:textId="77777777" w:rsidR="000079DE" w:rsidRDefault="00582175">
            <w:pPr>
              <w:spacing w:after="0"/>
              <w:jc w:val="left"/>
            </w:pPr>
            <w:r>
              <w:rPr>
                <w:rFonts w:ascii="Consolas" w:hAnsi="Consolas"/>
                <w:sz w:val="20"/>
              </w:rPr>
              <w:lastRenderedPageBreak/>
              <w:t>fc_underlay_candidate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9F0B5" w14:textId="77777777" w:rsidR="000079DE" w:rsidRDefault="00582175">
            <w:pPr>
              <w:spacing w:after="0"/>
              <w:jc w:val="left"/>
            </w:pPr>
            <w:r>
              <w:t>6085-6101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440BF" w14:textId="77777777" w:rsidR="000079DE" w:rsidRDefault="00582175">
            <w:pPr>
              <w:spacing w:after="0"/>
              <w:jc w:val="left"/>
            </w:pPr>
            <w:r>
              <w:t>Fonction locale/de rappel : fc underlay candidate.</w:t>
            </w:r>
          </w:p>
        </w:tc>
      </w:tr>
      <w:tr w:rsidR="000079DE" w14:paraId="1730EF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43D70" w14:textId="77777777" w:rsidR="000079DE" w:rsidRDefault="00582175">
            <w:pPr>
              <w:spacing w:after="0"/>
              <w:jc w:val="left"/>
            </w:pPr>
            <w:r>
              <w:rPr>
                <w:rFonts w:ascii="Consolas" w:hAnsi="Consolas"/>
                <w:sz w:val="20"/>
              </w:rPr>
              <w:t>fc_resize2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59A39" w14:textId="77777777" w:rsidR="000079DE" w:rsidRDefault="00582175">
            <w:pPr>
              <w:spacing w:after="0"/>
              <w:jc w:val="left"/>
            </w:pPr>
            <w:r>
              <w:t>6102-6109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A60D0" w14:textId="77777777" w:rsidR="000079DE" w:rsidRDefault="00582175">
            <w:pPr>
              <w:spacing w:after="0"/>
              <w:jc w:val="left"/>
            </w:pPr>
            <w:r>
              <w:t>Fonction locale/de rappel : fc resize2.</w:t>
            </w:r>
          </w:p>
        </w:tc>
      </w:tr>
      <w:tr w:rsidR="000079DE" w14:paraId="5D40F9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D001D" w14:textId="77777777" w:rsidR="000079DE" w:rsidRDefault="00582175">
            <w:pPr>
              <w:spacing w:after="0"/>
              <w:jc w:val="left"/>
            </w:pPr>
            <w:r>
              <w:rPr>
                <w:rFonts w:ascii="Consolas" w:hAnsi="Consolas"/>
                <w:sz w:val="20"/>
              </w:rPr>
              <w:t>fc_resize_rgb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A348C" w14:textId="77777777" w:rsidR="000079DE" w:rsidRDefault="00582175">
            <w:pPr>
              <w:spacing w:after="0"/>
              <w:jc w:val="left"/>
            </w:pPr>
            <w:r>
              <w:t>6110-6117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EBACC" w14:textId="77777777" w:rsidR="000079DE" w:rsidRDefault="00582175">
            <w:pPr>
              <w:spacing w:after="0"/>
              <w:jc w:val="left"/>
            </w:pPr>
            <w:r>
              <w:t>Fonction locale/de rappel : fc resize rgb.</w:t>
            </w:r>
          </w:p>
        </w:tc>
      </w:tr>
      <w:tr w:rsidR="000079DE" w14:paraId="3999B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04D5C" w14:textId="77777777" w:rsidR="000079DE" w:rsidRDefault="00582175">
            <w:pPr>
              <w:spacing w:after="0"/>
              <w:jc w:val="left"/>
            </w:pPr>
            <w:r>
              <w:rPr>
                <w:rFonts w:ascii="Consolas" w:hAnsi="Consolas"/>
                <w:sz w:val="20"/>
              </w:rPr>
              <w:t>fc_read_scm_roi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474C6" w14:textId="77777777" w:rsidR="000079DE" w:rsidRDefault="00582175">
            <w:pPr>
              <w:spacing w:after="0"/>
              <w:jc w:val="left"/>
            </w:pPr>
            <w:r>
              <w:t>6118-6137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0AC2B" w14:textId="77777777" w:rsidR="000079DE" w:rsidRDefault="00582175">
            <w:pPr>
              <w:spacing w:after="0"/>
              <w:jc w:val="left"/>
            </w:pPr>
            <w:r>
              <w:t>Fonction locale/de rappel : fc read scm roi.</w:t>
            </w:r>
          </w:p>
        </w:tc>
      </w:tr>
      <w:tr w:rsidR="000079DE" w14:paraId="711429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8860D" w14:textId="77777777" w:rsidR="000079DE" w:rsidRDefault="00582175">
            <w:pPr>
              <w:spacing w:after="0"/>
              <w:jc w:val="left"/>
            </w:pPr>
            <w:r>
              <w:rPr>
                <w:rFonts w:ascii="Consolas" w:hAnsi="Consolas"/>
                <w:sz w:val="20"/>
              </w:rPr>
              <w:t>fc_seed_box_position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B7AEF" w14:textId="77777777" w:rsidR="000079DE" w:rsidRDefault="00582175">
            <w:pPr>
              <w:spacing w:after="0"/>
              <w:jc w:val="left"/>
            </w:pPr>
            <w:r>
              <w:t>6138-6142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81756" w14:textId="77777777" w:rsidR="000079DE" w:rsidRDefault="00582175">
            <w:pPr>
              <w:spacing w:after="0"/>
              <w:jc w:val="left"/>
            </w:pPr>
            <w:r>
              <w:t>Fonction locale/de rappel : fc seed box position.</w:t>
            </w:r>
          </w:p>
        </w:tc>
      </w:tr>
      <w:tr w:rsidR="000079DE" w14:paraId="75F52A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4B16E" w14:textId="77777777" w:rsidR="000079DE" w:rsidRDefault="00582175">
            <w:pPr>
              <w:spacing w:after="0"/>
              <w:jc w:val="left"/>
            </w:pPr>
            <w:r>
              <w:rPr>
                <w:rFonts w:ascii="Consolas" w:hAnsi="Consolas"/>
                <w:sz w:val="20"/>
              </w:rPr>
              <w:t>fc_seed_bounds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7832E" w14:textId="77777777" w:rsidR="000079DE" w:rsidRDefault="00582175">
            <w:pPr>
              <w:spacing w:after="0"/>
              <w:jc w:val="left"/>
            </w:pPr>
            <w:r>
              <w:t>6143-6154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05AB9" w14:textId="77777777" w:rsidR="000079DE" w:rsidRDefault="00582175">
            <w:pPr>
              <w:spacing w:after="0"/>
              <w:jc w:val="left"/>
            </w:pPr>
            <w:r>
              <w:t>Fonction locale/de rappel : fc seed bounds.</w:t>
            </w:r>
          </w:p>
        </w:tc>
      </w:tr>
      <w:tr w:rsidR="000079DE" w14:paraId="3DC190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E5C09" w14:textId="77777777" w:rsidR="000079DE" w:rsidRDefault="00582175">
            <w:pPr>
              <w:spacing w:after="0"/>
              <w:jc w:val="left"/>
            </w:pPr>
            <w:r>
              <w:rPr>
                <w:rFonts w:ascii="Consolas" w:hAnsi="Consolas"/>
                <w:sz w:val="20"/>
              </w:rPr>
              <w:t>fc_seed_fc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DAD7E" w14:textId="77777777" w:rsidR="000079DE" w:rsidRDefault="00582175">
            <w:pPr>
              <w:spacing w:after="0"/>
              <w:jc w:val="left"/>
            </w:pPr>
            <w:r>
              <w:t>6155-6191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5AE03" w14:textId="77777777" w:rsidR="000079DE" w:rsidRDefault="00582175">
            <w:pPr>
              <w:spacing w:after="0"/>
              <w:jc w:val="left"/>
            </w:pPr>
            <w:r>
              <w:t>Fonction locale/de rappel : fc seed fc.</w:t>
            </w:r>
          </w:p>
        </w:tc>
      </w:tr>
      <w:tr w:rsidR="000079DE" w14:paraId="5C9A6F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F5E14" w14:textId="77777777" w:rsidR="000079DE" w:rsidRDefault="00582175">
            <w:pPr>
              <w:spacing w:after="0"/>
              <w:jc w:val="left"/>
            </w:pPr>
            <w:r>
              <w:rPr>
                <w:rFonts w:ascii="Consolas" w:hAnsi="Consolas"/>
                <w:sz w:val="20"/>
              </w:rPr>
              <w:t>fc_roi_fc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8FF68" w14:textId="77777777" w:rsidR="000079DE" w:rsidRDefault="00582175">
            <w:pPr>
              <w:spacing w:after="0"/>
              <w:jc w:val="left"/>
            </w:pPr>
            <w:r>
              <w:t>6192-6248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AFFF7" w14:textId="77777777" w:rsidR="000079DE" w:rsidRDefault="00582175">
            <w:pPr>
              <w:spacing w:after="0"/>
              <w:jc w:val="left"/>
            </w:pPr>
            <w:r>
              <w:t>Fonction locale/de rappel : fc roi fc.</w:t>
            </w:r>
          </w:p>
        </w:tc>
      </w:tr>
      <w:tr w:rsidR="000079DE" w14:paraId="1573E2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98FF1" w14:textId="77777777" w:rsidR="000079DE" w:rsidRDefault="00582175">
            <w:pPr>
              <w:spacing w:after="0"/>
              <w:jc w:val="left"/>
            </w:pPr>
            <w:r>
              <w:rPr>
                <w:rFonts w:ascii="Consolas" w:hAnsi="Consolas"/>
                <w:sz w:val="20"/>
              </w:rPr>
              <w:t>fc_corr_matrix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3CE38" w14:textId="77777777" w:rsidR="000079DE" w:rsidRDefault="00582175">
            <w:pPr>
              <w:spacing w:after="0"/>
              <w:jc w:val="left"/>
            </w:pPr>
            <w:r>
              <w:t>6249-6252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B00A0" w14:textId="77777777" w:rsidR="000079DE" w:rsidRDefault="00582175">
            <w:pPr>
              <w:spacing w:after="0"/>
              <w:jc w:val="left"/>
            </w:pPr>
            <w:r>
              <w:t>Fonction locale/de rappel : fc corr matrix.</w:t>
            </w:r>
          </w:p>
        </w:tc>
      </w:tr>
      <w:tr w:rsidR="000079DE" w14:paraId="666FF1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52351" w14:textId="77777777" w:rsidR="000079DE" w:rsidRDefault="00582175">
            <w:pPr>
              <w:spacing w:after="0"/>
              <w:jc w:val="left"/>
            </w:pPr>
            <w:r>
              <w:rPr>
                <w:rFonts w:ascii="Consolas" w:hAnsi="Consolas"/>
                <w:sz w:val="20"/>
              </w:rPr>
              <w:t>fc_current_matrix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89399" w14:textId="77777777" w:rsidR="000079DE" w:rsidRDefault="00582175">
            <w:pPr>
              <w:spacing w:after="0"/>
              <w:jc w:val="left"/>
            </w:pPr>
            <w:r>
              <w:t>6253-6407 / 155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31EC4" w14:textId="77777777" w:rsidR="000079DE" w:rsidRDefault="00582175">
            <w:pPr>
              <w:spacing w:after="0"/>
              <w:jc w:val="left"/>
            </w:pPr>
            <w:r>
              <w:t>[Extrait du code original (anglais)] Region-mode aware matrix builder. Slice ROIs ON means selected-slice ROI FC is recomputed before L/R mode is applied.</w:t>
            </w:r>
          </w:p>
        </w:tc>
      </w:tr>
      <w:tr w:rsidR="000079DE" w14:paraId="37037F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14885" w14:textId="77777777" w:rsidR="000079DE" w:rsidRDefault="00582175">
            <w:pPr>
              <w:spacing w:after="0"/>
              <w:jc w:val="left"/>
            </w:pPr>
            <w:r>
              <w:rPr>
                <w:rFonts w:ascii="Consolas" w:hAnsi="Consolas"/>
                <w:sz w:val="20"/>
              </w:rPr>
              <w:t>fc_region_mode_from_state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80956" w14:textId="77777777" w:rsidR="000079DE" w:rsidRDefault="00582175">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AD4D3" w14:textId="77777777" w:rsidR="000079DE" w:rsidRDefault="00582175">
            <w:pPr>
              <w:spacing w:after="0"/>
              <w:jc w:val="left"/>
            </w:pPr>
            <w:r>
              <w:t>Fonction locale/de rappel : fc region mode from state.</w:t>
            </w:r>
          </w:p>
        </w:tc>
      </w:tr>
      <w:tr w:rsidR="000079DE" w14:paraId="128472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BDA67" w14:textId="77777777" w:rsidR="000079DE" w:rsidRDefault="00582175">
            <w:pPr>
              <w:spacing w:after="0"/>
              <w:jc w:val="left"/>
            </w:pPr>
            <w:r>
              <w:rPr>
                <w:rFonts w:ascii="Consolas" w:hAnsi="Consolas"/>
                <w:sz w:val="20"/>
              </w:rPr>
              <w:t>fc_region_mode_to_popup_value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6738A" w14:textId="77777777" w:rsidR="000079DE" w:rsidRDefault="00582175">
            <w:pPr>
              <w:spacing w:after="0"/>
              <w:jc w:val="left"/>
            </w:pPr>
            <w:r>
              <w:t>6428-6438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B51F9" w14:textId="77777777" w:rsidR="000079DE" w:rsidRDefault="00582175">
            <w:pPr>
              <w:spacing w:after="0"/>
              <w:jc w:val="left"/>
            </w:pPr>
            <w:r>
              <w:t>Fonction locale/de rappel : fc region mode to popup value.</w:t>
            </w:r>
          </w:p>
        </w:tc>
      </w:tr>
      <w:tr w:rsidR="000079DE" w14:paraId="383B61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AEF00" w14:textId="77777777" w:rsidR="000079DE" w:rsidRDefault="00582175">
            <w:pPr>
              <w:spacing w:after="0"/>
              <w:jc w:val="left"/>
            </w:pPr>
            <w:r>
              <w:rPr>
                <w:rFonts w:ascii="Consolas" w:hAnsi="Consolas"/>
                <w:sz w:val="20"/>
              </w:rPr>
              <w:t>fc_region_side_from_name_label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FD693" w14:textId="77777777" w:rsidR="000079DE" w:rsidRDefault="00582175">
            <w:pPr>
              <w:spacing w:after="0"/>
              <w:jc w:val="left"/>
            </w:pPr>
            <w:r>
              <w:t>6439-6463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79DBE" w14:textId="77777777" w:rsidR="000079DE" w:rsidRDefault="00582175">
            <w:pPr>
              <w:spacing w:after="0"/>
              <w:jc w:val="left"/>
            </w:pPr>
            <w:r>
              <w:t>Fonction locale/de rappel : fc region side from name label.</w:t>
            </w:r>
          </w:p>
        </w:tc>
      </w:tr>
      <w:tr w:rsidR="000079DE" w14:paraId="1882AF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314BD" w14:textId="77777777" w:rsidR="000079DE" w:rsidRDefault="00582175">
            <w:pPr>
              <w:spacing w:after="0"/>
              <w:jc w:val="left"/>
            </w:pPr>
            <w:r>
              <w:rPr>
                <w:rFonts w:ascii="Consolas" w:hAnsi="Consolas"/>
                <w:sz w:val="20"/>
              </w:rPr>
              <w:t>fc_merge_lr_timecourses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F83C2" w14:textId="77777777" w:rsidR="000079DE" w:rsidRDefault="00582175">
            <w:pPr>
              <w:spacing w:after="0"/>
              <w:jc w:val="left"/>
            </w:pPr>
            <w:r>
              <w:t>6464-6507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E6EEF" w14:textId="77777777" w:rsidR="000079DE" w:rsidRDefault="00582175">
            <w:pPr>
              <w:spacing w:after="0"/>
              <w:jc w:val="left"/>
            </w:pPr>
            <w:r>
              <w:t>Fonction locale/de rappel : fc merge lr timecourses.</w:t>
            </w:r>
          </w:p>
        </w:tc>
      </w:tr>
      <w:tr w:rsidR="000079DE" w14:paraId="1861EC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AF235" w14:textId="77777777" w:rsidR="000079DE" w:rsidRDefault="00582175">
            <w:pPr>
              <w:spacing w:after="0"/>
              <w:jc w:val="left"/>
            </w:pPr>
            <w:r>
              <w:rPr>
                <w:rFonts w:ascii="Consolas" w:hAnsi="Consolas"/>
                <w:sz w:val="20"/>
              </w:rPr>
              <w:t>fc_region_merge_key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ADD08" w14:textId="77777777" w:rsidR="000079DE" w:rsidRDefault="00582175">
            <w:pPr>
              <w:spacing w:after="0"/>
              <w:jc w:val="left"/>
            </w:pPr>
            <w:r>
              <w:t>6508-6522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E4676" w14:textId="77777777" w:rsidR="000079DE" w:rsidRDefault="00582175">
            <w:pPr>
              <w:spacing w:after="0"/>
              <w:jc w:val="left"/>
            </w:pPr>
            <w:r>
              <w:t>Fonction locale/de rappel : fc region merge key.</w:t>
            </w:r>
          </w:p>
        </w:tc>
      </w:tr>
      <w:tr w:rsidR="000079DE" w14:paraId="0F9E49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88124" w14:textId="77777777" w:rsidR="000079DE" w:rsidRDefault="00582175">
            <w:pPr>
              <w:spacing w:after="0"/>
              <w:jc w:val="left"/>
            </w:pPr>
            <w:r>
              <w:rPr>
                <w:rFonts w:ascii="Consolas" w:hAnsi="Consolas"/>
                <w:sz w:val="20"/>
              </w:rPr>
              <w:t>fc_region_fullname_no_lr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F36F7" w14:textId="77777777" w:rsidR="000079DE" w:rsidRDefault="00582175">
            <w:pPr>
              <w:spacing w:after="0"/>
              <w:jc w:val="left"/>
            </w:pPr>
            <w:r>
              <w:t>6523-6532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2C895B" w14:textId="77777777" w:rsidR="000079DE" w:rsidRDefault="00582175">
            <w:pPr>
              <w:spacing w:after="0"/>
              <w:jc w:val="left"/>
            </w:pPr>
            <w:r>
              <w:t>Fonction locale/de rappel : fc region fullname no lr.</w:t>
            </w:r>
          </w:p>
        </w:tc>
      </w:tr>
      <w:tr w:rsidR="000079DE" w14:paraId="1205A9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67863" w14:textId="77777777" w:rsidR="000079DE" w:rsidRDefault="00582175">
            <w:pPr>
              <w:spacing w:after="0"/>
              <w:jc w:val="left"/>
            </w:pPr>
            <w:r>
              <w:rPr>
                <w:rFonts w:ascii="Consolas" w:hAnsi="Consolas"/>
                <w:sz w:val="20"/>
              </w:rPr>
              <w:lastRenderedPageBreak/>
              <w:t>fc_display_ts_for_index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55AC3" w14:textId="77777777" w:rsidR="000079DE" w:rsidRDefault="00582175">
            <w:pPr>
              <w:spacing w:after="0"/>
              <w:jc w:val="left"/>
            </w:pPr>
            <w:r>
              <w:t>6533-6549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7BACA" w14:textId="77777777" w:rsidR="000079DE" w:rsidRDefault="00582175">
            <w:pPr>
              <w:spacing w:after="0"/>
              <w:jc w:val="left"/>
            </w:pPr>
            <w:r>
              <w:t>Fonction locale/de rappel : fc display ts for index.</w:t>
            </w:r>
          </w:p>
        </w:tc>
      </w:tr>
      <w:tr w:rsidR="000079DE" w14:paraId="39F652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5D5EC" w14:textId="77777777" w:rsidR="000079DE" w:rsidRDefault="00582175">
            <w:pPr>
              <w:spacing w:after="0"/>
              <w:jc w:val="left"/>
            </w:pPr>
            <w:r>
              <w:rPr>
                <w:rFonts w:ascii="Consolas" w:hAnsi="Consolas"/>
                <w:sz w:val="20"/>
              </w:rPr>
              <w:t>fc_display_index_from_raw_label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CA83C" w14:textId="77777777" w:rsidR="000079DE" w:rsidRDefault="00582175">
            <w:pPr>
              <w:spacing w:after="0"/>
              <w:jc w:val="left"/>
            </w:pPr>
            <w:r>
              <w:t>6550-6575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ED60C" w14:textId="77777777" w:rsidR="000079DE" w:rsidRDefault="00582175">
            <w:pPr>
              <w:spacing w:after="0"/>
              <w:jc w:val="left"/>
            </w:pPr>
            <w:r>
              <w:t>Fonction locale/de rappel : fc display index from raw label.</w:t>
            </w:r>
          </w:p>
        </w:tc>
      </w:tr>
      <w:tr w:rsidR="000079DE" w14:paraId="59C53E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588DA" w14:textId="77777777" w:rsidR="000079DE" w:rsidRDefault="00582175">
            <w:pPr>
              <w:spacing w:after="0"/>
              <w:jc w:val="left"/>
            </w:pPr>
            <w:r>
              <w:rPr>
                <w:rFonts w:ascii="Consolas" w:hAnsi="Consolas"/>
                <w:sz w:val="20"/>
              </w:rPr>
              <w:t>fc_display_values_to_raw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FD7D4" w14:textId="77777777" w:rsidR="000079DE" w:rsidRDefault="00582175">
            <w:pPr>
              <w:spacing w:after="0"/>
              <w:jc w:val="left"/>
            </w:pPr>
            <w:r>
              <w:t>6576-6588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7C88A" w14:textId="77777777" w:rsidR="000079DE" w:rsidRDefault="00582175">
            <w:pPr>
              <w:spacing w:after="0"/>
              <w:jc w:val="left"/>
            </w:pPr>
            <w:r>
              <w:t>Fonction locale/de rappel : fc display values to raw.</w:t>
            </w:r>
          </w:p>
        </w:tc>
      </w:tr>
      <w:tr w:rsidR="000079DE" w14:paraId="3B4512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A3B64" w14:textId="77777777" w:rsidR="000079DE" w:rsidRDefault="00582175">
            <w:pPr>
              <w:spacing w:after="0"/>
              <w:jc w:val="left"/>
            </w:pPr>
            <w:r>
              <w:rPr>
                <w:rFonts w:ascii="Consolas" w:hAnsi="Consolas"/>
                <w:sz w:val="20"/>
              </w:rPr>
              <w:t>fc_display_labels_from_meta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55C9F" w14:textId="77777777" w:rsidR="000079DE" w:rsidRDefault="00582175">
            <w:pPr>
              <w:spacing w:after="0"/>
              <w:jc w:val="left"/>
            </w:pPr>
            <w:r>
              <w:t>6589-6596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F0BD0" w14:textId="77777777" w:rsidR="000079DE" w:rsidRDefault="00582175">
            <w:pPr>
              <w:spacing w:after="0"/>
              <w:jc w:val="left"/>
            </w:pPr>
            <w:r>
              <w:t>Fonction locale/de rappel : fc display labels from meta.</w:t>
            </w:r>
          </w:p>
        </w:tc>
      </w:tr>
      <w:tr w:rsidR="000079DE" w14:paraId="0EE84A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03D0E" w14:textId="77777777" w:rsidR="000079DE" w:rsidRDefault="00582175">
            <w:pPr>
              <w:spacing w:after="0"/>
              <w:jc w:val="left"/>
            </w:pPr>
            <w:r>
              <w:rPr>
                <w:rFonts w:ascii="Consolas" w:hAnsi="Consolas"/>
                <w:sz w:val="20"/>
              </w:rPr>
              <w:t>fc_roi_name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3260B" w14:textId="77777777" w:rsidR="000079DE" w:rsidRDefault="00582175">
            <w:pPr>
              <w:spacing w:after="0"/>
              <w:jc w:val="left"/>
            </w:pPr>
            <w:r>
              <w:t>6597-6618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73350" w14:textId="77777777" w:rsidR="000079DE" w:rsidRDefault="00582175">
            <w:pPr>
              <w:spacing w:after="0"/>
              <w:jc w:val="left"/>
            </w:pPr>
            <w:r>
              <w:t>Fonction locale/de rappel : fc roi name.</w:t>
            </w:r>
          </w:p>
        </w:tc>
      </w:tr>
      <w:tr w:rsidR="000079DE" w14:paraId="52F3B2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33A9B" w14:textId="77777777" w:rsidR="000079DE" w:rsidRDefault="00582175">
            <w:pPr>
              <w:spacing w:after="0"/>
              <w:jc w:val="left"/>
            </w:pPr>
            <w:r>
              <w:rPr>
                <w:rFonts w:ascii="Consolas" w:hAnsi="Consolas"/>
                <w:sz w:val="20"/>
              </w:rPr>
              <w:t>fc_time_idx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C0900" w14:textId="77777777" w:rsidR="000079DE" w:rsidRDefault="00582175">
            <w:pPr>
              <w:spacing w:after="0"/>
              <w:jc w:val="left"/>
            </w:pPr>
            <w:r>
              <w:t>6619-6625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223CA" w14:textId="77777777" w:rsidR="000079DE" w:rsidRDefault="00582175">
            <w:pPr>
              <w:spacing w:after="0"/>
              <w:jc w:val="left"/>
            </w:pPr>
            <w:r>
              <w:t>Fonction locale/de rappel : fc time idx.</w:t>
            </w:r>
          </w:p>
        </w:tc>
      </w:tr>
      <w:tr w:rsidR="000079DE" w14:paraId="5077A5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B97AE" w14:textId="77777777" w:rsidR="000079DE" w:rsidRDefault="00582175">
            <w:pPr>
              <w:spacing w:after="0"/>
              <w:jc w:val="left"/>
            </w:pPr>
            <w:r>
              <w:rPr>
                <w:rFonts w:ascii="Consolas" w:hAnsi="Consolas"/>
                <w:sz w:val="20"/>
              </w:rPr>
              <w:t>fc_flip_underlay_in_state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6D217" w14:textId="77777777" w:rsidR="000079DE" w:rsidRDefault="00582175">
            <w:pPr>
              <w:spacing w:after="0"/>
              <w:jc w:val="left"/>
            </w:pPr>
            <w:r>
              <w:t>6626-6647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69B11" w14:textId="77777777" w:rsidR="000079DE" w:rsidRDefault="00582175">
            <w:pPr>
              <w:spacing w:after="0"/>
              <w:jc w:val="left"/>
            </w:pPr>
            <w:r>
              <w:t>Fonction locale/de rappel : fc flip underlay in state.</w:t>
            </w:r>
          </w:p>
        </w:tc>
      </w:tr>
      <w:tr w:rsidR="000079DE" w14:paraId="1BB4B6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24707" w14:textId="77777777" w:rsidR="000079DE" w:rsidRDefault="00582175">
            <w:pPr>
              <w:spacing w:after="0"/>
              <w:jc w:val="left"/>
            </w:pPr>
            <w:r>
              <w:rPr>
                <w:rFonts w:ascii="Consolas" w:hAnsi="Consolas"/>
                <w:sz w:val="20"/>
              </w:rPr>
              <w:t>fc_get_underlay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B97C1" w14:textId="77777777" w:rsidR="000079DE" w:rsidRDefault="00582175">
            <w:pPr>
              <w:spacing w:after="0"/>
              <w:jc w:val="left"/>
            </w:pPr>
            <w:r>
              <w:t>6648-6714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9BA81" w14:textId="77777777" w:rsidR="000079DE" w:rsidRDefault="00582175">
            <w:pPr>
              <w:spacing w:after="0"/>
              <w:jc w:val="left"/>
            </w:pPr>
            <w:r>
              <w:t>Fonction locale/de rappel : fc get underlay.</w:t>
            </w:r>
          </w:p>
        </w:tc>
      </w:tr>
      <w:tr w:rsidR="000079DE" w14:paraId="28FB25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F1D2A" w14:textId="77777777" w:rsidR="000079DE" w:rsidRDefault="00582175">
            <w:pPr>
              <w:spacing w:after="0"/>
              <w:jc w:val="left"/>
            </w:pPr>
            <w:r>
              <w:rPr>
                <w:rFonts w:ascii="Consolas" w:hAnsi="Consolas"/>
                <w:sz w:val="20"/>
              </w:rPr>
              <w:t>fc_fast_median_time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ED583" w14:textId="77777777" w:rsidR="000079DE" w:rsidRDefault="00582175">
            <w:pPr>
              <w:spacing w:after="0"/>
              <w:jc w:val="left"/>
            </w:pPr>
            <w:r>
              <w:t>6715-6725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1C2CF" w14:textId="77777777" w:rsidR="000079DE" w:rsidRDefault="00582175">
            <w:pPr>
              <w:spacing w:after="0"/>
              <w:jc w:val="left"/>
            </w:pPr>
            <w:r>
              <w:t>Fonction locale/de rappel : fc fast median time.</w:t>
            </w:r>
          </w:p>
        </w:tc>
      </w:tr>
      <w:tr w:rsidR="000079DE" w14:paraId="1D7C6C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85EA2" w14:textId="77777777" w:rsidR="000079DE" w:rsidRDefault="00582175">
            <w:pPr>
              <w:spacing w:after="0"/>
              <w:jc w:val="left"/>
            </w:pPr>
            <w:r>
              <w:rPr>
                <w:rFonts w:ascii="Consolas" w:hAnsi="Consolas"/>
                <w:sz w:val="20"/>
              </w:rPr>
              <w:t>fc_display_ready_rgb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35466" w14:textId="77777777" w:rsidR="000079DE" w:rsidRDefault="00582175">
            <w:pPr>
              <w:spacing w:after="0"/>
              <w:jc w:val="left"/>
            </w:pPr>
            <w:r>
              <w:t>6726-6742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9CE4F" w14:textId="77777777" w:rsidR="000079DE" w:rsidRDefault="00582175">
            <w:pPr>
              <w:spacing w:after="0"/>
              <w:jc w:val="left"/>
            </w:pPr>
            <w:r>
              <w:t>Fonction locale/de rappel : fc display ready rgb.</w:t>
            </w:r>
          </w:p>
        </w:tc>
      </w:tr>
      <w:tr w:rsidR="000079DE" w14:paraId="787FF3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B1A09" w14:textId="77777777" w:rsidR="000079DE" w:rsidRDefault="00582175">
            <w:pPr>
              <w:spacing w:after="0"/>
              <w:jc w:val="left"/>
            </w:pPr>
            <w:r>
              <w:rPr>
                <w:rFonts w:ascii="Consolas" w:hAnsi="Consolas"/>
                <w:sz w:val="20"/>
              </w:rPr>
              <w:t>fc_underlay_to_rgb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29A9F" w14:textId="77777777" w:rsidR="000079DE" w:rsidRDefault="00582175">
            <w:pPr>
              <w:spacing w:after="0"/>
              <w:jc w:val="left"/>
            </w:pPr>
            <w:r>
              <w:t>6743-6797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286F4" w14:textId="77777777" w:rsidR="000079DE" w:rsidRDefault="00582175">
            <w:pPr>
              <w:spacing w:after="0"/>
              <w:jc w:val="left"/>
            </w:pPr>
            <w:r>
              <w:t>Fonction locale/de rappel : fc underlay to rgb.</w:t>
            </w:r>
          </w:p>
        </w:tc>
      </w:tr>
      <w:tr w:rsidR="000079DE" w14:paraId="7ABED2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A078C2" w14:textId="77777777" w:rsidR="000079DE" w:rsidRDefault="00582175">
            <w:pPr>
              <w:spacing w:after="0"/>
              <w:jc w:val="left"/>
            </w:pPr>
            <w:r>
              <w:rPr>
                <w:rFonts w:ascii="Consolas" w:hAnsi="Consolas"/>
                <w:sz w:val="20"/>
              </w:rPr>
              <w:t>fc_sharpen2d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596E6" w14:textId="77777777" w:rsidR="000079DE" w:rsidRDefault="00582175">
            <w:pPr>
              <w:spacing w:after="0"/>
              <w:jc w:val="left"/>
            </w:pPr>
            <w:r>
              <w:t>6798-6808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AC906" w14:textId="77777777" w:rsidR="000079DE" w:rsidRDefault="00582175">
            <w:pPr>
              <w:spacing w:after="0"/>
              <w:jc w:val="left"/>
            </w:pPr>
            <w:r>
              <w:t>Fonction locale/de rappel : fc sharpen2d.</w:t>
            </w:r>
          </w:p>
        </w:tc>
      </w:tr>
      <w:tr w:rsidR="000079DE" w14:paraId="4E4DEA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8CB79" w14:textId="77777777" w:rsidR="000079DE" w:rsidRDefault="00582175">
            <w:pPr>
              <w:spacing w:after="0"/>
              <w:jc w:val="left"/>
            </w:pPr>
            <w:r>
              <w:rPr>
                <w:rFonts w:ascii="Consolas" w:hAnsi="Consolas"/>
                <w:sz w:val="20"/>
              </w:rPr>
              <w:t>fc_mat2gray_safe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28F56" w14:textId="77777777" w:rsidR="000079DE" w:rsidRDefault="00582175">
            <w:pPr>
              <w:spacing w:after="0"/>
              <w:jc w:val="left"/>
            </w:pPr>
            <w:r>
              <w:t>6809-6819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1C0CB" w14:textId="77777777" w:rsidR="000079DE" w:rsidRDefault="00582175">
            <w:pPr>
              <w:spacing w:after="0"/>
              <w:jc w:val="left"/>
            </w:pPr>
            <w:r>
              <w:t>Fonction locale/de rappel : fc mat2gray safe.</w:t>
            </w:r>
          </w:p>
        </w:tc>
      </w:tr>
      <w:tr w:rsidR="000079DE" w14:paraId="2095AC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288BFB" w14:textId="77777777" w:rsidR="000079DE" w:rsidRDefault="00582175">
            <w:pPr>
              <w:spacing w:after="0"/>
              <w:jc w:val="left"/>
            </w:pPr>
            <w:r>
              <w:rPr>
                <w:rFonts w:ascii="Consolas" w:hAnsi="Consolas"/>
                <w:sz w:val="20"/>
              </w:rPr>
              <w:t>fc_clip01_percentile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EF13B" w14:textId="77777777" w:rsidR="000079DE" w:rsidRDefault="00582175">
            <w:pPr>
              <w:spacing w:after="0"/>
              <w:jc w:val="left"/>
            </w:pPr>
            <w:r>
              <w:t>6820-6832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91E21" w14:textId="77777777" w:rsidR="000079DE" w:rsidRDefault="00582175">
            <w:pPr>
              <w:spacing w:after="0"/>
              <w:jc w:val="left"/>
            </w:pPr>
            <w:r>
              <w:t>Fonction locale/de rappel : fc clip01 percentile.</w:t>
            </w:r>
          </w:p>
        </w:tc>
      </w:tr>
      <w:tr w:rsidR="000079DE" w14:paraId="299BE4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AACBE" w14:textId="77777777" w:rsidR="000079DE" w:rsidRDefault="00582175">
            <w:pPr>
              <w:spacing w:after="0"/>
              <w:jc w:val="left"/>
            </w:pPr>
            <w:r>
              <w:rPr>
                <w:rFonts w:ascii="Consolas" w:hAnsi="Consolas"/>
                <w:sz w:val="20"/>
              </w:rPr>
              <w:t>fc_vessel_enhance_simple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1BBFC" w14:textId="77777777" w:rsidR="000079DE" w:rsidRDefault="00582175">
            <w:pPr>
              <w:spacing w:after="0"/>
              <w:jc w:val="left"/>
            </w:pPr>
            <w:r>
              <w:t>6833-6848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5668D" w14:textId="77777777" w:rsidR="000079DE" w:rsidRDefault="00582175">
            <w:pPr>
              <w:spacing w:after="0"/>
              <w:jc w:val="left"/>
            </w:pPr>
            <w:r>
              <w:t>Fonction locale/de rappel : fc vessel enhance simple.</w:t>
            </w:r>
          </w:p>
        </w:tc>
      </w:tr>
      <w:tr w:rsidR="000079DE" w14:paraId="0F87A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AFAD1" w14:textId="77777777" w:rsidR="000079DE" w:rsidRDefault="00582175">
            <w:pPr>
              <w:spacing w:after="0"/>
              <w:jc w:val="left"/>
            </w:pPr>
            <w:r>
              <w:rPr>
                <w:rFonts w:ascii="Consolas" w:hAnsi="Consolas"/>
                <w:sz w:val="20"/>
              </w:rPr>
              <w:t>fc_atlas_slice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51B23" w14:textId="77777777" w:rsidR="000079DE" w:rsidRDefault="00582175">
            <w:pPr>
              <w:spacing w:after="0"/>
              <w:jc w:val="left"/>
            </w:pPr>
            <w:r>
              <w:t>6849-6856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EE72F" w14:textId="77777777" w:rsidR="000079DE" w:rsidRDefault="00582175">
            <w:pPr>
              <w:spacing w:after="0"/>
              <w:jc w:val="left"/>
            </w:pPr>
            <w:r>
              <w:t>Fonction locale/de rappel : fc atlas slice.</w:t>
            </w:r>
          </w:p>
        </w:tc>
      </w:tr>
      <w:tr w:rsidR="000079DE" w14:paraId="78794C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E1FE9" w14:textId="77777777" w:rsidR="000079DE" w:rsidRDefault="00582175">
            <w:pPr>
              <w:spacing w:after="0"/>
              <w:jc w:val="left"/>
            </w:pPr>
            <w:r>
              <w:rPr>
                <w:rFonts w:ascii="Consolas" w:hAnsi="Consolas"/>
                <w:sz w:val="20"/>
              </w:rPr>
              <w:t>fc_line_overlay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B205C" w14:textId="77777777" w:rsidR="000079DE" w:rsidRDefault="00582175">
            <w:pPr>
              <w:spacing w:after="0"/>
              <w:jc w:val="left"/>
            </w:pPr>
            <w:r>
              <w:t>6857-6868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546C9" w14:textId="77777777" w:rsidR="000079DE" w:rsidRDefault="00582175">
            <w:pPr>
              <w:spacing w:after="0"/>
              <w:jc w:val="left"/>
            </w:pPr>
            <w:r>
              <w:t>Fonction locale/de rappel : fc line overlay.</w:t>
            </w:r>
          </w:p>
        </w:tc>
      </w:tr>
      <w:tr w:rsidR="000079DE" w14:paraId="47F0B6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94457" w14:textId="77777777" w:rsidR="000079DE" w:rsidRDefault="00582175">
            <w:pPr>
              <w:spacing w:after="0"/>
              <w:jc w:val="left"/>
            </w:pPr>
            <w:r>
              <w:rPr>
                <w:rFonts w:ascii="Consolas" w:hAnsi="Consolas"/>
                <w:sz w:val="20"/>
              </w:rPr>
              <w:t>fc_map_rgb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F9D71" w14:textId="77777777" w:rsidR="000079DE" w:rsidRDefault="00582175">
            <w:pPr>
              <w:spacing w:after="0"/>
              <w:jc w:val="left"/>
            </w:pPr>
            <w:r>
              <w:t>6869-6881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7B7BE" w14:textId="77777777" w:rsidR="000079DE" w:rsidRDefault="00582175">
            <w:pPr>
              <w:spacing w:after="0"/>
              <w:jc w:val="left"/>
            </w:pPr>
            <w:r>
              <w:t>Fonction locale/de rappel : fc map rgb.</w:t>
            </w:r>
          </w:p>
        </w:tc>
      </w:tr>
      <w:tr w:rsidR="000079DE" w14:paraId="1A1E5E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B510B" w14:textId="77777777" w:rsidR="000079DE" w:rsidRDefault="00582175">
            <w:pPr>
              <w:spacing w:after="0"/>
              <w:jc w:val="left"/>
            </w:pPr>
            <w:r>
              <w:rPr>
                <w:rFonts w:ascii="Consolas" w:hAnsi="Consolas"/>
                <w:sz w:val="20"/>
              </w:rPr>
              <w:t>fc_get_cmap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11E49" w14:textId="77777777" w:rsidR="000079DE" w:rsidRDefault="00582175">
            <w:pPr>
              <w:spacing w:after="0"/>
              <w:jc w:val="left"/>
            </w:pPr>
            <w:r>
              <w:t>6882-6900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3CA22" w14:textId="77777777" w:rsidR="000079DE" w:rsidRDefault="00582175">
            <w:pPr>
              <w:spacing w:after="0"/>
              <w:jc w:val="left"/>
            </w:pPr>
            <w:r>
              <w:t>Fonction locale/de rappel : fc get cmap.</w:t>
            </w:r>
          </w:p>
        </w:tc>
      </w:tr>
      <w:tr w:rsidR="000079DE" w14:paraId="7D8C89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31B5F" w14:textId="77777777" w:rsidR="000079DE" w:rsidRDefault="00582175">
            <w:pPr>
              <w:spacing w:after="0"/>
              <w:jc w:val="left"/>
            </w:pPr>
            <w:r>
              <w:rPr>
                <w:rFonts w:ascii="Consolas" w:hAnsi="Consolas"/>
                <w:sz w:val="20"/>
              </w:rPr>
              <w:lastRenderedPageBreak/>
              <w:t>fc_colorbar_legend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DBD0A" w14:textId="77777777" w:rsidR="000079DE" w:rsidRDefault="00582175">
            <w:pPr>
              <w:spacing w:after="0"/>
              <w:jc w:val="left"/>
            </w:pPr>
            <w:r>
              <w:t>6901-7004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A04F3" w14:textId="77777777" w:rsidR="000079DE" w:rsidRDefault="00582175">
            <w:pPr>
              <w:spacing w:after="0"/>
              <w:jc w:val="left"/>
            </w:pPr>
            <w:r>
              <w:t>[Extrait du code original (anglais)] Robust colorbar legend. Fixes duplicate tick errors when zero is at the color limit edge.</w:t>
            </w:r>
          </w:p>
        </w:tc>
      </w:tr>
      <w:tr w:rsidR="000079DE" w14:paraId="558A8E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E7946" w14:textId="77777777" w:rsidR="000079DE" w:rsidRDefault="00582175">
            <w:pPr>
              <w:spacing w:after="0"/>
              <w:jc w:val="left"/>
            </w:pPr>
            <w:r>
              <w:rPr>
                <w:rFonts w:ascii="Consolas" w:hAnsi="Consolas"/>
                <w:sz w:val="20"/>
              </w:rPr>
              <w:t>fc_bwr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F26CD" w14:textId="77777777" w:rsidR="000079DE" w:rsidRDefault="00582175">
            <w:pPr>
              <w:spacing w:after="0"/>
              <w:jc w:val="left"/>
            </w:pPr>
            <w:r>
              <w:t>7005-7013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08566" w14:textId="77777777" w:rsidR="000079DE" w:rsidRDefault="00582175">
            <w:pPr>
              <w:spacing w:after="0"/>
              <w:jc w:val="left"/>
            </w:pPr>
            <w:r>
              <w:t>Fonction locale/de rappel : fc bwr.</w:t>
            </w:r>
          </w:p>
        </w:tc>
      </w:tr>
      <w:tr w:rsidR="000079DE" w14:paraId="644CEC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7BB4E" w14:textId="77777777" w:rsidR="000079DE" w:rsidRDefault="00582175">
            <w:pPr>
              <w:spacing w:after="0"/>
              <w:jc w:val="left"/>
            </w:pPr>
            <w:r>
              <w:rPr>
                <w:rFonts w:ascii="Consolas" w:hAnsi="Consolas"/>
                <w:sz w:val="20"/>
              </w:rPr>
              <w:t>fc_rank_vector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98550" w14:textId="77777777" w:rsidR="000079DE" w:rsidRDefault="00582175">
            <w:pPr>
              <w:spacing w:after="0"/>
              <w:jc w:val="left"/>
            </w:pPr>
            <w:r>
              <w:t>7014-7034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C3012" w14:textId="77777777" w:rsidR="000079DE" w:rsidRDefault="00582175">
            <w:pPr>
              <w:spacing w:after="0"/>
              <w:jc w:val="left"/>
            </w:pPr>
            <w:r>
              <w:t>Fonction locale/de rappel : fc rank vector.</w:t>
            </w:r>
          </w:p>
        </w:tc>
      </w:tr>
      <w:tr w:rsidR="000079DE" w14:paraId="5429E6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98253" w14:textId="77777777" w:rsidR="000079DE" w:rsidRDefault="00582175">
            <w:pPr>
              <w:spacing w:after="0"/>
              <w:jc w:val="left"/>
            </w:pPr>
            <w:r>
              <w:rPr>
                <w:rFonts w:ascii="Consolas" w:hAnsi="Consolas"/>
                <w:sz w:val="20"/>
              </w:rPr>
              <w:t>fc_compare_export_table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9A137" w14:textId="77777777" w:rsidR="000079DE" w:rsidRDefault="00582175">
            <w:pPr>
              <w:spacing w:after="0"/>
              <w:jc w:val="left"/>
            </w:pPr>
            <w:r>
              <w:t>7035-7042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A8695" w14:textId="77777777" w:rsidR="000079DE" w:rsidRDefault="00582175">
            <w:pPr>
              <w:spacing w:after="0"/>
              <w:jc w:val="left"/>
            </w:pPr>
            <w:r>
              <w:t>Fonction locale/de rappel : fc compare export table.</w:t>
            </w:r>
          </w:p>
        </w:tc>
      </w:tr>
      <w:tr w:rsidR="000079DE" w14:paraId="0F984B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DD887" w14:textId="77777777" w:rsidR="000079DE" w:rsidRDefault="00582175">
            <w:pPr>
              <w:spacing w:after="0"/>
              <w:jc w:val="left"/>
            </w:pPr>
            <w:r>
              <w:rPr>
                <w:rFonts w:ascii="Consolas" w:hAnsi="Consolas"/>
                <w:sz w:val="20"/>
              </w:rPr>
              <w:t>fc_write_matrix_csv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8AD2E" w14:textId="77777777" w:rsidR="000079DE" w:rsidRDefault="00582175">
            <w:pPr>
              <w:spacing w:after="0"/>
              <w:jc w:val="left"/>
            </w:pPr>
            <w:r>
              <w:t>7043-7055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87408" w14:textId="77777777" w:rsidR="000079DE" w:rsidRDefault="00582175">
            <w:pPr>
              <w:spacing w:after="0"/>
              <w:jc w:val="left"/>
            </w:pPr>
            <w:r>
              <w:t>Fonction locale/de rappel : fc write matrix csv.</w:t>
            </w:r>
          </w:p>
        </w:tc>
      </w:tr>
      <w:tr w:rsidR="000079DE" w14:paraId="1A59EC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99368" w14:textId="77777777" w:rsidR="000079DE" w:rsidRDefault="00582175">
            <w:pPr>
              <w:spacing w:after="0"/>
              <w:jc w:val="left"/>
            </w:pPr>
            <w:r>
              <w:rPr>
                <w:rFonts w:ascii="Consolas" w:hAnsi="Consolas"/>
                <w:sz w:val="20"/>
              </w:rPr>
              <w:t>fc_write_compare_csv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8D93F" w14:textId="77777777" w:rsidR="000079DE" w:rsidRDefault="00582175">
            <w:pPr>
              <w:spacing w:after="0"/>
              <w:jc w:val="left"/>
            </w:pPr>
            <w:r>
              <w:t>7056-7063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2FEE8" w14:textId="77777777" w:rsidR="000079DE" w:rsidRDefault="00582175">
            <w:pPr>
              <w:spacing w:after="0"/>
              <w:jc w:val="left"/>
            </w:pPr>
            <w:r>
              <w:t>Fonction locale/de rappel : fc write compare csv.</w:t>
            </w:r>
          </w:p>
        </w:tc>
      </w:tr>
      <w:tr w:rsidR="000079DE" w14:paraId="516273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19BCE" w14:textId="77777777" w:rsidR="000079DE" w:rsidRDefault="00582175">
            <w:pPr>
              <w:spacing w:after="0"/>
              <w:jc w:val="left"/>
            </w:pPr>
            <w:r>
              <w:rPr>
                <w:rFonts w:ascii="Consolas" w:hAnsi="Consolas"/>
                <w:sz w:val="20"/>
              </w:rPr>
              <w:t>fc_csv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2F16D" w14:textId="77777777" w:rsidR="000079DE" w:rsidRDefault="00582175">
            <w:pPr>
              <w:spacing w:after="0"/>
              <w:jc w:val="left"/>
            </w:pPr>
            <w:r>
              <w:t>7064-7067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48FEF" w14:textId="77777777" w:rsidR="000079DE" w:rsidRDefault="00582175">
            <w:pPr>
              <w:spacing w:after="0"/>
              <w:jc w:val="left"/>
            </w:pPr>
            <w:r>
              <w:t>Fonction locale/de rappel : fc csv.</w:t>
            </w:r>
          </w:p>
        </w:tc>
      </w:tr>
      <w:tr w:rsidR="000079DE" w14:paraId="0B496A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97DC2" w14:textId="77777777" w:rsidR="000079DE" w:rsidRDefault="00582175">
            <w:pPr>
              <w:spacing w:after="0"/>
              <w:jc w:val="left"/>
            </w:pPr>
            <w:r>
              <w:rPr>
                <w:rFonts w:ascii="Consolas" w:hAnsi="Consolas"/>
                <w:sz w:val="20"/>
              </w:rPr>
              <w:t>fc_save_axis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A5158" w14:textId="77777777" w:rsidR="000079DE" w:rsidRDefault="00582175">
            <w:pPr>
              <w:spacing w:after="0"/>
              <w:jc w:val="left"/>
            </w:pPr>
            <w:r>
              <w:t>7068-7079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F7CF4" w14:textId="77777777" w:rsidR="000079DE" w:rsidRDefault="00582175">
            <w:pPr>
              <w:spacing w:after="0"/>
              <w:jc w:val="left"/>
            </w:pPr>
            <w:r>
              <w:t>Fonction locale/de rappel : fc save axis.</w:t>
            </w:r>
          </w:p>
        </w:tc>
      </w:tr>
      <w:tr w:rsidR="000079DE" w14:paraId="427064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E9370" w14:textId="77777777" w:rsidR="000079DE" w:rsidRDefault="00582175">
            <w:pPr>
              <w:spacing w:after="0"/>
              <w:jc w:val="left"/>
            </w:pPr>
            <w:r>
              <w:rPr>
                <w:rFonts w:ascii="Consolas" w:hAnsi="Consolas"/>
                <w:sz w:val="20"/>
              </w:rPr>
              <w:t>fc_slider_step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AF646" w14:textId="77777777" w:rsidR="000079DE" w:rsidRDefault="00582175">
            <w:pPr>
              <w:spacing w:after="0"/>
              <w:jc w:val="left"/>
            </w:pPr>
            <w:r>
              <w:t>7080-7083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692F4" w14:textId="77777777" w:rsidR="000079DE" w:rsidRDefault="00582175">
            <w:pPr>
              <w:spacing w:after="0"/>
              <w:jc w:val="left"/>
            </w:pPr>
            <w:r>
              <w:t>Fonction locale/de rappel : fc slider step.</w:t>
            </w:r>
          </w:p>
        </w:tc>
      </w:tr>
      <w:tr w:rsidR="000079DE" w14:paraId="15D87E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E5F20" w14:textId="77777777" w:rsidR="000079DE" w:rsidRDefault="00582175">
            <w:pPr>
              <w:spacing w:after="0"/>
              <w:jc w:val="left"/>
            </w:pPr>
            <w:r>
              <w:rPr>
                <w:rFonts w:ascii="Consolas" w:hAnsi="Consolas"/>
                <w:sz w:val="20"/>
              </w:rPr>
              <w:t>fc_clip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43115" w14:textId="77777777" w:rsidR="000079DE" w:rsidRDefault="00582175">
            <w:pPr>
              <w:spacing w:after="0"/>
              <w:jc w:val="left"/>
            </w:pPr>
            <w:r>
              <w:t>7084-7087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BC02F" w14:textId="77777777" w:rsidR="000079DE" w:rsidRDefault="00582175">
            <w:pPr>
              <w:spacing w:after="0"/>
              <w:jc w:val="left"/>
            </w:pPr>
            <w:r>
              <w:t>Fonction locale/de rappel : fc clip.</w:t>
            </w:r>
          </w:p>
        </w:tc>
      </w:tr>
      <w:tr w:rsidR="000079DE" w14:paraId="5A7D83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78D906" w14:textId="77777777" w:rsidR="000079DE" w:rsidRDefault="00582175">
            <w:pPr>
              <w:spacing w:after="0"/>
              <w:jc w:val="left"/>
            </w:pPr>
            <w:r>
              <w:rPr>
                <w:rFonts w:ascii="Consolas" w:hAnsi="Consolas"/>
                <w:sz w:val="20"/>
              </w:rPr>
              <w:t>fc_z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A98B2" w14:textId="77777777" w:rsidR="000079DE" w:rsidRDefault="00582175">
            <w:pPr>
              <w:spacing w:after="0"/>
              <w:jc w:val="left"/>
            </w:pPr>
            <w:r>
              <w:t>7088-7092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08C27" w14:textId="77777777" w:rsidR="000079DE" w:rsidRDefault="00582175">
            <w:pPr>
              <w:spacing w:after="0"/>
              <w:jc w:val="left"/>
            </w:pPr>
            <w:r>
              <w:t>Fonction locale/de rappel : fc z.</w:t>
            </w:r>
          </w:p>
        </w:tc>
      </w:tr>
      <w:tr w:rsidR="000079DE" w14:paraId="4FA16D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866A3" w14:textId="77777777" w:rsidR="000079DE" w:rsidRDefault="00582175">
            <w:pPr>
              <w:spacing w:after="0"/>
              <w:jc w:val="left"/>
            </w:pPr>
            <w:r>
              <w:rPr>
                <w:rFonts w:ascii="Consolas" w:hAnsi="Consolas"/>
                <w:sz w:val="20"/>
              </w:rPr>
              <w:t>fc_corr_scalar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633DC" w14:textId="77777777" w:rsidR="000079DE" w:rsidRDefault="00582175">
            <w:pPr>
              <w:spacing w:after="0"/>
              <w:jc w:val="left"/>
            </w:pPr>
            <w:r>
              <w:t>7093-7098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0650E" w14:textId="77777777" w:rsidR="000079DE" w:rsidRDefault="00582175">
            <w:pPr>
              <w:spacing w:after="0"/>
              <w:jc w:val="left"/>
            </w:pPr>
            <w:r>
              <w:t>Fonction locale/de rappel : fc corr scalar.</w:t>
            </w:r>
          </w:p>
        </w:tc>
      </w:tr>
      <w:tr w:rsidR="000079DE" w14:paraId="785A32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EB0B0B" w14:textId="77777777" w:rsidR="000079DE" w:rsidRDefault="00582175">
            <w:pPr>
              <w:spacing w:after="0"/>
              <w:jc w:val="left"/>
            </w:pPr>
            <w:r>
              <w:rPr>
                <w:rFonts w:ascii="Consolas" w:hAnsi="Consolas"/>
                <w:sz w:val="20"/>
              </w:rPr>
              <w:t>fc_atanh_safe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13B0AA" w14:textId="77777777" w:rsidR="000079DE" w:rsidRDefault="00582175">
            <w:pPr>
              <w:spacing w:after="0"/>
              <w:jc w:val="left"/>
            </w:pPr>
            <w:r>
              <w:t>7099-7102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6D336B" w14:textId="77777777" w:rsidR="000079DE" w:rsidRDefault="00582175">
            <w:pPr>
              <w:spacing w:after="0"/>
              <w:jc w:val="left"/>
            </w:pPr>
            <w:r>
              <w:t>Fonction locale/de rappel : fc atanh safe.</w:t>
            </w:r>
          </w:p>
        </w:tc>
      </w:tr>
      <w:tr w:rsidR="000079DE" w14:paraId="797F8E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43C9F" w14:textId="77777777" w:rsidR="000079DE" w:rsidRDefault="00582175">
            <w:pPr>
              <w:spacing w:after="0"/>
              <w:jc w:val="left"/>
            </w:pPr>
            <w:r>
              <w:rPr>
                <w:rFonts w:ascii="Consolas" w:hAnsi="Consolas"/>
                <w:sz w:val="20"/>
              </w:rPr>
              <w:t>fc_result_time_min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67567" w14:textId="77777777" w:rsidR="000079DE" w:rsidRDefault="00582175">
            <w:pPr>
              <w:spacing w:after="0"/>
              <w:jc w:val="left"/>
            </w:pPr>
            <w:r>
              <w:t>7103-7131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2E1DB" w14:textId="77777777" w:rsidR="000079DE" w:rsidRDefault="00582175">
            <w:pPr>
              <w:spacing w:after="0"/>
              <w:jc w:val="left"/>
            </w:pPr>
            <w:r>
              <w:t>Fonction locale/de rappel : fc result time min.</w:t>
            </w:r>
          </w:p>
        </w:tc>
      </w:tr>
      <w:tr w:rsidR="000079DE" w14:paraId="249CB9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9A6054" w14:textId="77777777" w:rsidR="000079DE" w:rsidRDefault="00582175">
            <w:pPr>
              <w:spacing w:after="0"/>
              <w:jc w:val="left"/>
            </w:pPr>
            <w:r>
              <w:rPr>
                <w:rFonts w:ascii="Consolas" w:hAnsi="Consolas"/>
                <w:sz w:val="20"/>
              </w:rPr>
              <w:t>fc_extract_seg_time_min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E4EB6" w14:textId="77777777" w:rsidR="000079DE" w:rsidRDefault="00582175">
            <w:pPr>
              <w:spacing w:after="0"/>
              <w:jc w:val="left"/>
            </w:pPr>
            <w:r>
              <w:t>7132-7192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E4794" w14:textId="77777777" w:rsidR="000079DE" w:rsidRDefault="00582175">
            <w:pPr>
              <w:spacing w:after="0"/>
              <w:jc w:val="left"/>
            </w:pPr>
            <w:r>
              <w:t>Fonction locale/de rappel : fc extract seg time min.</w:t>
            </w:r>
          </w:p>
        </w:tc>
      </w:tr>
      <w:tr w:rsidR="000079DE" w14:paraId="2D614D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E00EB" w14:textId="77777777" w:rsidR="000079DE" w:rsidRDefault="00582175">
            <w:pPr>
              <w:spacing w:after="0"/>
              <w:jc w:val="left"/>
            </w:pPr>
            <w:r>
              <w:rPr>
                <w:rFonts w:ascii="Consolas" w:hAnsi="Consolas"/>
                <w:sz w:val="20"/>
              </w:rPr>
              <w:t>fc_prctile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603E1" w14:textId="77777777" w:rsidR="000079DE" w:rsidRDefault="00582175">
            <w:pPr>
              <w:spacing w:after="0"/>
              <w:jc w:val="left"/>
            </w:pPr>
            <w:r>
              <w:t>7193-7201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F6D50" w14:textId="77777777" w:rsidR="000079DE" w:rsidRDefault="00582175">
            <w:pPr>
              <w:spacing w:after="0"/>
              <w:jc w:val="left"/>
            </w:pPr>
            <w:r>
              <w:t>Fonction locale/de rappel : fc prctile.</w:t>
            </w:r>
          </w:p>
        </w:tc>
      </w:tr>
      <w:tr w:rsidR="000079DE" w14:paraId="1F4B29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01492" w14:textId="77777777" w:rsidR="000079DE" w:rsidRDefault="00582175">
            <w:pPr>
              <w:spacing w:after="0"/>
              <w:jc w:val="left"/>
            </w:pPr>
            <w:r>
              <w:rPr>
                <w:rFonts w:ascii="Consolas" w:hAnsi="Consolas"/>
                <w:sz w:val="20"/>
              </w:rPr>
              <w:t>fc_ax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1CE65" w14:textId="77777777" w:rsidR="000079DE" w:rsidRDefault="00582175">
            <w:pPr>
              <w:spacing w:after="0"/>
              <w:jc w:val="left"/>
            </w:pPr>
            <w:r>
              <w:t>7202-7210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80315" w14:textId="77777777" w:rsidR="000079DE" w:rsidRDefault="00582175">
            <w:pPr>
              <w:spacing w:after="0"/>
              <w:jc w:val="left"/>
            </w:pPr>
            <w:r>
              <w:t>Fonction locale/de rappel : fc ax.</w:t>
            </w:r>
          </w:p>
        </w:tc>
      </w:tr>
      <w:tr w:rsidR="000079DE" w14:paraId="33FFEF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E2AAD" w14:textId="77777777" w:rsidR="000079DE" w:rsidRDefault="00582175">
            <w:pPr>
              <w:spacing w:after="0"/>
              <w:jc w:val="left"/>
            </w:pPr>
            <w:r>
              <w:rPr>
                <w:rFonts w:ascii="Consolas" w:hAnsi="Consolas"/>
                <w:sz w:val="20"/>
              </w:rPr>
              <w:t>fc_nodata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8058B" w14:textId="77777777" w:rsidR="000079DE" w:rsidRDefault="00582175">
            <w:pPr>
              <w:spacing w:after="0"/>
              <w:jc w:val="left"/>
            </w:pPr>
            <w:r>
              <w:t>7211-7217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95F0C" w14:textId="77777777" w:rsidR="000079DE" w:rsidRDefault="00582175">
            <w:pPr>
              <w:spacing w:after="0"/>
              <w:jc w:val="left"/>
            </w:pPr>
            <w:r>
              <w:t>Fonction locale/de rappel : fc nodata.</w:t>
            </w:r>
          </w:p>
        </w:tc>
      </w:tr>
      <w:tr w:rsidR="000079DE" w14:paraId="17615F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99CCE4" w14:textId="77777777" w:rsidR="000079DE" w:rsidRDefault="00582175">
            <w:pPr>
              <w:spacing w:after="0"/>
              <w:jc w:val="left"/>
            </w:pPr>
            <w:r>
              <w:rPr>
                <w:rFonts w:ascii="Consolas" w:hAnsi="Consolas"/>
                <w:sz w:val="20"/>
              </w:rPr>
              <w:t>fc_underlay_list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64F50" w14:textId="77777777" w:rsidR="000079DE" w:rsidRDefault="00582175">
            <w:pPr>
              <w:spacing w:after="0"/>
              <w:jc w:val="left"/>
            </w:pPr>
            <w:r>
              <w:t>7218-7225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D7154" w14:textId="77777777" w:rsidR="000079DE" w:rsidRDefault="00582175">
            <w:pPr>
              <w:spacing w:after="0"/>
              <w:jc w:val="left"/>
            </w:pPr>
            <w:r>
              <w:t>Fonction locale/de rappel : fc underlay list.</w:t>
            </w:r>
          </w:p>
        </w:tc>
      </w:tr>
      <w:tr w:rsidR="000079DE" w14:paraId="54C68A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6B21C" w14:textId="77777777" w:rsidR="000079DE" w:rsidRDefault="00582175">
            <w:pPr>
              <w:spacing w:after="0"/>
              <w:jc w:val="left"/>
            </w:pPr>
            <w:r>
              <w:rPr>
                <w:rFonts w:ascii="Consolas" w:hAnsi="Consolas"/>
                <w:sz w:val="20"/>
              </w:rPr>
              <w:t>fc_underlay_value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BA29C" w14:textId="77777777" w:rsidR="000079DE" w:rsidRDefault="00582175">
            <w:pPr>
              <w:spacing w:after="0"/>
              <w:jc w:val="left"/>
            </w:pPr>
            <w:r>
              <w:t>7226-7251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9E442" w14:textId="77777777" w:rsidR="000079DE" w:rsidRDefault="00582175">
            <w:pPr>
              <w:spacing w:after="0"/>
              <w:jc w:val="left"/>
            </w:pPr>
            <w:r>
              <w:t>Fonction locale/de rappel : fc underlay value.</w:t>
            </w:r>
          </w:p>
        </w:tc>
      </w:tr>
      <w:tr w:rsidR="000079DE" w14:paraId="72CAD6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DFD24" w14:textId="77777777" w:rsidR="000079DE" w:rsidRDefault="00582175">
            <w:pPr>
              <w:spacing w:after="0"/>
              <w:jc w:val="left"/>
            </w:pPr>
            <w:r>
              <w:rPr>
                <w:rFonts w:ascii="Consolas" w:hAnsi="Consolas"/>
                <w:sz w:val="20"/>
              </w:rPr>
              <w:lastRenderedPageBreak/>
              <w:t>fc_abbrev_list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53794" w14:textId="77777777" w:rsidR="000079DE" w:rsidRDefault="00582175">
            <w:pPr>
              <w:spacing w:after="0"/>
              <w:jc w:val="left"/>
            </w:pPr>
            <w:r>
              <w:t>7252-7260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1F903" w14:textId="77777777" w:rsidR="000079DE" w:rsidRDefault="00582175">
            <w:pPr>
              <w:spacing w:after="0"/>
              <w:jc w:val="left"/>
            </w:pPr>
            <w:r>
              <w:t>Fonction locale/de rappel : fc abbrev list.</w:t>
            </w:r>
          </w:p>
        </w:tc>
      </w:tr>
      <w:tr w:rsidR="000079DE" w14:paraId="7DB128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51591" w14:textId="77777777" w:rsidR="000079DE" w:rsidRDefault="00582175">
            <w:pPr>
              <w:spacing w:after="0"/>
              <w:jc w:val="left"/>
            </w:pPr>
            <w:r>
              <w:rPr>
                <w:rFonts w:ascii="Consolas" w:hAnsi="Consolas"/>
                <w:sz w:val="20"/>
              </w:rPr>
              <w:t>fc_roi_abbrev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946BF" w14:textId="77777777" w:rsidR="000079DE" w:rsidRDefault="00582175">
            <w:pPr>
              <w:spacing w:after="0"/>
              <w:jc w:val="left"/>
            </w:pPr>
            <w:r>
              <w:t>7261-7288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BFCE2" w14:textId="77777777" w:rsidR="000079DE" w:rsidRDefault="00582175">
            <w:pPr>
              <w:spacing w:after="0"/>
              <w:jc w:val="left"/>
            </w:pPr>
            <w:r>
              <w:t>Fonction locale/de rappel : fc roi abbrev.</w:t>
            </w:r>
          </w:p>
        </w:tc>
      </w:tr>
      <w:tr w:rsidR="000079DE" w14:paraId="7459F9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675D1" w14:textId="77777777" w:rsidR="000079DE" w:rsidRDefault="00582175">
            <w:pPr>
              <w:spacing w:after="0"/>
              <w:jc w:val="left"/>
            </w:pPr>
            <w:r>
              <w:rPr>
                <w:rFonts w:ascii="Consolas" w:hAnsi="Consolas"/>
                <w:sz w:val="20"/>
              </w:rPr>
              <w:t>fc_abbrev_only_list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29A7B" w14:textId="77777777" w:rsidR="000079DE" w:rsidRDefault="00582175">
            <w:pPr>
              <w:spacing w:after="0"/>
              <w:jc w:val="left"/>
            </w:pPr>
            <w:r>
              <w:t>7289-7296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D4C6E" w14:textId="77777777" w:rsidR="000079DE" w:rsidRDefault="00582175">
            <w:pPr>
              <w:spacing w:after="0"/>
              <w:jc w:val="left"/>
            </w:pPr>
            <w:r>
              <w:t>Fonction locale/de rappel : fc abbrev only list.</w:t>
            </w:r>
          </w:p>
        </w:tc>
      </w:tr>
      <w:tr w:rsidR="000079DE" w14:paraId="4A4201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349F4" w14:textId="77777777" w:rsidR="000079DE" w:rsidRDefault="00582175">
            <w:pPr>
              <w:spacing w:after="0"/>
              <w:jc w:val="left"/>
            </w:pPr>
            <w:r>
              <w:rPr>
                <w:rFonts w:ascii="Consolas" w:hAnsi="Consolas"/>
                <w:sz w:val="20"/>
              </w:rPr>
              <w:t>fc_roi_abbrev_only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8F0AD" w14:textId="77777777" w:rsidR="000079DE" w:rsidRDefault="00582175">
            <w:pPr>
              <w:spacing w:after="0"/>
              <w:jc w:val="left"/>
            </w:pPr>
            <w:r>
              <w:t>7297-7316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6114A" w14:textId="77777777" w:rsidR="000079DE" w:rsidRDefault="00582175">
            <w:pPr>
              <w:spacing w:after="0"/>
              <w:jc w:val="left"/>
            </w:pPr>
            <w:r>
              <w:t>Fonction locale/de rappel : fc roi abbrev only.</w:t>
            </w:r>
          </w:p>
        </w:tc>
      </w:tr>
      <w:tr w:rsidR="000079DE" w14:paraId="242B0C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DC3FD" w14:textId="77777777" w:rsidR="000079DE" w:rsidRDefault="00582175">
            <w:pPr>
              <w:spacing w:after="0"/>
              <w:jc w:val="left"/>
            </w:pPr>
            <w:r>
              <w:rPr>
                <w:rFonts w:ascii="Consolas" w:hAnsi="Consolas"/>
                <w:sz w:val="20"/>
              </w:rPr>
              <w:t>fc_epoch_mode_to_popup_value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6498CC" w14:textId="77777777" w:rsidR="000079DE" w:rsidRDefault="00582175">
            <w:pPr>
              <w:spacing w:after="0"/>
              <w:jc w:val="left"/>
            </w:pPr>
            <w:r>
              <w:t>7317-7326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6CCC9" w14:textId="77777777" w:rsidR="000079DE" w:rsidRDefault="00582175">
            <w:pPr>
              <w:spacing w:after="0"/>
              <w:jc w:val="left"/>
            </w:pPr>
            <w:r>
              <w:t>Fonction locale/de rappel : fc epoch mode to popup value.</w:t>
            </w:r>
          </w:p>
        </w:tc>
      </w:tr>
      <w:tr w:rsidR="000079DE" w14:paraId="4006A0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A1C15" w14:textId="77777777" w:rsidR="000079DE" w:rsidRDefault="00582175">
            <w:pPr>
              <w:spacing w:after="0"/>
              <w:jc w:val="left"/>
            </w:pPr>
            <w:r>
              <w:rPr>
                <w:rFonts w:ascii="Consolas" w:hAnsi="Consolas"/>
                <w:sz w:val="20"/>
              </w:rPr>
              <w:t>fc_epoch_label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405DB" w14:textId="77777777" w:rsidR="000079DE" w:rsidRDefault="00582175">
            <w:pPr>
              <w:spacing w:after="0"/>
              <w:jc w:val="left"/>
            </w:pPr>
            <w:r>
              <w:t>7327-7345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16D30" w14:textId="77777777" w:rsidR="000079DE" w:rsidRDefault="00582175">
            <w:pPr>
              <w:spacing w:after="0"/>
              <w:jc w:val="left"/>
            </w:pPr>
            <w:r>
              <w:t>Fonction locale/de rappel : fc epoch label.</w:t>
            </w:r>
          </w:p>
        </w:tc>
      </w:tr>
      <w:tr w:rsidR="000079DE" w14:paraId="4293F9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A8F27" w14:textId="77777777" w:rsidR="000079DE" w:rsidRDefault="00582175">
            <w:pPr>
              <w:spacing w:after="0"/>
              <w:jc w:val="left"/>
            </w:pPr>
            <w:r>
              <w:rPr>
                <w:rFonts w:ascii="Consolas" w:hAnsi="Consolas"/>
                <w:sz w:val="20"/>
              </w:rPr>
              <w:t>fc_epoch_window_sec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2C06F" w14:textId="77777777" w:rsidR="000079DE" w:rsidRDefault="00582175">
            <w:pPr>
              <w:spacing w:after="0"/>
              <w:jc w:val="left"/>
            </w:pPr>
            <w:r>
              <w:t>7346-7407 / 62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D2010" w14:textId="77777777" w:rsidR="000079DE" w:rsidRDefault="00582175">
            <w:pPr>
              <w:spacing w:after="0"/>
              <w:jc w:val="left"/>
            </w:pPr>
            <w:r>
              <w:t>Fonction locale/de rappel : fc epoch window sec.</w:t>
            </w:r>
          </w:p>
        </w:tc>
      </w:tr>
      <w:tr w:rsidR="000079DE" w14:paraId="470FAC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4C5DB" w14:textId="77777777" w:rsidR="000079DE" w:rsidRDefault="00582175">
            <w:pPr>
              <w:spacing w:after="0"/>
              <w:jc w:val="left"/>
            </w:pPr>
            <w:r>
              <w:rPr>
                <w:rFonts w:ascii="Consolas" w:hAnsi="Consolas"/>
                <w:sz w:val="20"/>
              </w:rPr>
              <w:t>fc_apply_epoch_to_roi_result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734AF" w14:textId="77777777" w:rsidR="000079DE" w:rsidRDefault="00582175">
            <w:pPr>
              <w:spacing w:after="0"/>
              <w:jc w:val="left"/>
            </w:pPr>
            <w:r>
              <w:t>7408-7442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CD40D" w14:textId="77777777" w:rsidR="000079DE" w:rsidRDefault="00582175">
            <w:pPr>
              <w:spacing w:after="0"/>
              <w:jc w:val="left"/>
            </w:pPr>
            <w:r>
              <w:t>Fonction locale/de rappel : fc apply epoch to roi result.</w:t>
            </w:r>
          </w:p>
        </w:tc>
      </w:tr>
      <w:tr w:rsidR="000079DE" w14:paraId="3484C7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ED4B5" w14:textId="77777777" w:rsidR="000079DE" w:rsidRDefault="00582175">
            <w:pPr>
              <w:spacing w:after="0"/>
              <w:jc w:val="left"/>
            </w:pPr>
            <w:r>
              <w:rPr>
                <w:rFonts w:ascii="Consolas" w:hAnsi="Consolas"/>
                <w:sz w:val="20"/>
              </w:rPr>
              <w:t>fc_matrix_tick_indices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30C6E" w14:textId="77777777" w:rsidR="000079DE" w:rsidRDefault="00582175">
            <w:pPr>
              <w:spacing w:after="0"/>
              <w:jc w:val="left"/>
            </w:pPr>
            <w:r>
              <w:t>7443-7486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0A848" w14:textId="77777777" w:rsidR="000079DE" w:rsidRDefault="00582175">
            <w:pPr>
              <w:spacing w:after="0"/>
              <w:jc w:val="left"/>
            </w:pPr>
            <w:r>
              <w:t>[Extrait du code original (anglais)] Default display: show all labels. User can still choose Auto/Every N.</w:t>
            </w:r>
          </w:p>
        </w:tc>
      </w:tr>
      <w:tr w:rsidR="000079DE" w14:paraId="53BA3A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8F7CA" w14:textId="77777777" w:rsidR="000079DE" w:rsidRDefault="00582175">
            <w:pPr>
              <w:spacing w:after="0"/>
              <w:jc w:val="left"/>
            </w:pPr>
            <w:r>
              <w:rPr>
                <w:rFonts w:ascii="Consolas" w:hAnsi="Consolas"/>
                <w:sz w:val="20"/>
              </w:rPr>
              <w:t>fc_set_matrix_ticks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6F2B9" w14:textId="77777777" w:rsidR="000079DE" w:rsidRDefault="00582175">
            <w:pPr>
              <w:spacing w:after="0"/>
              <w:jc w:val="left"/>
            </w:pPr>
            <w:r>
              <w:t>7487-7533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A8416" w14:textId="77777777" w:rsidR="000079DE" w:rsidRDefault="00582175">
            <w:pPr>
              <w:spacing w:after="0"/>
              <w:jc w:val="left"/>
            </w:pPr>
            <w:r>
              <w:t>Fonction locale/de rappel : fc set matrix ticks.</w:t>
            </w:r>
          </w:p>
        </w:tc>
      </w:tr>
      <w:tr w:rsidR="000079DE" w14:paraId="63DB1A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17905" w14:textId="77777777" w:rsidR="000079DE" w:rsidRDefault="00582175">
            <w:pPr>
              <w:spacing w:after="0"/>
              <w:jc w:val="left"/>
            </w:pPr>
            <w:r>
              <w:rPr>
                <w:rFonts w:ascii="Consolas" w:hAnsi="Consolas"/>
                <w:sz w:val="20"/>
              </w:rPr>
              <w:t>fc_pair_color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3C7FE5" w14:textId="77777777" w:rsidR="000079DE" w:rsidRDefault="00582175">
            <w:pPr>
              <w:spacing w:after="0"/>
              <w:jc w:val="left"/>
            </w:pPr>
            <w:r>
              <w:t>7534-7556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34E2E" w14:textId="77777777" w:rsidR="000079DE" w:rsidRDefault="00582175">
            <w:pPr>
              <w:spacing w:after="0"/>
              <w:jc w:val="left"/>
            </w:pPr>
            <w:r>
              <w:t>Fonction locale/de rappel : fc pair color.</w:t>
            </w:r>
          </w:p>
        </w:tc>
      </w:tr>
      <w:tr w:rsidR="000079DE" w14:paraId="59F598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D8CEF" w14:textId="77777777" w:rsidR="000079DE" w:rsidRDefault="00582175">
            <w:pPr>
              <w:spacing w:after="0"/>
              <w:jc w:val="left"/>
            </w:pPr>
            <w:r>
              <w:rPr>
                <w:rFonts w:ascii="Consolas" w:hAnsi="Consolas"/>
                <w:sz w:val="20"/>
              </w:rPr>
              <w:t>fc_draw_roi_abbrev_on_map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4A22A" w14:textId="77777777" w:rsidR="000079DE" w:rsidRDefault="00582175">
            <w:pPr>
              <w:spacing w:after="0"/>
              <w:jc w:val="left"/>
            </w:pPr>
            <w:r>
              <w:t>7557-7585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DE9F7" w14:textId="77777777" w:rsidR="000079DE" w:rsidRDefault="00582175">
            <w:pPr>
              <w:spacing w:after="0"/>
              <w:jc w:val="left"/>
            </w:pPr>
            <w:r>
              <w:t>Fonction locale/de rappel : fc draw roi abbrev on map.</w:t>
            </w:r>
          </w:p>
        </w:tc>
      </w:tr>
      <w:tr w:rsidR="000079DE" w14:paraId="201FC7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DA756" w14:textId="77777777" w:rsidR="000079DE" w:rsidRDefault="00582175">
            <w:pPr>
              <w:spacing w:after="0"/>
              <w:jc w:val="left"/>
            </w:pPr>
            <w:r>
              <w:rPr>
                <w:rFonts w:ascii="Consolas" w:hAnsi="Consolas"/>
                <w:sz w:val="20"/>
              </w:rPr>
              <w:t>fc_view_mode_to_value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965E8" w14:textId="77777777" w:rsidR="000079DE" w:rsidRDefault="00582175">
            <w:pPr>
              <w:spacing w:after="0"/>
              <w:jc w:val="left"/>
            </w:pPr>
            <w:r>
              <w:t>7586-7595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7630E" w14:textId="77777777" w:rsidR="000079DE" w:rsidRDefault="00582175">
            <w:pPr>
              <w:spacing w:after="0"/>
              <w:jc w:val="left"/>
            </w:pPr>
            <w:r>
              <w:t>Fonction locale/de rappel : fc view mode to value.</w:t>
            </w:r>
          </w:p>
        </w:tc>
      </w:tr>
      <w:tr w:rsidR="000079DE" w14:paraId="41E235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975FF" w14:textId="77777777" w:rsidR="000079DE" w:rsidRDefault="00582175">
            <w:pPr>
              <w:spacing w:after="0"/>
              <w:jc w:val="left"/>
            </w:pPr>
            <w:r>
              <w:rPr>
                <w:rFonts w:ascii="Consolas" w:hAnsi="Consolas"/>
                <w:sz w:val="20"/>
              </w:rPr>
              <w:t>fc_join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0BF07" w14:textId="77777777" w:rsidR="000079DE" w:rsidRDefault="00582175">
            <w:pPr>
              <w:spacing w:after="0"/>
              <w:jc w:val="left"/>
            </w:pPr>
            <w:r>
              <w:t>7596-7601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D786F" w14:textId="77777777" w:rsidR="000079DE" w:rsidRDefault="00582175">
            <w:pPr>
              <w:spacing w:after="0"/>
              <w:jc w:val="left"/>
            </w:pPr>
            <w:r>
              <w:t>Fonction locale/de rappel : fc join.</w:t>
            </w:r>
          </w:p>
        </w:tc>
      </w:tr>
      <w:tr w:rsidR="000079DE" w14:paraId="4EB5D5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1D2807" w14:textId="77777777" w:rsidR="000079DE" w:rsidRDefault="00582175">
            <w:pPr>
              <w:spacing w:after="0"/>
              <w:jc w:val="left"/>
            </w:pPr>
            <w:r>
              <w:rPr>
                <w:rFonts w:ascii="Consolas" w:hAnsi="Consolas"/>
                <w:sz w:val="20"/>
              </w:rPr>
              <w:t>fc_log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563BE" w14:textId="77777777" w:rsidR="000079DE" w:rsidRDefault="00582175">
            <w:pPr>
              <w:spacing w:after="0"/>
              <w:jc w:val="left"/>
            </w:pPr>
            <w:r>
              <w:t>7602-7610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2049A4" w14:textId="77777777" w:rsidR="000079DE" w:rsidRDefault="00582175">
            <w:pPr>
              <w:spacing w:after="0"/>
              <w:jc w:val="left"/>
            </w:pPr>
            <w:r>
              <w:t>Fonction locale/de rappel : fc log.</w:t>
            </w:r>
          </w:p>
        </w:tc>
      </w:tr>
      <w:tr w:rsidR="000079DE" w14:paraId="7E9723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676B9" w14:textId="77777777" w:rsidR="000079DE" w:rsidRDefault="00582175">
            <w:pPr>
              <w:spacing w:after="0"/>
              <w:jc w:val="left"/>
            </w:pPr>
            <w:r>
              <w:rPr>
                <w:rFonts w:ascii="Consolas" w:hAnsi="Consolas"/>
                <w:sz w:val="20"/>
              </w:rPr>
              <w:t>fc_make_group_bundle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56FC6" w14:textId="77777777" w:rsidR="000079DE" w:rsidRDefault="00582175">
            <w:pPr>
              <w:spacing w:after="0"/>
              <w:jc w:val="left"/>
            </w:pPr>
            <w:r>
              <w:t>7611-7768 / 158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DCD3B" w14:textId="77777777" w:rsidR="000079DE" w:rsidRDefault="00582175">
            <w:pPr>
              <w:spacing w:after="0"/>
              <w:jc w:val="left"/>
            </w:pPr>
            <w:r>
              <w:t>FC</w:t>
            </w:r>
            <w:r>
              <w:rPr>
                <w:i/>
              </w:rPr>
              <w:t>MAKE</w:t>
            </w:r>
            <w:r>
              <w:t>[Extrait du code original (anglais)] GROUP_BUNDLE Standardized subject-level FC export for GroupAnalysis. Important: - Pearson r is stored as R. - Fisher z = atanh(r) is stored as Z.</w:t>
            </w:r>
          </w:p>
        </w:tc>
      </w:tr>
      <w:tr w:rsidR="000079DE" w14:paraId="401679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C7D64" w14:textId="77777777" w:rsidR="000079DE" w:rsidRDefault="00582175">
            <w:pPr>
              <w:spacing w:after="0"/>
              <w:jc w:val="left"/>
            </w:pPr>
            <w:r>
              <w:rPr>
                <w:rFonts w:ascii="Consolas" w:hAnsi="Consolas"/>
                <w:sz w:val="20"/>
              </w:rPr>
              <w:lastRenderedPageBreak/>
              <w:t>fc_segmentation_start_dir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3204C" w14:textId="77777777" w:rsidR="000079DE" w:rsidRDefault="00582175">
            <w:pPr>
              <w:spacing w:after="0"/>
              <w:jc w:val="left"/>
            </w:pPr>
            <w:r>
              <w:t>7769-7833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ADB93" w14:textId="77777777" w:rsidR="000079DE" w:rsidRDefault="00582175">
            <w:pPr>
              <w:spacing w:after="0"/>
              <w:jc w:val="left"/>
            </w:pPr>
            <w:r>
              <w:t>[Extrait du code original (anglais)] Prefer deConfUSIon Segmentation or loaded analysis folder for Load Seg MAT.</w:t>
            </w:r>
          </w:p>
        </w:tc>
      </w:tr>
      <w:tr w:rsidR="000079DE" w14:paraId="33B8E3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6FBE7" w14:textId="77777777" w:rsidR="000079DE" w:rsidRDefault="00582175">
            <w:pPr>
              <w:spacing w:after="0"/>
              <w:jc w:val="left"/>
            </w:pPr>
            <w:r>
              <w:rPr>
                <w:rFonts w:ascii="Consolas" w:hAnsi="Consolas"/>
                <w:sz w:val="20"/>
              </w:rPr>
              <w:t>fc_read_segmentation_result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A91C6" w14:textId="77777777" w:rsidR="000079DE" w:rsidRDefault="00582175">
            <w:pPr>
              <w:spacing w:after="0"/>
              <w:jc w:val="left"/>
            </w:pPr>
            <w:r>
              <w:t>7834-8192 / 359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7565D" w14:textId="77777777" w:rsidR="000079DE" w:rsidRDefault="00582175">
            <w:pPr>
              <w:spacing w:after="0"/>
              <w:jc w:val="left"/>
            </w:pPr>
            <w:r>
              <w:t>[Extrait du code original (anglais)] TRUE-LR Segmentation loader. If Seg.labelMap contains signed labels, this loads Seg.Left + Seg.Right as separate FC regions: negative labels = left, positive labels =...</w:t>
            </w:r>
          </w:p>
        </w:tc>
      </w:tr>
      <w:tr w:rsidR="000079DE" w14:paraId="3D6474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0E145B" w14:textId="77777777" w:rsidR="000079DE" w:rsidRDefault="00582175">
            <w:pPr>
              <w:spacing w:after="0"/>
              <w:jc w:val="left"/>
            </w:pPr>
            <w:r>
              <w:rPr>
                <w:rFonts w:ascii="Consolas" w:hAnsi="Consolas"/>
                <w:sz w:val="20"/>
              </w:rPr>
              <w:t>fc_repair_signed_label_map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FC58B" w14:textId="77777777" w:rsidR="000079DE" w:rsidRDefault="00582175">
            <w:pPr>
              <w:spacing w:after="0"/>
              <w:jc w:val="left"/>
            </w:pPr>
            <w:r>
              <w:t>8193-8219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A4136" w14:textId="77777777" w:rsidR="000079DE" w:rsidRDefault="00582175">
            <w:pPr>
              <w:spacing w:after="0"/>
              <w:jc w:val="left"/>
            </w:pPr>
            <w:r>
              <w:t>[Extrait du code original (anglais)] Repair label maps while preserving signed left/right labels. This also fixes old files where int32 negative labels were accidentally saved as uint32.</w:t>
            </w:r>
          </w:p>
        </w:tc>
      </w:tr>
      <w:tr w:rsidR="000079DE" w14:paraId="4DBC48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D1CAA" w14:textId="77777777" w:rsidR="000079DE" w:rsidRDefault="00582175">
            <w:pPr>
              <w:spacing w:after="0"/>
              <w:jc w:val="left"/>
            </w:pPr>
            <w:r>
              <w:rPr>
                <w:rFonts w:ascii="Consolas" w:hAnsi="Consolas"/>
                <w:sz w:val="20"/>
              </w:rPr>
              <w:t>fc_is_background_region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17D5A" w14:textId="77777777" w:rsidR="000079DE" w:rsidRDefault="00582175">
            <w:pPr>
              <w:spacing w:after="0"/>
              <w:jc w:val="left"/>
            </w:pPr>
            <w:r>
              <w:t>8220-8262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2A623" w14:textId="77777777" w:rsidR="000079DE" w:rsidRDefault="00582175">
            <w:pPr>
              <w:spacing w:after="0"/>
              <w:jc w:val="left"/>
            </w:pPr>
            <w:r>
              <w:t>Fonction locale/de rappel : fc is background region.</w:t>
            </w:r>
          </w:p>
        </w:tc>
      </w:tr>
      <w:tr w:rsidR="000079DE" w14:paraId="575349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DDB81" w14:textId="77777777" w:rsidR="000079DE" w:rsidRDefault="00582175">
            <w:pPr>
              <w:spacing w:after="0"/>
              <w:jc w:val="left"/>
            </w:pPr>
            <w:r>
              <w:rPr>
                <w:rFonts w:ascii="Consolas" w:hAnsi="Consolas"/>
                <w:sz w:val="20"/>
              </w:rPr>
              <w:t>fc_apply_region_visibility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ACC8A" w14:textId="77777777" w:rsidR="000079DE" w:rsidRDefault="00582175">
            <w:pPr>
              <w:spacing w:after="0"/>
              <w:jc w:val="left"/>
            </w:pPr>
            <w:r>
              <w:t>8263-8331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59A76" w14:textId="77777777" w:rsidR="000079DE" w:rsidRDefault="00582175">
            <w:pPr>
              <w:spacing w:after="0"/>
              <w:jc w:val="left"/>
            </w:pPr>
            <w:r>
              <w:t>Fonction locale/de rappel : fc apply region visibility.</w:t>
            </w:r>
          </w:p>
        </w:tc>
      </w:tr>
      <w:tr w:rsidR="000079DE" w14:paraId="2ED26D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99844" w14:textId="77777777" w:rsidR="000079DE" w:rsidRDefault="00582175">
            <w:pPr>
              <w:spacing w:after="0"/>
              <w:jc w:val="left"/>
            </w:pPr>
            <w:r>
              <w:rPr>
                <w:rFonts w:ascii="Consolas" w:hAnsi="Consolas"/>
                <w:sz w:val="20"/>
              </w:rPr>
              <w:t>fc_region_keep_indices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32DB7" w14:textId="77777777" w:rsidR="000079DE" w:rsidRDefault="00582175">
            <w:pPr>
              <w:spacing w:after="0"/>
              <w:jc w:val="left"/>
            </w:pPr>
            <w:r>
              <w:t>8332-8348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4D841E" w14:textId="77777777" w:rsidR="000079DE" w:rsidRDefault="00582175">
            <w:pPr>
              <w:spacing w:after="0"/>
              <w:jc w:val="left"/>
            </w:pPr>
            <w:r>
              <w:t>Fonction locale/de rappel : fc region keep indices.</w:t>
            </w:r>
          </w:p>
        </w:tc>
      </w:tr>
      <w:tr w:rsidR="000079DE" w14:paraId="72401D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C0805" w14:textId="77777777" w:rsidR="000079DE" w:rsidRDefault="00582175">
            <w:pPr>
              <w:spacing w:after="0"/>
              <w:jc w:val="left"/>
            </w:pPr>
            <w:r>
              <w:rPr>
                <w:rFonts w:ascii="Consolas" w:hAnsi="Consolas"/>
                <w:sz w:val="20"/>
              </w:rPr>
              <w:t>fc_checkbox_select_dialog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C8E78" w14:textId="77777777" w:rsidR="000079DE" w:rsidRDefault="00582175">
            <w:pPr>
              <w:spacing w:after="0"/>
              <w:jc w:val="left"/>
            </w:pPr>
            <w:r>
              <w:t>8349-8354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26597" w14:textId="77777777" w:rsidR="000079DE" w:rsidRDefault="00582175">
            <w:pPr>
              <w:spacing w:after="0"/>
              <w:jc w:val="left"/>
            </w:pPr>
            <w:r>
              <w:t>Fonction locale/de rappel : fc checkbox select dialog.</w:t>
            </w:r>
          </w:p>
        </w:tc>
      </w:tr>
      <w:tr w:rsidR="000079DE" w14:paraId="194EF6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8968F" w14:textId="77777777" w:rsidR="000079DE" w:rsidRDefault="00582175">
            <w:pPr>
              <w:spacing w:after="0"/>
              <w:jc w:val="left"/>
            </w:pPr>
            <w:r>
              <w:rPr>
                <w:rFonts w:ascii="Consolas" w:hAnsi="Consolas"/>
                <w:sz w:val="20"/>
              </w:rPr>
              <w:t>fc_checkbox_select_two_dialog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49D06" w14:textId="77777777" w:rsidR="000079DE" w:rsidRDefault="00582175">
            <w:pPr>
              <w:spacing w:after="0"/>
              <w:jc w:val="left"/>
            </w:pPr>
            <w:r>
              <w:t>8355-8359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8EE69" w14:textId="77777777" w:rsidR="000079DE" w:rsidRDefault="00582175">
            <w:pPr>
              <w:spacing w:after="0"/>
              <w:jc w:val="left"/>
            </w:pPr>
            <w:r>
              <w:t>Fonction locale/de rappel : fc checkbox select two dialog.</w:t>
            </w:r>
          </w:p>
        </w:tc>
      </w:tr>
      <w:tr w:rsidR="000079DE" w14:paraId="25B9D3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439FC" w14:textId="77777777" w:rsidR="000079DE" w:rsidRDefault="00582175">
            <w:pPr>
              <w:spacing w:after="0"/>
              <w:jc w:val="left"/>
            </w:pPr>
            <w:r>
              <w:rPr>
                <w:rFonts w:ascii="Consolas" w:hAnsi="Consolas"/>
                <w:sz w:val="20"/>
              </w:rPr>
              <w:t>fc_help_dialog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139A9" w14:textId="77777777" w:rsidR="000079DE" w:rsidRDefault="00582175">
            <w:pPr>
              <w:spacing w:after="0"/>
              <w:jc w:val="left"/>
            </w:pPr>
            <w:r>
              <w:t>8360-8371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DDC51" w14:textId="77777777" w:rsidR="000079DE" w:rsidRDefault="00582175">
            <w:pPr>
              <w:spacing w:after="0"/>
              <w:jc w:val="left"/>
            </w:pPr>
            <w:r>
              <w:t>Fonction locale/de rappel : fc help dialog.</w:t>
            </w:r>
          </w:p>
        </w:tc>
      </w:tr>
      <w:tr w:rsidR="000079DE" w14:paraId="6F83D0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ACC9E" w14:textId="77777777" w:rsidR="000079DE" w:rsidRDefault="00582175">
            <w:pPr>
              <w:spacing w:after="0"/>
              <w:jc w:val="left"/>
            </w:pPr>
            <w:r>
              <w:rPr>
                <w:rFonts w:ascii="Consolas" w:hAnsi="Consolas"/>
                <w:sz w:val="20"/>
              </w:rPr>
              <w:t>fc_help_text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8C6C2" w14:textId="77777777" w:rsidR="000079DE" w:rsidRDefault="00582175">
            <w:pPr>
              <w:spacing w:after="0"/>
              <w:jc w:val="left"/>
            </w:pPr>
            <w:r>
              <w:t>8372-8431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DAF89" w14:textId="77777777" w:rsidR="000079DE" w:rsidRDefault="00582175">
            <w:pPr>
              <w:spacing w:after="0"/>
              <w:jc w:val="left"/>
            </w:pPr>
            <w:r>
              <w:t>Fonction locale/de rappel : fc help text.</w:t>
            </w:r>
          </w:p>
        </w:tc>
      </w:tr>
      <w:tr w:rsidR="000079DE" w14:paraId="4D7626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393E7" w14:textId="77777777" w:rsidR="000079DE" w:rsidRDefault="00582175">
            <w:pPr>
              <w:spacing w:after="0"/>
              <w:jc w:val="left"/>
            </w:pPr>
            <w:r>
              <w:rPr>
                <w:rFonts w:ascii="Consolas" w:hAnsi="Consolas"/>
                <w:sz w:val="20"/>
              </w:rPr>
              <w:t>deConfUSIon_FC_build_slice_bundle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DE38D" w14:textId="77777777" w:rsidR="000079DE" w:rsidRDefault="00582175">
            <w:pPr>
              <w:spacing w:after="0"/>
              <w:jc w:val="left"/>
            </w:pPr>
            <w:r>
              <w:t>8432-8503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F81DF" w14:textId="77777777" w:rsidR="000079DE" w:rsidRDefault="00582175">
            <w:pPr>
              <w:spacing w:after="0"/>
              <w:jc w:val="left"/>
            </w:pPr>
            <w:r>
              <w:t>Fonction locale/de rappel : de Conf USIon FC build slice bundle.</w:t>
            </w:r>
          </w:p>
        </w:tc>
      </w:tr>
      <w:tr w:rsidR="000079DE" w14:paraId="7E1573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4325E" w14:textId="77777777" w:rsidR="000079DE" w:rsidRDefault="00582175">
            <w:pPr>
              <w:spacing w:after="0"/>
              <w:jc w:val="left"/>
            </w:pPr>
            <w:r>
              <w:rPr>
                <w:rFonts w:ascii="Consolas" w:hAnsi="Consolas"/>
                <w:sz w:val="20"/>
              </w:rPr>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D10B2" w14:textId="77777777" w:rsidR="000079DE" w:rsidRDefault="00582175">
            <w:pPr>
              <w:spacing w:after="0"/>
              <w:jc w:val="left"/>
            </w:pPr>
            <w:r>
              <w:t>8504-8580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6609F" w14:textId="77777777" w:rsidR="000079DE" w:rsidRDefault="00582175">
            <w:pPr>
              <w:spacing w:after="0"/>
              <w:jc w:val="left"/>
            </w:pPr>
            <w:r>
              <w:t>[Extrait du code original (anglais)] Recursively finds AtlasRegions_slice*.txt and other region-name files.</w:t>
            </w:r>
          </w:p>
        </w:tc>
      </w:tr>
      <w:tr w:rsidR="000079DE" w14:paraId="2E7375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C8C67" w14:textId="77777777" w:rsidR="000079DE" w:rsidRDefault="00582175">
            <w:pPr>
              <w:spacing w:after="0"/>
              <w:jc w:val="left"/>
            </w:pPr>
            <w:r>
              <w:rPr>
                <w:rFonts w:ascii="Consolas" w:hAnsi="Consolas"/>
                <w:sz w:val="20"/>
              </w:rPr>
              <w:lastRenderedPageBreak/>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31692" w14:textId="77777777" w:rsidR="000079DE" w:rsidRDefault="00582175">
            <w:pPr>
              <w:spacing w:after="0"/>
              <w:jc w:val="left"/>
            </w:pPr>
            <w:r>
              <w:t>8581-8596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5C000" w14:textId="77777777" w:rsidR="000079DE" w:rsidRDefault="00582175">
            <w:pPr>
              <w:spacing w:after="0"/>
              <w:jc w:val="left"/>
            </w:pPr>
            <w:r>
              <w:t>Fonction locale/de rappel : local Files.</w:t>
            </w:r>
          </w:p>
        </w:tc>
      </w:tr>
      <w:tr w:rsidR="000079DE" w14:paraId="2E1E2D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11E26" w14:textId="77777777" w:rsidR="000079DE" w:rsidRDefault="00582175">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E6343" w14:textId="77777777" w:rsidR="000079DE" w:rsidRDefault="00582175">
            <w:pPr>
              <w:spacing w:after="0"/>
              <w:jc w:val="left"/>
            </w:pPr>
            <w:r>
              <w:t>8597-8609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2B172" w14:textId="77777777" w:rsidR="000079DE" w:rsidRDefault="00582175">
            <w:pPr>
              <w:spacing w:after="0"/>
              <w:jc w:val="left"/>
            </w:pPr>
            <w:r>
              <w:t>Fonction locale/de rappel : local Merge.</w:t>
            </w:r>
          </w:p>
        </w:tc>
      </w:tr>
      <w:tr w:rsidR="000079DE" w14:paraId="117B13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134E4" w14:textId="77777777" w:rsidR="000079DE" w:rsidRDefault="00582175">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6F28F" w14:textId="77777777" w:rsidR="000079DE" w:rsidRDefault="00582175">
            <w:pPr>
              <w:spacing w:after="0"/>
              <w:jc w:val="left"/>
            </w:pPr>
            <w:r>
              <w:t>8610-8614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428BA" w14:textId="77777777" w:rsidR="000079DE" w:rsidRDefault="00582175">
            <w:pPr>
              <w:spacing w:after="0"/>
              <w:jc w:val="left"/>
            </w:pPr>
            <w:r>
              <w:t>Fonction locale/de rappel : local Ext.</w:t>
            </w:r>
          </w:p>
        </w:tc>
      </w:tr>
      <w:tr w:rsidR="000079DE" w14:paraId="6BA4C5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FB9B5" w14:textId="77777777" w:rsidR="000079DE" w:rsidRDefault="00582175">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41C03" w14:textId="77777777" w:rsidR="000079DE" w:rsidRDefault="00582175">
            <w:pPr>
              <w:spacing w:after="0"/>
              <w:jc w:val="left"/>
            </w:pPr>
            <w:r>
              <w:t>8615-8626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36EF6" w14:textId="77777777" w:rsidR="000079DE" w:rsidRDefault="00582175">
            <w:pPr>
              <w:spacing w:after="0"/>
              <w:jc w:val="left"/>
            </w:pPr>
            <w:r>
              <w:t>Fonction locale/de rappel : local Short.</w:t>
            </w:r>
          </w:p>
        </w:tc>
      </w:tr>
      <w:tr w:rsidR="000079DE" w14:paraId="4477A8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3325C" w14:textId="77777777" w:rsidR="000079DE" w:rsidRDefault="00582175">
            <w:pPr>
              <w:spacing w:after="0"/>
              <w:jc w:val="left"/>
            </w:pPr>
            <w:r>
              <w:rPr>
                <w:rFonts w:ascii="Consolas" w:hAnsi="Consolas"/>
                <w:sz w:val="20"/>
              </w:rPr>
              <w:t>deConfUSIon_FC_slice_keep_indices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FBD39" w14:textId="77777777" w:rsidR="000079DE" w:rsidRDefault="00582175">
            <w:pPr>
              <w:spacing w:after="0"/>
              <w:jc w:val="left"/>
            </w:pPr>
            <w:r>
              <w:t>8627-8685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B30AF" w14:textId="77777777" w:rsidR="000079DE" w:rsidRDefault="00582175">
            <w:pPr>
              <w:spacing w:after="0"/>
              <w:jc w:val="left"/>
            </w:pPr>
            <w:r>
              <w:t>Fonction locale/de rappel : de Conf USIon FC slice keep indices.</w:t>
            </w:r>
          </w:p>
        </w:tc>
      </w:tr>
      <w:tr w:rsidR="000079DE" w14:paraId="202AE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68A84" w14:textId="77777777" w:rsidR="000079DE" w:rsidRDefault="00582175">
            <w:pPr>
              <w:spacing w:after="0"/>
              <w:jc w:val="left"/>
            </w:pPr>
            <w:r>
              <w:rPr>
                <w:rFonts w:ascii="Consolas" w:hAnsi="Consolas"/>
                <w:sz w:val="20"/>
              </w:rPr>
              <w:t>fc_compare_slice_note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CCE6E" w14:textId="77777777" w:rsidR="000079DE" w:rsidRDefault="00582175">
            <w:pPr>
              <w:spacing w:after="0"/>
              <w:jc w:val="left"/>
            </w:pPr>
            <w:r>
              <w:t>8686-8718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8420E" w14:textId="77777777" w:rsidR="000079DE" w:rsidRDefault="00582175">
            <w:pPr>
              <w:spacing w:after="0"/>
              <w:jc w:val="left"/>
            </w:pPr>
            <w:r>
              <w:t>Fonction locale/de rappel : fc compare slice note.</w:t>
            </w:r>
          </w:p>
        </w:tc>
      </w:tr>
      <w:tr w:rsidR="000079DE" w14:paraId="6F60AD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9235C" w14:textId="77777777" w:rsidR="000079DE" w:rsidRDefault="00582175">
            <w:pPr>
              <w:spacing w:after="0"/>
              <w:jc w:val="left"/>
            </w:pPr>
            <w:r>
              <w:rPr>
                <w:rFonts w:ascii="Consolas" w:hAnsi="Consolas"/>
                <w:sz w:val="20"/>
              </w:rPr>
              <w:t>fc_label_mask_for_slice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E4AD4" w14:textId="77777777" w:rsidR="000079DE" w:rsidRDefault="00582175">
            <w:pPr>
              <w:spacing w:after="0"/>
              <w:jc w:val="left"/>
            </w:pPr>
            <w:r>
              <w:t>8719-8734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968A8" w14:textId="77777777" w:rsidR="000079DE" w:rsidRDefault="00582175">
            <w:pPr>
              <w:spacing w:after="0"/>
              <w:jc w:val="left"/>
            </w:pPr>
            <w:r>
              <w:t>Fonction locale/de rappel : fc label mask for slice.</w:t>
            </w:r>
          </w:p>
        </w:tc>
      </w:tr>
      <w:tr w:rsidR="000079DE" w14:paraId="5D8C5C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9CD23" w14:textId="77777777" w:rsidR="000079DE" w:rsidRDefault="00582175">
            <w:pPr>
              <w:spacing w:after="0"/>
              <w:jc w:val="left"/>
            </w:pPr>
            <w:r>
              <w:rPr>
                <w:rFonts w:ascii="Consolas" w:hAnsi="Consolas"/>
                <w:sz w:val="20"/>
              </w:rPr>
              <w:t>fc_region_names_from_region_struct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FA689" w14:textId="77777777" w:rsidR="000079DE" w:rsidRDefault="00582175">
            <w:pPr>
              <w:spacing w:after="0"/>
              <w:jc w:val="left"/>
            </w:pPr>
            <w:r>
              <w:t>8735-8761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4A21F" w14:textId="77777777" w:rsidR="000079DE" w:rsidRDefault="00582175">
            <w:pPr>
              <w:spacing w:after="0"/>
              <w:jc w:val="left"/>
            </w:pPr>
            <w:r>
              <w:t>Fonction locale/de rappel : fc region names from region struct.</w:t>
            </w:r>
          </w:p>
        </w:tc>
      </w:tr>
      <w:tr w:rsidR="000079DE" w14:paraId="4F8A0D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A2609" w14:textId="77777777" w:rsidR="000079DE" w:rsidRDefault="00582175">
            <w:pPr>
              <w:spacing w:after="0"/>
              <w:jc w:val="left"/>
            </w:pPr>
            <w:r>
              <w:rPr>
                <w:rFonts w:ascii="Consolas" w:hAnsi="Consolas"/>
                <w:sz w:val="20"/>
              </w:rPr>
              <w:t>fc_slice_filter_text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22527" w14:textId="77777777" w:rsidR="000079DE" w:rsidRDefault="00582175">
            <w:pPr>
              <w:spacing w:after="0"/>
              <w:jc w:val="left"/>
            </w:pPr>
            <w:r>
              <w:t>8762-8780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802A4" w14:textId="77777777" w:rsidR="000079DE" w:rsidRDefault="00582175">
            <w:pPr>
              <w:spacing w:after="0"/>
              <w:jc w:val="left"/>
            </w:pPr>
            <w:r>
              <w:t>Fonction locale/de rappel : fc slice filter text.</w:t>
            </w:r>
          </w:p>
        </w:tc>
      </w:tr>
      <w:tr w:rsidR="000079DE" w14:paraId="4794EE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BD2AD" w14:textId="77777777" w:rsidR="000079DE" w:rsidRDefault="00582175">
            <w:pPr>
              <w:spacing w:after="0"/>
              <w:jc w:val="left"/>
            </w:pPr>
            <w:r>
              <w:rPr>
                <w:rFonts w:ascii="Consolas" w:hAnsi="Consolas"/>
                <w:sz w:val="20"/>
              </w:rPr>
              <w:t>fc_noarg_startup_deconfusion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E230B" w14:textId="77777777" w:rsidR="000079DE" w:rsidRDefault="00582175">
            <w:pPr>
              <w:spacing w:after="0"/>
              <w:jc w:val="left"/>
            </w:pPr>
            <w:r>
              <w:t>8781-8834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341EC" w14:textId="77777777" w:rsidR="000079DE" w:rsidRDefault="00582175">
            <w:pPr>
              <w:spacing w:after="0"/>
              <w:jc w:val="left"/>
            </w:pPr>
            <w:r>
              <w:t>Fonction locale/de rappel : fc noarg startup deconfusion.</w:t>
            </w:r>
          </w:p>
        </w:tc>
      </w:tr>
      <w:tr w:rsidR="000079DE" w14:paraId="7E5E66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8B096" w14:textId="77777777" w:rsidR="000079DE" w:rsidRDefault="00582175">
            <w:pPr>
              <w:spacing w:after="0"/>
              <w:jc w:val="left"/>
            </w:pPr>
            <w:r>
              <w:rPr>
                <w:rFonts w:ascii="Consolas" w:hAnsi="Consolas"/>
                <w:sz w:val="20"/>
              </w:rPr>
              <w:t>fc_noarg_pick_from_struct_deconfusion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B45AF" w14:textId="77777777" w:rsidR="000079DE" w:rsidRDefault="00582175">
            <w:pPr>
              <w:spacing w:after="0"/>
              <w:jc w:val="left"/>
            </w:pPr>
            <w:r>
              <w:t>8835-8869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D003A" w14:textId="77777777" w:rsidR="000079DE" w:rsidRDefault="00582175">
            <w:pPr>
              <w:spacing w:after="0"/>
              <w:jc w:val="left"/>
            </w:pPr>
            <w:r>
              <w:t>Fonction locale/de rappel : fc noarg pick from struct deconfusion.</w:t>
            </w:r>
          </w:p>
        </w:tc>
      </w:tr>
      <w:tr w:rsidR="000079DE" w14:paraId="537D1B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49CEA" w14:textId="77777777" w:rsidR="000079DE" w:rsidRDefault="00582175">
            <w:pPr>
              <w:spacing w:after="0"/>
              <w:jc w:val="left"/>
            </w:pPr>
            <w:r>
              <w:rPr>
                <w:rFonts w:ascii="Consolas" w:hAnsi="Consolas"/>
                <w:sz w:val="20"/>
              </w:rPr>
              <w:t>fc_noarg_candidate_ok_deconfusion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46FE3" w14:textId="77777777" w:rsidR="000079DE" w:rsidRDefault="00582175">
            <w:pPr>
              <w:spacing w:after="0"/>
              <w:jc w:val="left"/>
            </w:pPr>
            <w:r>
              <w:t>8870-8891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517C1" w14:textId="77777777" w:rsidR="000079DE" w:rsidRDefault="00582175">
            <w:pPr>
              <w:spacing w:after="0"/>
              <w:jc w:val="left"/>
            </w:pPr>
            <w:r>
              <w:t>Fonction locale/de rappel : fc noarg candidate ok deconfusion.</w:t>
            </w:r>
          </w:p>
        </w:tc>
      </w:tr>
      <w:tr w:rsidR="000079DE" w14:paraId="153CCE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5CC67" w14:textId="77777777" w:rsidR="000079DE" w:rsidRDefault="00582175">
            <w:pPr>
              <w:spacing w:after="0"/>
              <w:jc w:val="left"/>
            </w:pPr>
            <w:r>
              <w:rPr>
                <w:rFonts w:ascii="Consolas" w:hAnsi="Consolas"/>
                <w:sz w:val="20"/>
              </w:rPr>
              <w:t>fc_export_group_analysis_bundle_interactive_v3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F4CFC" w14:textId="77777777" w:rsidR="000079DE" w:rsidRDefault="00582175">
            <w:pPr>
              <w:spacing w:after="0"/>
              <w:jc w:val="left"/>
            </w:pPr>
            <w:r>
              <w:t>8892-8964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9108D" w14:textId="77777777" w:rsidR="000079DE" w:rsidRDefault="00582175">
            <w:pPr>
              <w:spacing w:after="0"/>
              <w:jc w:val="left"/>
            </w:pPr>
            <w:r>
              <w:t>[Extrait du code original (anglais)] Struct-safe rich FC export for GroupAnalysis. Avoids subscripted assignment between dissimilar structures.</w:t>
            </w:r>
          </w:p>
        </w:tc>
      </w:tr>
      <w:tr w:rsidR="000079DE" w14:paraId="6A1F48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F525F" w14:textId="77777777" w:rsidR="000079DE" w:rsidRDefault="00582175">
            <w:pPr>
              <w:spacing w:after="0"/>
              <w:jc w:val="left"/>
            </w:pPr>
            <w:r>
              <w:rPr>
                <w:rFonts w:ascii="Consolas" w:hAnsi="Consolas"/>
                <w:sz w:val="20"/>
              </w:rPr>
              <w:t>fc_make_group_bundle_safe_v3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7F196" w14:textId="77777777" w:rsidR="000079DE" w:rsidRDefault="00582175">
            <w:pPr>
              <w:spacing w:after="0"/>
              <w:jc w:val="left"/>
            </w:pPr>
            <w:r>
              <w:t>8965-9045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BD09F" w14:textId="77777777" w:rsidR="000079DE" w:rsidRDefault="00582175">
            <w:pPr>
              <w:spacing w:after="0"/>
              <w:jc w:val="left"/>
            </w:pPr>
            <w:r>
              <w:t>Fonction locale/de rappel : fc make group bundle safe v3.</w:t>
            </w:r>
          </w:p>
        </w:tc>
      </w:tr>
      <w:tr w:rsidR="000079DE" w14:paraId="03A404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8FC12" w14:textId="77777777" w:rsidR="000079DE" w:rsidRDefault="00582175">
            <w:pPr>
              <w:spacing w:after="0"/>
              <w:jc w:val="left"/>
            </w:pPr>
            <w:r>
              <w:rPr>
                <w:rFonts w:ascii="Consolas" w:hAnsi="Consolas"/>
                <w:sz w:val="20"/>
              </w:rPr>
              <w:t>fc_enrich_group_bundle_v3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B0CEA" w14:textId="77777777" w:rsidR="000079DE" w:rsidRDefault="00582175">
            <w:pPr>
              <w:spacing w:after="0"/>
              <w:jc w:val="left"/>
            </w:pPr>
            <w:r>
              <w:t>9046-9091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0B46B3" w14:textId="77777777" w:rsidR="000079DE" w:rsidRDefault="00582175">
            <w:pPr>
              <w:spacing w:after="0"/>
              <w:jc w:val="left"/>
            </w:pPr>
            <w:r>
              <w:t>Fonction locale/de rappel : fc enrich group bundle v3.</w:t>
            </w:r>
          </w:p>
        </w:tc>
      </w:tr>
      <w:tr w:rsidR="000079DE" w14:paraId="178562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78E79" w14:textId="77777777" w:rsidR="000079DE" w:rsidRDefault="00582175">
            <w:pPr>
              <w:spacing w:after="0"/>
              <w:jc w:val="left"/>
            </w:pPr>
            <w:r>
              <w:rPr>
                <w:rFonts w:ascii="Consolas" w:hAnsi="Consolas"/>
                <w:sz w:val="20"/>
              </w:rPr>
              <w:t>fc_settings_v3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1856F" w14:textId="77777777" w:rsidR="000079DE" w:rsidRDefault="00582175">
            <w:pPr>
              <w:spacing w:after="0"/>
              <w:jc w:val="left"/>
            </w:pPr>
            <w:r>
              <w:t>9092-9108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8C61E" w14:textId="77777777" w:rsidR="000079DE" w:rsidRDefault="00582175">
            <w:pPr>
              <w:spacing w:after="0"/>
              <w:jc w:val="left"/>
            </w:pPr>
            <w:r>
              <w:t>Fonction locale/de rappel : fc settings v3.</w:t>
            </w:r>
          </w:p>
        </w:tc>
      </w:tr>
      <w:tr w:rsidR="000079DE" w14:paraId="5511EB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0C320" w14:textId="77777777" w:rsidR="000079DE" w:rsidRDefault="00582175">
            <w:pPr>
              <w:spacing w:after="0"/>
              <w:jc w:val="left"/>
            </w:pPr>
            <w:r>
              <w:rPr>
                <w:rFonts w:ascii="Consolas" w:hAnsi="Consolas"/>
                <w:sz w:val="20"/>
              </w:rPr>
              <w:lastRenderedPageBreak/>
              <w:t>fc_subject_template_v3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A9A5C" w14:textId="77777777" w:rsidR="000079DE" w:rsidRDefault="00582175">
            <w:pPr>
              <w:spacing w:after="0"/>
              <w:jc w:val="left"/>
            </w:pPr>
            <w:r>
              <w:t>9109-9119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09F73" w14:textId="77777777" w:rsidR="000079DE" w:rsidRDefault="00582175">
            <w:pPr>
              <w:spacing w:after="0"/>
              <w:jc w:val="left"/>
            </w:pPr>
            <w:r>
              <w:t>Fonction locale/de rappel : fc subject template v3.</w:t>
            </w:r>
          </w:p>
        </w:tc>
      </w:tr>
      <w:tr w:rsidR="000079DE" w14:paraId="7480E3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1769C" w14:textId="77777777" w:rsidR="000079DE" w:rsidRDefault="00582175">
            <w:pPr>
              <w:spacing w:after="0"/>
              <w:jc w:val="left"/>
            </w:pPr>
            <w:r>
              <w:rPr>
                <w:rFonts w:ascii="Consolas" w:hAnsi="Consolas"/>
                <w:sz w:val="20"/>
              </w:rPr>
              <w:t>fc_current_roi_result_v3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0197D" w14:textId="77777777" w:rsidR="000079DE" w:rsidRDefault="00582175">
            <w:pPr>
              <w:spacing w:after="0"/>
              <w:jc w:val="left"/>
            </w:pPr>
            <w:r>
              <w:t>9120-9140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E8995" w14:textId="77777777" w:rsidR="000079DE" w:rsidRDefault="00582175">
            <w:pPr>
              <w:spacing w:after="0"/>
              <w:jc w:val="left"/>
            </w:pPr>
            <w:r>
              <w:t>Fonction locale/de rappel : fc current roi result v3.</w:t>
            </w:r>
          </w:p>
        </w:tc>
      </w:tr>
      <w:tr w:rsidR="000079DE" w14:paraId="3F5308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D20CC" w14:textId="77777777" w:rsidR="000079DE" w:rsidRDefault="00582175">
            <w:pPr>
              <w:spacing w:after="0"/>
              <w:jc w:val="left"/>
            </w:pPr>
            <w:r>
              <w:rPr>
                <w:rFonts w:ascii="Consolas" w:hAnsi="Consolas"/>
                <w:sz w:val="20"/>
              </w:rPr>
              <w:t>fc_slice_results_v3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FF686" w14:textId="77777777" w:rsidR="000079DE" w:rsidRDefault="00582175">
            <w:pPr>
              <w:spacing w:after="0"/>
              <w:jc w:val="left"/>
            </w:pPr>
            <w:r>
              <w:t>9141-9149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11FF1" w14:textId="77777777" w:rsidR="000079DE" w:rsidRDefault="00582175">
            <w:pPr>
              <w:spacing w:after="0"/>
              <w:jc w:val="left"/>
            </w:pPr>
            <w:r>
              <w:t>Fonction locale/de rappel : fc slice results v3.</w:t>
            </w:r>
          </w:p>
        </w:tc>
      </w:tr>
      <w:tr w:rsidR="000079DE" w14:paraId="179CD6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AB55A" w14:textId="77777777" w:rsidR="000079DE" w:rsidRDefault="00582175">
            <w:pPr>
              <w:spacing w:after="0"/>
              <w:jc w:val="left"/>
            </w:pPr>
            <w:r>
              <w:rPr>
                <w:rFonts w:ascii="Consolas" w:hAnsi="Consolas"/>
                <w:sz w:val="20"/>
              </w:rPr>
              <w:t>fc_collect_seed_results_v3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C398D" w14:textId="77777777" w:rsidR="000079DE" w:rsidRDefault="00582175">
            <w:pPr>
              <w:spacing w:after="0"/>
              <w:jc w:val="left"/>
            </w:pPr>
            <w:r>
              <w:t>9150-9180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8B9CD" w14:textId="77777777" w:rsidR="000079DE" w:rsidRDefault="00582175">
            <w:pPr>
              <w:spacing w:after="0"/>
              <w:jc w:val="left"/>
            </w:pPr>
            <w:r>
              <w:t>Fonction locale/de rappel : fc collect seed results v3.</w:t>
            </w:r>
          </w:p>
        </w:tc>
      </w:tr>
      <w:tr w:rsidR="000079DE" w14:paraId="5C566D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45F38" w14:textId="77777777" w:rsidR="000079DE" w:rsidRDefault="00582175">
            <w:pPr>
              <w:spacing w:after="0"/>
              <w:jc w:val="left"/>
            </w:pPr>
            <w:r>
              <w:rPr>
                <w:rFonts w:ascii="Consolas" w:hAnsi="Consolas"/>
                <w:sz w:val="20"/>
              </w:rPr>
              <w:t>fc_seed_template_v3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5E646" w14:textId="77777777" w:rsidR="000079DE" w:rsidRDefault="00582175">
            <w:pPr>
              <w:spacing w:after="0"/>
              <w:jc w:val="left"/>
            </w:pPr>
            <w:r>
              <w:t>9181-9186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FD9E0" w14:textId="77777777" w:rsidR="000079DE" w:rsidRDefault="00582175">
            <w:pPr>
              <w:spacing w:after="0"/>
              <w:jc w:val="left"/>
            </w:pPr>
            <w:r>
              <w:t>Fonction locale/de rappel : fc seed template v3.</w:t>
            </w:r>
          </w:p>
        </w:tc>
      </w:tr>
      <w:tr w:rsidR="000079DE" w14:paraId="246E88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FA1D1" w14:textId="77777777" w:rsidR="000079DE" w:rsidRDefault="00582175">
            <w:pPr>
              <w:spacing w:after="0"/>
              <w:jc w:val="left"/>
            </w:pPr>
            <w:r>
              <w:rPr>
                <w:rFonts w:ascii="Consolas" w:hAnsi="Consolas"/>
                <w:sz w:val="20"/>
              </w:rPr>
              <w:t>fc_collect_all_epochs_v3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FBEDE" w14:textId="77777777" w:rsidR="000079DE" w:rsidRDefault="00582175">
            <w:pPr>
              <w:spacing w:after="0"/>
              <w:jc w:val="left"/>
            </w:pPr>
            <w:r>
              <w:t>9187-9238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A32E0" w14:textId="77777777" w:rsidR="000079DE" w:rsidRDefault="00582175">
            <w:pPr>
              <w:spacing w:after="0"/>
              <w:jc w:val="left"/>
            </w:pPr>
            <w:r>
              <w:t>Fonction locale/de rappel : fc collect all epochs v3.</w:t>
            </w:r>
          </w:p>
        </w:tc>
      </w:tr>
      <w:tr w:rsidR="000079DE" w14:paraId="4C53B6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DE707" w14:textId="77777777" w:rsidR="000079DE" w:rsidRDefault="00582175">
            <w:pPr>
              <w:spacing w:after="0"/>
              <w:jc w:val="left"/>
            </w:pPr>
            <w:r>
              <w:rPr>
                <w:rFonts w:ascii="Consolas" w:hAnsi="Consolas"/>
                <w:sz w:val="20"/>
              </w:rPr>
              <w:t>fc_r2z_v3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4C0F8" w14:textId="77777777" w:rsidR="000079DE" w:rsidRDefault="00582175">
            <w:pPr>
              <w:spacing w:after="0"/>
              <w:jc w:val="left"/>
            </w:pPr>
            <w:r>
              <w:t>9239-9247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BEA98" w14:textId="77777777" w:rsidR="000079DE" w:rsidRDefault="00582175">
            <w:pPr>
              <w:spacing w:after="0"/>
              <w:jc w:val="left"/>
            </w:pPr>
            <w:r>
              <w:t>Fonction locale/de rappel : fc r2z v3.</w:t>
            </w:r>
          </w:p>
        </w:tc>
      </w:tr>
      <w:tr w:rsidR="000079DE" w14:paraId="3E7590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A25FB" w14:textId="77777777" w:rsidR="000079DE" w:rsidRDefault="00582175">
            <w:pPr>
              <w:spacing w:after="0"/>
              <w:jc w:val="left"/>
            </w:pPr>
            <w:r>
              <w:rPr>
                <w:rFonts w:ascii="Consolas" w:hAnsi="Consolas"/>
                <w:sz w:val="20"/>
              </w:rPr>
              <w:t>fc_get_v3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FD9CA" w14:textId="77777777" w:rsidR="000079DE" w:rsidRDefault="00582175">
            <w:pPr>
              <w:spacing w:after="0"/>
              <w:jc w:val="left"/>
            </w:pPr>
            <w:r>
              <w:t>9248-9258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2D86D" w14:textId="77777777" w:rsidR="000079DE" w:rsidRDefault="00582175">
            <w:pPr>
              <w:spacing w:after="0"/>
              <w:jc w:val="left"/>
            </w:pPr>
            <w:r>
              <w:t>Fonction locale/de rappel : fc get v3.</w:t>
            </w:r>
          </w:p>
        </w:tc>
      </w:tr>
      <w:tr w:rsidR="000079DE" w14:paraId="213CF3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FED31" w14:textId="77777777" w:rsidR="000079DE" w:rsidRDefault="00582175">
            <w:pPr>
              <w:spacing w:after="0"/>
              <w:jc w:val="left"/>
            </w:pPr>
            <w:r>
              <w:rPr>
                <w:rFonts w:ascii="Consolas" w:hAnsi="Consolas"/>
                <w:sz w:val="20"/>
              </w:rPr>
              <w:t>fc_getn_v3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AB4D7D" w14:textId="77777777" w:rsidR="000079DE" w:rsidRDefault="00582175">
            <w:pPr>
              <w:spacing w:after="0"/>
              <w:jc w:val="left"/>
            </w:pPr>
            <w:r>
              <w:t>9259-9270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C88256" w14:textId="77777777" w:rsidR="000079DE" w:rsidRDefault="00582175">
            <w:pPr>
              <w:spacing w:after="0"/>
              <w:jc w:val="left"/>
            </w:pPr>
            <w:r>
              <w:t>Fonction locale/de rappel : fc getn v3.</w:t>
            </w:r>
          </w:p>
        </w:tc>
      </w:tr>
      <w:tr w:rsidR="000079DE" w14:paraId="717B18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5B882" w14:textId="77777777" w:rsidR="000079DE" w:rsidRDefault="00582175">
            <w:pPr>
              <w:spacing w:after="0"/>
              <w:jc w:val="left"/>
            </w:pPr>
            <w:r>
              <w:rPr>
                <w:rFonts w:ascii="Consolas" w:hAnsi="Consolas"/>
                <w:sz w:val="20"/>
              </w:rPr>
              <w:t>fc_getc_v3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4329D" w14:textId="77777777" w:rsidR="000079DE" w:rsidRDefault="00582175">
            <w:pPr>
              <w:spacing w:after="0"/>
              <w:jc w:val="left"/>
            </w:pPr>
            <w:r>
              <w:t>9271-9286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66D48" w14:textId="77777777" w:rsidR="000079DE" w:rsidRDefault="00582175">
            <w:pPr>
              <w:spacing w:after="0"/>
              <w:jc w:val="left"/>
            </w:pPr>
            <w:r>
              <w:t>Fonction locale/de rappel : fc getc v3.</w:t>
            </w:r>
          </w:p>
        </w:tc>
      </w:tr>
      <w:tr w:rsidR="000079DE" w14:paraId="024A9E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993F1" w14:textId="77777777" w:rsidR="000079DE" w:rsidRDefault="00582175">
            <w:pPr>
              <w:spacing w:after="0"/>
              <w:jc w:val="left"/>
            </w:pPr>
            <w:r>
              <w:rPr>
                <w:rFonts w:ascii="Consolas" w:hAnsi="Consolas"/>
                <w:sz w:val="20"/>
              </w:rPr>
              <w:t>fc_cellstr_v3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8D3207" w14:textId="77777777" w:rsidR="000079DE" w:rsidRDefault="00582175">
            <w:pPr>
              <w:spacing w:after="0"/>
              <w:jc w:val="left"/>
            </w:pPr>
            <w:r>
              <w:t>9287-9300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54090" w14:textId="77777777" w:rsidR="000079DE" w:rsidRDefault="00582175">
            <w:pPr>
              <w:spacing w:after="0"/>
              <w:jc w:val="left"/>
            </w:pPr>
            <w:r>
              <w:t>Fonction locale/de rappel : fc cellstr v3.</w:t>
            </w:r>
          </w:p>
        </w:tc>
      </w:tr>
      <w:tr w:rsidR="000079DE" w14:paraId="11FDEF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67B43" w14:textId="77777777" w:rsidR="000079DE" w:rsidRDefault="00582175">
            <w:pPr>
              <w:spacing w:after="0"/>
              <w:jc w:val="left"/>
            </w:pPr>
            <w:r>
              <w:rPr>
                <w:rFonts w:ascii="Consolas" w:hAnsi="Consolas"/>
                <w:sz w:val="20"/>
              </w:rPr>
              <w:t>fc_safe_text_v3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363AE" w14:textId="77777777" w:rsidR="000079DE" w:rsidRDefault="00582175">
            <w:pPr>
              <w:spacing w:after="0"/>
              <w:jc w:val="left"/>
            </w:pPr>
            <w:r>
              <w:t>9301-9307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3C65E" w14:textId="77777777" w:rsidR="000079DE" w:rsidRDefault="00582175">
            <w:pPr>
              <w:spacing w:after="0"/>
              <w:jc w:val="left"/>
            </w:pPr>
            <w:r>
              <w:t>Fonction locale/de rappel : fc safe text v3.</w:t>
            </w:r>
          </w:p>
        </w:tc>
      </w:tr>
      <w:tr w:rsidR="000079DE" w14:paraId="45A39C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EF62A" w14:textId="77777777" w:rsidR="000079DE" w:rsidRDefault="00582175">
            <w:pPr>
              <w:spacing w:after="0"/>
              <w:jc w:val="left"/>
            </w:pPr>
            <w:r>
              <w:rPr>
                <w:rFonts w:ascii="Consolas" w:hAnsi="Consolas"/>
                <w:sz w:val="20"/>
              </w:rPr>
              <w:t>fc_export_group_analysis_bundle_auto_v4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67AB4" w14:textId="77777777" w:rsidR="000079DE" w:rsidRDefault="00582175">
            <w:pPr>
              <w:spacing w:after="0"/>
              <w:jc w:val="left"/>
            </w:pPr>
            <w:r>
              <w:t>9308-9360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E363D" w14:textId="77777777" w:rsidR="000079DE" w:rsidRDefault="00582175">
            <w:pPr>
              <w:spacing w:after="0"/>
              <w:jc w:val="left"/>
            </w:pPr>
            <w:r>
              <w:t>[Extrait du code original (anglais)] Auto-save FC bundle for GroupAnalysis without folder dialog.</w:t>
            </w:r>
          </w:p>
        </w:tc>
      </w:tr>
      <w:tr w:rsidR="000079DE" w14:paraId="10F314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13C61" w14:textId="77777777" w:rsidR="000079DE" w:rsidRDefault="00582175">
            <w:pPr>
              <w:spacing w:after="0"/>
              <w:jc w:val="left"/>
            </w:pPr>
            <w:r>
              <w:rPr>
                <w:rFonts w:ascii="Consolas" w:hAnsi="Consolas"/>
                <w:sz w:val="20"/>
              </w:rPr>
              <w:t>fc_auto_scanroot_v4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62BC9" w14:textId="77777777" w:rsidR="000079DE" w:rsidRDefault="00582175">
            <w:pPr>
              <w:spacing w:after="0"/>
              <w:jc w:val="left"/>
            </w:pPr>
            <w:r>
              <w:t>9361-9402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A69A1" w14:textId="77777777" w:rsidR="000079DE" w:rsidRDefault="00582175">
            <w:pPr>
              <w:spacing w:after="0"/>
              <w:jc w:val="left"/>
            </w:pPr>
            <w:r>
              <w:t>[Extrait du code original (anglais)] Best guess of the respective scan folder.</w:t>
            </w:r>
          </w:p>
        </w:tc>
      </w:tr>
      <w:tr w:rsidR="000079DE" w14:paraId="6E6D01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20C74" w14:textId="77777777" w:rsidR="000079DE" w:rsidRDefault="00582175">
            <w:pPr>
              <w:spacing w:after="0"/>
              <w:jc w:val="left"/>
            </w:pPr>
            <w:r>
              <w:rPr>
                <w:rFonts w:ascii="Consolas" w:hAnsi="Consolas"/>
                <w:sz w:val="20"/>
              </w:rPr>
              <w:t>fc_auto_make_bundle_v4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4ACF6" w14:textId="77777777" w:rsidR="000079DE" w:rsidRDefault="00582175">
            <w:pPr>
              <w:spacing w:after="0"/>
              <w:jc w:val="left"/>
            </w:pPr>
            <w:r>
              <w:t>9403-9526 / 124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EC25A5" w14:textId="77777777" w:rsidR="000079DE" w:rsidRDefault="00582175">
            <w:pPr>
              <w:spacing w:after="0"/>
              <w:jc w:val="left"/>
            </w:pPr>
            <w:r>
              <w:t>Fonction locale/de rappel : fc auto make bundle v4.</w:t>
            </w:r>
          </w:p>
        </w:tc>
      </w:tr>
      <w:tr w:rsidR="000079DE" w14:paraId="305AFB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90446" w14:textId="77777777" w:rsidR="000079DE" w:rsidRDefault="00582175">
            <w:pPr>
              <w:spacing w:after="0"/>
              <w:jc w:val="left"/>
            </w:pPr>
            <w:r>
              <w:rPr>
                <w:rFonts w:ascii="Consolas" w:hAnsi="Consolas"/>
                <w:sz w:val="20"/>
              </w:rPr>
              <w:t>fc_settings_auto_v4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5EEF0" w14:textId="77777777" w:rsidR="000079DE" w:rsidRDefault="00582175">
            <w:pPr>
              <w:spacing w:after="0"/>
              <w:jc w:val="left"/>
            </w:pPr>
            <w:r>
              <w:t>9527-9548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C2A2D" w14:textId="77777777" w:rsidR="000079DE" w:rsidRDefault="00582175">
            <w:pPr>
              <w:spacing w:after="0"/>
              <w:jc w:val="left"/>
            </w:pPr>
            <w:r>
              <w:t>Fonction locale/de rappel : fc settings auto v4.</w:t>
            </w:r>
          </w:p>
        </w:tc>
      </w:tr>
      <w:tr w:rsidR="000079DE" w14:paraId="5D7A3B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C3C77" w14:textId="77777777" w:rsidR="000079DE" w:rsidRDefault="00582175">
            <w:pPr>
              <w:spacing w:after="0"/>
              <w:jc w:val="left"/>
            </w:pPr>
            <w:r>
              <w:rPr>
                <w:rFonts w:ascii="Consolas" w:hAnsi="Consolas"/>
                <w:sz w:val="20"/>
              </w:rPr>
              <w:t>fc_subject_template_auto_v4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878AC" w14:textId="77777777" w:rsidR="000079DE" w:rsidRDefault="00582175">
            <w:pPr>
              <w:spacing w:after="0"/>
              <w:jc w:val="left"/>
            </w:pPr>
            <w:r>
              <w:t>9549-9559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A3759" w14:textId="77777777" w:rsidR="000079DE" w:rsidRDefault="00582175">
            <w:pPr>
              <w:spacing w:after="0"/>
              <w:jc w:val="left"/>
            </w:pPr>
            <w:r>
              <w:t>Fonction locale/de rappel : fc subject template auto v4.</w:t>
            </w:r>
          </w:p>
        </w:tc>
      </w:tr>
      <w:tr w:rsidR="000079DE" w14:paraId="5C33F8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9AC8A" w14:textId="77777777" w:rsidR="000079DE" w:rsidRDefault="00582175">
            <w:pPr>
              <w:spacing w:after="0"/>
              <w:jc w:val="left"/>
            </w:pPr>
            <w:r>
              <w:rPr>
                <w:rFonts w:ascii="Consolas" w:hAnsi="Consolas"/>
                <w:sz w:val="20"/>
              </w:rPr>
              <w:lastRenderedPageBreak/>
              <w:t>fc_current_roi_auto_v4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CFA74" w14:textId="77777777" w:rsidR="000079DE" w:rsidRDefault="00582175">
            <w:pPr>
              <w:spacing w:after="0"/>
              <w:jc w:val="left"/>
            </w:pPr>
            <w:r>
              <w:t>9560-9572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1298D" w14:textId="77777777" w:rsidR="000079DE" w:rsidRDefault="00582175">
            <w:pPr>
              <w:spacing w:after="0"/>
              <w:jc w:val="left"/>
            </w:pPr>
            <w:r>
              <w:t>Fonction locale/de rappel : fc current roi auto v4.</w:t>
            </w:r>
          </w:p>
        </w:tc>
      </w:tr>
      <w:tr w:rsidR="000079DE" w14:paraId="335D08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80DDC" w14:textId="77777777" w:rsidR="000079DE" w:rsidRDefault="00582175">
            <w:pPr>
              <w:spacing w:after="0"/>
              <w:jc w:val="left"/>
            </w:pPr>
            <w:r>
              <w:rPr>
                <w:rFonts w:ascii="Consolas" w:hAnsi="Consolas"/>
                <w:sz w:val="20"/>
              </w:rPr>
              <w:t>fc_slice_results_auto_v4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8A3DD" w14:textId="77777777" w:rsidR="000079DE" w:rsidRDefault="00582175">
            <w:pPr>
              <w:spacing w:after="0"/>
              <w:jc w:val="left"/>
            </w:pPr>
            <w:r>
              <w:t>9573-9582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432131" w14:textId="77777777" w:rsidR="000079DE" w:rsidRDefault="00582175">
            <w:pPr>
              <w:spacing w:after="0"/>
              <w:jc w:val="left"/>
            </w:pPr>
            <w:r>
              <w:t>Fonction locale/de rappel : fc slice results auto v4.</w:t>
            </w:r>
          </w:p>
        </w:tc>
      </w:tr>
      <w:tr w:rsidR="000079DE" w14:paraId="589D79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63D57" w14:textId="77777777" w:rsidR="000079DE" w:rsidRDefault="00582175">
            <w:pPr>
              <w:spacing w:after="0"/>
              <w:jc w:val="left"/>
            </w:pPr>
            <w:r>
              <w:rPr>
                <w:rFonts w:ascii="Consolas" w:hAnsi="Consolas"/>
                <w:sz w:val="20"/>
              </w:rPr>
              <w:t>fc_seed_results_auto_v4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BE182" w14:textId="77777777" w:rsidR="000079DE" w:rsidRDefault="00582175">
            <w:pPr>
              <w:spacing w:after="0"/>
              <w:jc w:val="left"/>
            </w:pPr>
            <w:r>
              <w:t>9583-9611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72D31" w14:textId="77777777" w:rsidR="000079DE" w:rsidRDefault="00582175">
            <w:pPr>
              <w:spacing w:after="0"/>
              <w:jc w:val="left"/>
            </w:pPr>
            <w:r>
              <w:t>Fonction locale/de rappel : fc seed results auto v4.</w:t>
            </w:r>
          </w:p>
        </w:tc>
      </w:tr>
      <w:tr w:rsidR="000079DE" w14:paraId="4C94C6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3905A5" w14:textId="77777777" w:rsidR="000079DE" w:rsidRDefault="00582175">
            <w:pPr>
              <w:spacing w:after="0"/>
              <w:jc w:val="left"/>
            </w:pPr>
            <w:r>
              <w:rPr>
                <w:rFonts w:ascii="Consolas" w:hAnsi="Consolas"/>
                <w:sz w:val="20"/>
              </w:rPr>
              <w:t>fc_seed_template_auto_v4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A4756" w14:textId="77777777" w:rsidR="000079DE" w:rsidRDefault="00582175">
            <w:pPr>
              <w:spacing w:after="0"/>
              <w:jc w:val="left"/>
            </w:pPr>
            <w:r>
              <w:t>9612-9617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AF7128" w14:textId="77777777" w:rsidR="000079DE" w:rsidRDefault="00582175">
            <w:pPr>
              <w:spacing w:after="0"/>
              <w:jc w:val="left"/>
            </w:pPr>
            <w:r>
              <w:t>Fonction locale/de rappel : fc seed template auto v4.</w:t>
            </w:r>
          </w:p>
        </w:tc>
      </w:tr>
      <w:tr w:rsidR="000079DE" w14:paraId="47D67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E53D3" w14:textId="77777777" w:rsidR="000079DE" w:rsidRDefault="00582175">
            <w:pPr>
              <w:spacing w:after="0"/>
              <w:jc w:val="left"/>
            </w:pPr>
            <w:r>
              <w:rPr>
                <w:rFonts w:ascii="Consolas" w:hAnsi="Consolas"/>
                <w:sz w:val="20"/>
              </w:rPr>
              <w:t>fc_all_epochs_auto_v4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26DF8" w14:textId="77777777" w:rsidR="000079DE" w:rsidRDefault="00582175">
            <w:pPr>
              <w:spacing w:after="0"/>
              <w:jc w:val="left"/>
            </w:pPr>
            <w:r>
              <w:t>9618-9669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16BEE" w14:textId="77777777" w:rsidR="000079DE" w:rsidRDefault="00582175">
            <w:pPr>
              <w:spacing w:after="0"/>
              <w:jc w:val="left"/>
            </w:pPr>
            <w:r>
              <w:t>Fonction locale/de rappel : fc all epochs auto v4.</w:t>
            </w:r>
          </w:p>
        </w:tc>
      </w:tr>
      <w:tr w:rsidR="000079DE" w14:paraId="32BB6B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62B68" w14:textId="77777777" w:rsidR="000079DE" w:rsidRDefault="00582175">
            <w:pPr>
              <w:spacing w:after="0"/>
              <w:jc w:val="left"/>
            </w:pPr>
            <w:r>
              <w:rPr>
                <w:rFonts w:ascii="Consolas" w:hAnsi="Consolas"/>
                <w:sz w:val="20"/>
              </w:rPr>
              <w:t>fc_compare_roi_auto_v4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BFBF7" w14:textId="77777777" w:rsidR="000079DE" w:rsidRDefault="00582175">
            <w:pPr>
              <w:spacing w:after="0"/>
              <w:jc w:val="left"/>
            </w:pPr>
            <w:r>
              <w:t>9670-9704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DFBA4" w14:textId="77777777" w:rsidR="000079DE" w:rsidRDefault="00582175">
            <w:pPr>
              <w:spacing w:after="0"/>
              <w:jc w:val="left"/>
            </w:pPr>
            <w:r>
              <w:t>Fonction locale/de rappel : fc compare roi auto v4.</w:t>
            </w:r>
          </w:p>
        </w:tc>
      </w:tr>
      <w:tr w:rsidR="000079DE" w14:paraId="11CDBF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8BA37" w14:textId="77777777" w:rsidR="000079DE" w:rsidRDefault="00582175">
            <w:pPr>
              <w:spacing w:after="0"/>
              <w:jc w:val="left"/>
            </w:pPr>
            <w:r>
              <w:rPr>
                <w:rFonts w:ascii="Consolas" w:hAnsi="Consolas"/>
                <w:sz w:val="20"/>
              </w:rPr>
              <w:t>fc_r2z_auto_v4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CBCA0" w14:textId="77777777" w:rsidR="000079DE" w:rsidRDefault="00582175">
            <w:pPr>
              <w:spacing w:after="0"/>
              <w:jc w:val="left"/>
            </w:pPr>
            <w:r>
              <w:t>9705-9713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D2E81" w14:textId="77777777" w:rsidR="000079DE" w:rsidRDefault="00582175">
            <w:pPr>
              <w:spacing w:after="0"/>
              <w:jc w:val="left"/>
            </w:pPr>
            <w:r>
              <w:t>Fonction locale/de rappel : fc r2z auto v4.</w:t>
            </w:r>
          </w:p>
        </w:tc>
      </w:tr>
      <w:tr w:rsidR="000079DE" w14:paraId="7EAB2D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13F9A" w14:textId="77777777" w:rsidR="000079DE" w:rsidRDefault="00582175">
            <w:pPr>
              <w:spacing w:after="0"/>
              <w:jc w:val="left"/>
            </w:pPr>
            <w:r>
              <w:rPr>
                <w:rFonts w:ascii="Consolas" w:hAnsi="Consolas"/>
                <w:sz w:val="20"/>
              </w:rPr>
              <w:t>fc_get_auto_v4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1A922" w14:textId="77777777" w:rsidR="000079DE" w:rsidRDefault="00582175">
            <w:pPr>
              <w:spacing w:after="0"/>
              <w:jc w:val="left"/>
            </w:pPr>
            <w:r>
              <w:t>9714-9724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22D29" w14:textId="77777777" w:rsidR="000079DE" w:rsidRDefault="00582175">
            <w:pPr>
              <w:spacing w:after="0"/>
              <w:jc w:val="left"/>
            </w:pPr>
            <w:r>
              <w:t>Fonction locale/de rappel : fc get auto v4.</w:t>
            </w:r>
          </w:p>
        </w:tc>
      </w:tr>
      <w:tr w:rsidR="000079DE" w14:paraId="2DE40A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B22B0" w14:textId="77777777" w:rsidR="000079DE" w:rsidRDefault="00582175">
            <w:pPr>
              <w:spacing w:after="0"/>
              <w:jc w:val="left"/>
            </w:pPr>
            <w:r>
              <w:rPr>
                <w:rFonts w:ascii="Consolas" w:hAnsi="Consolas"/>
                <w:sz w:val="20"/>
              </w:rPr>
              <w:t>fc_getn_auto_v4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E75CE" w14:textId="77777777" w:rsidR="000079DE" w:rsidRDefault="00582175">
            <w:pPr>
              <w:spacing w:after="0"/>
              <w:jc w:val="left"/>
            </w:pPr>
            <w:r>
              <w:t>9725-9734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A3EB1" w14:textId="77777777" w:rsidR="000079DE" w:rsidRDefault="00582175">
            <w:pPr>
              <w:spacing w:after="0"/>
              <w:jc w:val="left"/>
            </w:pPr>
            <w:r>
              <w:t>Fonction locale/de rappel : fc getn auto v4.</w:t>
            </w:r>
          </w:p>
        </w:tc>
      </w:tr>
      <w:tr w:rsidR="000079DE" w14:paraId="32A439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14575" w14:textId="77777777" w:rsidR="000079DE" w:rsidRDefault="00582175">
            <w:pPr>
              <w:spacing w:after="0"/>
              <w:jc w:val="left"/>
            </w:pPr>
            <w:r>
              <w:rPr>
                <w:rFonts w:ascii="Consolas" w:hAnsi="Consolas"/>
                <w:sz w:val="20"/>
              </w:rPr>
              <w:t>fc_getc_auto_v4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26170" w14:textId="77777777" w:rsidR="000079DE" w:rsidRDefault="00582175">
            <w:pPr>
              <w:spacing w:after="0"/>
              <w:jc w:val="left"/>
            </w:pPr>
            <w:r>
              <w:t>9735-9750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0C78C" w14:textId="77777777" w:rsidR="000079DE" w:rsidRDefault="00582175">
            <w:pPr>
              <w:spacing w:after="0"/>
              <w:jc w:val="left"/>
            </w:pPr>
            <w:r>
              <w:t>Fonction locale/de rappel : fc getc auto v4.</w:t>
            </w:r>
          </w:p>
        </w:tc>
      </w:tr>
      <w:tr w:rsidR="000079DE" w14:paraId="5FF066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F5BDB" w14:textId="77777777" w:rsidR="000079DE" w:rsidRDefault="00582175">
            <w:pPr>
              <w:spacing w:after="0"/>
              <w:jc w:val="left"/>
            </w:pPr>
            <w:r>
              <w:rPr>
                <w:rFonts w:ascii="Consolas" w:hAnsi="Consolas"/>
                <w:sz w:val="20"/>
              </w:rPr>
              <w:t>fc_cellstr_auto_v4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3D059" w14:textId="77777777" w:rsidR="000079DE" w:rsidRDefault="00582175">
            <w:pPr>
              <w:spacing w:after="0"/>
              <w:jc w:val="left"/>
            </w:pPr>
            <w:r>
              <w:t>9751-9764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CE6D5" w14:textId="77777777" w:rsidR="000079DE" w:rsidRDefault="00582175">
            <w:pPr>
              <w:spacing w:after="0"/>
              <w:jc w:val="left"/>
            </w:pPr>
            <w:r>
              <w:t>Fonction locale/de rappel : fc cellstr auto v4.</w:t>
            </w:r>
          </w:p>
        </w:tc>
      </w:tr>
      <w:tr w:rsidR="000079DE" w14:paraId="412E31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C3AF3" w14:textId="77777777" w:rsidR="000079DE" w:rsidRDefault="00582175">
            <w:pPr>
              <w:spacing w:after="0"/>
              <w:jc w:val="left"/>
            </w:pPr>
            <w:r>
              <w:rPr>
                <w:rFonts w:ascii="Consolas" w:hAnsi="Consolas"/>
                <w:sz w:val="20"/>
              </w:rPr>
              <w:t>fc_safe_text_auto_v4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E4ED8" w14:textId="77777777" w:rsidR="000079DE" w:rsidRDefault="00582175">
            <w:pPr>
              <w:spacing w:after="0"/>
              <w:jc w:val="left"/>
            </w:pPr>
            <w:r>
              <w:t>9765-9771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3BB1E" w14:textId="77777777" w:rsidR="000079DE" w:rsidRDefault="00582175">
            <w:pPr>
              <w:spacing w:after="0"/>
              <w:jc w:val="left"/>
            </w:pPr>
            <w:r>
              <w:t>Fonction locale/de rappel : fc safe text auto v4.</w:t>
            </w:r>
          </w:p>
        </w:tc>
      </w:tr>
      <w:tr w:rsidR="000079DE" w14:paraId="70CCD5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ED665" w14:textId="77777777" w:rsidR="000079DE" w:rsidRDefault="00582175">
            <w:pPr>
              <w:spacing w:after="0"/>
              <w:jc w:val="left"/>
            </w:pPr>
            <w:r>
              <w:rPr>
                <w:rFonts w:ascii="Consolas" w:hAnsi="Consolas"/>
                <w:sz w:val="20"/>
              </w:rPr>
              <w:t>fc_small_saved_popup_auto_v4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3954A" w14:textId="77777777" w:rsidR="000079DE" w:rsidRDefault="00582175">
            <w:pPr>
              <w:spacing w:after="0"/>
              <w:jc w:val="left"/>
            </w:pPr>
            <w:r>
              <w:t>9772-9794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3255A" w14:textId="77777777" w:rsidR="000079DE" w:rsidRDefault="00582175">
            <w:pPr>
              <w:spacing w:after="0"/>
              <w:jc w:val="left"/>
            </w:pPr>
            <w:r>
              <w:t>[Extrait du code original (anglais)] Small plain notification popup: no blue icon, no OK button.</w:t>
            </w:r>
          </w:p>
        </w:tc>
      </w:tr>
      <w:tr w:rsidR="000079DE" w14:paraId="16F6FC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A6B7A" w14:textId="77777777" w:rsidR="000079DE" w:rsidRDefault="00582175">
            <w:pPr>
              <w:spacing w:after="0"/>
              <w:jc w:val="left"/>
            </w:pPr>
            <w:r>
              <w:rPr>
                <w:rFonts w:ascii="Consolas" w:hAnsi="Consolas"/>
                <w:sz w:val="20"/>
              </w:rPr>
              <w:t>localClosePopup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3A316A" w14:textId="77777777" w:rsidR="000079DE" w:rsidRDefault="00582175">
            <w:pPr>
              <w:spacing w:after="0"/>
              <w:jc w:val="left"/>
            </w:pPr>
            <w:r>
              <w:t>9795-9800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6805B" w14:textId="77777777" w:rsidR="000079DE" w:rsidRDefault="00582175">
            <w:pPr>
              <w:spacing w:after="0"/>
              <w:jc w:val="left"/>
            </w:pPr>
            <w:r>
              <w:t>Fonction locale/de rappel : local Close Popup.</w:t>
            </w:r>
          </w:p>
        </w:tc>
      </w:tr>
      <w:tr w:rsidR="000079DE" w14:paraId="3E551B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275E0" w14:textId="77777777" w:rsidR="000079DE" w:rsidRDefault="00582175">
            <w:pPr>
              <w:spacing w:after="0"/>
              <w:jc w:val="left"/>
            </w:pPr>
            <w:r>
              <w:rPr>
                <w:rFonts w:ascii="Consolas" w:hAnsi="Consolas"/>
                <w:sz w:val="20"/>
              </w:rPr>
              <w:t>fc_notification_deleted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0DA02" w14:textId="77777777" w:rsidR="000079DE" w:rsidRDefault="00582175">
            <w:pPr>
              <w:spacing w:after="0"/>
              <w:jc w:val="left"/>
            </w:pPr>
            <w:r>
              <w:t>9801-9807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84B14" w14:textId="77777777" w:rsidR="000079DE" w:rsidRDefault="00582175">
            <w:pPr>
              <w:spacing w:after="0"/>
              <w:jc w:val="left"/>
            </w:pPr>
            <w:r>
              <w:t>Fonction locale/de rappel : fc notification deleted.</w:t>
            </w:r>
          </w:p>
        </w:tc>
      </w:tr>
      <w:tr w:rsidR="000079DE" w14:paraId="10E764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1AF66" w14:textId="77777777" w:rsidR="000079DE" w:rsidRDefault="00582175">
            <w:pPr>
              <w:spacing w:after="0"/>
              <w:jc w:val="left"/>
            </w:pPr>
            <w:r>
              <w:rPr>
                <w:rFonts w:ascii="Consolas" w:hAnsi="Consolas"/>
                <w:sz w:val="20"/>
              </w:rPr>
              <w:t>deConfUSIon_FCGA_enrichBundle_SAFE_20260617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2D9EF" w14:textId="77777777" w:rsidR="000079DE" w:rsidRDefault="00582175">
            <w:pPr>
              <w:spacing w:after="0"/>
              <w:jc w:val="left"/>
            </w:pPr>
            <w:r>
              <w:t>9808-9846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F85A8" w14:textId="77777777" w:rsidR="000079DE" w:rsidRDefault="00582175">
            <w:pPr>
              <w:spacing w:after="0"/>
              <w:jc w:val="left"/>
            </w:pPr>
            <w:r>
              <w:t>[Extrait du code original (anglais)] Enrich FC GA bundle with spatial maps and sliceResults if available in export workspace.</w:t>
            </w:r>
          </w:p>
        </w:tc>
      </w:tr>
      <w:tr w:rsidR="000079DE" w14:paraId="0D56E5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7629B" w14:textId="77777777" w:rsidR="000079DE" w:rsidRDefault="00582175">
            <w:pPr>
              <w:spacing w:after="0"/>
              <w:jc w:val="left"/>
            </w:pPr>
            <w:r>
              <w:rPr>
                <w:rFonts w:ascii="Consolas" w:hAnsi="Consolas"/>
                <w:sz w:val="20"/>
              </w:rPr>
              <w:lastRenderedPageBreak/>
              <w:t>deConfUSIon_FCGA_findSpatialMap_SAFE_20260617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E9A25" w14:textId="77777777" w:rsidR="000079DE" w:rsidRDefault="00582175">
            <w:pPr>
              <w:spacing w:after="0"/>
              <w:jc w:val="left"/>
            </w:pPr>
            <w:r>
              <w:t>9847-9865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C3C01" w14:textId="77777777" w:rsidR="000079DE" w:rsidRDefault="00582175">
            <w:pPr>
              <w:spacing w:after="0"/>
              <w:jc w:val="left"/>
            </w:pPr>
            <w:r>
              <w:t>Fonction locale/de rappel : de Conf USIon FCGA find Spatial Map SAFE 20260617.</w:t>
            </w:r>
          </w:p>
        </w:tc>
      </w:tr>
      <w:tr w:rsidR="000079DE" w14:paraId="525A80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EAC34" w14:textId="77777777" w:rsidR="000079DE" w:rsidRDefault="00582175">
            <w:pPr>
              <w:spacing w:after="0"/>
              <w:jc w:val="left"/>
            </w:pPr>
            <w:r>
              <w:rPr>
                <w:rFonts w:ascii="Consolas" w:hAnsi="Consolas"/>
                <w:sz w:val="20"/>
              </w:rPr>
              <w:t>deConfUSIon_FCGA_findSliceResults_SAFE_20260617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12634" w14:textId="77777777" w:rsidR="000079DE" w:rsidRDefault="00582175">
            <w:pPr>
              <w:spacing w:after="0"/>
              <w:jc w:val="left"/>
            </w:pPr>
            <w:r>
              <w:t>9866-9886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34E2B" w14:textId="77777777" w:rsidR="000079DE" w:rsidRDefault="00582175">
            <w:pPr>
              <w:spacing w:after="0"/>
              <w:jc w:val="left"/>
            </w:pPr>
            <w:r>
              <w:t>Fonction locale/de rappel : de Conf USIon FCGA find Slice Results SAFE 20260617.</w:t>
            </w:r>
          </w:p>
        </w:tc>
      </w:tr>
      <w:tr w:rsidR="000079DE" w14:paraId="710003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8ED0E" w14:textId="77777777" w:rsidR="000079DE" w:rsidRDefault="00582175">
            <w:pPr>
              <w:spacing w:after="0"/>
              <w:jc w:val="left"/>
            </w:pPr>
            <w:r>
              <w:rPr>
                <w:rFonts w:ascii="Consolas" w:hAnsi="Consolas"/>
                <w:sz w:val="20"/>
              </w:rPr>
              <w:t>fc_auto_apply_label_transform_20260622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B2699" w14:textId="77777777" w:rsidR="000079DE" w:rsidRDefault="00582175">
            <w:pPr>
              <w:spacing w:after="0"/>
              <w:jc w:val="left"/>
            </w:pPr>
            <w:r>
              <w:t>9887-9922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4A6CD" w14:textId="77777777" w:rsidR="000079DE" w:rsidRDefault="00582175">
            <w:pPr>
              <w:spacing w:after="0"/>
              <w:jc w:val="left"/>
            </w:pPr>
            <w:r>
              <w:t>[Extrait du code original (anglais)] Apply saved atlas-registration transform to ROI label maps before FC display/export. Default assumes Transf.M maps scan/native data -&gt; atlas space, therefore labels...</w:t>
            </w:r>
          </w:p>
        </w:tc>
      </w:tr>
      <w:tr w:rsidR="000079DE" w14:paraId="4B1DCD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57140" w14:textId="77777777" w:rsidR="000079DE" w:rsidRDefault="00582175">
            <w:pPr>
              <w:spacing w:after="0"/>
              <w:jc w:val="left"/>
            </w:pPr>
            <w:r>
              <w:rPr>
                <w:rFonts w:ascii="Consolas" w:hAnsi="Consolas"/>
                <w:sz w:val="20"/>
              </w:rPr>
              <w:t>fc_find_transformation_file_20260622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67F96" w14:textId="77777777" w:rsidR="000079DE" w:rsidRDefault="00582175">
            <w:pPr>
              <w:spacing w:after="0"/>
              <w:jc w:val="left"/>
            </w:pPr>
            <w:r>
              <w:t>9923-9967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98771" w14:textId="77777777" w:rsidR="000079DE" w:rsidRDefault="00582175">
            <w:pPr>
              <w:spacing w:after="0"/>
              <w:jc w:val="left"/>
            </w:pPr>
            <w:r>
              <w:t>Fonction locale/de rappel : fc find transformation file 20260622.</w:t>
            </w:r>
          </w:p>
        </w:tc>
      </w:tr>
      <w:tr w:rsidR="000079DE" w14:paraId="302BBA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0ADD8" w14:textId="77777777" w:rsidR="000079DE" w:rsidRDefault="00582175">
            <w:pPr>
              <w:spacing w:after="0"/>
              <w:jc w:val="left"/>
            </w:pPr>
            <w:r>
              <w:rPr>
                <w:rFonts w:ascii="Consolas" w:hAnsi="Consolas"/>
                <w:sz w:val="20"/>
              </w:rPr>
              <w:t>fc_warp_label_volume_manual_20260622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A27A2" w14:textId="77777777" w:rsidR="000079DE" w:rsidRDefault="00582175">
            <w:pPr>
              <w:spacing w:after="0"/>
              <w:jc w:val="left"/>
            </w:pPr>
            <w:r>
              <w:t>9968-10001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F6ED4" w14:textId="77777777" w:rsidR="000079DE" w:rsidRDefault="00582175">
            <w:pPr>
              <w:spacing w:after="0"/>
              <w:jc w:val="left"/>
            </w:pPr>
            <w:r>
              <w:t>Fonction locale/de rappel : fc warp label volume manual 20260622.</w:t>
            </w:r>
          </w:p>
        </w:tc>
      </w:tr>
      <w:tr w:rsidR="000079DE" w14:paraId="7FD196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7A692" w14:textId="77777777" w:rsidR="000079DE" w:rsidRDefault="00582175">
            <w:pPr>
              <w:spacing w:after="0"/>
              <w:jc w:val="left"/>
            </w:pPr>
            <w:r>
              <w:rPr>
                <w:rFonts w:ascii="Consolas" w:hAnsi="Consolas"/>
                <w:sz w:val="20"/>
              </w:rPr>
              <w:t>fc_warp_label_slice_manual_20260622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DED28" w14:textId="77777777" w:rsidR="000079DE" w:rsidRDefault="00582175">
            <w:pPr>
              <w:spacing w:after="0"/>
              <w:jc w:val="left"/>
            </w:pPr>
            <w:r>
              <w:t>10002-10010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FE143" w14:textId="77777777" w:rsidR="000079DE" w:rsidRDefault="00582175">
            <w:pPr>
              <w:spacing w:after="0"/>
              <w:jc w:val="left"/>
            </w:pPr>
            <w:r>
              <w:t>Fonction locale/de rappel : fc warp label slice manual 20260622.</w:t>
            </w:r>
          </w:p>
        </w:tc>
      </w:tr>
      <w:tr w:rsidR="000079DE" w14:paraId="362CD0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A44F9" w14:textId="77777777" w:rsidR="000079DE" w:rsidRDefault="00582175">
            <w:pPr>
              <w:spacing w:after="0"/>
              <w:jc w:val="left"/>
            </w:pPr>
            <w:r>
              <w:rPr>
                <w:rFonts w:ascii="Consolas" w:hAnsi="Consolas"/>
                <w:sz w:val="20"/>
              </w:rPr>
              <w:t>fc_warp_label_slice_with_matrix_manual_20260622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4CF04" w14:textId="77777777" w:rsidR="000079DE" w:rsidRDefault="00582175">
            <w:pPr>
              <w:spacing w:after="0"/>
              <w:jc w:val="left"/>
            </w:pPr>
            <w:r>
              <w:t>10011-10019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675AA" w14:textId="77777777" w:rsidR="000079DE" w:rsidRDefault="00582175">
            <w:pPr>
              <w:spacing w:after="0"/>
              <w:jc w:val="left"/>
            </w:pPr>
            <w:r>
              <w:t>Fonction locale/de rappel : fc warp label slice with matrix manual 20260622.</w:t>
            </w:r>
          </w:p>
        </w:tc>
      </w:tr>
      <w:tr w:rsidR="000079DE" w14:paraId="50B03E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509B8" w14:textId="77777777" w:rsidR="000079DE" w:rsidRDefault="00582175">
            <w:pPr>
              <w:spacing w:after="0"/>
              <w:jc w:val="left"/>
            </w:pPr>
            <w:r>
              <w:rPr>
                <w:rFonts w:ascii="Consolas" w:hAnsi="Consolas"/>
                <w:sz w:val="20"/>
              </w:rPr>
              <w:t>fc_extract_transform_matrix_manual_20260622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2BF79" w14:textId="77777777" w:rsidR="000079DE" w:rsidRDefault="00582175">
            <w:pPr>
              <w:spacing w:after="0"/>
              <w:jc w:val="left"/>
            </w:pPr>
            <w:r>
              <w:t>10020-10039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84087" w14:textId="77777777" w:rsidR="000079DE" w:rsidRDefault="00582175">
            <w:pPr>
              <w:spacing w:after="0"/>
              <w:jc w:val="left"/>
            </w:pPr>
            <w:r>
              <w:t>Fonction locale/de rappel : fc extract transform matrix manual 20260622.</w:t>
            </w:r>
          </w:p>
        </w:tc>
      </w:tr>
      <w:tr w:rsidR="000079DE" w14:paraId="4A0FF1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87B39" w14:textId="77777777" w:rsidR="000079DE" w:rsidRDefault="00582175">
            <w:pPr>
              <w:spacing w:after="0"/>
              <w:jc w:val="left"/>
            </w:pPr>
            <w:r>
              <w:rPr>
                <w:rFonts w:ascii="Consolas" w:hAnsi="Consolas"/>
                <w:sz w:val="20"/>
              </w:rPr>
              <w:t>fc_find_transform_files_manual_20260622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BE3AB" w14:textId="77777777" w:rsidR="000079DE" w:rsidRDefault="00582175">
            <w:pPr>
              <w:spacing w:after="0"/>
              <w:jc w:val="left"/>
            </w:pPr>
            <w:r>
              <w:t>10040-10064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9E62C" w14:textId="77777777" w:rsidR="000079DE" w:rsidRDefault="00582175">
            <w:pPr>
              <w:spacing w:after="0"/>
              <w:jc w:val="left"/>
            </w:pPr>
            <w:r>
              <w:t>Fonction locale/de rappel : fc find transform files manual 20260622.</w:t>
            </w:r>
          </w:p>
        </w:tc>
      </w:tr>
      <w:tr w:rsidR="000079DE" w14:paraId="4E730E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6CBC4" w14:textId="77777777" w:rsidR="000079DE" w:rsidRDefault="00582175">
            <w:pPr>
              <w:spacing w:after="0"/>
              <w:jc w:val="left"/>
            </w:pPr>
            <w:r>
              <w:rPr>
                <w:rFonts w:ascii="Consolas" w:hAnsi="Consolas"/>
                <w:sz w:val="20"/>
              </w:rPr>
              <w:t>fc_to_matlab_affine_matrix_20260622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40334" w14:textId="77777777" w:rsidR="000079DE" w:rsidRDefault="00582175">
            <w:pPr>
              <w:spacing w:after="0"/>
              <w:jc w:val="left"/>
            </w:pPr>
            <w:r>
              <w:t>10065-10101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BDC67" w14:textId="77777777" w:rsidR="000079DE" w:rsidRDefault="00582175">
            <w:pPr>
              <w:spacing w:after="0"/>
              <w:jc w:val="left"/>
            </w:pPr>
            <w:r>
              <w:t>[Extrait du code original (anglais)] Converts common image-transform convention to MATLAB affine2d/affine3d convention. MATLAB affine2d wants final column [0;0;1]. MATLAB affine3d wants final column...</w:t>
            </w:r>
          </w:p>
        </w:tc>
      </w:tr>
      <w:tr w:rsidR="000079DE" w14:paraId="02BA08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55A07" w14:textId="77777777" w:rsidR="000079DE" w:rsidRDefault="00582175">
            <w:pPr>
              <w:spacing w:after="0"/>
              <w:jc w:val="left"/>
            </w:pPr>
            <w:r>
              <w:rPr>
                <w:rFonts w:ascii="Consolas" w:hAnsi="Consolas"/>
                <w:sz w:val="20"/>
              </w:rPr>
              <w:t>fc_manual_align_labels_gui_20260622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B96A9" w14:textId="77777777" w:rsidR="000079DE" w:rsidRDefault="00582175">
            <w:pPr>
              <w:spacing w:after="0"/>
              <w:jc w:val="left"/>
            </w:pPr>
            <w:r>
              <w:t>10102-10177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F9C40" w14:textId="77777777" w:rsidR="000079DE" w:rsidRDefault="00582175">
            <w:pPr>
              <w:spacing w:after="0"/>
              <w:jc w:val="left"/>
            </w:pPr>
            <w:r>
              <w:t>Fonction locale/de rappel : fc manual align labels gui 20260622.</w:t>
            </w:r>
          </w:p>
        </w:tc>
      </w:tr>
      <w:tr w:rsidR="000079DE" w14:paraId="69C3BE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E90DA" w14:textId="77777777" w:rsidR="000079DE" w:rsidRDefault="00582175">
            <w:pPr>
              <w:spacing w:after="0"/>
              <w:jc w:val="left"/>
            </w:pPr>
            <w:r>
              <w:rPr>
                <w:rFonts w:ascii="Consolas" w:hAnsi="Consolas"/>
                <w:sz w:val="20"/>
              </w:rPr>
              <w:lastRenderedPageBreak/>
              <w:t>fc_manual_build_label_volume_20260623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7CB39" w14:textId="77777777" w:rsidR="000079DE" w:rsidRDefault="00582175">
            <w:pPr>
              <w:spacing w:after="0"/>
              <w:jc w:val="left"/>
            </w:pPr>
            <w:r>
              <w:t>10178-10225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C13E3" w14:textId="77777777" w:rsidR="000079DE" w:rsidRDefault="00582175">
            <w:pPr>
              <w:spacing w:after="0"/>
              <w:jc w:val="left"/>
            </w:pPr>
            <w:r>
              <w:t>Fonction locale/de rappel : fc manual build label volume 20260623.</w:t>
            </w:r>
          </w:p>
        </w:tc>
      </w:tr>
      <w:tr w:rsidR="000079DE" w14:paraId="09BF0E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25EA6" w14:textId="77777777" w:rsidR="000079DE" w:rsidRDefault="00582175">
            <w:pPr>
              <w:spacing w:after="0"/>
              <w:jc w:val="left"/>
            </w:pPr>
            <w:r>
              <w:rPr>
                <w:rFonts w:ascii="Consolas" w:hAnsi="Consolas"/>
                <w:sz w:val="20"/>
              </w:rPr>
              <w:t>fc_manual_get_underlay_slice_20260622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5D2F4" w14:textId="77777777" w:rsidR="000079DE" w:rsidRDefault="00582175">
            <w:pPr>
              <w:spacing w:after="0"/>
              <w:jc w:val="left"/>
            </w:pPr>
            <w:r>
              <w:t>10226-10256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AD3DF" w14:textId="77777777" w:rsidR="000079DE" w:rsidRDefault="00582175">
            <w:pPr>
              <w:spacing w:after="0"/>
              <w:jc w:val="left"/>
            </w:pPr>
            <w:r>
              <w:t>Fonction locale/de rappel : fc manual get underlay slice 20260622.</w:t>
            </w:r>
          </w:p>
        </w:tc>
      </w:tr>
      <w:tr w:rsidR="000079DE" w14:paraId="1D653C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F60B7" w14:textId="77777777" w:rsidR="000079DE" w:rsidRDefault="00582175">
            <w:pPr>
              <w:spacing w:after="0"/>
              <w:jc w:val="left"/>
            </w:pPr>
            <w:r>
              <w:rPr>
                <w:rFonts w:ascii="Consolas" w:hAnsi="Consolas"/>
                <w:sz w:val="20"/>
              </w:rPr>
              <w:t>fc_manual_align_update_20260622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DFED4" w14:textId="77777777" w:rsidR="000079DE" w:rsidRDefault="00582175">
            <w:pPr>
              <w:spacing w:after="0"/>
              <w:jc w:val="left"/>
            </w:pPr>
            <w:r>
              <w:t>10257-10284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60D9E" w14:textId="77777777" w:rsidR="000079DE" w:rsidRDefault="00582175">
            <w:pPr>
              <w:spacing w:after="0"/>
              <w:jc w:val="left"/>
            </w:pPr>
            <w:r>
              <w:t>Fonction locale/de rappel : fc manual align update 20260622.</w:t>
            </w:r>
          </w:p>
        </w:tc>
      </w:tr>
      <w:tr w:rsidR="000079DE" w14:paraId="6F8C3B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E7C4C" w14:textId="77777777" w:rsidR="000079DE" w:rsidRDefault="00582175">
            <w:pPr>
              <w:spacing w:after="0"/>
              <w:jc w:val="left"/>
            </w:pPr>
            <w:r>
              <w:rPr>
                <w:rFonts w:ascii="Consolas" w:hAnsi="Consolas"/>
                <w:sz w:val="20"/>
              </w:rPr>
              <w:t>fc_manual_contrast_20260622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3573C" w14:textId="77777777" w:rsidR="000079DE" w:rsidRDefault="00582175">
            <w:pPr>
              <w:spacing w:after="0"/>
              <w:jc w:val="left"/>
            </w:pPr>
            <w:r>
              <w:t>10285-10292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67AA8" w14:textId="77777777" w:rsidR="000079DE" w:rsidRDefault="00582175">
            <w:pPr>
              <w:spacing w:after="0"/>
              <w:jc w:val="left"/>
            </w:pPr>
            <w:r>
              <w:t>Fonction locale/de rappel : fc manual contrast 20260622.</w:t>
            </w:r>
          </w:p>
        </w:tc>
      </w:tr>
      <w:tr w:rsidR="000079DE" w14:paraId="4EFEA0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22827" w14:textId="77777777" w:rsidR="000079DE" w:rsidRDefault="00582175">
            <w:pPr>
              <w:spacing w:after="0"/>
              <w:jc w:val="left"/>
            </w:pPr>
            <w:r>
              <w:rPr>
                <w:rFonts w:ascii="Consolas" w:hAnsi="Consolas"/>
                <w:sz w:val="20"/>
              </w:rPr>
              <w:t>fc_manual_align_drag_start_20260622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B567B" w14:textId="77777777" w:rsidR="000079DE" w:rsidRDefault="00582175">
            <w:pPr>
              <w:spacing w:after="0"/>
              <w:jc w:val="left"/>
            </w:pPr>
            <w:r>
              <w:t>10293-10295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17F54" w14:textId="77777777" w:rsidR="000079DE" w:rsidRDefault="00582175">
            <w:pPr>
              <w:spacing w:after="0"/>
              <w:jc w:val="left"/>
            </w:pPr>
            <w:r>
              <w:t>Fonction locale/de rappel : fc manual align drag start 20260622.</w:t>
            </w:r>
          </w:p>
        </w:tc>
      </w:tr>
      <w:tr w:rsidR="000079DE" w14:paraId="4ECAD0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A6495" w14:textId="77777777" w:rsidR="000079DE" w:rsidRDefault="00582175">
            <w:pPr>
              <w:spacing w:after="0"/>
              <w:jc w:val="left"/>
            </w:pPr>
            <w:r>
              <w:rPr>
                <w:rFonts w:ascii="Consolas" w:hAnsi="Consolas"/>
                <w:sz w:val="20"/>
              </w:rPr>
              <w:t>fc_manual_align_drag_move_20260622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178C1" w14:textId="77777777" w:rsidR="000079DE" w:rsidRDefault="00582175">
            <w:pPr>
              <w:spacing w:after="0"/>
              <w:jc w:val="left"/>
            </w:pPr>
            <w:r>
              <w:t>10296-10298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248AC" w14:textId="77777777" w:rsidR="000079DE" w:rsidRDefault="00582175">
            <w:pPr>
              <w:spacing w:after="0"/>
              <w:jc w:val="left"/>
            </w:pPr>
            <w:r>
              <w:t>Fonction locale/de rappel : fc manual align drag move 20260622.</w:t>
            </w:r>
          </w:p>
        </w:tc>
      </w:tr>
      <w:tr w:rsidR="000079DE" w14:paraId="3111E6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BFC81" w14:textId="77777777" w:rsidR="000079DE" w:rsidRDefault="00582175">
            <w:pPr>
              <w:spacing w:after="0"/>
              <w:jc w:val="left"/>
            </w:pPr>
            <w:r>
              <w:rPr>
                <w:rFonts w:ascii="Consolas" w:hAnsi="Consolas"/>
                <w:sz w:val="20"/>
              </w:rPr>
              <w:t>fc_manual_align_drag_stop_20260622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2B7C7" w14:textId="77777777" w:rsidR="000079DE" w:rsidRDefault="00582175">
            <w:pPr>
              <w:spacing w:after="0"/>
              <w:jc w:val="left"/>
            </w:pPr>
            <w:r>
              <w:t>10299-10301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1421C" w14:textId="77777777" w:rsidR="000079DE" w:rsidRDefault="00582175">
            <w:pPr>
              <w:spacing w:after="0"/>
              <w:jc w:val="left"/>
            </w:pPr>
            <w:r>
              <w:t>Fonction locale/de rappel : fc manual align drag stop 20260622.</w:t>
            </w:r>
          </w:p>
        </w:tc>
      </w:tr>
      <w:tr w:rsidR="000079DE" w14:paraId="13D43D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34936" w14:textId="77777777" w:rsidR="000079DE" w:rsidRDefault="00582175">
            <w:pPr>
              <w:spacing w:after="0"/>
              <w:jc w:val="left"/>
            </w:pPr>
            <w:r>
              <w:rPr>
                <w:rFonts w:ascii="Consolas" w:hAnsi="Consolas"/>
                <w:sz w:val="20"/>
              </w:rPr>
              <w:t>fc_manual_align_params_20260622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C5842" w14:textId="77777777" w:rsidR="000079DE" w:rsidRDefault="00582175">
            <w:pPr>
              <w:spacing w:after="0"/>
              <w:jc w:val="left"/>
            </w:pPr>
            <w:r>
              <w:t>10302-10308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2CC4C" w14:textId="77777777" w:rsidR="000079DE" w:rsidRDefault="00582175">
            <w:pPr>
              <w:spacing w:after="0"/>
              <w:jc w:val="left"/>
            </w:pPr>
            <w:r>
              <w:t>Fonction locale/de rappel : fc manual align params 20260622.</w:t>
            </w:r>
          </w:p>
        </w:tc>
      </w:tr>
      <w:tr w:rsidR="000079DE" w14:paraId="62B82B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53B22B" w14:textId="77777777" w:rsidR="000079DE" w:rsidRDefault="00582175">
            <w:pPr>
              <w:spacing w:after="0"/>
              <w:jc w:val="left"/>
            </w:pPr>
            <w:r>
              <w:rPr>
                <w:rFonts w:ascii="Consolas" w:hAnsi="Consolas"/>
                <w:sz w:val="20"/>
              </w:rPr>
              <w:t>fc_manual_align_nudge_20260622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70D83" w14:textId="77777777" w:rsidR="000079DE" w:rsidRDefault="00582175">
            <w:pPr>
              <w:spacing w:after="0"/>
              <w:jc w:val="left"/>
            </w:pPr>
            <w:r>
              <w:t>10309-10318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E3806" w14:textId="77777777" w:rsidR="000079DE" w:rsidRDefault="00582175">
            <w:pPr>
              <w:spacing w:after="0"/>
              <w:jc w:val="left"/>
            </w:pPr>
            <w:r>
              <w:t>Fonction locale/de rappel : fc manual align nudge 20260622.</w:t>
            </w:r>
          </w:p>
        </w:tc>
      </w:tr>
      <w:tr w:rsidR="000079DE" w14:paraId="00BC72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6C824" w14:textId="77777777" w:rsidR="000079DE" w:rsidRDefault="00582175">
            <w:pPr>
              <w:spacing w:after="0"/>
              <w:jc w:val="left"/>
            </w:pPr>
            <w:r>
              <w:rPr>
                <w:rFonts w:ascii="Consolas" w:hAnsi="Consolas"/>
                <w:sz w:val="20"/>
              </w:rPr>
              <w:t>fc_manual_align_reset_20260622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8FB39" w14:textId="77777777" w:rsidR="000079DE" w:rsidRDefault="00582175">
            <w:pPr>
              <w:spacing w:after="0"/>
              <w:jc w:val="left"/>
            </w:pPr>
            <w:r>
              <w:t>10319-10321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A93FF" w14:textId="77777777" w:rsidR="000079DE" w:rsidRDefault="00582175">
            <w:pPr>
              <w:spacing w:after="0"/>
              <w:jc w:val="left"/>
            </w:pPr>
            <w:r>
              <w:t>Fonction locale/de rappel : fc manual align reset 20260622.</w:t>
            </w:r>
          </w:p>
        </w:tc>
      </w:tr>
      <w:tr w:rsidR="000079DE" w14:paraId="0AA6BB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B3D23" w14:textId="77777777" w:rsidR="000079DE" w:rsidRDefault="00582175">
            <w:pPr>
              <w:spacing w:after="0"/>
              <w:jc w:val="left"/>
            </w:pPr>
            <w:r>
              <w:rPr>
                <w:rFonts w:ascii="Consolas" w:hAnsi="Consolas"/>
                <w:sz w:val="20"/>
              </w:rPr>
              <w:t>fc_manual_align_apply_current_20260622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55E8D" w14:textId="77777777" w:rsidR="000079DE" w:rsidRDefault="00582175">
            <w:pPr>
              <w:spacing w:after="0"/>
              <w:jc w:val="left"/>
            </w:pPr>
            <w:r>
              <w:t>10322-10326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92FAB" w14:textId="77777777" w:rsidR="000079DE" w:rsidRDefault="00582175">
            <w:pPr>
              <w:spacing w:after="0"/>
              <w:jc w:val="left"/>
            </w:pPr>
            <w:r>
              <w:t>Fonction locale/de rappel : fc manual align apply current 20260622.</w:t>
            </w:r>
          </w:p>
        </w:tc>
      </w:tr>
      <w:tr w:rsidR="000079DE" w14:paraId="0F9A46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0BAEF" w14:textId="77777777" w:rsidR="000079DE" w:rsidRDefault="00582175">
            <w:pPr>
              <w:spacing w:after="0"/>
              <w:jc w:val="left"/>
            </w:pPr>
            <w:r>
              <w:rPr>
                <w:rFonts w:ascii="Consolas" w:hAnsi="Consolas"/>
                <w:sz w:val="20"/>
              </w:rPr>
              <w:t>fc_manual_align_apply_20260622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02C1B" w14:textId="77777777" w:rsidR="000079DE" w:rsidRDefault="00582175">
            <w:pPr>
              <w:spacing w:after="0"/>
              <w:jc w:val="left"/>
            </w:pPr>
            <w:r>
              <w:t>10327-10331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8D403" w14:textId="77777777" w:rsidR="000079DE" w:rsidRDefault="00582175">
            <w:pPr>
              <w:spacing w:after="0"/>
              <w:jc w:val="left"/>
            </w:pPr>
            <w:r>
              <w:t>Fonction locale/de rappel : fc manual align apply 20260622.</w:t>
            </w:r>
          </w:p>
        </w:tc>
      </w:tr>
      <w:tr w:rsidR="000079DE" w14:paraId="3F4B32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FFE1C" w14:textId="77777777" w:rsidR="000079DE" w:rsidRDefault="00582175">
            <w:pPr>
              <w:spacing w:after="0"/>
              <w:jc w:val="left"/>
            </w:pPr>
            <w:r>
              <w:rPr>
                <w:rFonts w:ascii="Consolas" w:hAnsi="Consolas"/>
                <w:sz w:val="20"/>
              </w:rPr>
              <w:t>fc_manual_align_saveclose_20260622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44EF1" w14:textId="77777777" w:rsidR="000079DE" w:rsidRDefault="00582175">
            <w:pPr>
              <w:spacing w:after="0"/>
              <w:jc w:val="left"/>
            </w:pPr>
            <w:r>
              <w:t>10332-10334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53410" w14:textId="77777777" w:rsidR="000079DE" w:rsidRDefault="00582175">
            <w:pPr>
              <w:spacing w:after="0"/>
              <w:jc w:val="left"/>
            </w:pPr>
            <w:r>
              <w:t>Fonction locale/de rappel : fc manual align saveclose 20260622.</w:t>
            </w:r>
          </w:p>
        </w:tc>
      </w:tr>
      <w:tr w:rsidR="000079DE" w14:paraId="2CADB4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55558" w14:textId="77777777" w:rsidR="000079DE" w:rsidRDefault="00582175">
            <w:pPr>
              <w:spacing w:after="0"/>
              <w:jc w:val="left"/>
            </w:pPr>
            <w:r>
              <w:rPr>
                <w:rFonts w:ascii="Consolas" w:hAnsi="Consolas"/>
                <w:sz w:val="20"/>
              </w:rPr>
              <w:t>fc_manual_align_save_to_subject_20260622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7FA04" w14:textId="77777777" w:rsidR="000079DE" w:rsidRDefault="00582175">
            <w:pPr>
              <w:spacing w:after="0"/>
              <w:jc w:val="left"/>
            </w:pPr>
            <w:r>
              <w:t>10335-10349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F5E9F" w14:textId="77777777" w:rsidR="000079DE" w:rsidRDefault="00582175">
            <w:pPr>
              <w:spacing w:after="0"/>
              <w:jc w:val="left"/>
            </w:pPr>
            <w:r>
              <w:t>Fonction locale/de rappel : fc manual align save to subject 20260622.</w:t>
            </w:r>
          </w:p>
        </w:tc>
      </w:tr>
      <w:tr w:rsidR="000079DE" w14:paraId="68015D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A02AD" w14:textId="77777777" w:rsidR="000079DE" w:rsidRDefault="00582175">
            <w:pPr>
              <w:spacing w:after="0"/>
              <w:jc w:val="left"/>
            </w:pPr>
            <w:r>
              <w:rPr>
                <w:rFonts w:ascii="Consolas" w:hAnsi="Consolas"/>
                <w:sz w:val="20"/>
              </w:rPr>
              <w:lastRenderedPageBreak/>
              <w:t>fc_manual_align_cancel_20260622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57C7E" w14:textId="77777777" w:rsidR="000079DE" w:rsidRDefault="00582175">
            <w:pPr>
              <w:spacing w:after="0"/>
              <w:jc w:val="left"/>
            </w:pPr>
            <w:r>
              <w:t>10350-10352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5B8DA" w14:textId="77777777" w:rsidR="000079DE" w:rsidRDefault="00582175">
            <w:pPr>
              <w:spacing w:after="0"/>
              <w:jc w:val="left"/>
            </w:pPr>
            <w:r>
              <w:t>Fonction locale/de rappel : fc manual align cancel 20260622.</w:t>
            </w:r>
          </w:p>
        </w:tc>
      </w:tr>
      <w:tr w:rsidR="000079DE" w14:paraId="20C190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0B3AF" w14:textId="77777777" w:rsidR="000079DE" w:rsidRDefault="00582175">
            <w:pPr>
              <w:spacing w:after="0"/>
              <w:jc w:val="left"/>
            </w:pPr>
            <w:r>
              <w:rPr>
                <w:rFonts w:ascii="Consolas" w:hAnsi="Consolas"/>
                <w:sz w:val="20"/>
              </w:rPr>
              <w:t>fc_manual_align_transform_slice_20260622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A11B8" w14:textId="77777777" w:rsidR="000079DE" w:rsidRDefault="00582175">
            <w:pPr>
              <w:spacing w:after="0"/>
              <w:jc w:val="left"/>
            </w:pPr>
            <w:r>
              <w:t>10353-10357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6B52F" w14:textId="77777777" w:rsidR="000079DE" w:rsidRDefault="00582175">
            <w:pPr>
              <w:spacing w:after="0"/>
              <w:jc w:val="left"/>
            </w:pPr>
            <w:r>
              <w:t>Fonction locale/de rappel : fc manual align transform slice 20260622.</w:t>
            </w:r>
          </w:p>
        </w:tc>
      </w:tr>
      <w:tr w:rsidR="000079DE" w14:paraId="2A8259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1F7E4" w14:textId="77777777" w:rsidR="000079DE" w:rsidRDefault="00582175">
            <w:pPr>
              <w:spacing w:after="0"/>
              <w:jc w:val="left"/>
            </w:pPr>
            <w:r>
              <w:rPr>
                <w:rFonts w:ascii="Consolas" w:hAnsi="Consolas"/>
                <w:sz w:val="20"/>
              </w:rPr>
              <w:t>fc_manual_align_boundary_xy_20260622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FC237" w14:textId="77777777" w:rsidR="000079DE" w:rsidRDefault="00582175">
            <w:pPr>
              <w:spacing w:after="0"/>
              <w:jc w:val="left"/>
            </w:pPr>
            <w:r>
              <w:t>10358-10368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FA9065" w14:textId="77777777" w:rsidR="000079DE" w:rsidRDefault="00582175">
            <w:pPr>
              <w:spacing w:after="0"/>
              <w:jc w:val="left"/>
            </w:pPr>
            <w:r>
              <w:t>Fonction locale/de rappel : fc manual align boundary xy 20260622.</w:t>
            </w:r>
          </w:p>
        </w:tc>
      </w:tr>
      <w:tr w:rsidR="000079DE" w14:paraId="4A9035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D38D5" w14:textId="77777777" w:rsidR="000079DE" w:rsidRDefault="00582175">
            <w:pPr>
              <w:spacing w:after="0"/>
              <w:jc w:val="left"/>
            </w:pPr>
            <w:r>
              <w:rPr>
                <w:rFonts w:ascii="Consolas" w:hAnsi="Consolas"/>
                <w:sz w:val="20"/>
              </w:rPr>
              <w:t>fc_target_size_from_fc_20260623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A30D9" w14:textId="77777777" w:rsidR="000079DE" w:rsidRDefault="00582175">
            <w:pPr>
              <w:spacing w:after="0"/>
              <w:jc w:val="left"/>
            </w:pPr>
            <w:r>
              <w:t>10369-10399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0DD22" w14:textId="77777777" w:rsidR="000079DE" w:rsidRDefault="00582175">
            <w:pPr>
              <w:spacing w:after="0"/>
              <w:jc w:val="left"/>
            </w:pPr>
            <w:r>
              <w:t>Fonction locale/de rappel : fc target size from fc 20260623.</w:t>
            </w:r>
          </w:p>
        </w:tc>
      </w:tr>
      <w:tr w:rsidR="000079DE" w14:paraId="0C420B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55A2D2" w14:textId="77777777" w:rsidR="000079DE" w:rsidRDefault="00582175">
            <w:pPr>
              <w:spacing w:after="0"/>
              <w:jc w:val="left"/>
            </w:pPr>
            <w:r>
              <w:rPr>
                <w:rFonts w:ascii="Consolas" w:hAnsi="Consolas"/>
                <w:sz w:val="20"/>
              </w:rPr>
              <w:t>fc_load_scm_warped_atlas_20260623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541C19" w14:textId="77777777" w:rsidR="000079DE" w:rsidRDefault="00582175">
            <w:pPr>
              <w:spacing w:after="0"/>
              <w:jc w:val="left"/>
            </w:pPr>
            <w:r>
              <w:t>10400-10423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69B57" w14:textId="77777777" w:rsidR="000079DE" w:rsidRDefault="00582175">
            <w:pPr>
              <w:spacing w:after="0"/>
              <w:jc w:val="left"/>
            </w:pPr>
            <w:r>
              <w:t>Fonction locale/de rappel : fc load scm warped atlas 20260623.</w:t>
            </w:r>
          </w:p>
        </w:tc>
      </w:tr>
      <w:tr w:rsidR="000079DE" w14:paraId="6AB286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3D4DA" w14:textId="77777777" w:rsidR="000079DE" w:rsidRDefault="00582175">
            <w:pPr>
              <w:spacing w:after="0"/>
              <w:jc w:val="left"/>
            </w:pPr>
            <w:r>
              <w:rPr>
                <w:rFonts w:ascii="Consolas" w:hAnsi="Consolas"/>
                <w:sz w:val="20"/>
              </w:rPr>
              <w:t>fc_scm_candidate_dirs_20260623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993AC" w14:textId="77777777" w:rsidR="000079DE" w:rsidRDefault="00582175">
            <w:pPr>
              <w:spacing w:after="0"/>
              <w:jc w:val="left"/>
            </w:pPr>
            <w:r>
              <w:t>10424-10455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31D93" w14:textId="77777777" w:rsidR="000079DE" w:rsidRDefault="00582175">
            <w:pPr>
              <w:spacing w:after="0"/>
              <w:jc w:val="left"/>
            </w:pPr>
            <w:r>
              <w:t>Fonction locale/de rappel : fc scm candidate dirs 20260623.</w:t>
            </w:r>
          </w:p>
        </w:tc>
      </w:tr>
      <w:tr w:rsidR="000079DE" w14:paraId="7B04A0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B6DA4" w14:textId="77777777" w:rsidR="000079DE" w:rsidRDefault="00582175">
            <w:pPr>
              <w:spacing w:after="0"/>
              <w:jc w:val="left"/>
            </w:pPr>
            <w:r>
              <w:rPr>
                <w:rFonts w:ascii="Consolas" w:hAnsi="Consolas"/>
                <w:sz w:val="20"/>
              </w:rPr>
              <w:t>fc_unique_existing_dirs_20260623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A2450" w14:textId="77777777" w:rsidR="000079DE" w:rsidRDefault="00582175">
            <w:pPr>
              <w:spacing w:after="0"/>
              <w:jc w:val="left"/>
            </w:pPr>
            <w:r>
              <w:t>10456-10467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FF4F2" w14:textId="77777777" w:rsidR="000079DE" w:rsidRDefault="00582175">
            <w:pPr>
              <w:spacing w:after="0"/>
              <w:jc w:val="left"/>
            </w:pPr>
            <w:r>
              <w:t>Fonction locale/de rappel : fc unique existing dirs 20260623.</w:t>
            </w:r>
          </w:p>
        </w:tc>
      </w:tr>
      <w:tr w:rsidR="000079DE" w14:paraId="053C60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4F497" w14:textId="77777777" w:rsidR="000079DE" w:rsidRDefault="00582175">
            <w:pPr>
              <w:spacing w:after="0"/>
              <w:jc w:val="left"/>
            </w:pPr>
            <w:r>
              <w:rPr>
                <w:rFonts w:ascii="Consolas" w:hAnsi="Consolas"/>
                <w:sz w:val="20"/>
              </w:rPr>
              <w:t>fc_first_existing_dir_20260623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8455C" w14:textId="77777777" w:rsidR="000079DE" w:rsidRDefault="00582175">
            <w:pPr>
              <w:spacing w:after="0"/>
              <w:jc w:val="left"/>
            </w:pPr>
            <w:r>
              <w:t>10468-10476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9A1AD" w14:textId="77777777" w:rsidR="000079DE" w:rsidRDefault="00582175">
            <w:pPr>
              <w:spacing w:after="0"/>
              <w:jc w:val="left"/>
            </w:pPr>
            <w:r>
              <w:t>Fonction locale/de rappel : fc first existing dir 20260623.</w:t>
            </w:r>
          </w:p>
        </w:tc>
      </w:tr>
      <w:tr w:rsidR="000079DE" w14:paraId="4A809A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EF7BE" w14:textId="77777777" w:rsidR="000079DE" w:rsidRDefault="00582175">
            <w:pPr>
              <w:spacing w:after="0"/>
              <w:jc w:val="left"/>
            </w:pPr>
            <w:r>
              <w:rPr>
                <w:rFonts w:ascii="Consolas" w:hAnsi="Consolas"/>
                <w:sz w:val="20"/>
              </w:rPr>
              <w:t>fc_find_scm_candidate_files_20260623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3265E" w14:textId="77777777" w:rsidR="000079DE" w:rsidRDefault="00582175">
            <w:pPr>
              <w:spacing w:after="0"/>
              <w:jc w:val="left"/>
            </w:pPr>
            <w:r>
              <w:t>10477-10496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D39ED1" w14:textId="77777777" w:rsidR="000079DE" w:rsidRDefault="00582175">
            <w:pPr>
              <w:spacing w:after="0"/>
              <w:jc w:val="left"/>
            </w:pPr>
            <w:r>
              <w:t>Fonction locale/de rappel : fc find scm candidate files 20260623.</w:t>
            </w:r>
          </w:p>
        </w:tc>
      </w:tr>
      <w:tr w:rsidR="000079DE" w14:paraId="22B1EB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F6F01" w14:textId="77777777" w:rsidR="000079DE" w:rsidRDefault="00582175">
            <w:pPr>
              <w:spacing w:after="0"/>
              <w:jc w:val="left"/>
            </w:pPr>
            <w:r>
              <w:rPr>
                <w:rFonts w:ascii="Consolas" w:hAnsi="Consolas"/>
                <w:sz w:val="20"/>
              </w:rPr>
              <w:t>fc_recursive_mat_files_20260623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24530" w14:textId="77777777" w:rsidR="000079DE" w:rsidRDefault="00582175">
            <w:pPr>
              <w:spacing w:after="0"/>
              <w:jc w:val="left"/>
            </w:pPr>
            <w:r>
              <w:t>10497-10522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53BC0" w14:textId="77777777" w:rsidR="000079DE" w:rsidRDefault="00582175">
            <w:pPr>
              <w:spacing w:after="0"/>
              <w:jc w:val="left"/>
            </w:pPr>
            <w:r>
              <w:t>Fonction locale/de rappel : fc recursive mat files 20260623.</w:t>
            </w:r>
          </w:p>
        </w:tc>
      </w:tr>
      <w:tr w:rsidR="000079DE" w14:paraId="1EC30B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6E5B3" w14:textId="77777777" w:rsidR="000079DE" w:rsidRDefault="00582175">
            <w:pPr>
              <w:spacing w:after="0"/>
              <w:jc w:val="left"/>
            </w:pPr>
            <w:r>
              <w:rPr>
                <w:rFonts w:ascii="Consolas" w:hAnsi="Consolas"/>
                <w:sz w:val="20"/>
              </w:rPr>
              <w:t>fc_try_load_scm_file_20260623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6D627" w14:textId="77777777" w:rsidR="000079DE" w:rsidRDefault="00582175">
            <w:pPr>
              <w:spacing w:after="0"/>
              <w:jc w:val="left"/>
            </w:pPr>
            <w:r>
              <w:t>10523-10544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824CA5" w14:textId="77777777" w:rsidR="000079DE" w:rsidRDefault="00582175">
            <w:pPr>
              <w:spacing w:after="0"/>
              <w:jc w:val="left"/>
            </w:pPr>
            <w:r>
              <w:t>Fonction locale/de rappel : fc try load scm file 20260623.</w:t>
            </w:r>
          </w:p>
        </w:tc>
      </w:tr>
      <w:tr w:rsidR="000079DE" w14:paraId="542FC3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ABC0D" w14:textId="77777777" w:rsidR="000079DE" w:rsidRDefault="00582175">
            <w:pPr>
              <w:spacing w:after="0"/>
              <w:jc w:val="left"/>
            </w:pPr>
            <w:r>
              <w:rPr>
                <w:rFonts w:ascii="Consolas" w:hAnsi="Consolas"/>
                <w:sz w:val="20"/>
              </w:rPr>
              <w:t>fc_extract_label_volume_20260623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D1BEF" w14:textId="77777777" w:rsidR="000079DE" w:rsidRDefault="00582175">
            <w:pPr>
              <w:spacing w:after="0"/>
              <w:jc w:val="left"/>
            </w:pPr>
            <w:r>
              <w:t>10545-10569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57829" w14:textId="77777777" w:rsidR="000079DE" w:rsidRDefault="00582175">
            <w:pPr>
              <w:spacing w:after="0"/>
              <w:jc w:val="left"/>
            </w:pPr>
            <w:r>
              <w:t>Fonction locale/de rappel : fc extract label volume 20260623.</w:t>
            </w:r>
          </w:p>
        </w:tc>
      </w:tr>
      <w:tr w:rsidR="000079DE" w14:paraId="2A3DD5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94FB0" w14:textId="77777777" w:rsidR="000079DE" w:rsidRDefault="00582175">
            <w:pPr>
              <w:spacing w:after="0"/>
              <w:jc w:val="left"/>
            </w:pPr>
            <w:r>
              <w:rPr>
                <w:rFonts w:ascii="Consolas" w:hAnsi="Consolas"/>
                <w:sz w:val="20"/>
              </w:rPr>
              <w:t>fc_collect_numeric_label_candidates_20260623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2E79B" w14:textId="77777777" w:rsidR="000079DE" w:rsidRDefault="00582175">
            <w:pPr>
              <w:spacing w:after="0"/>
              <w:jc w:val="left"/>
            </w:pPr>
            <w:r>
              <w:t>10570-10600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C08E4" w14:textId="77777777" w:rsidR="000079DE" w:rsidRDefault="00582175">
            <w:pPr>
              <w:spacing w:after="0"/>
              <w:jc w:val="left"/>
            </w:pPr>
            <w:r>
              <w:t>Fonction locale/de rappel : fc collect numeric label candidates 20260623.</w:t>
            </w:r>
          </w:p>
        </w:tc>
      </w:tr>
      <w:tr w:rsidR="000079DE" w14:paraId="07190D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AB580" w14:textId="77777777" w:rsidR="000079DE" w:rsidRDefault="00582175">
            <w:pPr>
              <w:spacing w:after="0"/>
              <w:jc w:val="left"/>
            </w:pPr>
            <w:r>
              <w:rPr>
                <w:rFonts w:ascii="Consolas" w:hAnsi="Consolas"/>
                <w:sz w:val="20"/>
              </w:rPr>
              <w:t>fc_collect_slice_array_candidates_20260623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1A1B3" w14:textId="77777777" w:rsidR="000079DE" w:rsidRDefault="00582175">
            <w:pPr>
              <w:spacing w:after="0"/>
              <w:jc w:val="left"/>
            </w:pPr>
            <w:r>
              <w:t>10601-10637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544B1" w14:textId="77777777" w:rsidR="000079DE" w:rsidRDefault="00582175">
            <w:pPr>
              <w:spacing w:after="0"/>
              <w:jc w:val="left"/>
            </w:pPr>
            <w:r>
              <w:t>Fonction locale/de rappel : fc collect slice array candidates 20260623.</w:t>
            </w:r>
          </w:p>
        </w:tc>
      </w:tr>
      <w:tr w:rsidR="000079DE" w14:paraId="03B850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56709" w14:textId="77777777" w:rsidR="000079DE" w:rsidRDefault="00582175">
            <w:pPr>
              <w:spacing w:after="0"/>
              <w:jc w:val="left"/>
            </w:pPr>
            <w:r>
              <w:rPr>
                <w:rFonts w:ascii="Consolas" w:hAnsi="Consolas"/>
                <w:sz w:val="20"/>
              </w:rPr>
              <w:lastRenderedPageBreak/>
              <w:t>fc_score_label_candidate_20260623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EA587" w14:textId="77777777" w:rsidR="000079DE" w:rsidRDefault="00582175">
            <w:pPr>
              <w:spacing w:after="0"/>
              <w:jc w:val="left"/>
            </w:pPr>
            <w:r>
              <w:t>10638-10677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0FD0B" w14:textId="77777777" w:rsidR="000079DE" w:rsidRDefault="00582175">
            <w:pPr>
              <w:spacing w:after="0"/>
              <w:jc w:val="left"/>
            </w:pPr>
            <w:r>
              <w:t>Fonction locale/de rappel : fc score label candidate 20260623.</w:t>
            </w:r>
          </w:p>
        </w:tc>
      </w:tr>
      <w:tr w:rsidR="000079DE" w14:paraId="5FD988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33638" w14:textId="77777777" w:rsidR="000079DE" w:rsidRDefault="00582175">
            <w:pPr>
              <w:spacing w:after="0"/>
              <w:jc w:val="left"/>
            </w:pPr>
            <w:r>
              <w:rPr>
                <w:rFonts w:ascii="Consolas" w:hAnsi="Consolas"/>
                <w:sz w:val="20"/>
              </w:rPr>
              <w:t>fc_fit_label_volume_20260623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3F117" w14:textId="77777777" w:rsidR="000079DE" w:rsidRDefault="00582175">
            <w:pPr>
              <w:spacing w:after="0"/>
              <w:jc w:val="left"/>
            </w:pPr>
            <w:r>
              <w:t>10678-10699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4C4AA" w14:textId="77777777" w:rsidR="000079DE" w:rsidRDefault="00582175">
            <w:pPr>
              <w:spacing w:after="0"/>
              <w:jc w:val="left"/>
            </w:pPr>
            <w:r>
              <w:t>Fonction locale/de rappel : fc fit label volume 20260623.</w:t>
            </w:r>
          </w:p>
        </w:tc>
      </w:tr>
      <w:tr w:rsidR="000079DE" w14:paraId="39C223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DA917" w14:textId="77777777" w:rsidR="000079DE" w:rsidRDefault="00582175">
            <w:pPr>
              <w:spacing w:after="0"/>
              <w:jc w:val="left"/>
            </w:pPr>
            <w:r>
              <w:rPr>
                <w:rFonts w:ascii="Consolas" w:hAnsi="Consolas"/>
                <w:sz w:val="20"/>
              </w:rPr>
              <w:t>fc_extract_scm_meta_20260623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CB205" w14:textId="77777777" w:rsidR="000079DE" w:rsidRDefault="00582175">
            <w:pPr>
              <w:spacing w:after="0"/>
              <w:jc w:val="left"/>
            </w:pPr>
            <w:r>
              <w:t>10700-10710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63B6A" w14:textId="77777777" w:rsidR="000079DE" w:rsidRDefault="00582175">
            <w:pPr>
              <w:spacing w:after="0"/>
              <w:jc w:val="left"/>
            </w:pPr>
            <w:r>
              <w:t>Fonction locale/de rappel : fc extract scm meta 20260623.</w:t>
            </w:r>
          </w:p>
        </w:tc>
      </w:tr>
      <w:tr w:rsidR="000079DE" w14:paraId="46B737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933CE" w14:textId="77777777" w:rsidR="000079DE" w:rsidRDefault="00582175">
            <w:pPr>
              <w:spacing w:after="0"/>
              <w:jc w:val="left"/>
            </w:pPr>
            <w:r>
              <w:rPr>
                <w:rFonts w:ascii="Consolas" w:hAnsi="Consolas"/>
                <w:sz w:val="20"/>
              </w:rPr>
              <w:t>fc_find_meta_field_20260623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55793" w14:textId="77777777" w:rsidR="000079DE" w:rsidRDefault="00582175">
            <w:pPr>
              <w:spacing w:after="0"/>
              <w:jc w:val="left"/>
            </w:pPr>
            <w:r>
              <w:t>10711-10738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D9844" w14:textId="77777777" w:rsidR="000079DE" w:rsidRDefault="00582175">
            <w:pPr>
              <w:spacing w:after="0"/>
              <w:jc w:val="left"/>
            </w:pPr>
            <w:r>
              <w:t>Fonction locale/de rappel : fc find meta field 20260623.</w:t>
            </w:r>
          </w:p>
        </w:tc>
      </w:tr>
      <w:tr w:rsidR="000079DE" w14:paraId="0962F8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87287" w14:textId="77777777" w:rsidR="000079DE" w:rsidRDefault="00582175">
            <w:pPr>
              <w:spacing w:after="0"/>
              <w:jc w:val="left"/>
            </w:pPr>
            <w:r>
              <w:rPr>
                <w:rFonts w:ascii="Consolas" w:hAnsi="Consolas"/>
                <w:sz w:val="20"/>
              </w:rPr>
              <w:t>fc_find_rgb_volume_20260623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EAE89" w14:textId="77777777" w:rsidR="000079DE" w:rsidRDefault="00582175">
            <w:pPr>
              <w:spacing w:after="0"/>
              <w:jc w:val="left"/>
            </w:pPr>
            <w:r>
              <w:t>10739-10769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FAA398" w14:textId="77777777" w:rsidR="000079DE" w:rsidRDefault="00582175">
            <w:pPr>
              <w:spacing w:after="0"/>
              <w:jc w:val="left"/>
            </w:pPr>
            <w:r>
              <w:t>Fonction locale/de rappel : fc find rgb volume 20260623.</w:t>
            </w:r>
          </w:p>
        </w:tc>
      </w:tr>
      <w:tr w:rsidR="000079DE" w14:paraId="4A3B51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9F104" w14:textId="77777777" w:rsidR="000079DE" w:rsidRDefault="00582175">
            <w:pPr>
              <w:spacing w:after="0"/>
              <w:jc w:val="left"/>
            </w:pPr>
            <w:r>
              <w:rPr>
                <w:rFonts w:ascii="Consolas" w:hAnsi="Consolas"/>
                <w:sz w:val="20"/>
              </w:rPr>
              <w:t>fc_getc_any_20260623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FF1D6" w14:textId="77777777" w:rsidR="000079DE" w:rsidRDefault="00582175">
            <w:pPr>
              <w:spacing w:after="0"/>
              <w:jc w:val="left"/>
            </w:pPr>
            <w:r>
              <w:t>10770-10781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D47E0" w14:textId="77777777" w:rsidR="000079DE" w:rsidRDefault="00582175">
            <w:pPr>
              <w:spacing w:after="0"/>
              <w:jc w:val="left"/>
            </w:pPr>
            <w:r>
              <w:t>Fonction locale/de rappel : fc getc any 20260623.</w:t>
            </w:r>
          </w:p>
        </w:tc>
      </w:tr>
      <w:tr w:rsidR="000079DE" w14:paraId="25B221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05DEE" w14:textId="77777777" w:rsidR="000079DE" w:rsidRDefault="00582175">
            <w:pPr>
              <w:spacing w:after="0"/>
              <w:jc w:val="left"/>
            </w:pPr>
            <w:r>
              <w:rPr>
                <w:rFonts w:ascii="Consolas" w:hAnsi="Consolas"/>
                <w:sz w:val="20"/>
              </w:rPr>
              <w:t>fc_safe_subject_assign_20260623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05AB6" w14:textId="77777777" w:rsidR="000079DE" w:rsidRDefault="00582175">
            <w:pPr>
              <w:spacing w:after="0"/>
              <w:jc w:val="left"/>
            </w:pPr>
            <w:r>
              <w:t>10782-10837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04DD80" w14:textId="77777777" w:rsidR="000079DE" w:rsidRDefault="00582175">
            <w:pPr>
              <w:spacing w:after="0"/>
              <w:jc w:val="left"/>
            </w:pPr>
            <w:r>
              <w:t>[Extrait du code original (anglais)] Safe assignment into FC GroupAnalysis bundle subject arrays. MATLAB errors if struct arrays have different fields. This helper unions fields.</w:t>
            </w:r>
          </w:p>
        </w:tc>
      </w:tr>
      <w:tr w:rsidR="000079DE" w14:paraId="330C80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5FA66" w14:textId="77777777" w:rsidR="000079DE" w:rsidRDefault="00582175">
            <w:pPr>
              <w:spacing w:after="0"/>
              <w:jc w:val="left"/>
            </w:pPr>
            <w:r>
              <w:rPr>
                <w:rFonts w:ascii="Consolas" w:hAnsi="Consolas"/>
                <w:sz w:val="20"/>
              </w:rPr>
              <w:t>fc_struct_add_missing_fields_20260623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3FC9C" w14:textId="77777777" w:rsidR="000079DE" w:rsidRDefault="00582175">
            <w:pPr>
              <w:spacing w:after="0"/>
              <w:jc w:val="left"/>
            </w:pPr>
            <w:r>
              <w:t>10838-10856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ED98B" w14:textId="77777777" w:rsidR="000079DE" w:rsidRDefault="00582175">
            <w:pPr>
              <w:spacing w:after="0"/>
              <w:jc w:val="left"/>
            </w:pPr>
            <w:r>
              <w:t>Fonction locale/de rappel : fc struct add missing fields 20260623.</w:t>
            </w:r>
          </w:p>
        </w:tc>
      </w:tr>
      <w:tr w:rsidR="000079DE" w14:paraId="004335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A10D5" w14:textId="77777777" w:rsidR="000079DE" w:rsidRDefault="00582175">
            <w:pPr>
              <w:spacing w:after="0"/>
              <w:jc w:val="left"/>
            </w:pPr>
            <w:r>
              <w:rPr>
                <w:rFonts w:ascii="Consolas" w:hAnsi="Consolas"/>
                <w:sz w:val="20"/>
              </w:rPr>
              <w:t>fc_blank_struct_with_fields_20260623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54718D" w14:textId="77777777" w:rsidR="000079DE" w:rsidRDefault="00582175">
            <w:pPr>
              <w:spacing w:after="0"/>
              <w:jc w:val="left"/>
            </w:pPr>
            <w:r>
              <w:t>10857-10863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51493" w14:textId="77777777" w:rsidR="000079DE" w:rsidRDefault="00582175">
            <w:pPr>
              <w:spacing w:after="0"/>
              <w:jc w:val="left"/>
            </w:pPr>
            <w:r>
              <w:t>Fonction locale/de rappel : fc blank struct with fields 20260623.</w:t>
            </w:r>
          </w:p>
        </w:tc>
      </w:tr>
      <w:tr w:rsidR="000079DE" w14:paraId="0BBF47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57143" w14:textId="77777777" w:rsidR="000079DE" w:rsidRDefault="00582175">
            <w:pPr>
              <w:spacing w:after="0"/>
              <w:jc w:val="left"/>
            </w:pPr>
            <w:r>
              <w:rPr>
                <w:rFonts w:ascii="Consolas" w:hAnsi="Consolas"/>
                <w:sz w:val="20"/>
              </w:rPr>
              <w:t>fc_union_fieldnames_20260623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6E8F1" w14:textId="77777777" w:rsidR="000079DE" w:rsidRDefault="00582175">
            <w:pPr>
              <w:spacing w:after="0"/>
              <w:jc w:val="left"/>
            </w:pPr>
            <w:r>
              <w:t>10864-10881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31FFF" w14:textId="77777777" w:rsidR="000079DE" w:rsidRDefault="00582175">
            <w:pPr>
              <w:spacing w:after="0"/>
              <w:jc w:val="left"/>
            </w:pPr>
            <w:r>
              <w:t>Fonction locale/de rappel : fc union fieldnames 20260623.</w:t>
            </w:r>
          </w:p>
        </w:tc>
      </w:tr>
      <w:tr w:rsidR="000079DE" w14:paraId="0F5392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AD634" w14:textId="77777777" w:rsidR="000079DE" w:rsidRDefault="00582175">
            <w:pPr>
              <w:spacing w:after="0"/>
              <w:jc w:val="left"/>
            </w:pPr>
            <w:r>
              <w:rPr>
                <w:rFonts w:ascii="Consolas" w:hAnsi="Consolas"/>
                <w:sz w:val="20"/>
              </w:rPr>
              <w:t>fc_validate_slice_range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85398" w14:textId="77777777" w:rsidR="000079DE" w:rsidRDefault="00582175">
            <w:pPr>
              <w:spacing w:after="0"/>
              <w:jc w:val="left"/>
            </w:pPr>
            <w:r>
              <w:t>10882-10888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CBCBBA" w14:textId="77777777" w:rsidR="000079DE" w:rsidRDefault="00582175">
            <w:pPr>
              <w:spacing w:after="0"/>
              <w:jc w:val="left"/>
            </w:pPr>
            <w:r>
              <w:t>Fonction locale/de rappel : fc validate slice range.</w:t>
            </w:r>
          </w:p>
        </w:tc>
      </w:tr>
      <w:tr w:rsidR="000079DE" w14:paraId="73004D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2F85F" w14:textId="77777777" w:rsidR="000079DE" w:rsidRDefault="00582175">
            <w:pPr>
              <w:spacing w:after="0"/>
              <w:jc w:val="left"/>
            </w:pPr>
            <w:r>
              <w:rPr>
                <w:rFonts w:ascii="Consolas" w:hAnsi="Consolas"/>
                <w:sz w:val="20"/>
              </w:rPr>
              <w:t>fc_selection_catalog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F15B4" w14:textId="77777777" w:rsidR="000079DE" w:rsidRDefault="00582175">
            <w:pPr>
              <w:spacing w:after="0"/>
              <w:jc w:val="left"/>
            </w:pPr>
            <w:r>
              <w:t>10889-10894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04EEA" w14:textId="77777777" w:rsidR="000079DE" w:rsidRDefault="00582175">
            <w:pPr>
              <w:spacing w:after="0"/>
              <w:jc w:val="left"/>
            </w:pPr>
            <w:r>
              <w:t>Fonction locale/de rappel : fc selection catalog.</w:t>
            </w:r>
          </w:p>
        </w:tc>
      </w:tr>
    </w:tbl>
    <w:p w14:paraId="6DAA77B9" w14:textId="77777777" w:rsidR="000079DE" w:rsidRDefault="000079DE">
      <w:pPr>
        <w:spacing w:after="60"/>
      </w:pPr>
    </w:p>
    <w:p w14:paraId="3FBFEC05" w14:textId="77777777" w:rsidR="000079DE" w:rsidRDefault="00582175">
      <w:r>
        <w:t>[Extrait du code original (anglais)] Seed and region Pearson FC with atlas input, region/hemisphere controls, epochs, comparisons and group export.</w:t>
      </w:r>
    </w:p>
    <w:p w14:paraId="40CE4060" w14:textId="77777777" w:rsidR="000079DE" w:rsidRDefault="00582175">
      <w:r>
        <w:rPr>
          <w:b/>
        </w:rPr>
        <w:lastRenderedPageBreak/>
        <w:t>[Extrait du code original (anglais)] Interface:</w:t>
      </w:r>
      <w:r>
        <w:t xml:space="preserve"> </w:t>
      </w:r>
      <w:r>
        <w:rPr>
          <w:rFonts w:ascii="Consolas" w:hAnsi="Consolas"/>
          <w:sz w:val="20"/>
        </w:rPr>
        <w:t>function fig = FunctionalConnectivity(dataIn, saveRoot, tag, opts)</w:t>
      </w:r>
    </w:p>
    <w:p w14:paraId="4388846F" w14:textId="77777777" w:rsidR="000079DE" w:rsidRDefault="00582175">
      <w:r>
        <w:rPr>
          <w:b/>
        </w:rPr>
        <w:t>[Extrait du code original (anglais)] Referenced by:</w:t>
      </w:r>
      <w:r>
        <w:t xml:space="preserve"> </w:t>
      </w:r>
      <w:r>
        <w:rPr>
          <w:rFonts w:ascii="Consolas" w:hAnsi="Consolas"/>
          <w:sz w:val="20"/>
        </w:rPr>
        <w:t>fusi_studio_GUI.m</w:t>
      </w:r>
    </w:p>
    <w:p w14:paraId="674D5CD4"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lib/atlas/fusiAtlasRegionCatalog.m</w:t>
      </w:r>
      <w:r>
        <w:t xml:space="preserve">; </w:t>
      </w:r>
      <w:r>
        <w:rPr>
          <w:rFonts w:ascii="Consolas" w:hAnsi="Consolas"/>
          <w:sz w:val="20"/>
        </w:rPr>
        <w:t>lib/atlas/fusiAtlasRegionGrouping.m</w:t>
      </w:r>
      <w:r>
        <w:t>; 42 de plus dans la carte du code</w:t>
      </w:r>
    </w:p>
    <w:p w14:paraId="1DEF2E4C" w14:textId="77777777" w:rsidR="000079DE" w:rsidRDefault="00FD393D">
      <w:hyperlink r:id="rId251">
        <w:r w:rsidR="00582175">
          <w:rPr>
            <w:color w:val="007C86"/>
            <w:u w:val="single"/>
          </w:rPr>
          <w:t>[Extrait du code original (anglais)] Open source</w:t>
        </w:r>
      </w:hyperlink>
      <w:r w:rsidR="00582175">
        <w:t xml:space="preserve"> | 10894 lignes physiques ; 333 déclarations.</w:t>
      </w:r>
    </w:p>
    <w:p w14:paraId="7BCFE80E" w14:textId="77777777" w:rsidR="000079DE" w:rsidRDefault="00582175">
      <w:pPr>
        <w:pStyle w:val="Heading3"/>
      </w:pPr>
      <w:bookmarkStart w:id="523" w:name="b_section_265"/>
      <w:bookmarkEnd w:id="523"/>
      <w:r>
        <w:rPr>
          <w:b w:val="0"/>
        </w:rPr>
        <w:t>fusi_fix_saved_format.m</w:t>
      </w:r>
    </w:p>
    <w:p w14:paraId="7206681B" w14:textId="77777777" w:rsidR="000079DE" w:rsidRDefault="00582175">
      <w:pPr>
        <w:pStyle w:val="TableCaption"/>
      </w:pPr>
      <w:bookmarkStart w:id="524" w:name="_Toc242987904"/>
      <w:r>
        <w:t>Tableau 44. Vue des fonctions - fusi_fix_saved_format.m</w:t>
      </w:r>
      <w:bookmarkStart w:id="525" w:name="b_table_44"/>
      <w:bookmarkEnd w:id="525"/>
      <w:bookmarkEnd w:id="524"/>
    </w:p>
    <w:tbl>
      <w:tblPr>
        <w:tblW w:w="0" w:type="auto"/>
        <w:jc w:val="center"/>
        <w:tblLayout w:type="fixed"/>
        <w:tblLook w:val="04A0" w:firstRow="1" w:lastRow="0" w:firstColumn="1" w:lastColumn="0" w:noHBand="0" w:noVBand="1"/>
      </w:tblPr>
      <w:tblGrid>
        <w:gridCol w:w="3183"/>
        <w:gridCol w:w="1933"/>
        <w:gridCol w:w="4774"/>
      </w:tblGrid>
      <w:tr w:rsidR="000079DE" w14:paraId="56FCFA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D4B9E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EDF5D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FD283A" w14:textId="77777777" w:rsidR="000079DE" w:rsidRDefault="00582175">
            <w:pPr>
              <w:spacing w:after="0"/>
              <w:jc w:val="left"/>
            </w:pPr>
            <w:r>
              <w:rPr>
                <w:b/>
              </w:rPr>
              <w:t>Rôle de la fonction</w:t>
            </w:r>
          </w:p>
        </w:tc>
      </w:tr>
      <w:tr w:rsidR="000079DE" w14:paraId="517E70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08FD5" w14:textId="77777777" w:rsidR="000079DE" w:rsidRDefault="00582175">
            <w:pPr>
              <w:spacing w:after="0"/>
              <w:jc w:val="left"/>
            </w:pPr>
            <w:r>
              <w:rPr>
                <w:rFonts w:ascii="Consolas" w:hAnsi="Consolas"/>
                <w:sz w:val="20"/>
              </w:rPr>
              <w:t>fusi_fix_saved_format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AA3E9" w14:textId="77777777" w:rsidR="000079DE" w:rsidRDefault="00582175">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F1111" w14:textId="77777777" w:rsidR="000079DE" w:rsidRDefault="00582175">
            <w:pPr>
              <w:spacing w:after="0"/>
              <w:jc w:val="left"/>
            </w:pPr>
            <w:r>
              <w:t>FUSI</w:t>
            </w:r>
            <w:r>
              <w:rPr>
                <w:i/>
              </w:rPr>
              <w:t>FIX</w:t>
            </w:r>
            <w:r>
              <w:t>[Extrait du code original (anglais)] SAVED_FORMAT  Make already-acquired files load like GUI files. DRY RUN BY DEFAULT. Nothing is written until you pass 'Apply', true. The problem The scanner...</w:t>
            </w:r>
          </w:p>
        </w:tc>
      </w:tr>
      <w:tr w:rsidR="000079DE" w14:paraId="68AD1B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DADBE" w14:textId="77777777" w:rsidR="000079DE" w:rsidRDefault="00582175">
            <w:pPr>
              <w:spacing w:after="0"/>
              <w:jc w:val="left"/>
            </w:pPr>
            <w:r>
              <w:rPr>
                <w:rFonts w:ascii="Consolas" w:hAnsi="Consolas"/>
                <w:sz w:val="20"/>
              </w:rPr>
              <w:t>localFixOne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EF3F6A" w14:textId="77777777" w:rsidR="000079DE" w:rsidRDefault="00582175">
            <w:pPr>
              <w:spacing w:after="0"/>
              <w:jc w:val="left"/>
            </w:pPr>
            <w:r>
              <w:t>94-194 / 101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0CD34" w14:textId="77777777" w:rsidR="000079DE" w:rsidRDefault="00582175">
            <w:pPr>
              <w:spacing w:after="0"/>
              <w:jc w:val="left"/>
            </w:pPr>
            <w:r>
              <w:t>Fonction locale/de rappel : local Fix One.</w:t>
            </w:r>
          </w:p>
        </w:tc>
      </w:tr>
      <w:tr w:rsidR="000079DE" w14:paraId="3A6BA0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563B5" w14:textId="77777777" w:rsidR="000079DE" w:rsidRDefault="00582175">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F0652" w14:textId="77777777" w:rsidR="000079DE" w:rsidRDefault="00582175">
            <w:pPr>
              <w:spacing w:after="0"/>
              <w:jc w:val="left"/>
            </w:pPr>
            <w:r>
              <w:t>195-240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26364" w14:textId="77777777" w:rsidR="000079DE" w:rsidRDefault="00582175">
            <w:pPr>
              <w:spacing w:after="0"/>
              <w:jc w:val="left"/>
            </w:pPr>
            <w:r>
              <w:t>[Extrait du code original (anglais)] Fields added by the acquisition script. Everything else is treated as scanner-native, so unknown scanner fields survive automatically.</w:t>
            </w:r>
          </w:p>
        </w:tc>
      </w:tr>
      <w:tr w:rsidR="000079DE" w14:paraId="064DB3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9895F" w14:textId="77777777" w:rsidR="000079DE" w:rsidRDefault="00582175">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7DBCC" w14:textId="77777777" w:rsidR="000079DE" w:rsidRDefault="00582175">
            <w:pPr>
              <w:spacing w:after="0"/>
              <w:jc w:val="left"/>
            </w:pPr>
            <w:r>
              <w:t>241-260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81C98" w14:textId="77777777" w:rsidR="000079DE" w:rsidRDefault="00582175">
            <w:pPr>
              <w:spacing w:after="0"/>
              <w:jc w:val="left"/>
            </w:pPr>
            <w:r>
              <w:t>Fonction locale/de rappel : local Parse Args.</w:t>
            </w:r>
          </w:p>
        </w:tc>
      </w:tr>
      <w:tr w:rsidR="000079DE" w14:paraId="71A1F4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AB592" w14:textId="77777777" w:rsidR="000079DE" w:rsidRDefault="00582175">
            <w:pPr>
              <w:spacing w:after="0"/>
              <w:jc w:val="left"/>
            </w:pPr>
            <w:r>
              <w:rPr>
                <w:rFonts w:ascii="Consolas" w:hAnsi="Consolas"/>
                <w:sz w:val="20"/>
              </w:rPr>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4A563" w14:textId="77777777" w:rsidR="000079DE" w:rsidRDefault="00582175">
            <w:pPr>
              <w:spacing w:after="0"/>
              <w:jc w:val="left"/>
            </w:pPr>
            <w:r>
              <w:t>261-289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9B0D7" w14:textId="77777777" w:rsidR="000079DE" w:rsidRDefault="00582175">
            <w:pPr>
              <w:spacing w:after="0"/>
              <w:jc w:val="left"/>
            </w:pPr>
            <w:r>
              <w:t>Fonction locale/de rappel : local Collect Files.</w:t>
            </w:r>
          </w:p>
        </w:tc>
      </w:tr>
      <w:tr w:rsidR="000079DE" w14:paraId="61F653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A6937" w14:textId="77777777" w:rsidR="000079DE" w:rsidRDefault="00582175">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35B16" w14:textId="77777777" w:rsidR="000079DE" w:rsidRDefault="00582175">
            <w:pPr>
              <w:spacing w:after="0"/>
              <w:jc w:val="left"/>
            </w:pPr>
            <w:r>
              <w:t>290-297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A61CA" w14:textId="77777777" w:rsidR="000079DE" w:rsidRDefault="00582175">
            <w:pPr>
              <w:spacing w:after="0"/>
              <w:jc w:val="left"/>
            </w:pPr>
            <w:r>
              <w:t>Fonction locale/de rappel : local Tag.</w:t>
            </w:r>
          </w:p>
        </w:tc>
      </w:tr>
      <w:tr w:rsidR="000079DE" w14:paraId="344EF1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F5762" w14:textId="77777777" w:rsidR="000079DE" w:rsidRDefault="00582175">
            <w:pPr>
              <w:spacing w:after="0"/>
              <w:jc w:val="left"/>
            </w:pPr>
            <w:r>
              <w:rPr>
                <w:rFonts w:ascii="Consolas" w:hAnsi="Consolas"/>
                <w:sz w:val="20"/>
              </w:rPr>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80F50" w14:textId="77777777" w:rsidR="000079DE" w:rsidRDefault="00582175">
            <w:pPr>
              <w:spacing w:after="0"/>
              <w:jc w:val="left"/>
            </w:pPr>
            <w:r>
              <w:t>298-309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03931" w14:textId="77777777" w:rsidR="000079DE" w:rsidRDefault="00582175">
            <w:pPr>
              <w:spacing w:after="0"/>
              <w:jc w:val="left"/>
            </w:pPr>
            <w:r>
              <w:t>Fonction locale/de rappel : local Num List.</w:t>
            </w:r>
          </w:p>
        </w:tc>
      </w:tr>
    </w:tbl>
    <w:p w14:paraId="5390E0A0" w14:textId="77777777" w:rsidR="000079DE" w:rsidRDefault="000079DE">
      <w:pPr>
        <w:spacing w:after="60"/>
      </w:pPr>
    </w:p>
    <w:p w14:paraId="780647E4" w14:textId="77777777" w:rsidR="000079DE" w:rsidRDefault="00582175">
      <w:r>
        <w:t>FUSI</w:t>
      </w:r>
      <w:r>
        <w:rPr>
          <w:i/>
        </w:rPr>
        <w:t>FIX</w:t>
      </w:r>
      <w:r>
        <w:t xml:space="preserve">[Extrait du code original (anglais)] SAVED_FORMAT Make already-acquired files load like GUI files. DRY RUN BY DEFAULT. Nothing is written until you pass 'Apply', true. The problem The scanner GUI saves three variables: I, metadata, events where "metadata" holds only the scanner's own fields: imageDim, imageSize, imageType, origen, t0, tag, time, voxelSize The acquisition script </w:t>
      </w:r>
      <w:r>
        <w:lastRenderedPageBreak/>
        <w:t>saved only: with those scanner fields buried among ~40 extra acquisition fields. A loader looking for "metadata" found nothing, fell back to...</w:t>
      </w:r>
    </w:p>
    <w:p w14:paraId="2400FA01" w14:textId="77777777" w:rsidR="000079DE" w:rsidRDefault="00582175">
      <w:r>
        <w:rPr>
          <w:b/>
        </w:rPr>
        <w:t>[Extrait du code original (anglais)] Interface:</w:t>
      </w:r>
      <w:r>
        <w:t xml:space="preserve"> </w:t>
      </w:r>
      <w:r>
        <w:rPr>
          <w:rFonts w:ascii="Consolas" w:hAnsi="Consolas"/>
          <w:sz w:val="20"/>
        </w:rPr>
        <w:t>function fusi_fix_saved_format(target, varargin)</w:t>
      </w:r>
    </w:p>
    <w:p w14:paraId="5483BBB9" w14:textId="77777777" w:rsidR="000079DE" w:rsidRDefault="00582175">
      <w:r>
        <w:rPr>
          <w:b/>
        </w:rPr>
        <w:t>[Extrait du code original (anglais)] Referenced by:</w:t>
      </w:r>
      <w:r>
        <w:t xml:space="preserve"> Aucune référence statique relevée ; examiner les appels dynamiques.</w:t>
      </w:r>
    </w:p>
    <w:p w14:paraId="5CC58D5C" w14:textId="77777777" w:rsidR="000079DE" w:rsidRDefault="00582175">
      <w:r>
        <w:rPr>
          <w:b/>
        </w:rPr>
        <w:t>[Extrait du code original (anglais)] Uses:</w:t>
      </w:r>
      <w:r>
        <w:t xml:space="preserve"> Aucune référence statique relevée ; examiner les appels dynamiques.</w:t>
      </w:r>
    </w:p>
    <w:p w14:paraId="21CCE481" w14:textId="77777777" w:rsidR="000079DE" w:rsidRDefault="00FD393D">
      <w:hyperlink r:id="rId252">
        <w:r w:rsidR="00582175">
          <w:rPr>
            <w:color w:val="007C86"/>
            <w:u w:val="single"/>
          </w:rPr>
          <w:t>[Extrait du code original (anglais)] Open source</w:t>
        </w:r>
      </w:hyperlink>
      <w:r w:rsidR="00582175">
        <w:t xml:space="preserve"> | 309 lignes physiques ; 7 déclarations.</w:t>
      </w:r>
    </w:p>
    <w:p w14:paraId="4C66F9C9" w14:textId="77777777" w:rsidR="000079DE" w:rsidRDefault="00582175">
      <w:pPr>
        <w:pStyle w:val="Heading3"/>
      </w:pPr>
      <w:bookmarkStart w:id="526" w:name="b_section_266"/>
      <w:bookmarkEnd w:id="526"/>
      <w:r>
        <w:rPr>
          <w:b w:val="0"/>
        </w:rPr>
        <w:t>fUSI_Live_Studio.m</w:t>
      </w:r>
    </w:p>
    <w:p w14:paraId="25897474" w14:textId="77777777" w:rsidR="000079DE" w:rsidRDefault="00582175">
      <w:pPr>
        <w:pStyle w:val="TableCaption"/>
      </w:pPr>
      <w:bookmarkStart w:id="527" w:name="_Toc242987905"/>
      <w:r>
        <w:t>Tableau 45. Vue des fonctions - fUSI_Live_Studio.m</w:t>
      </w:r>
      <w:bookmarkStart w:id="528" w:name="b_table_45"/>
      <w:bookmarkEnd w:id="528"/>
      <w:bookmarkEnd w:id="527"/>
    </w:p>
    <w:tbl>
      <w:tblPr>
        <w:tblW w:w="0" w:type="auto"/>
        <w:jc w:val="center"/>
        <w:tblLayout w:type="fixed"/>
        <w:tblLook w:val="04A0" w:firstRow="1" w:lastRow="0" w:firstColumn="1" w:lastColumn="0" w:noHBand="0" w:noVBand="1"/>
      </w:tblPr>
      <w:tblGrid>
        <w:gridCol w:w="3183"/>
        <w:gridCol w:w="1933"/>
        <w:gridCol w:w="4774"/>
      </w:tblGrid>
      <w:tr w:rsidR="000079DE" w14:paraId="21848BC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45573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2FA0F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3FD2BD" w14:textId="77777777" w:rsidR="000079DE" w:rsidRDefault="00582175">
            <w:pPr>
              <w:spacing w:after="0"/>
              <w:jc w:val="left"/>
            </w:pPr>
            <w:r>
              <w:rPr>
                <w:b/>
              </w:rPr>
              <w:t>Rôle de la fonction</w:t>
            </w:r>
          </w:p>
        </w:tc>
      </w:tr>
      <w:tr w:rsidR="000079DE" w14:paraId="36E789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33984" w14:textId="77777777" w:rsidR="000079DE" w:rsidRDefault="00582175">
            <w:pPr>
              <w:spacing w:after="0"/>
              <w:jc w:val="left"/>
            </w:pPr>
            <w:r>
              <w:rPr>
                <w:rFonts w:ascii="Consolas" w:hAnsi="Consolas"/>
                <w:sz w:val="20"/>
              </w:rPr>
              <w:t>fUSI_Live_Studio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27032" w14:textId="77777777" w:rsidR="000079DE" w:rsidRDefault="00582175">
            <w:pPr>
              <w:spacing w:after="0"/>
              <w:jc w:val="left"/>
            </w:pPr>
            <w:r>
              <w:t>1-721 / 721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6EFBA" w14:textId="77777777" w:rsidR="000079DE" w:rsidRDefault="00582175">
            <w:pPr>
              <w:spacing w:after="0"/>
              <w:jc w:val="left"/>
            </w:pPr>
            <w:r>
              <w:t>fUSI_Live_Studio Clean GUI refresh of the live viewer. Same overall functionality, improved styling/layout only. ASCII-safe.</w:t>
            </w:r>
          </w:p>
        </w:tc>
      </w:tr>
      <w:tr w:rsidR="000079DE" w14:paraId="5BC06C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A38E15" w14:textId="77777777" w:rsidR="000079DE" w:rsidRDefault="00582175">
            <w:pPr>
              <w:spacing w:after="0"/>
              <w:jc w:val="left"/>
            </w:pPr>
            <w:r>
              <w:rPr>
                <w:rFonts w:ascii="Consolas" w:hAnsi="Consolas"/>
                <w:sz w:val="20"/>
              </w:rPr>
              <w:t>updateMousePos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EA9EC" w14:textId="77777777" w:rsidR="000079DE" w:rsidRDefault="00582175">
            <w:pPr>
              <w:spacing w:after="0"/>
              <w:jc w:val="left"/>
            </w:pPr>
            <w:r>
              <w:t>722-730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9AAF7" w14:textId="77777777" w:rsidR="000079DE" w:rsidRDefault="00582175">
            <w:pPr>
              <w:spacing w:after="0"/>
              <w:jc w:val="left"/>
            </w:pPr>
            <w:r>
              <w:t>Fonction locale/de rappel : update Mouse Pos.</w:t>
            </w:r>
          </w:p>
        </w:tc>
      </w:tr>
      <w:tr w:rsidR="000079DE" w14:paraId="3E4AF0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84E2D" w14:textId="77777777" w:rsidR="000079DE" w:rsidRDefault="00582175">
            <w:pPr>
              <w:spacing w:after="0"/>
              <w:jc w:val="left"/>
            </w:pPr>
            <w:r>
              <w:rPr>
                <w:rFonts w:ascii="Consolas" w:hAnsi="Consolas"/>
                <w:sz w:val="20"/>
              </w:rPr>
              <w:t>jumpFrame_A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BB34B" w14:textId="77777777" w:rsidR="000079DE" w:rsidRDefault="00582175">
            <w:pPr>
              <w:spacing w:after="0"/>
              <w:jc w:val="left"/>
            </w:pPr>
            <w:r>
              <w:t>731-738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A1EC3" w14:textId="77777777" w:rsidR="000079DE" w:rsidRDefault="00582175">
            <w:pPr>
              <w:spacing w:after="0"/>
              <w:jc w:val="left"/>
            </w:pPr>
            <w:r>
              <w:t>Fonction locale/de rappel : jump Frame A.</w:t>
            </w:r>
          </w:p>
        </w:tc>
      </w:tr>
      <w:tr w:rsidR="000079DE" w14:paraId="6EB76E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B4BA0" w14:textId="77777777" w:rsidR="000079DE" w:rsidRDefault="00582175">
            <w:pPr>
              <w:spacing w:after="0"/>
              <w:jc w:val="left"/>
            </w:pPr>
            <w:r>
              <w:rPr>
                <w:rFonts w:ascii="Consolas" w:hAnsi="Consolas"/>
                <w:sz w:val="20"/>
              </w:rPr>
              <w:t>togglePlay_A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11BF4" w14:textId="77777777" w:rsidR="000079DE" w:rsidRDefault="00582175">
            <w:pPr>
              <w:spacing w:after="0"/>
              <w:jc w:val="left"/>
            </w:pPr>
            <w:r>
              <w:t>739-748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A4FE2" w14:textId="77777777" w:rsidR="000079DE" w:rsidRDefault="00582175">
            <w:pPr>
              <w:spacing w:after="0"/>
              <w:jc w:val="left"/>
            </w:pPr>
            <w:r>
              <w:t>Fonction locale/de rappel : toggle Play A.</w:t>
            </w:r>
          </w:p>
        </w:tc>
      </w:tr>
      <w:tr w:rsidR="000079DE" w14:paraId="73F227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3EA80" w14:textId="77777777" w:rsidR="000079DE" w:rsidRDefault="00582175">
            <w:pPr>
              <w:spacing w:after="0"/>
              <w:jc w:val="left"/>
            </w:pPr>
            <w:r>
              <w:rPr>
                <w:rFonts w:ascii="Consolas" w:hAnsi="Consolas"/>
                <w:sz w:val="20"/>
              </w:rPr>
              <w:t>stepPlayback_A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7F390" w14:textId="77777777" w:rsidR="000079DE" w:rsidRDefault="00582175">
            <w:pPr>
              <w:spacing w:after="0"/>
              <w:jc w:val="left"/>
            </w:pPr>
            <w:r>
              <w:t>749-777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7A497" w14:textId="77777777" w:rsidR="000079DE" w:rsidRDefault="00582175">
            <w:pPr>
              <w:spacing w:after="0"/>
              <w:jc w:val="left"/>
            </w:pPr>
            <w:r>
              <w:t>Fonction locale/de rappel : step Playback A.</w:t>
            </w:r>
          </w:p>
        </w:tc>
      </w:tr>
      <w:tr w:rsidR="000079DE" w14:paraId="17718B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DF29A9" w14:textId="77777777" w:rsidR="000079DE" w:rsidRDefault="00582175">
            <w:pPr>
              <w:spacing w:after="0"/>
              <w:jc w:val="left"/>
            </w:pPr>
            <w:r>
              <w:rPr>
                <w:rFonts w:ascii="Consolas" w:hAnsi="Consolas"/>
                <w:sz w:val="20"/>
              </w:rPr>
              <w:t>doDespikeMAD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E008D" w14:textId="77777777" w:rsidR="000079DE" w:rsidRDefault="00582175">
            <w:pPr>
              <w:spacing w:after="0"/>
              <w:jc w:val="left"/>
            </w:pPr>
            <w:r>
              <w:t>778-815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77F7FD" w14:textId="77777777" w:rsidR="000079DE" w:rsidRDefault="00582175">
            <w:pPr>
              <w:spacing w:after="0"/>
              <w:jc w:val="left"/>
            </w:pPr>
            <w:r>
              <w:t>Fonction locale/de rappel : do Despike MAD.</w:t>
            </w:r>
          </w:p>
        </w:tc>
      </w:tr>
      <w:tr w:rsidR="000079DE" w14:paraId="27514B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C86EA" w14:textId="77777777" w:rsidR="000079DE" w:rsidRDefault="00582175">
            <w:pPr>
              <w:spacing w:after="0"/>
              <w:jc w:val="left"/>
            </w:pPr>
            <w:r>
              <w:rPr>
                <w:rFonts w:ascii="Consolas" w:hAnsi="Consolas"/>
                <w:sz w:val="20"/>
              </w:rPr>
              <w:t>doFiltering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0CA99" w14:textId="77777777" w:rsidR="000079DE" w:rsidRDefault="00582175">
            <w:pPr>
              <w:spacing w:after="0"/>
              <w:jc w:val="left"/>
            </w:pPr>
            <w:r>
              <w:t>816-854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938B5" w14:textId="77777777" w:rsidR="000079DE" w:rsidRDefault="00582175">
            <w:pPr>
              <w:spacing w:after="0"/>
              <w:jc w:val="left"/>
            </w:pPr>
            <w:r>
              <w:t>Fonction locale/de rappel : do Filtering.</w:t>
            </w:r>
          </w:p>
        </w:tc>
      </w:tr>
      <w:tr w:rsidR="000079DE" w14:paraId="17A7EE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CB305D" w14:textId="77777777" w:rsidR="000079DE" w:rsidRDefault="00582175">
            <w:pPr>
              <w:spacing w:after="0"/>
              <w:jc w:val="left"/>
            </w:pPr>
            <w:r>
              <w:rPr>
                <w:rFonts w:ascii="Consolas" w:hAnsi="Consolas"/>
                <w:sz w:val="20"/>
              </w:rPr>
              <w:t>setDisplayFrame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B5413" w14:textId="77777777" w:rsidR="000079DE" w:rsidRDefault="00582175">
            <w:pPr>
              <w:spacing w:after="0"/>
              <w:jc w:val="left"/>
            </w:pPr>
            <w:r>
              <w:t>855-858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53324" w14:textId="77777777" w:rsidR="000079DE" w:rsidRDefault="00582175">
            <w:pPr>
              <w:spacing w:after="0"/>
              <w:jc w:val="left"/>
            </w:pPr>
            <w:r>
              <w:t>Fonction locale/de rappel : set Display Frame.</w:t>
            </w:r>
          </w:p>
        </w:tc>
      </w:tr>
      <w:tr w:rsidR="000079DE" w14:paraId="5C133F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4F374" w14:textId="77777777" w:rsidR="000079DE" w:rsidRDefault="00582175">
            <w:pPr>
              <w:spacing w:after="0"/>
              <w:jc w:val="left"/>
            </w:pPr>
            <w:r>
              <w:rPr>
                <w:rFonts w:ascii="Consolas" w:hAnsi="Consolas"/>
                <w:sz w:val="20"/>
              </w:rPr>
              <w:t>selectDisplayROI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C7352" w14:textId="77777777" w:rsidR="000079DE" w:rsidRDefault="00582175">
            <w:pPr>
              <w:spacing w:after="0"/>
              <w:jc w:val="left"/>
            </w:pPr>
            <w:r>
              <w:t>859-871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60E3E2" w14:textId="77777777" w:rsidR="000079DE" w:rsidRDefault="00582175">
            <w:pPr>
              <w:spacing w:after="0"/>
              <w:jc w:val="left"/>
            </w:pPr>
            <w:r>
              <w:t>Original (EN) : Programmatic counterpart of hover + click, in displayed XY pixels. Reuse the interactive extraction (including its displayed Y flip).</w:t>
            </w:r>
          </w:p>
        </w:tc>
      </w:tr>
      <w:tr w:rsidR="000079DE" w14:paraId="45DDE2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3681F" w14:textId="77777777" w:rsidR="000079DE" w:rsidRDefault="00582175">
            <w:pPr>
              <w:spacing w:after="0"/>
              <w:jc w:val="left"/>
            </w:pPr>
            <w:r>
              <w:rPr>
                <w:rFonts w:ascii="Consolas" w:hAnsi="Consolas"/>
                <w:sz w:val="20"/>
              </w:rPr>
              <w:t>updateFrame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3E667E" w14:textId="77777777" w:rsidR="000079DE" w:rsidRDefault="00582175">
            <w:pPr>
              <w:spacing w:after="0"/>
              <w:jc w:val="left"/>
            </w:pPr>
            <w:r>
              <w:t>872-984 / 113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EEBEF" w14:textId="77777777" w:rsidR="000079DE" w:rsidRDefault="00582175">
            <w:pPr>
              <w:spacing w:after="0"/>
              <w:jc w:val="left"/>
            </w:pPr>
            <w:r>
              <w:t>Fonction locale/de rappel : update Frame.</w:t>
            </w:r>
          </w:p>
        </w:tc>
      </w:tr>
      <w:tr w:rsidR="000079DE" w14:paraId="353D2E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913F0" w14:textId="77777777" w:rsidR="000079DE" w:rsidRDefault="00582175">
            <w:pPr>
              <w:spacing w:after="0"/>
              <w:jc w:val="left"/>
            </w:pPr>
            <w:r>
              <w:rPr>
                <w:rFonts w:ascii="Consolas" w:hAnsi="Consolas"/>
                <w:sz w:val="20"/>
              </w:rPr>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ED16D" w14:textId="77777777" w:rsidR="000079DE" w:rsidRDefault="00582175">
            <w:pPr>
              <w:spacing w:after="0"/>
              <w:jc w:val="left"/>
            </w:pPr>
            <w:r>
              <w:t>985-1072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52A85" w14:textId="77777777" w:rsidR="000079DE" w:rsidRDefault="00582175">
            <w:pPr>
              <w:spacing w:after="0"/>
              <w:jc w:val="left"/>
            </w:pPr>
            <w:r>
              <w:t>Fonction locale/de rappel : mouse Click.</w:t>
            </w:r>
          </w:p>
        </w:tc>
      </w:tr>
      <w:tr w:rsidR="000079DE" w14:paraId="2632AB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C5443" w14:textId="77777777" w:rsidR="000079DE" w:rsidRDefault="00582175">
            <w:pPr>
              <w:spacing w:after="0"/>
              <w:jc w:val="left"/>
            </w:pPr>
            <w:r>
              <w:rPr>
                <w:rFonts w:ascii="Consolas" w:hAnsi="Consolas"/>
                <w:sz w:val="20"/>
              </w:rPr>
              <w:lastRenderedPageBreak/>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92FE8" w14:textId="77777777" w:rsidR="000079DE" w:rsidRDefault="00582175">
            <w:pPr>
              <w:spacing w:after="0"/>
              <w:jc w:val="left"/>
            </w:pPr>
            <w:r>
              <w:t>1073-1097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FBF81" w14:textId="77777777" w:rsidR="000079DE" w:rsidRDefault="00582175">
            <w:pPr>
              <w:spacing w:after="0"/>
              <w:jc w:val="left"/>
            </w:pPr>
            <w:r>
              <w:t>Fonction locale/de rappel : key Press Handler.</w:t>
            </w:r>
          </w:p>
        </w:tc>
      </w:tr>
      <w:tr w:rsidR="000079DE" w14:paraId="66528C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AEC60" w14:textId="77777777" w:rsidR="000079DE" w:rsidRDefault="00582175">
            <w:pPr>
              <w:spacing w:after="0"/>
              <w:jc w:val="left"/>
            </w:pPr>
            <w:r>
              <w:rPr>
                <w:rFonts w:ascii="Consolas" w:hAnsi="Consolas"/>
                <w:sz w:val="20"/>
              </w:rPr>
              <w:t>mouseWheelScroll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ACFE0" w14:textId="77777777" w:rsidR="000079DE" w:rsidRDefault="00582175">
            <w:pPr>
              <w:spacing w:after="0"/>
              <w:jc w:val="left"/>
            </w:pPr>
            <w:r>
              <w:t>1098-1107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5BCA3" w14:textId="77777777" w:rsidR="000079DE" w:rsidRDefault="00582175">
            <w:pPr>
              <w:spacing w:after="0"/>
              <w:jc w:val="left"/>
            </w:pPr>
            <w:r>
              <w:t>Fonction locale/de rappel : mouse Wheel Scroll.</w:t>
            </w:r>
          </w:p>
        </w:tc>
      </w:tr>
      <w:tr w:rsidR="000079DE" w14:paraId="61A0A5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91CE2" w14:textId="77777777" w:rsidR="000079DE" w:rsidRDefault="00582175">
            <w:pPr>
              <w:spacing w:after="0"/>
              <w:jc w:val="left"/>
            </w:pPr>
            <w:r>
              <w:rPr>
                <w:rFonts w:ascii="Consolas" w:hAnsi="Consolas"/>
                <w:sz w:val="20"/>
              </w:rPr>
              <w:t>toggleLiveROI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5C646" w14:textId="77777777" w:rsidR="000079DE" w:rsidRDefault="00582175">
            <w:pPr>
              <w:spacing w:after="0"/>
              <w:jc w:val="left"/>
            </w:pPr>
            <w:r>
              <w:t>1108-1119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941970" w14:textId="77777777" w:rsidR="000079DE" w:rsidRDefault="00582175">
            <w:pPr>
              <w:spacing w:after="0"/>
              <w:jc w:val="left"/>
            </w:pPr>
            <w:r>
              <w:t>Fonction locale/de rappel : toggle Live ROI.</w:t>
            </w:r>
          </w:p>
        </w:tc>
      </w:tr>
      <w:tr w:rsidR="000079DE" w14:paraId="16B8BD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5E702" w14:textId="77777777" w:rsidR="000079DE" w:rsidRDefault="00582175">
            <w:pPr>
              <w:spacing w:after="0"/>
              <w:jc w:val="left"/>
            </w:pPr>
            <w:r>
              <w:rPr>
                <w:rFonts w:ascii="Consolas" w:hAnsi="Consolas"/>
                <w:sz w:val="20"/>
              </w:rPr>
              <w:t>setGabrielUse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C3754" w14:textId="77777777" w:rsidR="000079DE" w:rsidRDefault="00582175">
            <w:pPr>
              <w:spacing w:after="0"/>
              <w:jc w:val="left"/>
            </w:pPr>
            <w:r>
              <w:t>1120-1123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3783E" w14:textId="77777777" w:rsidR="000079DE" w:rsidRDefault="00582175">
            <w:pPr>
              <w:spacing w:after="0"/>
              <w:jc w:val="left"/>
            </w:pPr>
            <w:r>
              <w:t>Fonction locale/de rappel : set Gabriel Use.</w:t>
            </w:r>
          </w:p>
        </w:tc>
      </w:tr>
      <w:tr w:rsidR="000079DE" w14:paraId="5D1CF7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D0B63" w14:textId="77777777" w:rsidR="000079DE" w:rsidRDefault="00582175">
            <w:pPr>
              <w:spacing w:after="0"/>
              <w:jc w:val="left"/>
            </w:pPr>
            <w:r>
              <w:rPr>
                <w:rFonts w:ascii="Consolas" w:hAnsi="Consolas"/>
                <w:sz w:val="20"/>
              </w:rPr>
              <w:t>reloadWithGabriel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AB925" w14:textId="77777777" w:rsidR="000079DE" w:rsidRDefault="00582175">
            <w:pPr>
              <w:spacing w:after="0"/>
              <w:jc w:val="left"/>
            </w:pPr>
            <w:r>
              <w:t>1124-1250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D94A9" w14:textId="77777777" w:rsidR="000079DE" w:rsidRDefault="00582175">
            <w:pPr>
              <w:spacing w:after="0"/>
              <w:jc w:val="left"/>
            </w:pPr>
            <w:r>
              <w:t>Fonction locale/de rappel : reload With Gabriel.</w:t>
            </w:r>
          </w:p>
        </w:tc>
      </w:tr>
      <w:tr w:rsidR="000079DE" w14:paraId="5F975F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0D1AE" w14:textId="77777777" w:rsidR="000079DE" w:rsidRDefault="00582175">
            <w:pPr>
              <w:spacing w:after="0"/>
              <w:jc w:val="left"/>
            </w:pPr>
            <w:r>
              <w:rPr>
                <w:rFonts w:ascii="Consolas" w:hAnsi="Consolas"/>
                <w:sz w:val="20"/>
              </w:rPr>
              <w:t>togglePSCpanel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8DFAC" w14:textId="77777777" w:rsidR="000079DE" w:rsidRDefault="00582175">
            <w:pPr>
              <w:spacing w:after="0"/>
              <w:jc w:val="left"/>
            </w:pPr>
            <w:r>
              <w:t>1251-1265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98CB1" w14:textId="77777777" w:rsidR="000079DE" w:rsidRDefault="00582175">
            <w:pPr>
              <w:spacing w:after="0"/>
              <w:jc w:val="left"/>
            </w:pPr>
            <w:r>
              <w:t>Fonction locale/de rappel : toggle PSCpanel.</w:t>
            </w:r>
          </w:p>
        </w:tc>
      </w:tr>
      <w:tr w:rsidR="000079DE" w14:paraId="54302F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62510" w14:textId="77777777" w:rsidR="000079DE" w:rsidRDefault="00582175">
            <w:pPr>
              <w:spacing w:after="0"/>
              <w:jc w:val="left"/>
            </w:pPr>
            <w:r>
              <w:rPr>
                <w:rFonts w:ascii="Consolas" w:hAnsi="Consolas"/>
                <w:sz w:val="20"/>
              </w:rPr>
              <w:t>toggleBandpass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8A6FD" w14:textId="77777777" w:rsidR="000079DE" w:rsidRDefault="00582175">
            <w:pPr>
              <w:spacing w:after="0"/>
              <w:jc w:val="left"/>
            </w:pPr>
            <w:r>
              <w:t>1266-1275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AF906" w14:textId="77777777" w:rsidR="000079DE" w:rsidRDefault="00582175">
            <w:pPr>
              <w:spacing w:after="0"/>
              <w:jc w:val="left"/>
            </w:pPr>
            <w:r>
              <w:t>Fonction locale/de rappel : toggle Bandpass.</w:t>
            </w:r>
          </w:p>
        </w:tc>
      </w:tr>
      <w:tr w:rsidR="000079DE" w14:paraId="508224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BBCB4" w14:textId="77777777" w:rsidR="000079DE" w:rsidRDefault="00582175">
            <w:pPr>
              <w:spacing w:after="0"/>
              <w:jc w:val="left"/>
            </w:pPr>
            <w:r>
              <w:rPr>
                <w:rFonts w:ascii="Consolas" w:hAnsi="Consolas"/>
                <w:sz w:val="20"/>
              </w:rPr>
              <w:t>recalcPSCfunc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33170" w14:textId="77777777" w:rsidR="000079DE" w:rsidRDefault="00582175">
            <w:pPr>
              <w:spacing w:after="0"/>
              <w:jc w:val="left"/>
            </w:pPr>
            <w:r>
              <w:t>1276-1300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C6CAF" w14:textId="77777777" w:rsidR="000079DE" w:rsidRDefault="00582175">
            <w:pPr>
              <w:spacing w:after="0"/>
              <w:jc w:val="left"/>
            </w:pPr>
            <w:r>
              <w:t>Fonction locale/de rappel : recalc PSCfunc.</w:t>
            </w:r>
          </w:p>
        </w:tc>
      </w:tr>
      <w:tr w:rsidR="000079DE" w14:paraId="122A6A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41107" w14:textId="77777777" w:rsidR="000079DE" w:rsidRDefault="00582175">
            <w:pPr>
              <w:spacing w:after="0"/>
              <w:jc w:val="left"/>
            </w:pPr>
            <w:r>
              <w:rPr>
                <w:rFonts w:ascii="Consolas" w:hAnsi="Consolas"/>
                <w:sz w:val="20"/>
              </w:rPr>
              <w:t>getAnalysedVideosDir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DF989" w14:textId="77777777" w:rsidR="000079DE" w:rsidRDefault="00582175">
            <w:pPr>
              <w:spacing w:after="0"/>
              <w:jc w:val="left"/>
            </w:pPr>
            <w:r>
              <w:t>1301-1512 / 212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AB4E4" w14:textId="77777777" w:rsidR="000079DE" w:rsidRDefault="00582175">
            <w:pPr>
              <w:spacing w:after="0"/>
              <w:jc w:val="left"/>
            </w:pPr>
            <w:r>
              <w:t>Fonction locale/de rappel : get Analysed Videos Dir.</w:t>
            </w:r>
          </w:p>
        </w:tc>
      </w:tr>
      <w:tr w:rsidR="000079DE" w14:paraId="1DA5A5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461690" w14:textId="77777777" w:rsidR="000079DE" w:rsidRDefault="00582175">
            <w:pPr>
              <w:spacing w:after="0"/>
              <w:jc w:val="left"/>
            </w:pPr>
            <w:r>
              <w:rPr>
                <w:rFonts w:ascii="Consolas" w:hAnsi="Consolas"/>
                <w:sz w:val="20"/>
              </w:rPr>
              <w:t>hasNonAscii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C5168" w14:textId="77777777" w:rsidR="000079DE" w:rsidRDefault="00582175">
            <w:pPr>
              <w:spacing w:after="0"/>
              <w:jc w:val="left"/>
            </w:pPr>
            <w:r>
              <w:t>1513-1525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BB402" w14:textId="77777777" w:rsidR="000079DE" w:rsidRDefault="00582175">
            <w:pPr>
              <w:spacing w:after="0"/>
              <w:jc w:val="left"/>
            </w:pPr>
            <w:r>
              <w:t>Fonction locale/de rappel : has Non Ascii.</w:t>
            </w:r>
          </w:p>
        </w:tc>
      </w:tr>
      <w:tr w:rsidR="000079DE" w14:paraId="153397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ADF24" w14:textId="77777777" w:rsidR="000079DE" w:rsidRDefault="00582175">
            <w:pPr>
              <w:spacing w:after="0"/>
              <w:jc w:val="left"/>
            </w:pPr>
            <w:r>
              <w:rPr>
                <w:rFonts w:ascii="Consolas" w:hAnsi="Consolas"/>
                <w:sz w:val="20"/>
              </w:rPr>
              <w:t>makeSafeAsciiFileName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F5FD0" w14:textId="77777777" w:rsidR="000079DE" w:rsidRDefault="00582175">
            <w:pPr>
              <w:spacing w:after="0"/>
              <w:jc w:val="left"/>
            </w:pPr>
            <w:r>
              <w:t>1526-1559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B9297" w14:textId="77777777" w:rsidR="000079DE" w:rsidRDefault="00582175">
            <w:pPr>
              <w:spacing w:after="0"/>
              <w:jc w:val="left"/>
            </w:pPr>
            <w:r>
              <w:t>Fonction locale/de rappel : make Safe Ascii File Name.</w:t>
            </w:r>
          </w:p>
        </w:tc>
      </w:tr>
      <w:tr w:rsidR="000079DE" w14:paraId="4F58CB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7F206" w14:textId="77777777" w:rsidR="000079DE" w:rsidRDefault="00582175">
            <w:pPr>
              <w:spacing w:after="0"/>
              <w:jc w:val="left"/>
            </w:pPr>
            <w:r>
              <w:rPr>
                <w:rFonts w:ascii="Consolas" w:hAnsi="Consolas"/>
                <w:sz w:val="20"/>
              </w:rPr>
              <w:t>liveViewerSafeMp4File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CB8EF" w14:textId="77777777" w:rsidR="000079DE" w:rsidRDefault="00582175">
            <w:pPr>
              <w:spacing w:after="0"/>
              <w:jc w:val="left"/>
            </w:pPr>
            <w:r>
              <w:t>1560-1588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F59E7" w14:textId="77777777" w:rsidR="000079DE" w:rsidRDefault="00582175">
            <w:pPr>
              <w:spacing w:after="0"/>
              <w:jc w:val="left"/>
            </w:pPr>
            <w:r>
              <w:t>HUMOR_LIVE_MP4_LOCAL_VIDEOS_ONLY_PATCH_V2 Keep file inside videosDir. Do not use emergency external folders.</w:t>
            </w:r>
          </w:p>
        </w:tc>
      </w:tr>
      <w:tr w:rsidR="000079DE" w14:paraId="754A97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EA1D5" w14:textId="77777777" w:rsidR="000079DE" w:rsidRDefault="00582175">
            <w:pPr>
              <w:spacing w:after="0"/>
              <w:jc w:val="left"/>
            </w:pPr>
            <w:r>
              <w:rPr>
                <w:rFonts w:ascii="Consolas" w:hAnsi="Consolas"/>
                <w:sz w:val="20"/>
              </w:rPr>
              <w:t>makeShortSafeAsciiFileName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32A9E" w14:textId="77777777" w:rsidR="000079DE" w:rsidRDefault="00582175">
            <w:pPr>
              <w:spacing w:after="0"/>
              <w:jc w:val="left"/>
            </w:pPr>
            <w:r>
              <w:t>1589-1622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E6B8C0" w14:textId="77777777" w:rsidR="000079DE" w:rsidRDefault="00582175">
            <w:pPr>
              <w:spacing w:after="0"/>
              <w:jc w:val="left"/>
            </w:pPr>
            <w:r>
              <w:t>HUMOR_LIVE_MP4_SAFE_PATH_PATCH_V1</w:t>
            </w:r>
          </w:p>
        </w:tc>
      </w:tr>
      <w:tr w:rsidR="000079DE" w14:paraId="274099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A96F9" w14:textId="77777777" w:rsidR="000079DE" w:rsidRDefault="00582175">
            <w:pPr>
              <w:spacing w:after="0"/>
              <w:jc w:val="left"/>
            </w:pPr>
            <w:r>
              <w:rPr>
                <w:rFonts w:ascii="Consolas" w:hAnsi="Consolas"/>
                <w:sz w:val="20"/>
              </w:rPr>
              <w:t>liveViewerSimpleHash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EA500" w14:textId="77777777" w:rsidR="000079DE" w:rsidRDefault="00582175">
            <w:pPr>
              <w:spacing w:after="0"/>
              <w:jc w:val="left"/>
            </w:pPr>
            <w:r>
              <w:t>1623-1637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CC2F9" w14:textId="77777777" w:rsidR="000079DE" w:rsidRDefault="00582175">
            <w:pPr>
              <w:spacing w:after="0"/>
              <w:jc w:val="left"/>
            </w:pPr>
            <w:r>
              <w:t>HUMOR_LIVE_MP4_SAFE_PATH_PATCH_V1</w:t>
            </w:r>
          </w:p>
        </w:tc>
      </w:tr>
      <w:tr w:rsidR="000079DE" w14:paraId="35FD10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81C29" w14:textId="77777777" w:rsidR="000079DE" w:rsidRDefault="00582175">
            <w:pPr>
              <w:spacing w:after="0"/>
              <w:jc w:val="left"/>
            </w:pPr>
            <w:r>
              <w:rPr>
                <w:rFonts w:ascii="Consolas" w:hAnsi="Consolas"/>
                <w:sz w:val="20"/>
              </w:rPr>
              <w:t>exportVideoCB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D4483" w14:textId="77777777" w:rsidR="000079DE" w:rsidRDefault="00582175">
            <w:pPr>
              <w:spacing w:after="0"/>
              <w:jc w:val="left"/>
            </w:pPr>
            <w:r>
              <w:t>1638-1909 / 272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EA138E" w14:textId="77777777" w:rsidR="000079DE" w:rsidRDefault="00582175">
            <w:pPr>
              <w:spacing w:after="0"/>
              <w:jc w:val="left"/>
            </w:pPr>
            <w:r>
              <w:t>Fonction locale/de rappel : export Video CB.</w:t>
            </w:r>
          </w:p>
        </w:tc>
      </w:tr>
      <w:tr w:rsidR="000079DE" w14:paraId="5E296C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820EA" w14:textId="77777777" w:rsidR="000079DE" w:rsidRDefault="00582175">
            <w:pPr>
              <w:spacing w:after="0"/>
              <w:jc w:val="left"/>
            </w:pPr>
            <w:r>
              <w:rPr>
                <w:rFonts w:ascii="Consolas" w:hAnsi="Consolas"/>
                <w:sz w:val="20"/>
              </w:rPr>
              <w:t>restoreAfterExport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38D52" w14:textId="77777777" w:rsidR="000079DE" w:rsidRDefault="00582175">
            <w:pPr>
              <w:spacing w:after="0"/>
              <w:jc w:val="left"/>
            </w:pPr>
            <w:r>
              <w:t>1910-1978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1543D" w14:textId="77777777" w:rsidR="000079DE" w:rsidRDefault="00582175">
            <w:pPr>
              <w:spacing w:after="0"/>
              <w:jc w:val="left"/>
            </w:pPr>
            <w:r>
              <w:t>Fonction locale/de rappel : restore After Export.</w:t>
            </w:r>
          </w:p>
        </w:tc>
      </w:tr>
      <w:tr w:rsidR="000079DE" w14:paraId="1275AC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9D087" w14:textId="77777777" w:rsidR="000079DE" w:rsidRDefault="00582175">
            <w:pPr>
              <w:spacing w:after="0"/>
              <w:jc w:val="left"/>
            </w:pPr>
            <w:r>
              <w:rPr>
                <w:rFonts w:ascii="Consolas" w:hAnsi="Consolas"/>
                <w:sz w:val="20"/>
              </w:rPr>
              <w:t>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1BC09" w14:textId="77777777" w:rsidR="000079DE" w:rsidRDefault="00582175">
            <w:pPr>
              <w:spacing w:after="0"/>
              <w:jc w:val="left"/>
            </w:pPr>
            <w:r>
              <w:t>1979-2053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77BD1" w14:textId="77777777" w:rsidR="000079DE" w:rsidRDefault="00582175">
            <w:pPr>
              <w:spacing w:after="0"/>
              <w:jc w:val="left"/>
            </w:pPr>
            <w:r>
              <w:t>Fonction locale/de rappel : show Help Window.</w:t>
            </w:r>
          </w:p>
        </w:tc>
      </w:tr>
      <w:tr w:rsidR="000079DE" w14:paraId="3E69B2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8D2AB" w14:textId="77777777" w:rsidR="000079DE" w:rsidRDefault="00582175">
            <w:pPr>
              <w:spacing w:after="0"/>
              <w:jc w:val="left"/>
            </w:pPr>
            <w:r>
              <w:rPr>
                <w:rFonts w:ascii="Consolas" w:hAnsi="Consolas"/>
                <w:sz w:val="20"/>
              </w:rPr>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6CE3A" w14:textId="77777777" w:rsidR="000079DE" w:rsidRDefault="00582175">
            <w:pPr>
              <w:spacing w:after="0"/>
              <w:jc w:val="left"/>
            </w:pPr>
            <w:r>
              <w:t>2054-2079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25452" w14:textId="77777777" w:rsidR="000079DE" w:rsidRDefault="00582175">
            <w:pPr>
              <w:spacing w:after="0"/>
              <w:jc w:val="left"/>
            </w:pPr>
            <w:r>
              <w:t>Fonction locale/de rappel : cleanup.</w:t>
            </w:r>
          </w:p>
        </w:tc>
      </w:tr>
      <w:tr w:rsidR="000079DE" w14:paraId="0CFCE0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02B2E" w14:textId="77777777" w:rsidR="000079DE" w:rsidRDefault="00582175">
            <w:pPr>
              <w:spacing w:after="0"/>
              <w:jc w:val="left"/>
            </w:pPr>
            <w:r>
              <w:rPr>
                <w:rFonts w:ascii="Consolas" w:hAnsi="Consolas"/>
                <w:sz w:val="20"/>
              </w:rPr>
              <w:lastRenderedPageBreak/>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58615" w14:textId="77777777" w:rsidR="000079DE" w:rsidRDefault="00582175">
            <w:pPr>
              <w:spacing w:after="0"/>
              <w:jc w:val="left"/>
            </w:pPr>
            <w:r>
              <w:t>2080-2096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55D5EF" w14:textId="77777777" w:rsidR="000079DE" w:rsidRDefault="00582175">
            <w:pPr>
              <w:spacing w:after="0"/>
              <w:jc w:val="left"/>
            </w:pPr>
            <w:r>
              <w:t>Fonction locale/de rappel : normalize Vol.</w:t>
            </w:r>
          </w:p>
        </w:tc>
      </w:tr>
      <w:tr w:rsidR="000079DE" w14:paraId="5AF7A5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D94EC" w14:textId="77777777" w:rsidR="000079DE" w:rsidRDefault="00582175">
            <w:pPr>
              <w:spacing w:after="0"/>
              <w:jc w:val="left"/>
            </w:pPr>
            <w:r>
              <w:rPr>
                <w:rFonts w:ascii="Consolas" w:hAnsi="Consolas"/>
                <w:sz w:val="20"/>
              </w:rPr>
              <w:t>studio_fit_popup_children_to_window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6F654" w14:textId="77777777" w:rsidR="000079DE" w:rsidRDefault="00582175">
            <w:pPr>
              <w:spacing w:after="0"/>
              <w:jc w:val="left"/>
            </w:pPr>
            <w:r>
              <w:t>2097-2223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4D120" w14:textId="77777777" w:rsidR="000079DE" w:rsidRDefault="00582175">
            <w:pPr>
              <w:spacing w:after="0"/>
              <w:jc w:val="left"/>
            </w:pPr>
            <w:r>
              <w:t>Fonction locale/de rappel : studio fit popup children to window.</w:t>
            </w:r>
          </w:p>
        </w:tc>
      </w:tr>
    </w:tbl>
    <w:p w14:paraId="69A60F5A" w14:textId="77777777" w:rsidR="000079DE" w:rsidRDefault="000079DE">
      <w:pPr>
        <w:spacing w:after="60"/>
      </w:pPr>
    </w:p>
    <w:p w14:paraId="22A7D2C1" w14:textId="77777777" w:rsidR="000079DE" w:rsidRDefault="00582175">
      <w:r>
        <w:t>[Extrait du code original (anglais)] Time-Course Viewer for the active movie. Displays intensity/normalized/PSC views and ROI traces with fixed per-slice raw contrast.</w:t>
      </w:r>
    </w:p>
    <w:p w14:paraId="1B4CEE89" w14:textId="77777777" w:rsidR="000079DE" w:rsidRDefault="00582175">
      <w:r>
        <w:rPr>
          <w:b/>
        </w:rPr>
        <w:t>[Extrait du code original (anglais)] Interface:</w:t>
      </w:r>
      <w:r>
        <w:t xml:space="preserve"> </w:t>
      </w:r>
      <w:r>
        <w:rPr>
          <w:rFonts w:ascii="Consolas" w:hAnsi="Consolas"/>
          <w:sz w:val="20"/>
        </w:rPr>
        <w:t>function fig = fUSI_Live_Studio(I, TR, metadata, datasetName)</w:t>
      </w:r>
    </w:p>
    <w:p w14:paraId="7167CEFD" w14:textId="77777777" w:rsidR="000079DE" w:rsidRDefault="00582175">
      <w:r>
        <w:rPr>
          <w:b/>
        </w:rPr>
        <w:t>[Extrait du code original (anglais)] Referenced by:</w:t>
      </w:r>
      <w:r>
        <w:t xml:space="preserve"> </w:t>
      </w:r>
      <w:r>
        <w:rPr>
          <w:rFonts w:ascii="Consolas" w:hAnsi="Consolas"/>
          <w:sz w:val="20"/>
        </w:rPr>
        <w:t>fusi_studio_callback.m</w:t>
      </w:r>
    </w:p>
    <w:p w14:paraId="367CBC38"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imregdemons_preprocess.m</w:t>
      </w:r>
      <w:r>
        <w:t>; 2 de plus dans la carte du code</w:t>
      </w:r>
    </w:p>
    <w:p w14:paraId="6A4D7101" w14:textId="77777777" w:rsidR="000079DE" w:rsidRDefault="00FD393D">
      <w:hyperlink r:id="rId253">
        <w:r w:rsidR="00582175">
          <w:rPr>
            <w:color w:val="007C86"/>
            <w:u w:val="single"/>
          </w:rPr>
          <w:t>[Extrait du code original (anglais)] Open source</w:t>
        </w:r>
      </w:hyperlink>
      <w:r w:rsidR="00582175">
        <w:t xml:space="preserve"> | 2223 lignes physiques du fichier; 31 déclarations.</w:t>
      </w:r>
    </w:p>
    <w:p w14:paraId="37F52A33" w14:textId="77777777" w:rsidR="000079DE" w:rsidRDefault="00582175">
      <w:pPr>
        <w:pStyle w:val="Heading3"/>
      </w:pPr>
      <w:bookmarkStart w:id="529" w:name="b_section_267"/>
      <w:bookmarkEnd w:id="529"/>
      <w:r>
        <w:rPr>
          <w:b w:val="0"/>
        </w:rPr>
        <w:t>fusi_make_clean.m</w:t>
      </w:r>
    </w:p>
    <w:p w14:paraId="5360C383" w14:textId="77777777" w:rsidR="000079DE" w:rsidRDefault="00582175">
      <w:pPr>
        <w:pStyle w:val="TableCaption"/>
      </w:pPr>
      <w:bookmarkStart w:id="530" w:name="_Toc242987906"/>
      <w:r>
        <w:t>Tableau 46. Vue des fonctions - fusi_make_clean.m</w:t>
      </w:r>
      <w:bookmarkStart w:id="531" w:name="b_table_46"/>
      <w:bookmarkEnd w:id="531"/>
      <w:bookmarkEnd w:id="530"/>
    </w:p>
    <w:tbl>
      <w:tblPr>
        <w:tblW w:w="0" w:type="auto"/>
        <w:jc w:val="center"/>
        <w:tblLayout w:type="fixed"/>
        <w:tblLook w:val="04A0" w:firstRow="1" w:lastRow="0" w:firstColumn="1" w:lastColumn="0" w:noHBand="0" w:noVBand="1"/>
      </w:tblPr>
      <w:tblGrid>
        <w:gridCol w:w="3183"/>
        <w:gridCol w:w="1933"/>
        <w:gridCol w:w="4774"/>
      </w:tblGrid>
      <w:tr w:rsidR="000079DE" w14:paraId="40DA82F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39626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805C1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5995F5" w14:textId="77777777" w:rsidR="000079DE" w:rsidRDefault="00582175">
            <w:pPr>
              <w:spacing w:after="0"/>
              <w:jc w:val="left"/>
            </w:pPr>
            <w:r>
              <w:rPr>
                <w:b/>
              </w:rPr>
              <w:t>Rôle de la fonction</w:t>
            </w:r>
          </w:p>
        </w:tc>
      </w:tr>
      <w:tr w:rsidR="000079DE" w14:paraId="421EC3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E0E1A" w14:textId="77777777" w:rsidR="000079DE" w:rsidRDefault="00582175">
            <w:pPr>
              <w:spacing w:after="0"/>
              <w:jc w:val="left"/>
            </w:pPr>
            <w:r>
              <w:rPr>
                <w:rFonts w:ascii="Consolas" w:hAnsi="Consolas"/>
                <w:sz w:val="20"/>
              </w:rPr>
              <w:t>fusi_make_clean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FB7E9" w14:textId="77777777" w:rsidR="000079DE" w:rsidRDefault="00582175">
            <w:pPr>
              <w:spacing w:after="0"/>
              <w:jc w:val="left"/>
            </w:pPr>
            <w:r>
              <w:t>1-106 / 106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F55E4" w14:textId="77777777" w:rsidR="000079DE" w:rsidRDefault="00582175">
            <w:pPr>
              <w:spacing w:after="0"/>
              <w:jc w:val="left"/>
            </w:pPr>
            <w:r>
              <w:t>FUSI</w:t>
            </w:r>
            <w:r>
              <w:rPr>
                <w:i/>
              </w:rPr>
              <w:t>MAKE</w:t>
            </w:r>
            <w:r>
              <w:t>[Extrait du code original (anglais)] CLEAN  Rewrite acquired files in the scanner GUI variable set. DRY RUN BY DEFAULT. Nothing is written or deleted until 'Apply', true. Background The scanner...</w:t>
            </w:r>
          </w:p>
        </w:tc>
      </w:tr>
      <w:tr w:rsidR="000079DE" w14:paraId="33D29E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35E49" w14:textId="77777777" w:rsidR="000079DE" w:rsidRDefault="00582175">
            <w:pPr>
              <w:spacing w:after="0"/>
              <w:jc w:val="left"/>
            </w:pPr>
            <w:r>
              <w:rPr>
                <w:rFonts w:ascii="Consolas" w:hAnsi="Consolas"/>
                <w:sz w:val="20"/>
              </w:rPr>
              <w:t>localCleanOne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4D96F" w14:textId="77777777" w:rsidR="000079DE" w:rsidRDefault="00582175">
            <w:pPr>
              <w:spacing w:after="0"/>
              <w:jc w:val="left"/>
            </w:pPr>
            <w:r>
              <w:t>107-247 / 141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632AB" w14:textId="77777777" w:rsidR="000079DE" w:rsidRDefault="00582175">
            <w:pPr>
              <w:spacing w:after="0"/>
              <w:jc w:val="left"/>
            </w:pPr>
            <w:r>
              <w:t>Fonction locale/de rappel : local Clean One.</w:t>
            </w:r>
          </w:p>
        </w:tc>
      </w:tr>
      <w:tr w:rsidR="000079DE" w14:paraId="5BC791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9EF5A" w14:textId="77777777" w:rsidR="000079DE" w:rsidRDefault="00582175">
            <w:pPr>
              <w:spacing w:after="0"/>
              <w:jc w:val="left"/>
            </w:pPr>
            <w:r>
              <w:rPr>
                <w:rFonts w:ascii="Consolas" w:hAnsi="Consolas"/>
                <w:sz w:val="20"/>
              </w:rPr>
              <w:t>localScannerFieldsFromMd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01EE5" w14:textId="77777777" w:rsidR="000079DE" w:rsidRDefault="00582175">
            <w:pPr>
              <w:spacing w:after="0"/>
              <w:jc w:val="left"/>
            </w:pPr>
            <w:r>
              <w:t>248-290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E10CF" w14:textId="77777777" w:rsidR="000079DE" w:rsidRDefault="00582175">
            <w:pPr>
              <w:spacing w:after="0"/>
              <w:jc w:val="left"/>
            </w:pPr>
            <w:r>
              <w:t>[Extrait du code original (anglais)] Everything the acquisition script added is dropped; the rest is treated as scanner-native so future scanner fields survive.</w:t>
            </w:r>
          </w:p>
        </w:tc>
      </w:tr>
      <w:tr w:rsidR="000079DE" w14:paraId="3040D0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7967C" w14:textId="77777777" w:rsidR="000079DE" w:rsidRDefault="00582175">
            <w:pPr>
              <w:spacing w:after="0"/>
              <w:jc w:val="left"/>
            </w:pPr>
            <w:r>
              <w:rPr>
                <w:rFonts w:ascii="Consolas" w:hAnsi="Consolas"/>
                <w:sz w:val="20"/>
              </w:rPr>
              <w:t>localReportStrays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4E025" w14:textId="77777777" w:rsidR="000079DE" w:rsidRDefault="00582175">
            <w:pPr>
              <w:spacing w:after="0"/>
              <w:jc w:val="left"/>
            </w:pPr>
            <w:r>
              <w:t>291-303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7E81F" w14:textId="77777777" w:rsidR="000079DE" w:rsidRDefault="00582175">
            <w:pPr>
              <w:spacing w:after="0"/>
              <w:jc w:val="left"/>
            </w:pPr>
            <w:r>
              <w:t>Fonction locale/de rappel : local Report Strays.</w:t>
            </w:r>
          </w:p>
        </w:tc>
      </w:tr>
      <w:tr w:rsidR="000079DE" w14:paraId="45FE00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2F190" w14:textId="77777777" w:rsidR="000079DE" w:rsidRDefault="00582175">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A044B" w14:textId="77777777" w:rsidR="000079DE" w:rsidRDefault="00582175">
            <w:pPr>
              <w:spacing w:after="0"/>
              <w:jc w:val="left"/>
            </w:pPr>
            <w:r>
              <w:t>304-329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38910" w14:textId="77777777" w:rsidR="000079DE" w:rsidRDefault="00582175">
            <w:pPr>
              <w:spacing w:after="0"/>
              <w:jc w:val="left"/>
            </w:pPr>
            <w:r>
              <w:t>Fonction locale/de rappel : local Parse Args.</w:t>
            </w:r>
          </w:p>
        </w:tc>
      </w:tr>
      <w:tr w:rsidR="000079DE" w14:paraId="7B42D1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8D41A" w14:textId="77777777" w:rsidR="000079DE" w:rsidRDefault="00582175">
            <w:pPr>
              <w:spacing w:after="0"/>
              <w:jc w:val="left"/>
            </w:pPr>
            <w:r>
              <w:rPr>
                <w:rFonts w:ascii="Consolas" w:hAnsi="Consolas"/>
                <w:sz w:val="20"/>
              </w:rPr>
              <w:lastRenderedPageBreak/>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DAD8E" w14:textId="77777777" w:rsidR="000079DE" w:rsidRDefault="00582175">
            <w:pPr>
              <w:spacing w:after="0"/>
              <w:jc w:val="left"/>
            </w:pPr>
            <w:r>
              <w:t>330-384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7FEB3" w14:textId="77777777" w:rsidR="000079DE" w:rsidRDefault="00582175">
            <w:pPr>
              <w:spacing w:after="0"/>
              <w:jc w:val="left"/>
            </w:pPr>
            <w:r>
              <w:t>Fonction locale/de rappel : local Collect Files.</w:t>
            </w:r>
          </w:p>
        </w:tc>
      </w:tr>
      <w:tr w:rsidR="000079DE" w14:paraId="448E91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B3939" w14:textId="77777777" w:rsidR="000079DE" w:rsidRDefault="00582175">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F2371" w14:textId="77777777" w:rsidR="000079DE" w:rsidRDefault="00582175">
            <w:pPr>
              <w:spacing w:after="0"/>
              <w:jc w:val="left"/>
            </w:pPr>
            <w:r>
              <w:t>385-392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F5075" w14:textId="77777777" w:rsidR="000079DE" w:rsidRDefault="00582175">
            <w:pPr>
              <w:spacing w:after="0"/>
              <w:jc w:val="left"/>
            </w:pPr>
            <w:r>
              <w:t>Fonction locale/de rappel : local Tag.</w:t>
            </w:r>
          </w:p>
        </w:tc>
      </w:tr>
      <w:tr w:rsidR="000079DE" w14:paraId="5B09AB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B762D" w14:textId="77777777" w:rsidR="000079DE" w:rsidRDefault="00582175">
            <w:pPr>
              <w:spacing w:after="0"/>
              <w:jc w:val="left"/>
            </w:pPr>
            <w:r>
              <w:rPr>
                <w:rFonts w:ascii="Consolas" w:hAnsi="Consolas"/>
                <w:sz w:val="20"/>
              </w:rPr>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16A93" w14:textId="77777777" w:rsidR="000079DE" w:rsidRDefault="00582175">
            <w:pPr>
              <w:spacing w:after="0"/>
              <w:jc w:val="left"/>
            </w:pPr>
            <w:r>
              <w:t>393-404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25528" w14:textId="77777777" w:rsidR="000079DE" w:rsidRDefault="00582175">
            <w:pPr>
              <w:spacing w:after="0"/>
              <w:jc w:val="left"/>
            </w:pPr>
            <w:r>
              <w:t>Fonction locale/de rappel : local Num List.</w:t>
            </w:r>
          </w:p>
        </w:tc>
      </w:tr>
    </w:tbl>
    <w:p w14:paraId="1D057B1C" w14:textId="77777777" w:rsidR="000079DE" w:rsidRDefault="000079DE">
      <w:pPr>
        <w:spacing w:after="60"/>
      </w:pPr>
    </w:p>
    <w:p w14:paraId="7650B5B0" w14:textId="77777777" w:rsidR="000079DE" w:rsidRDefault="00582175">
      <w:r>
        <w:t>FUSI</w:t>
      </w:r>
      <w:r>
        <w:rPr>
          <w:i/>
        </w:rPr>
        <w:t>MAKE</w:t>
      </w:r>
      <w:r>
        <w:t>[Extrait du code original (anglais)] CLEAN Rewrite acquired files in the scanner GUI variable set. DRY RUN BY DEFAULT. Nothing is written or deleted until 'Apply', true. Background The scanner GUI saves exactly three variables: I, metadata, events The acquisition script saved I and md, where md held the scanner metadata plus ~40 extra acquisition fields. Loaders that scan the variables pick md instead of metadata, misread the geometry, and show 64 slices instead of 54 with the wrong orientation. This rewrites each...</w:t>
      </w:r>
    </w:p>
    <w:p w14:paraId="11571CF2" w14:textId="77777777" w:rsidR="000079DE" w:rsidRDefault="00582175">
      <w:r>
        <w:rPr>
          <w:b/>
        </w:rPr>
        <w:t>[Extrait du code original (anglais)] Interface:</w:t>
      </w:r>
      <w:r>
        <w:t xml:space="preserve"> </w:t>
      </w:r>
      <w:r>
        <w:rPr>
          <w:rFonts w:ascii="Consolas" w:hAnsi="Consolas"/>
          <w:sz w:val="20"/>
        </w:rPr>
        <w:t>function fusi_make_clean(target, varargin)</w:t>
      </w:r>
    </w:p>
    <w:p w14:paraId="55FE3B11" w14:textId="77777777" w:rsidR="000079DE" w:rsidRDefault="00582175">
      <w:r>
        <w:rPr>
          <w:b/>
        </w:rPr>
        <w:t>[Extrait du code original (anglais)] Referenced by:</w:t>
      </w:r>
      <w:r>
        <w:t xml:space="preserve"> Aucune référence statique relevée ; examiner les appels dynamiques.</w:t>
      </w:r>
    </w:p>
    <w:p w14:paraId="152CDC23" w14:textId="77777777" w:rsidR="000079DE" w:rsidRDefault="00582175">
      <w:r>
        <w:rPr>
          <w:b/>
        </w:rPr>
        <w:t>[Extrait du code original (anglais)] Uses:</w:t>
      </w:r>
      <w:r>
        <w:t xml:space="preserve"> Aucune référence statique relevée ; examiner les appels dynamiques.</w:t>
      </w:r>
    </w:p>
    <w:p w14:paraId="7505DFD6" w14:textId="77777777" w:rsidR="000079DE" w:rsidRDefault="00FD393D">
      <w:hyperlink r:id="rId254">
        <w:r w:rsidR="00582175">
          <w:rPr>
            <w:color w:val="007C86"/>
            <w:u w:val="single"/>
          </w:rPr>
          <w:t>[Extrait du code original (anglais)] Open source</w:t>
        </w:r>
      </w:hyperlink>
      <w:r w:rsidR="00582175">
        <w:t xml:space="preserve"> | 404 lignes physiques ; 8 déclarations.</w:t>
      </w:r>
    </w:p>
    <w:p w14:paraId="7D690CA0" w14:textId="77777777" w:rsidR="000079DE" w:rsidRDefault="00582175">
      <w:pPr>
        <w:pStyle w:val="Heading3"/>
      </w:pPr>
      <w:bookmarkStart w:id="532" w:name="b_section_268"/>
      <w:bookmarkEnd w:id="532"/>
      <w:r>
        <w:rPr>
          <w:b w:val="0"/>
        </w:rPr>
        <w:t>fusi_studio_callback.m</w:t>
      </w:r>
    </w:p>
    <w:p w14:paraId="421647F1" w14:textId="77777777" w:rsidR="000079DE" w:rsidRDefault="00582175">
      <w:pPr>
        <w:pStyle w:val="TableCaption"/>
      </w:pPr>
      <w:bookmarkStart w:id="533" w:name="_Toc242987907"/>
      <w:r>
        <w:t>Tableau 47. Vue des fonctions - fusi_studio_callback.m</w:t>
      </w:r>
      <w:bookmarkStart w:id="534" w:name="b_table_47"/>
      <w:bookmarkEnd w:id="534"/>
      <w:bookmarkEnd w:id="533"/>
    </w:p>
    <w:tbl>
      <w:tblPr>
        <w:tblW w:w="0" w:type="auto"/>
        <w:jc w:val="center"/>
        <w:tblLayout w:type="fixed"/>
        <w:tblLook w:val="04A0" w:firstRow="1" w:lastRow="0" w:firstColumn="1" w:lastColumn="0" w:noHBand="0" w:noVBand="1"/>
      </w:tblPr>
      <w:tblGrid>
        <w:gridCol w:w="3183"/>
        <w:gridCol w:w="1933"/>
        <w:gridCol w:w="4774"/>
      </w:tblGrid>
      <w:tr w:rsidR="000079DE" w14:paraId="707D1E5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D2BF1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F9CDB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54CE5A" w14:textId="77777777" w:rsidR="000079DE" w:rsidRDefault="00582175">
            <w:pPr>
              <w:spacing w:after="0"/>
              <w:jc w:val="left"/>
            </w:pPr>
            <w:r>
              <w:rPr>
                <w:b/>
              </w:rPr>
              <w:t>Rôle de la fonction</w:t>
            </w:r>
          </w:p>
        </w:tc>
      </w:tr>
      <w:tr w:rsidR="000079DE" w14:paraId="0A9832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30DE3" w14:textId="77777777" w:rsidR="000079DE" w:rsidRDefault="00582175">
            <w:pPr>
              <w:spacing w:after="0"/>
              <w:jc w:val="left"/>
            </w:pPr>
            <w:r>
              <w:rPr>
                <w:rFonts w:ascii="Consolas" w:hAnsi="Consolas"/>
                <w:sz w:val="20"/>
              </w:rPr>
              <w:t>fusi_studio_callback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87C2F" w14:textId="77777777" w:rsidR="000079DE" w:rsidRDefault="00582175">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0CBD4" w14:textId="77777777" w:rsidR="000079DE" w:rsidRDefault="00582175">
            <w:pPr>
              <w:spacing w:after="0"/>
              <w:jc w:val="left"/>
            </w:pPr>
            <w:r>
              <w:t>fusi</w:t>
            </w:r>
            <w:r>
              <w:rPr>
                <w:i/>
              </w:rPr>
              <w:t>studio</w:t>
            </w:r>
            <w:r>
              <w:t>[Extrait du code original (anglais)] callback - callback/helper source part 2 of the split Studio This is a valid MATLAB file that stores one source chunk for the split deConfUSIon / fUSI...</w:t>
            </w:r>
          </w:p>
        </w:tc>
      </w:tr>
      <w:tr w:rsidR="000079DE" w14:paraId="5B7776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DB6BA" w14:textId="77777777" w:rsidR="000079DE" w:rsidRDefault="00582175">
            <w:pPr>
              <w:spacing w:after="0"/>
              <w:jc w:val="left"/>
            </w:pPr>
            <w:r>
              <w:rPr>
                <w:rFonts w:ascii="Consolas" w:hAnsi="Consolas"/>
                <w:sz w:val="20"/>
              </w:rPr>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7ABCD" w14:textId="77777777" w:rsidR="000079DE" w:rsidRDefault="00582175">
            <w:pPr>
              <w:spacing w:after="0"/>
              <w:jc w:val="left"/>
            </w:pPr>
            <w:r>
              <w:t>23-5546 / 5524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6B415" w14:textId="77777777" w:rsidR="000079DE" w:rsidRDefault="00582175">
            <w:pPr>
              <w:spacing w:after="0"/>
              <w:jc w:val="left"/>
            </w:pPr>
            <w:r>
              <w:t>Fonction locale/de rappel : local Extract Source.</w:t>
            </w:r>
          </w:p>
        </w:tc>
      </w:tr>
    </w:tbl>
    <w:p w14:paraId="111B22A5" w14:textId="77777777" w:rsidR="000079DE" w:rsidRDefault="000079DE">
      <w:pPr>
        <w:spacing w:after="60"/>
      </w:pPr>
    </w:p>
    <w:p w14:paraId="590CC9AA" w14:textId="77777777" w:rsidR="000079DE" w:rsidRDefault="00582175">
      <w:r>
        <w:lastRenderedPageBreak/>
        <w:t>[Extrait du code original (anglais)] Callbacks assembled into Studio, including viewer and SCM/Video launching. Raw Time-Course Viewer input is the active I array.</w:t>
      </w:r>
    </w:p>
    <w:p w14:paraId="5AA161A9" w14:textId="77777777" w:rsidR="000079DE" w:rsidRDefault="00582175">
      <w:r>
        <w:rPr>
          <w:b/>
        </w:rPr>
        <w:t>[Extrait du code original (anglais)] Interface:</w:t>
      </w:r>
      <w:r>
        <w:t xml:space="preserve"> </w:t>
      </w:r>
      <w:r>
        <w:rPr>
          <w:rFonts w:ascii="Consolas" w:hAnsi="Consolas"/>
          <w:sz w:val="20"/>
        </w:rPr>
        <w:t>function out = fusi_studio_callback(action)</w:t>
      </w:r>
    </w:p>
    <w:p w14:paraId="7C2C879A" w14:textId="77777777" w:rsidR="000079DE" w:rsidRDefault="00582175">
      <w:r>
        <w:rPr>
          <w:b/>
        </w:rPr>
        <w:t>[Extrait du code original (anglais)] Referenced by:</w:t>
      </w:r>
      <w:r>
        <w:t xml:space="preserve"> </w:t>
      </w:r>
      <w:r>
        <w:rPr>
          <w:rFonts w:ascii="Consolas" w:hAnsi="Consolas"/>
          <w:sz w:val="20"/>
        </w:rPr>
        <w:t>run_fusi_studio.m</w:t>
      </w:r>
    </w:p>
    <w:p w14:paraId="535B1EC6" w14:textId="77777777" w:rsidR="000079DE" w:rsidRDefault="00582175">
      <w:r>
        <w:rPr>
          <w:b/>
        </w:rPr>
        <w:t>[Extrait du code original (anglais)] Uses:</w:t>
      </w:r>
      <w:r>
        <w:t xml:space="preserve"> </w:t>
      </w:r>
      <w:r>
        <w:rPr>
          <w:rFonts w:ascii="Consolas" w:hAnsi="Consolas"/>
          <w:sz w:val="20"/>
        </w:rPr>
        <w:t>computePSC.m</w:t>
      </w:r>
      <w:r>
        <w:t xml:space="preserve">; </w:t>
      </w:r>
      <w:r>
        <w:rPr>
          <w:rFonts w:ascii="Consolas" w:hAnsi="Consolas"/>
          <w:sz w:val="20"/>
        </w:rPr>
        <w:t>DataIO.m</w:t>
      </w:r>
      <w:r>
        <w:t xml:space="preserve">; </w:t>
      </w:r>
      <w:r>
        <w:rPr>
          <w:rFonts w:ascii="Consolas" w:hAnsi="Consolas"/>
          <w:sz w:val="20"/>
        </w:rPr>
        <w:t>deConfUSIon_signal.m</w:t>
      </w:r>
      <w:r>
        <w:t xml:space="preserve">; </w:t>
      </w:r>
      <w:r>
        <w:rPr>
          <w:rFonts w:ascii="Consolas" w:hAnsi="Consolas"/>
          <w:sz w:val="20"/>
        </w:rPr>
        <w:t>deConfUSIon_ui.m</w:t>
      </w:r>
      <w:r>
        <w:t>; 15 de plus dans la carte du code</w:t>
      </w:r>
    </w:p>
    <w:p w14:paraId="69B86745" w14:textId="77777777" w:rsidR="000079DE" w:rsidRDefault="00FD393D">
      <w:hyperlink r:id="rId255">
        <w:r w:rsidR="00582175">
          <w:rPr>
            <w:color w:val="007C86"/>
            <w:u w:val="single"/>
          </w:rPr>
          <w:t>[Extrait du code original (anglais)] Open source</w:t>
        </w:r>
      </w:hyperlink>
      <w:r w:rsidR="00582175">
        <w:t xml:space="preserve"> | 5546 lignes physiques ; 2 déclarations.</w:t>
      </w:r>
    </w:p>
    <w:p w14:paraId="625EBDFF" w14:textId="77777777" w:rsidR="000079DE" w:rsidRDefault="00582175">
      <w:pPr>
        <w:pStyle w:val="Heading3"/>
      </w:pPr>
      <w:bookmarkStart w:id="535" w:name="b_section_269"/>
      <w:bookmarkEnd w:id="535"/>
      <w:r>
        <w:rPr>
          <w:b w:val="0"/>
        </w:rPr>
        <w:t>fusi_studio_GUI.m</w:t>
      </w:r>
    </w:p>
    <w:p w14:paraId="67ABCA1C" w14:textId="77777777" w:rsidR="000079DE" w:rsidRDefault="00582175">
      <w:pPr>
        <w:pStyle w:val="TableCaption"/>
      </w:pPr>
      <w:bookmarkStart w:id="536" w:name="_Toc242987908"/>
      <w:r>
        <w:t>Tableau 48. Vue des fonctions - fusi_studio_GUI.m</w:t>
      </w:r>
      <w:bookmarkStart w:id="537" w:name="b_table_48"/>
      <w:bookmarkEnd w:id="537"/>
      <w:bookmarkEnd w:id="536"/>
    </w:p>
    <w:tbl>
      <w:tblPr>
        <w:tblW w:w="0" w:type="auto"/>
        <w:jc w:val="center"/>
        <w:tblLayout w:type="fixed"/>
        <w:tblLook w:val="04A0" w:firstRow="1" w:lastRow="0" w:firstColumn="1" w:lastColumn="0" w:noHBand="0" w:noVBand="1"/>
      </w:tblPr>
      <w:tblGrid>
        <w:gridCol w:w="3183"/>
        <w:gridCol w:w="1933"/>
        <w:gridCol w:w="4774"/>
      </w:tblGrid>
      <w:tr w:rsidR="000079DE" w14:paraId="76E1953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75724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AE136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2AB7FE" w14:textId="77777777" w:rsidR="000079DE" w:rsidRDefault="00582175">
            <w:pPr>
              <w:spacing w:after="0"/>
              <w:jc w:val="left"/>
            </w:pPr>
            <w:r>
              <w:rPr>
                <w:b/>
              </w:rPr>
              <w:t>Rôle de la fonction</w:t>
            </w:r>
          </w:p>
        </w:tc>
      </w:tr>
      <w:tr w:rsidR="000079DE" w14:paraId="59155B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64841" w14:textId="77777777" w:rsidR="000079DE" w:rsidRDefault="00582175">
            <w:pPr>
              <w:spacing w:after="0"/>
              <w:jc w:val="left"/>
            </w:pPr>
            <w:r>
              <w:rPr>
                <w:rFonts w:ascii="Consolas" w:hAnsi="Consolas"/>
                <w:sz w:val="20"/>
              </w:rPr>
              <w:t>fusi_studio_GUI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EC766" w14:textId="77777777" w:rsidR="000079DE" w:rsidRDefault="00582175">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4491B" w14:textId="77777777" w:rsidR="000079DE" w:rsidRDefault="00582175">
            <w:pPr>
              <w:spacing w:after="0"/>
              <w:jc w:val="left"/>
            </w:pPr>
            <w:r>
              <w:t>fusi</w:t>
            </w:r>
            <w:r>
              <w:rPr>
                <w:i/>
              </w:rPr>
              <w:t>studio</w:t>
            </w:r>
            <w:r>
              <w:t>[Extrait du code original (anglais)] GUI - GUI/source part 1 of the split Studio This is a valid MATLAB file that stores one source chunk for the split deConfUSIon / fUSI Studio. Run...</w:t>
            </w:r>
          </w:p>
        </w:tc>
      </w:tr>
      <w:tr w:rsidR="000079DE" w14:paraId="684D8A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ECE5C" w14:textId="77777777" w:rsidR="000079DE" w:rsidRDefault="00582175">
            <w:pPr>
              <w:spacing w:after="0"/>
              <w:jc w:val="left"/>
            </w:pPr>
            <w:r>
              <w:rPr>
                <w:rFonts w:ascii="Consolas" w:hAnsi="Consolas"/>
                <w:sz w:val="20"/>
              </w:rPr>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F7585" w14:textId="77777777" w:rsidR="000079DE" w:rsidRDefault="00582175">
            <w:pPr>
              <w:spacing w:after="0"/>
              <w:jc w:val="left"/>
            </w:pPr>
            <w:r>
              <w:t>23-6913 / 6891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C177A" w14:textId="77777777" w:rsidR="000079DE" w:rsidRDefault="00582175">
            <w:pPr>
              <w:spacing w:after="0"/>
              <w:jc w:val="left"/>
            </w:pPr>
            <w:r>
              <w:t>Fonction locale/de rappel : local Extract Source.</w:t>
            </w:r>
          </w:p>
        </w:tc>
      </w:tr>
    </w:tbl>
    <w:p w14:paraId="01D847C6" w14:textId="77777777" w:rsidR="000079DE" w:rsidRDefault="000079DE">
      <w:pPr>
        <w:spacing w:after="60"/>
      </w:pPr>
    </w:p>
    <w:p w14:paraId="614632F2" w14:textId="77777777" w:rsidR="000079DE" w:rsidRDefault="00582175">
      <w:r>
        <w:t>[Extrait du code original (anglais)] Studio construction and embedded preprocessing callbacks. This is an active source, including PCA application/save progress.</w:t>
      </w:r>
    </w:p>
    <w:p w14:paraId="5D1D5AB6" w14:textId="77777777" w:rsidR="000079DE" w:rsidRDefault="00582175">
      <w:r>
        <w:rPr>
          <w:b/>
        </w:rPr>
        <w:t>[Extrait du code original (anglais)] Interface:</w:t>
      </w:r>
      <w:r>
        <w:t xml:space="preserve"> </w:t>
      </w:r>
      <w:r>
        <w:rPr>
          <w:rFonts w:ascii="Consolas" w:hAnsi="Consolas"/>
          <w:sz w:val="20"/>
        </w:rPr>
        <w:t>function out = fusi_studio_GUI(action)</w:t>
      </w:r>
    </w:p>
    <w:p w14:paraId="4A2DDF12" w14:textId="77777777" w:rsidR="000079DE" w:rsidRDefault="00582175">
      <w:r>
        <w:rPr>
          <w:b/>
        </w:rPr>
        <w:t>[Extrait du code original (anglais)] Referenced by:</w:t>
      </w:r>
      <w:r>
        <w:t xml:space="preserve"> </w:t>
      </w:r>
      <w:r>
        <w:rPr>
          <w:rFonts w:ascii="Consolas" w:hAnsi="Consolas"/>
          <w:sz w:val="20"/>
        </w:rPr>
        <w:t>run_fusi_studio.m</w:t>
      </w:r>
    </w:p>
    <w:p w14:paraId="5CD37F0B" w14:textId="77777777" w:rsidR="000079DE" w:rsidRDefault="00582175">
      <w:r>
        <w:rPr>
          <w:b/>
        </w:rPr>
        <w:t>[Extrait du code original (anglais)] Uses:</w:t>
      </w:r>
      <w:r>
        <w:t xml:space="preserve"> </w:t>
      </w:r>
      <w:r>
        <w:rPr>
          <w:rFonts w:ascii="Consolas" w:hAnsi="Consolas"/>
          <w:sz w:val="20"/>
        </w:rPr>
        <w:t>addLog.m</w:t>
      </w:r>
      <w:r>
        <w:t xml:space="preserve">; </w:t>
      </w:r>
      <w:r>
        <w:rPr>
          <w:rFonts w:ascii="Consolas" w:hAnsi="Consolas"/>
          <w:sz w:val="20"/>
        </w:rPr>
        <w:t>computePSC.m</w:t>
      </w:r>
      <w:r>
        <w:t xml:space="preserve">; </w:t>
      </w:r>
      <w:r>
        <w:rPr>
          <w:rFonts w:ascii="Consolas" w:hAnsi="Consolas"/>
          <w:sz w:val="20"/>
        </w:rPr>
        <w:t>coreg.m</w:t>
      </w:r>
      <w:r>
        <w:t xml:space="preserve">; </w:t>
      </w:r>
      <w:r>
        <w:rPr>
          <w:rFonts w:ascii="Consolas" w:hAnsi="Consolas"/>
          <w:sz w:val="20"/>
        </w:rPr>
        <w:t>DataIO.m</w:t>
      </w:r>
      <w:r>
        <w:t>; 42 de plus dans la carte du code</w:t>
      </w:r>
    </w:p>
    <w:p w14:paraId="38BDAA1B" w14:textId="77777777" w:rsidR="000079DE" w:rsidRDefault="00FD393D">
      <w:hyperlink r:id="rId256">
        <w:r w:rsidR="00582175">
          <w:rPr>
            <w:color w:val="007C86"/>
            <w:u w:val="single"/>
          </w:rPr>
          <w:t>[Extrait du code original (anglais)] Open source</w:t>
        </w:r>
      </w:hyperlink>
      <w:r w:rsidR="00582175">
        <w:t xml:space="preserve"> | 6913 lignes physiques ; 2 déclarations.</w:t>
      </w:r>
    </w:p>
    <w:p w14:paraId="5F3390DE" w14:textId="77777777" w:rsidR="000079DE" w:rsidRDefault="00582175">
      <w:pPr>
        <w:pStyle w:val="Heading3"/>
      </w:pPr>
      <w:bookmarkStart w:id="538" w:name="b_section_270"/>
      <w:bookmarkEnd w:id="538"/>
      <w:r>
        <w:rPr>
          <w:b w:val="0"/>
        </w:rPr>
        <w:lastRenderedPageBreak/>
        <w:t>fusiAtlasVolumeGUI.m</w:t>
      </w:r>
    </w:p>
    <w:p w14:paraId="5849844A" w14:textId="77777777" w:rsidR="000079DE" w:rsidRDefault="00582175">
      <w:pPr>
        <w:pStyle w:val="TableCaption"/>
      </w:pPr>
      <w:bookmarkStart w:id="539" w:name="_Toc242987909"/>
      <w:r>
        <w:t>Tableau 49. Vue des fonctions - fusiAtlasVolumeGUI.m</w:t>
      </w:r>
      <w:bookmarkStart w:id="540" w:name="b_table_49"/>
      <w:bookmarkEnd w:id="540"/>
      <w:bookmarkEnd w:id="539"/>
    </w:p>
    <w:tbl>
      <w:tblPr>
        <w:tblW w:w="0" w:type="auto"/>
        <w:jc w:val="center"/>
        <w:tblLayout w:type="fixed"/>
        <w:tblLook w:val="04A0" w:firstRow="1" w:lastRow="0" w:firstColumn="1" w:lastColumn="0" w:noHBand="0" w:noVBand="1"/>
      </w:tblPr>
      <w:tblGrid>
        <w:gridCol w:w="3183"/>
        <w:gridCol w:w="1933"/>
        <w:gridCol w:w="4774"/>
      </w:tblGrid>
      <w:tr w:rsidR="000079DE" w14:paraId="0EB09E2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64FD7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5BF43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B4370D" w14:textId="77777777" w:rsidR="000079DE" w:rsidRDefault="00582175">
            <w:pPr>
              <w:spacing w:after="0"/>
              <w:jc w:val="left"/>
            </w:pPr>
            <w:r>
              <w:rPr>
                <w:b/>
              </w:rPr>
              <w:t>Rôle de la fonction</w:t>
            </w:r>
          </w:p>
        </w:tc>
      </w:tr>
      <w:tr w:rsidR="000079DE" w14:paraId="2780F0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F1881" w14:textId="77777777" w:rsidR="000079DE" w:rsidRDefault="00582175">
            <w:pPr>
              <w:spacing w:after="0"/>
              <w:jc w:val="left"/>
            </w:pPr>
            <w:r>
              <w:rPr>
                <w:rFonts w:ascii="Consolas" w:hAnsi="Consolas"/>
                <w:sz w:val="20"/>
              </w:rPr>
              <w:t>fusiAtlasVolumeGUI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BCF66" w14:textId="77777777" w:rsidR="000079DE" w:rsidRDefault="00582175">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06148" w14:textId="77777777" w:rsidR="000079DE" w:rsidRDefault="00582175">
            <w:pPr>
              <w:spacing w:after="0"/>
              <w:jc w:val="left"/>
            </w:pPr>
            <w:r>
              <w:t>[Extrait du code original (anglais)] Inspect the complete Allen reference without a scan or a registration.</w:t>
            </w:r>
          </w:p>
        </w:tc>
      </w:tr>
      <w:tr w:rsidR="000079DE" w14:paraId="03FD5F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BEE0F" w14:textId="77777777" w:rsidR="000079DE" w:rsidRDefault="00582175">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86FE5" w14:textId="77777777" w:rsidR="000079DE" w:rsidRDefault="00582175">
            <w:pPr>
              <w:spacing w:after="0"/>
              <w:jc w:val="left"/>
            </w:pPr>
            <w:r>
              <w:t>30-35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971BE" w14:textId="77777777" w:rsidR="000079DE" w:rsidRDefault="00582175">
            <w:pPr>
              <w:spacing w:after="0"/>
              <w:jc w:val="left"/>
            </w:pPr>
            <w:r>
              <w:t>Fonction locale/de rappel : normalize.</w:t>
            </w:r>
          </w:p>
        </w:tc>
      </w:tr>
    </w:tbl>
    <w:p w14:paraId="2A509317" w14:textId="77777777" w:rsidR="000079DE" w:rsidRDefault="000079DE">
      <w:pPr>
        <w:spacing w:after="60"/>
      </w:pPr>
    </w:p>
    <w:p w14:paraId="70279080" w14:textId="77777777" w:rsidR="000079DE" w:rsidRDefault="00582175">
      <w:r>
        <w:t>[Extrait du code original (anglais)] Inspect the complete Allen reference without a scan or a registration.</w:t>
      </w:r>
    </w:p>
    <w:p w14:paraId="38DF72B7" w14:textId="77777777" w:rsidR="000079DE" w:rsidRDefault="00582175">
      <w:r>
        <w:rPr>
          <w:b/>
        </w:rPr>
        <w:t>[Extrait du code original (anglais)] Interface:</w:t>
      </w:r>
      <w:r>
        <w:t xml:space="preserve"> </w:t>
      </w:r>
      <w:r>
        <w:rPr>
          <w:rFonts w:ascii="Consolas" w:hAnsi="Consolas"/>
          <w:sz w:val="20"/>
        </w:rPr>
        <w:t>function fig=fusiAtlasVolumeGUI(atlas,maxDimension)</w:t>
      </w:r>
    </w:p>
    <w:p w14:paraId="6F40A5D4" w14:textId="77777777" w:rsidR="000079DE" w:rsidRDefault="00582175">
      <w:r>
        <w:rPr>
          <w:b/>
        </w:rPr>
        <w:t>[Extrait du code original (anglais)] Referenced by:</w:t>
      </w:r>
      <w:r>
        <w:t xml:space="preserve"> </w:t>
      </w:r>
      <w:r>
        <w:rPr>
          <w:rFonts w:ascii="Consolas" w:hAnsi="Consolas"/>
          <w:sz w:val="20"/>
        </w:rPr>
        <w:t>fusiVolumeGUI.m</w:t>
      </w:r>
      <w:r>
        <w:t xml:space="preserve">; </w:t>
      </w:r>
      <w:r>
        <w:rPr>
          <w:rFonts w:ascii="Consolas" w:hAnsi="Consolas"/>
          <w:sz w:val="20"/>
        </w:rPr>
        <w:t>play_fusi_video_final.m</w:t>
      </w:r>
    </w:p>
    <w:p w14:paraId="1E269D92"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fusiVolumeGUI.m</w:t>
      </w:r>
      <w:r>
        <w:t xml:space="preserve">; </w:t>
      </w:r>
      <w:r>
        <w:rPr>
          <w:rFonts w:ascii="Consolas" w:hAnsi="Consolas"/>
          <w:sz w:val="20"/>
        </w:rPr>
        <w:t>lib/atlas/fusiAtlasBrainMask.m</w:t>
      </w:r>
    </w:p>
    <w:p w14:paraId="4A779EB7" w14:textId="77777777" w:rsidR="000079DE" w:rsidRDefault="00FD393D">
      <w:hyperlink r:id="rId257">
        <w:r w:rsidR="00582175">
          <w:rPr>
            <w:color w:val="007C86"/>
            <w:u w:val="single"/>
          </w:rPr>
          <w:t>[Extrait du code original (anglais)] Open source</w:t>
        </w:r>
      </w:hyperlink>
      <w:r w:rsidR="00582175">
        <w:t xml:space="preserve"> | 35 lignes physiques ; 2 déclarations.</w:t>
      </w:r>
    </w:p>
    <w:p w14:paraId="6A10A08E" w14:textId="77777777" w:rsidR="000079DE" w:rsidRDefault="00582175">
      <w:pPr>
        <w:pStyle w:val="Heading3"/>
      </w:pPr>
      <w:bookmarkStart w:id="541" w:name="b_section_271"/>
      <w:bookmarkEnd w:id="541"/>
      <w:r>
        <w:rPr>
          <w:b w:val="0"/>
        </w:rPr>
        <w:t>fusiVolumeGUI.m</w:t>
      </w:r>
    </w:p>
    <w:p w14:paraId="1AEC4BC5" w14:textId="77777777" w:rsidR="000079DE" w:rsidRDefault="00582175">
      <w:pPr>
        <w:pStyle w:val="TableCaption"/>
      </w:pPr>
      <w:bookmarkStart w:id="542" w:name="_Toc242987910"/>
      <w:r>
        <w:t>Tableau 50. Vue des fonctions - fusiVolumeGUI.m</w:t>
      </w:r>
      <w:bookmarkStart w:id="543" w:name="b_table_50"/>
      <w:bookmarkEnd w:id="543"/>
      <w:bookmarkEnd w:id="542"/>
    </w:p>
    <w:tbl>
      <w:tblPr>
        <w:tblW w:w="0" w:type="auto"/>
        <w:jc w:val="center"/>
        <w:tblLayout w:type="fixed"/>
        <w:tblLook w:val="04A0" w:firstRow="1" w:lastRow="0" w:firstColumn="1" w:lastColumn="0" w:noHBand="0" w:noVBand="1"/>
      </w:tblPr>
      <w:tblGrid>
        <w:gridCol w:w="3183"/>
        <w:gridCol w:w="1933"/>
        <w:gridCol w:w="4774"/>
      </w:tblGrid>
      <w:tr w:rsidR="000079DE" w14:paraId="585F8C7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23726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E9795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E1E6C9" w14:textId="77777777" w:rsidR="000079DE" w:rsidRDefault="00582175">
            <w:pPr>
              <w:spacing w:after="0"/>
              <w:jc w:val="left"/>
            </w:pPr>
            <w:r>
              <w:rPr>
                <w:b/>
              </w:rPr>
              <w:t>Rôle de la fonction</w:t>
            </w:r>
          </w:p>
        </w:tc>
      </w:tr>
      <w:tr w:rsidR="000079DE" w14:paraId="103305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D0DE4" w14:textId="77777777" w:rsidR="000079DE" w:rsidRDefault="00582175">
            <w:pPr>
              <w:spacing w:after="0"/>
              <w:jc w:val="left"/>
            </w:pPr>
            <w:r>
              <w:rPr>
                <w:rFonts w:ascii="Consolas" w:hAnsi="Consolas"/>
                <w:sz w:val="20"/>
              </w:rPr>
              <w:t>fusiVolumeGUI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AE168" w14:textId="77777777" w:rsidR="000079DE" w:rsidRDefault="00582175">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63D1B" w14:textId="77777777" w:rsidR="000079DE" w:rsidRDefault="00582175">
            <w:pPr>
              <w:spacing w:after="0"/>
              <w:jc w:val="left"/>
            </w:pPr>
            <w:r>
              <w:t>[Extrait du code original (anglais)] Companion native-space viewer for Video GUI matrix/3D recordings.</w:t>
            </w:r>
          </w:p>
        </w:tc>
      </w:tr>
      <w:tr w:rsidR="000079DE" w14:paraId="4C3C5E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5D889" w14:textId="77777777" w:rsidR="000079DE" w:rsidRDefault="00582175">
            <w:pPr>
              <w:spacing w:after="0"/>
              <w:jc w:val="left"/>
            </w:pPr>
            <w:r>
              <w:rPr>
                <w:rFonts w:ascii="Consolas" w:hAnsi="Consolas"/>
                <w:sz w:val="20"/>
              </w:rPr>
              <w:t>addLabel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0A934" w14:textId="77777777" w:rsidR="000079DE" w:rsidRDefault="00582175">
            <w:pPr>
              <w:spacing w:after="0"/>
              <w:jc w:val="left"/>
            </w:pPr>
            <w:r>
              <w:t>297-301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81AE3" w14:textId="77777777" w:rsidR="000079DE" w:rsidRDefault="00582175">
            <w:pPr>
              <w:spacing w:after="0"/>
              <w:jc w:val="left"/>
            </w:pPr>
            <w:r>
              <w:t>Fonction locale/de rappel : add Label.</w:t>
            </w:r>
          </w:p>
        </w:tc>
      </w:tr>
      <w:tr w:rsidR="000079DE" w14:paraId="35C624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4F8A9" w14:textId="77777777" w:rsidR="000079DE" w:rsidRDefault="00582175">
            <w:pPr>
              <w:spacing w:after="0"/>
              <w:jc w:val="left"/>
            </w:pPr>
            <w:r>
              <w:rPr>
                <w:rFonts w:ascii="Consolas" w:hAnsi="Consolas"/>
                <w:sz w:val="20"/>
              </w:rPr>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442B0" w14:textId="77777777" w:rsidR="000079DE" w:rsidRDefault="00582175">
            <w:pPr>
              <w:spacing w:after="0"/>
              <w:jc w:val="left"/>
            </w:pPr>
            <w:r>
              <w:t>302-304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F24DD" w14:textId="77777777" w:rsidR="000079DE" w:rsidRDefault="00582175">
            <w:pPr>
              <w:spacing w:after="0"/>
              <w:jc w:val="left"/>
            </w:pPr>
            <w:r>
              <w:t>Fonction locale/de rappel : place.</w:t>
            </w:r>
          </w:p>
        </w:tc>
      </w:tr>
      <w:tr w:rsidR="000079DE" w14:paraId="47F905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ACEE2" w14:textId="77777777" w:rsidR="000079DE" w:rsidRDefault="00582175">
            <w:pPr>
              <w:spacing w:after="0"/>
              <w:jc w:val="left"/>
            </w:pPr>
            <w:r>
              <w:rPr>
                <w:rFonts w:ascii="Consolas" w:hAnsi="Consolas"/>
                <w:sz w:val="20"/>
              </w:rPr>
              <w:t>refreshSequenceWidgets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F5E23" w14:textId="77777777" w:rsidR="000079DE" w:rsidRDefault="00582175">
            <w:pPr>
              <w:spacing w:after="0"/>
              <w:jc w:val="left"/>
            </w:pPr>
            <w:r>
              <w:t>305-317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B3ABB" w14:textId="77777777" w:rsidR="000079DE" w:rsidRDefault="00582175">
            <w:pPr>
              <w:spacing w:after="0"/>
              <w:jc w:val="left"/>
            </w:pPr>
            <w:r>
              <w:t>Fonction locale/de rappel : refresh Sequence Widgets.</w:t>
            </w:r>
          </w:p>
        </w:tc>
      </w:tr>
      <w:tr w:rsidR="000079DE" w14:paraId="27F9D2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267F1" w14:textId="77777777" w:rsidR="000079DE" w:rsidRDefault="00582175">
            <w:pPr>
              <w:spacing w:after="0"/>
              <w:jc w:val="left"/>
            </w:pPr>
            <w:r>
              <w:rPr>
                <w:rFonts w:ascii="Consolas" w:hAnsi="Consolas"/>
                <w:sz w:val="20"/>
              </w:rPr>
              <w:lastRenderedPageBreak/>
              <w:t>getVolumeSequence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A6A08" w14:textId="77777777" w:rsidR="000079DE" w:rsidRDefault="00582175">
            <w:pPr>
              <w:spacing w:after="0"/>
              <w:jc w:val="left"/>
            </w:pPr>
            <w:r>
              <w:t>318-318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29ACF" w14:textId="77777777" w:rsidR="000079DE" w:rsidRDefault="00582175">
            <w:pPr>
              <w:spacing w:after="0"/>
              <w:jc w:val="left"/>
            </w:pPr>
            <w:r>
              <w:t>Fonction locale/de rappel : get Volume Sequence.</w:t>
            </w:r>
          </w:p>
        </w:tc>
      </w:tr>
      <w:tr w:rsidR="000079DE" w14:paraId="46B073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033C3D" w14:textId="77777777" w:rsidR="000079DE" w:rsidRDefault="00582175">
            <w:pPr>
              <w:spacing w:after="0"/>
              <w:jc w:val="left"/>
            </w:pPr>
            <w:r>
              <w:rPr>
                <w:rFonts w:ascii="Consolas" w:hAnsi="Consolas"/>
                <w:sz w:val="20"/>
              </w:rPr>
              <w:t>getVolumeData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AADFA" w14:textId="77777777" w:rsidR="000079DE" w:rsidRDefault="00582175">
            <w:pPr>
              <w:spacing w:after="0"/>
              <w:jc w:val="left"/>
            </w:pPr>
            <w:r>
              <w:t>319-319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1240A" w14:textId="77777777" w:rsidR="000079DE" w:rsidRDefault="00582175">
            <w:pPr>
              <w:spacing w:after="0"/>
              <w:jc w:val="left"/>
            </w:pPr>
            <w:r>
              <w:t>Fonction locale/de rappel : get Volume Data.</w:t>
            </w:r>
          </w:p>
        </w:tc>
      </w:tr>
      <w:tr w:rsidR="000079DE" w14:paraId="42D2E8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601C3" w14:textId="77777777" w:rsidR="000079DE" w:rsidRDefault="00582175">
            <w:pPr>
              <w:spacing w:after="0"/>
              <w:jc w:val="left"/>
            </w:pPr>
            <w:r>
              <w:rPr>
                <w:rFonts w:ascii="Consolas" w:hAnsi="Consolas"/>
                <w:sz w:val="20"/>
              </w:rPr>
              <w:t>manageVolumeSequence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E94B1" w14:textId="77777777" w:rsidR="000079DE" w:rsidRDefault="00582175">
            <w:pPr>
              <w:spacing w:after="0"/>
              <w:jc w:val="left"/>
            </w:pPr>
            <w:r>
              <w:t>320-332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B3813" w14:textId="77777777" w:rsidR="000079DE" w:rsidRDefault="00582175">
            <w:pPr>
              <w:spacing w:after="0"/>
              <w:jc w:val="left"/>
            </w:pPr>
            <w:r>
              <w:t>Fonction locale/de rappel : manage Volume Sequence.</w:t>
            </w:r>
          </w:p>
        </w:tc>
      </w:tr>
      <w:tr w:rsidR="000079DE" w14:paraId="3C505F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8880F" w14:textId="77777777" w:rsidR="000079DE" w:rsidRDefault="00582175">
            <w:pPr>
              <w:spacing w:after="0"/>
              <w:jc w:val="left"/>
            </w:pPr>
            <w:r>
              <w:rPr>
                <w:rFonts w:ascii="Consolas" w:hAnsi="Consolas"/>
                <w:sz w:val="20"/>
              </w:rPr>
              <w:t>selectVolumeScan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8663E" w14:textId="77777777" w:rsidR="000079DE" w:rsidRDefault="00582175">
            <w:pPr>
              <w:spacing w:after="0"/>
              <w:jc w:val="left"/>
            </w:pPr>
            <w:r>
              <w:t>333-335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7143D" w14:textId="77777777" w:rsidR="000079DE" w:rsidRDefault="00582175">
            <w:pPr>
              <w:spacing w:after="0"/>
              <w:jc w:val="left"/>
            </w:pPr>
            <w:r>
              <w:t>Fonction locale/de rappel : select Volume Scan.</w:t>
            </w:r>
          </w:p>
        </w:tc>
      </w:tr>
      <w:tr w:rsidR="000079DE" w14:paraId="155890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A78D8" w14:textId="77777777" w:rsidR="000079DE" w:rsidRDefault="00582175">
            <w:pPr>
              <w:spacing w:after="0"/>
              <w:jc w:val="left"/>
            </w:pPr>
            <w:r>
              <w:rPr>
                <w:rFonts w:ascii="Consolas" w:hAnsi="Consolas"/>
                <w:sz w:val="20"/>
              </w:rPr>
              <w:t>normaliseVolumeScans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AEDE7" w14:textId="77777777" w:rsidR="000079DE" w:rsidRDefault="00582175">
            <w:pPr>
              <w:spacing w:after="0"/>
              <w:jc w:val="left"/>
            </w:pPr>
            <w:r>
              <w:t>336-340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5A570" w14:textId="77777777" w:rsidR="000079DE" w:rsidRDefault="00582175">
            <w:pPr>
              <w:spacing w:after="0"/>
              <w:jc w:val="left"/>
            </w:pPr>
            <w:r>
              <w:t>Fonction locale/de rappel : normalise Volume Scans.</w:t>
            </w:r>
          </w:p>
        </w:tc>
      </w:tr>
      <w:tr w:rsidR="000079DE" w14:paraId="043E81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D78E4" w14:textId="77777777" w:rsidR="000079DE" w:rsidRDefault="00582175">
            <w:pPr>
              <w:spacing w:after="0"/>
              <w:jc w:val="left"/>
            </w:pPr>
            <w:r>
              <w:rPr>
                <w:rFonts w:ascii="Consolas" w:hAnsi="Consolas"/>
                <w:sz w:val="20"/>
              </w:rPr>
              <w:t>changeVolumeBaseline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3813E" w14:textId="77777777" w:rsidR="000079DE" w:rsidRDefault="00582175">
            <w:pPr>
              <w:spacing w:after="0"/>
              <w:jc w:val="left"/>
            </w:pPr>
            <w:r>
              <w:t>341-359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20D21" w14:textId="77777777" w:rsidR="000079DE" w:rsidRDefault="00582175">
            <w:pPr>
              <w:spacing w:after="0"/>
              <w:jc w:val="left"/>
            </w:pPr>
            <w:r>
              <w:t>Fonction locale/de rappel : change Volume Baseline.</w:t>
            </w:r>
          </w:p>
        </w:tc>
      </w:tr>
      <w:tr w:rsidR="000079DE" w14:paraId="652A89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090E5" w14:textId="77777777" w:rsidR="000079DE" w:rsidRDefault="00582175">
            <w:pPr>
              <w:spacing w:after="0"/>
              <w:jc w:val="left"/>
            </w:pPr>
            <w:r>
              <w:rPr>
                <w:rFonts w:ascii="Consolas" w:hAnsi="Consolas"/>
                <w:sz w:val="20"/>
              </w:rPr>
              <w:t>resetVolumeBaseline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38093" w14:textId="77777777" w:rsidR="000079DE" w:rsidRDefault="00582175">
            <w:pPr>
              <w:spacing w:after="0"/>
              <w:jc w:val="left"/>
            </w:pPr>
            <w:r>
              <w:t>360-363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86A16" w14:textId="77777777" w:rsidR="000079DE" w:rsidRDefault="00582175">
            <w:pPr>
              <w:spacing w:after="0"/>
              <w:jc w:val="left"/>
            </w:pPr>
            <w:r>
              <w:t>Fonction locale/de rappel : reset Volume Baseline.</w:t>
            </w:r>
          </w:p>
        </w:tc>
      </w:tr>
      <w:tr w:rsidR="000079DE" w14:paraId="6A1E5A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A7BA7" w14:textId="77777777" w:rsidR="000079DE" w:rsidRDefault="00582175">
            <w:pPr>
              <w:spacing w:after="0"/>
              <w:jc w:val="left"/>
            </w:pPr>
            <w:r>
              <w:rPr>
                <w:rFonts w:ascii="Consolas" w:hAnsi="Consolas"/>
                <w:sz w:val="20"/>
              </w:rPr>
              <w:t>sequenceScopeChanged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689BD" w14:textId="77777777" w:rsidR="000079DE" w:rsidRDefault="00582175">
            <w:pPr>
              <w:spacing w:after="0"/>
              <w:jc w:val="left"/>
            </w:pPr>
            <w:r>
              <w:t>364-366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EE9DB" w14:textId="77777777" w:rsidR="000079DE" w:rsidRDefault="00582175">
            <w:pPr>
              <w:spacing w:after="0"/>
              <w:jc w:val="left"/>
            </w:pPr>
            <w:r>
              <w:t>Fonction locale/de rappel : sequence Scope Changed.</w:t>
            </w:r>
          </w:p>
        </w:tc>
      </w:tr>
      <w:tr w:rsidR="000079DE" w14:paraId="36BCE0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D7987" w14:textId="77777777" w:rsidR="000079DE" w:rsidRDefault="00582175">
            <w:pPr>
              <w:spacing w:after="0"/>
              <w:jc w:val="left"/>
            </w:pPr>
            <w:r>
              <w:rPr>
                <w:rFonts w:ascii="Consolas" w:hAnsi="Consolas"/>
                <w:sz w:val="20"/>
              </w:rPr>
              <w:t>sequenceError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BFE6B" w14:textId="77777777" w:rsidR="000079DE" w:rsidRDefault="00582175">
            <w:pPr>
              <w:spacing w:after="0"/>
              <w:jc w:val="left"/>
            </w:pPr>
            <w:r>
              <w:t>367-369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C288F" w14:textId="77777777" w:rsidR="000079DE" w:rsidRDefault="00582175">
            <w:pPr>
              <w:spacing w:after="0"/>
              <w:jc w:val="left"/>
            </w:pPr>
            <w:r>
              <w:t>Fonction locale/de rappel : sequence Error.</w:t>
            </w:r>
          </w:p>
        </w:tc>
      </w:tr>
      <w:tr w:rsidR="000079DE" w14:paraId="34AAC7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C0DFF" w14:textId="77777777" w:rsidR="000079DE" w:rsidRDefault="00582175">
            <w:pPr>
              <w:spacing w:after="0"/>
              <w:jc w:val="left"/>
            </w:pPr>
            <w:r>
              <w:rPr>
                <w:rFonts w:ascii="Consolas" w:hAnsi="Consolas"/>
                <w:sz w:val="20"/>
              </w:rPr>
              <w:t>setVolumeScan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196C0" w14:textId="77777777" w:rsidR="000079DE" w:rsidRDefault="00582175">
            <w:pPr>
              <w:spacing w:after="0"/>
              <w:jc w:val="left"/>
            </w:pPr>
            <w:r>
              <w:t>370-407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1168B" w14:textId="77777777" w:rsidR="000079DE" w:rsidRDefault="00582175">
            <w:pPr>
              <w:spacing w:after="0"/>
              <w:jc w:val="left"/>
            </w:pPr>
            <w:r>
              <w:t>Fonction locale/de rappel : set Volume Scan.</w:t>
            </w:r>
          </w:p>
        </w:tc>
      </w:tr>
      <w:tr w:rsidR="000079DE" w14:paraId="0414AC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B61B7" w14:textId="77777777" w:rsidR="000079DE" w:rsidRDefault="00582175">
            <w:pPr>
              <w:spacing w:after="0"/>
              <w:jc w:val="left"/>
            </w:pPr>
            <w:r>
              <w:rPr>
                <w:rFonts w:ascii="Consolas" w:hAnsi="Consolas"/>
                <w:sz w:val="20"/>
              </w:rPr>
              <w:t>volumeScanProgress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0547E" w14:textId="77777777" w:rsidR="000079DE" w:rsidRDefault="00582175">
            <w:pPr>
              <w:spacing w:after="0"/>
              <w:jc w:val="left"/>
            </w:pPr>
            <w:r>
              <w:t>408-411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62349" w14:textId="77777777" w:rsidR="000079DE" w:rsidRDefault="00582175">
            <w:pPr>
              <w:spacing w:after="0"/>
              <w:jc w:val="left"/>
            </w:pPr>
            <w:r>
              <w:t>Fonction locale/de rappel : volume Scan Progress.</w:t>
            </w:r>
          </w:p>
        </w:tc>
      </w:tr>
      <w:tr w:rsidR="000079DE" w14:paraId="1F235A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E0D79" w14:textId="77777777" w:rsidR="000079DE" w:rsidRDefault="00582175">
            <w:pPr>
              <w:spacing w:after="0"/>
              <w:jc w:val="left"/>
            </w:pPr>
            <w:r>
              <w:rPr>
                <w:rFonts w:ascii="Consolas" w:hAnsi="Consolas"/>
                <w:sz w:val="20"/>
              </w:rPr>
              <w:t>motionSettings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C7B506" w14:textId="77777777" w:rsidR="000079DE" w:rsidRDefault="00582175">
            <w:pPr>
              <w:spacing w:after="0"/>
              <w:jc w:val="left"/>
            </w:pPr>
            <w:r>
              <w:t>412-414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86765" w14:textId="77777777" w:rsidR="000079DE" w:rsidRDefault="00582175">
            <w:pPr>
              <w:spacing w:after="0"/>
              <w:jc w:val="left"/>
            </w:pPr>
            <w:r>
              <w:t>Fonction locale/de rappel : motion Settings.</w:t>
            </w:r>
          </w:p>
        </w:tc>
      </w:tr>
      <w:tr w:rsidR="000079DE" w14:paraId="5273B0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C1432" w14:textId="77777777" w:rsidR="000079DE" w:rsidRDefault="00582175">
            <w:pPr>
              <w:spacing w:after="0"/>
              <w:jc w:val="left"/>
            </w:pPr>
            <w:r>
              <w:rPr>
                <w:rFonts w:ascii="Consolas" w:hAnsi="Consolas"/>
                <w:sz w:val="20"/>
              </w:rPr>
              <w: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F835A" w14:textId="77777777" w:rsidR="000079DE" w:rsidRDefault="00582175">
            <w:pPr>
              <w:spacing w:after="0"/>
              <w:jc w:val="left"/>
            </w:pPr>
            <w:r>
              <w:t>415-432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EEE96" w14:textId="77777777" w:rsidR="000079DE" w:rsidRDefault="00582175">
            <w:pPr>
              <w:spacing w:after="0"/>
              <w:jc w:val="left"/>
            </w:pPr>
            <w:r>
              <w:t>Fonction locale/de rappel : changed.</w:t>
            </w:r>
          </w:p>
        </w:tc>
      </w:tr>
      <w:tr w:rsidR="000079DE" w14:paraId="12E421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BFCE9" w14:textId="77777777" w:rsidR="000079DE" w:rsidRDefault="00582175">
            <w:pPr>
              <w:spacing w:after="0"/>
              <w:jc w:val="left"/>
            </w:pPr>
            <w:r>
              <w:rPr>
                <w:rFonts w:ascii="Consolas" w:hAnsi="Consolas"/>
                <w:sz w:val="20"/>
              </w:rPr>
              <w:t>stackChanged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24A1D" w14:textId="77777777" w:rsidR="000079DE" w:rsidRDefault="00582175">
            <w:pPr>
              <w:spacing w:after="0"/>
              <w:jc w:val="left"/>
            </w:pPr>
            <w:r>
              <w:t>433-436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221B6" w14:textId="77777777" w:rsidR="000079DE" w:rsidRDefault="00582175">
            <w:pPr>
              <w:spacing w:after="0"/>
              <w:jc w:val="left"/>
            </w:pPr>
            <w:r>
              <w:t>Fonction locale/de rappel : stack Changed.</w:t>
            </w:r>
          </w:p>
        </w:tc>
      </w:tr>
      <w:tr w:rsidR="000079DE" w14:paraId="004AAE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9ECA8" w14:textId="77777777" w:rsidR="000079DE" w:rsidRDefault="00582175">
            <w:pPr>
              <w:spacing w:after="0"/>
              <w:jc w:val="left"/>
            </w:pPr>
            <w:r>
              <w:rPr>
                <w:rFonts w:ascii="Consolas" w:hAnsi="Consolas"/>
                <w:sz w:val="20"/>
              </w:rPr>
              <w:t>stackViewChanged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8CF76" w14:textId="77777777" w:rsidR="000079DE" w:rsidRDefault="00582175">
            <w:pPr>
              <w:spacing w:after="0"/>
              <w:jc w:val="left"/>
            </w:pPr>
            <w:r>
              <w:t>437-446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BA0F6" w14:textId="77777777" w:rsidR="000079DE" w:rsidRDefault="00582175">
            <w:pPr>
              <w:spacing w:after="0"/>
              <w:jc w:val="left"/>
            </w:pPr>
            <w:r>
              <w:t>Fonction locale/de rappel : stack View Changed.</w:t>
            </w:r>
          </w:p>
        </w:tc>
      </w:tr>
      <w:tr w:rsidR="000079DE" w14:paraId="6CC441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8E405" w14:textId="77777777" w:rsidR="000079DE" w:rsidRDefault="00582175">
            <w:pPr>
              <w:spacing w:after="0"/>
              <w:jc w:val="left"/>
            </w:pPr>
            <w:r>
              <w:rPr>
                <w:rFonts w:ascii="Consolas" w:hAnsi="Consolas"/>
                <w:sz w:val="20"/>
              </w:rPr>
              <w:t>stackAnglesChanged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075BF" w14:textId="77777777" w:rsidR="000079DE" w:rsidRDefault="00582175">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E21820" w14:textId="77777777" w:rsidR="000079DE" w:rsidRDefault="00582175">
            <w:pPr>
              <w:spacing w:after="0"/>
              <w:jc w:val="left"/>
            </w:pPr>
            <w:r>
              <w:t>Fonction locale/de rappel : stack Angles Changed.</w:t>
            </w:r>
          </w:p>
        </w:tc>
      </w:tr>
      <w:tr w:rsidR="000079DE" w14:paraId="20EFFE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9A087" w14:textId="77777777" w:rsidR="000079DE" w:rsidRDefault="00582175">
            <w:pPr>
              <w:spacing w:after="0"/>
              <w:jc w:val="left"/>
            </w:pPr>
            <w:r>
              <w:rPr>
                <w:rFonts w:ascii="Consolas" w:hAnsi="Consolas"/>
                <w:sz w:val="20"/>
              </w:rPr>
              <w:lastRenderedPageBreak/>
              <w:t>applyStackCamera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04391" w14:textId="77777777" w:rsidR="000079DE" w:rsidRDefault="00582175">
            <w:pPr>
              <w:spacing w:after="0"/>
              <w:jc w:val="left"/>
            </w:pPr>
            <w:r>
              <w:t>450-457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CFA6D" w14:textId="77777777" w:rsidR="000079DE" w:rsidRDefault="00582175">
            <w:pPr>
              <w:spacing w:after="0"/>
              <w:jc w:val="left"/>
            </w:pPr>
            <w:r>
              <w:t>Fonction locale/de rappel : apply Stack Camera.</w:t>
            </w:r>
          </w:p>
        </w:tc>
      </w:tr>
      <w:tr w:rsidR="000079DE" w14:paraId="197CF0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23BC2" w14:textId="77777777" w:rsidR="000079DE" w:rsidRDefault="00582175">
            <w:pPr>
              <w:spacing w:after="0"/>
              <w:jc w:val="left"/>
            </w:pPr>
            <w:r>
              <w:rPr>
                <w:rFonts w:ascii="Consolas" w:hAnsi="Consolas"/>
                <w:sz w:val="20"/>
              </w:rPr>
              <w:t>stackPoints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B4D88" w14:textId="77777777" w:rsidR="000079DE" w:rsidRDefault="00582175">
            <w:pPr>
              <w:spacing w:after="0"/>
              <w:jc w:val="left"/>
            </w:pPr>
            <w:r>
              <w:t>458-471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A1BE4" w14:textId="77777777" w:rsidR="000079DE" w:rsidRDefault="00582175">
            <w:pPr>
              <w:spacing w:after="0"/>
              <w:jc w:val="left"/>
            </w:pPr>
            <w:r>
              <w:t>Fonction locale/de rappel : stack Points.</w:t>
            </w:r>
          </w:p>
        </w:tc>
      </w:tr>
      <w:tr w:rsidR="000079DE" w14:paraId="790036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6B27C" w14:textId="77777777" w:rsidR="000079DE" w:rsidRDefault="00582175">
            <w:pPr>
              <w:spacing w:after="0"/>
              <w:jc w:val="left"/>
            </w:pPr>
            <w:r>
              <w:rPr>
                <w:rFonts w:ascii="Consolas" w:hAnsi="Consolas"/>
                <w:sz w:val="20"/>
              </w:rPr>
              <w:t>fitStack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A32E4" w14:textId="77777777" w:rsidR="000079DE" w:rsidRDefault="00582175">
            <w:pPr>
              <w:spacing w:after="0"/>
              <w:jc w:val="left"/>
            </w:pPr>
            <w:r>
              <w:t>472-482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F0144" w14:textId="77777777" w:rsidR="000079DE" w:rsidRDefault="00582175">
            <w:pPr>
              <w:spacing w:after="0"/>
              <w:jc w:val="left"/>
            </w:pPr>
            <w:r>
              <w:t>Fonction locale/de rappel : fit Stack.</w:t>
            </w:r>
          </w:p>
        </w:tc>
      </w:tr>
      <w:tr w:rsidR="000079DE" w14:paraId="306DC5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AC665" w14:textId="77777777" w:rsidR="000079DE" w:rsidRDefault="00582175">
            <w:pPr>
              <w:spacing w:after="0"/>
              <w:jc w:val="left"/>
            </w:pPr>
            <w:r>
              <w:rPr>
                <w:rFonts w:ascii="Consolas" w:hAnsi="Consolas"/>
                <w:sz w:val="20"/>
              </w:rPr>
              <w:t>markerChanged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9E224" w14:textId="77777777" w:rsidR="000079DE" w:rsidRDefault="00582175">
            <w:pPr>
              <w:spacing w:after="0"/>
              <w:jc w:val="left"/>
            </w:pPr>
            <w:r>
              <w:t>483-488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54390" w14:textId="77777777" w:rsidR="000079DE" w:rsidRDefault="00582175">
            <w:pPr>
              <w:spacing w:after="0"/>
              <w:jc w:val="left"/>
            </w:pPr>
            <w:r>
              <w:t>Fonction locale/de rappel : marker Changed.</w:t>
            </w:r>
          </w:p>
        </w:tc>
      </w:tr>
      <w:tr w:rsidR="000079DE" w14:paraId="76F03E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DF98B" w14:textId="77777777" w:rsidR="000079DE" w:rsidRDefault="00582175">
            <w:pPr>
              <w:spacing w:after="0"/>
              <w:jc w:val="left"/>
            </w:pPr>
            <w:r>
              <w:rPr>
                <w:rFonts w:ascii="Consolas" w:hAnsi="Consolas"/>
                <w:sz w:val="20"/>
              </w:rPr>
              <w:t>markerPositionChanged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B4668" w14:textId="77777777" w:rsidR="000079DE" w:rsidRDefault="00582175">
            <w:pPr>
              <w:spacing w:after="0"/>
              <w:jc w:val="left"/>
            </w:pPr>
            <w:r>
              <w:t>489-491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8AF76" w14:textId="77777777" w:rsidR="000079DE" w:rsidRDefault="00582175">
            <w:pPr>
              <w:spacing w:after="0"/>
              <w:jc w:val="left"/>
            </w:pPr>
            <w:r>
              <w:t>Fonction locale/de rappel : marker Position Changed.</w:t>
            </w:r>
          </w:p>
        </w:tc>
      </w:tr>
      <w:tr w:rsidR="000079DE" w14:paraId="75E4D1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8B2536" w14:textId="77777777" w:rsidR="000079DE" w:rsidRDefault="00582175">
            <w:pPr>
              <w:spacing w:after="0"/>
              <w:jc w:val="left"/>
            </w:pPr>
            <w:r>
              <w:rPr>
                <w:rFonts w:ascii="Consolas" w:hAnsi="Consolas"/>
                <w:sz w:val="20"/>
              </w:rPr>
              <w:t>stackTabSelected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F8A9E" w14:textId="77777777" w:rsidR="000079DE" w:rsidRDefault="00582175">
            <w:pPr>
              <w:spacing w:after="0"/>
              <w:jc w:val="left"/>
            </w:pPr>
            <w:r>
              <w:t>492-494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5AEEE" w14:textId="77777777" w:rsidR="000079DE" w:rsidRDefault="00582175">
            <w:pPr>
              <w:spacing w:after="0"/>
              <w:jc w:val="left"/>
            </w:pPr>
            <w:r>
              <w:t>Fonction locale/de rappel : stack Tab Selected.</w:t>
            </w:r>
          </w:p>
        </w:tc>
      </w:tr>
      <w:tr w:rsidR="000079DE" w14:paraId="55CAB5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2E675" w14:textId="77777777" w:rsidR="000079DE" w:rsidRDefault="00582175">
            <w:pPr>
              <w:spacing w:after="0"/>
              <w:jc w:val="left"/>
            </w:pPr>
            <w:r>
              <w:rPr>
                <w:rFonts w:ascii="Consolas" w:hAnsi="Consolas"/>
                <w:sz w:val="20"/>
              </w:rPr>
              <w:t>rulerUnitChanged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00147" w14:textId="77777777" w:rsidR="000079DE" w:rsidRDefault="00582175">
            <w:pPr>
              <w:spacing w:after="0"/>
              <w:jc w:val="left"/>
            </w:pPr>
            <w:r>
              <w:t>495-500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DD469" w14:textId="77777777" w:rsidR="000079DE" w:rsidRDefault="00582175">
            <w:pPr>
              <w:spacing w:after="0"/>
              <w:jc w:val="left"/>
            </w:pPr>
            <w:r>
              <w:t>Fonction locale/de rappel : ruler Unit Changed.</w:t>
            </w:r>
          </w:p>
        </w:tc>
      </w:tr>
      <w:tr w:rsidR="000079DE" w14:paraId="78E2A3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87B25" w14:textId="77777777" w:rsidR="000079DE" w:rsidRDefault="00582175">
            <w:pPr>
              <w:spacing w:after="0"/>
              <w:jc w:val="left"/>
            </w:pPr>
            <w:r>
              <w:rPr>
                <w:rFonts w:ascii="Consolas" w:hAnsi="Consolas"/>
                <w:sz w:val="20"/>
              </w:rPr>
              <w:t>rulerLengthUm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90FEF" w14:textId="77777777" w:rsidR="000079DE" w:rsidRDefault="00582175">
            <w:pPr>
              <w:spacing w:after="0"/>
              <w:jc w:val="left"/>
            </w:pPr>
            <w:r>
              <w:t>501-504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52754" w14:textId="77777777" w:rsidR="000079DE" w:rsidRDefault="00582175">
            <w:pPr>
              <w:spacing w:after="0"/>
              <w:jc w:val="left"/>
            </w:pPr>
            <w:r>
              <w:t>Fonction locale/de rappel : ruler Length Um.</w:t>
            </w:r>
          </w:p>
        </w:tc>
      </w:tr>
      <w:tr w:rsidR="000079DE" w14:paraId="61A1CE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0B53F" w14:textId="77777777" w:rsidR="000079DE" w:rsidRDefault="00582175">
            <w:pPr>
              <w:spacing w:after="0"/>
              <w:jc w:val="left"/>
            </w:pPr>
            <w:r>
              <w:rPr>
                <w:rFonts w:ascii="Consolas" w:hAnsi="Consolas"/>
                <w:sz w:val="20"/>
              </w:rPr>
              <w:t>showPSCOnly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60A39" w14:textId="77777777" w:rsidR="000079DE" w:rsidRDefault="00582175">
            <w:pPr>
              <w:spacing w:after="0"/>
              <w:jc w:val="left"/>
            </w:pPr>
            <w:r>
              <w:t>505-507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332D3" w14:textId="77777777" w:rsidR="000079DE" w:rsidRDefault="00582175">
            <w:pPr>
              <w:spacing w:after="0"/>
              <w:jc w:val="left"/>
            </w:pPr>
            <w:r>
              <w:t>Fonction locale/de rappel : show PSCOnly.</w:t>
            </w:r>
          </w:p>
        </w:tc>
      </w:tr>
      <w:tr w:rsidR="000079DE" w14:paraId="5EA249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241FF" w14:textId="77777777" w:rsidR="000079DE" w:rsidRDefault="00582175">
            <w:pPr>
              <w:spacing w:after="0"/>
              <w:jc w:val="left"/>
            </w:pPr>
            <w:r>
              <w:rPr>
                <w:rFonts w:ascii="Consolas" w:hAnsi="Consolas"/>
                <w:sz w:val="20"/>
              </w:rPr>
              <w:t>followChanged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5A97D3" w14:textId="77777777" w:rsidR="000079DE" w:rsidRDefault="00582175">
            <w:pPr>
              <w:spacing w:after="0"/>
              <w:jc w:val="left"/>
            </w:pPr>
            <w:r>
              <w:t>508-511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F385E" w14:textId="77777777" w:rsidR="000079DE" w:rsidRDefault="00582175">
            <w:pPr>
              <w:spacing w:after="0"/>
              <w:jc w:val="left"/>
            </w:pPr>
            <w:r>
              <w:t>Fonction locale/de rappel : follow Changed.</w:t>
            </w:r>
          </w:p>
        </w:tc>
      </w:tr>
      <w:tr w:rsidR="000079DE" w14:paraId="54962C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16463" w14:textId="77777777" w:rsidR="000079DE" w:rsidRDefault="00582175">
            <w:pPr>
              <w:spacing w:after="0"/>
              <w:jc w:val="left"/>
            </w:pPr>
            <w:r>
              <w:rPr>
                <w:rFonts w:ascii="Consolas" w:hAnsi="Consolas"/>
                <w:sz w:val="20"/>
              </w:rPr>
              <w:t>syncVideo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4E3A8" w14:textId="77777777" w:rsidR="000079DE" w:rsidRDefault="00582175">
            <w:pPr>
              <w:spacing w:after="0"/>
              <w:jc w:val="left"/>
            </w:pPr>
            <w:r>
              <w:t>512-517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E9EFD" w14:textId="77777777" w:rsidR="000079DE" w:rsidRDefault="00582175">
            <w:pPr>
              <w:spacing w:after="0"/>
              <w:jc w:val="left"/>
            </w:pPr>
            <w:r>
              <w:t>Fonction locale/de rappel : sync Video.</w:t>
            </w:r>
          </w:p>
        </w:tc>
      </w:tr>
      <w:tr w:rsidR="000079DE" w14:paraId="2D989C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9B782" w14:textId="77777777" w:rsidR="000079DE" w:rsidRDefault="00582175">
            <w:pPr>
              <w:spacing w:after="0"/>
              <w:jc w:val="left"/>
            </w:pPr>
            <w:r>
              <w:rPr>
                <w:rFonts w:ascii="Consolas" w:hAnsi="Consolas"/>
                <w:sz w:val="20"/>
              </w:rPr>
              <w:t>loadDisplay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1CC78" w14:textId="77777777" w:rsidR="000079DE" w:rsidRDefault="00582175">
            <w:pPr>
              <w:spacing w:after="0"/>
              <w:jc w:val="left"/>
            </w:pPr>
            <w:r>
              <w:t>518-523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DF40E" w14:textId="77777777" w:rsidR="000079DE" w:rsidRDefault="00582175">
            <w:pPr>
              <w:spacing w:after="0"/>
              <w:jc w:val="left"/>
            </w:pPr>
            <w:r>
              <w:t>Fonction locale/de rappel : load Display.</w:t>
            </w:r>
          </w:p>
        </w:tc>
      </w:tr>
      <w:tr w:rsidR="000079DE" w14:paraId="353F22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78A33" w14:textId="77777777" w:rsidR="000079DE" w:rsidRDefault="00582175">
            <w:pPr>
              <w:spacing w:after="0"/>
              <w:jc w:val="left"/>
            </w:pPr>
            <w:r>
              <w:rPr>
                <w:rFonts w:ascii="Consolas" w:hAnsi="Consolas"/>
                <w:sz w:val="20"/>
              </w:rPr>
              <w:t>showDetails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DA1DD" w14:textId="77777777" w:rsidR="000079DE" w:rsidRDefault="00582175">
            <w:pPr>
              <w:spacing w:after="0"/>
              <w:jc w:val="left"/>
            </w:pPr>
            <w:r>
              <w:t>524-535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7853B" w14:textId="77777777" w:rsidR="000079DE" w:rsidRDefault="00582175">
            <w:pPr>
              <w:spacing w:after="0"/>
              <w:jc w:val="left"/>
            </w:pPr>
            <w:r>
              <w:t>Fonction locale/de rappel : show Details.</w:t>
            </w:r>
          </w:p>
        </w:tc>
      </w:tr>
      <w:tr w:rsidR="000079DE" w14:paraId="109914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B117E" w14:textId="77777777" w:rsidR="000079DE" w:rsidRDefault="00582175">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AE0D1" w14:textId="77777777" w:rsidR="000079DE" w:rsidRDefault="00582175">
            <w:pPr>
              <w:spacing w:after="0"/>
              <w:jc w:val="left"/>
            </w:pPr>
            <w:r>
              <w:t>536-753 / 218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FAE28" w14:textId="77777777" w:rsidR="000079DE" w:rsidRDefault="00582175">
            <w:pPr>
              <w:spacing w:after="0"/>
              <w:jc w:val="left"/>
            </w:pPr>
            <w:r>
              <w:t>Fonction locale/de rappel : refresh.</w:t>
            </w:r>
          </w:p>
        </w:tc>
      </w:tr>
      <w:tr w:rsidR="000079DE" w14:paraId="5237EE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A9952" w14:textId="77777777" w:rsidR="000079DE" w:rsidRDefault="00582175">
            <w:pPr>
              <w:spacing w:after="0"/>
              <w:jc w:val="left"/>
            </w:pPr>
            <w:r>
              <w:rPr>
                <w:rFonts w:ascii="Consolas" w:hAnsi="Consolas"/>
                <w:sz w:val="20"/>
              </w:rPr>
              <w:t>newBackend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8B748" w14:textId="77777777" w:rsidR="000079DE" w:rsidRDefault="00582175">
            <w:pPr>
              <w:spacing w:after="0"/>
              <w:jc w:val="left"/>
            </w:pPr>
            <w:r>
              <w:t>754-769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C0C7E" w14:textId="77777777" w:rsidR="000079DE" w:rsidRDefault="00582175">
            <w:pPr>
              <w:spacing w:after="0"/>
              <w:jc w:val="left"/>
            </w:pPr>
            <w:r>
              <w:t>Fonction locale/de rappel : new Backend.</w:t>
            </w:r>
          </w:p>
        </w:tc>
      </w:tr>
      <w:tr w:rsidR="000079DE" w14:paraId="00EF5D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BFB18" w14:textId="77777777" w:rsidR="000079DE" w:rsidRDefault="00582175">
            <w:pPr>
              <w:spacing w:after="0"/>
              <w:jc w:val="left"/>
            </w:pPr>
            <w:r>
              <w:rPr>
                <w:rFonts w:ascii="Consolas" w:hAnsi="Consolas"/>
                <w:sz w:val="20"/>
              </w:rPr>
              <w:t>timeFields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CAC80" w14:textId="77777777" w:rsidR="000079DE" w:rsidRDefault="00582175">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269BC" w14:textId="77777777" w:rsidR="000079DE" w:rsidRDefault="00582175">
            <w:pPr>
              <w:spacing w:after="0"/>
              <w:jc w:val="left"/>
            </w:pPr>
            <w:r>
              <w:t>Fonction locale/de rappel : time Fields.</w:t>
            </w:r>
          </w:p>
        </w:tc>
      </w:tr>
      <w:tr w:rsidR="000079DE" w14:paraId="2C8A92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6D912" w14:textId="77777777" w:rsidR="000079DE" w:rsidRDefault="00582175">
            <w:pPr>
              <w:spacing w:after="0"/>
              <w:jc w:val="left"/>
            </w:pPr>
            <w:r>
              <w:rPr>
                <w:rFonts w:ascii="Consolas" w:hAnsi="Consolas"/>
                <w:sz w:val="20"/>
              </w:rPr>
              <w:t>drawVolume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27130" w14:textId="77777777" w:rsidR="000079DE" w:rsidRDefault="00582175">
            <w:pPr>
              <w:spacing w:after="0"/>
              <w:jc w:val="left"/>
            </w:pPr>
            <w:r>
              <w:t>778-814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D2829" w14:textId="77777777" w:rsidR="000079DE" w:rsidRDefault="00582175">
            <w:pPr>
              <w:spacing w:after="0"/>
              <w:jc w:val="left"/>
            </w:pPr>
            <w:r>
              <w:t>Fonction locale/de rappel : draw Volume.</w:t>
            </w:r>
          </w:p>
        </w:tc>
      </w:tr>
      <w:tr w:rsidR="000079DE" w14:paraId="7E999B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1B897" w14:textId="77777777" w:rsidR="000079DE" w:rsidRDefault="00582175">
            <w:pPr>
              <w:spacing w:after="0"/>
              <w:jc w:val="left"/>
            </w:pPr>
            <w:r>
              <w:rPr>
                <w:rFonts w:ascii="Consolas" w:hAnsi="Consolas"/>
                <w:sz w:val="20"/>
              </w:rPr>
              <w:t>resizeVolume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357B7" w14:textId="77777777" w:rsidR="000079DE" w:rsidRDefault="00582175">
            <w:pPr>
              <w:spacing w:after="0"/>
              <w:jc w:val="left"/>
            </w:pPr>
            <w:r>
              <w:t>815-820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8DFAC" w14:textId="77777777" w:rsidR="000079DE" w:rsidRDefault="00582175">
            <w:pPr>
              <w:spacing w:after="0"/>
              <w:jc w:val="left"/>
            </w:pPr>
            <w:r>
              <w:t>Fonction locale/de rappel : resize Volume.</w:t>
            </w:r>
          </w:p>
        </w:tc>
      </w:tr>
      <w:tr w:rsidR="000079DE" w14:paraId="51656F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7E6A9" w14:textId="77777777" w:rsidR="000079DE" w:rsidRDefault="00582175">
            <w:pPr>
              <w:spacing w:after="0"/>
              <w:jc w:val="left"/>
            </w:pPr>
            <w:r>
              <w:rPr>
                <w:rFonts w:ascii="Consolas" w:hAnsi="Consolas"/>
                <w:sz w:val="20"/>
              </w:rPr>
              <w:t>drawSurface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8CDD2" w14:textId="77777777" w:rsidR="000079DE" w:rsidRDefault="00582175">
            <w:pPr>
              <w:spacing w:after="0"/>
              <w:jc w:val="left"/>
            </w:pPr>
            <w:r>
              <w:t>821-881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C9E65" w14:textId="77777777" w:rsidR="000079DE" w:rsidRDefault="00582175">
            <w:pPr>
              <w:spacing w:after="0"/>
              <w:jc w:val="left"/>
            </w:pPr>
            <w:r>
              <w:t>Fonction locale/de rappel : draw Surface.</w:t>
            </w:r>
          </w:p>
        </w:tc>
      </w:tr>
      <w:tr w:rsidR="000079DE" w14:paraId="52E087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17622" w14:textId="77777777" w:rsidR="000079DE" w:rsidRDefault="00582175">
            <w:pPr>
              <w:spacing w:after="0"/>
              <w:jc w:val="left"/>
            </w:pPr>
            <w:r>
              <w:rPr>
                <w:rFonts w:ascii="Consolas" w:hAnsi="Consolas"/>
                <w:sz w:val="20"/>
              </w:rPr>
              <w:t>surfacePatch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9DD210" w14:textId="77777777" w:rsidR="000079DE" w:rsidRDefault="00582175">
            <w:pPr>
              <w:spacing w:after="0"/>
              <w:jc w:val="left"/>
            </w:pPr>
            <w:r>
              <w:t>882-887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0963D" w14:textId="77777777" w:rsidR="000079DE" w:rsidRDefault="00582175">
            <w:pPr>
              <w:spacing w:after="0"/>
              <w:jc w:val="left"/>
            </w:pPr>
            <w:r>
              <w:t>Fonction locale/de rappel : surface Patch.</w:t>
            </w:r>
          </w:p>
        </w:tc>
      </w:tr>
      <w:tr w:rsidR="000079DE" w14:paraId="28CD18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24993" w14:textId="77777777" w:rsidR="000079DE" w:rsidRDefault="00582175">
            <w:pPr>
              <w:spacing w:after="0"/>
              <w:jc w:val="left"/>
            </w:pPr>
            <w:r>
              <w:rPr>
                <w:rFonts w:ascii="Consolas" w:hAnsi="Consolas"/>
                <w:sz w:val="20"/>
              </w:rPr>
              <w:t>addPSC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D4FB0" w14:textId="77777777" w:rsidR="000079DE" w:rsidRDefault="00582175">
            <w:pPr>
              <w:spacing w:after="0"/>
              <w:jc w:val="left"/>
            </w:pPr>
            <w:r>
              <w:t>888-900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6F11E" w14:textId="77777777" w:rsidR="000079DE" w:rsidRDefault="00582175">
            <w:pPr>
              <w:spacing w:after="0"/>
              <w:jc w:val="left"/>
            </w:pPr>
            <w:r>
              <w:t>Fonction locale/de rappel : add PSC.</w:t>
            </w:r>
          </w:p>
        </w:tc>
      </w:tr>
      <w:tr w:rsidR="000079DE" w14:paraId="358475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05DC7" w14:textId="77777777" w:rsidR="000079DE" w:rsidRDefault="00582175">
            <w:pPr>
              <w:spacing w:after="0"/>
              <w:jc w:val="left"/>
            </w:pPr>
            <w:r>
              <w:rPr>
                <w:rFonts w:ascii="Consolas" w:hAnsi="Consolas"/>
                <w:sz w:val="20"/>
              </w:rPr>
              <w:t>drawVoxelPSC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A7F3F" w14:textId="77777777" w:rsidR="000079DE" w:rsidRDefault="00582175">
            <w:pPr>
              <w:spacing w:after="0"/>
              <w:jc w:val="left"/>
            </w:pPr>
            <w:r>
              <w:t>901-919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07991" w14:textId="77777777" w:rsidR="000079DE" w:rsidRDefault="00582175">
            <w:pPr>
              <w:spacing w:after="0"/>
              <w:jc w:val="left"/>
            </w:pPr>
            <w:r>
              <w:t>Fonction locale/de rappel : draw Voxel PSC.</w:t>
            </w:r>
          </w:p>
        </w:tc>
      </w:tr>
      <w:tr w:rsidR="000079DE" w14:paraId="281F6D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860A3" w14:textId="77777777" w:rsidR="000079DE" w:rsidRDefault="00582175">
            <w:pPr>
              <w:spacing w:after="0"/>
              <w:jc w:val="left"/>
            </w:pPr>
            <w:r>
              <w:rPr>
                <w:rFonts w:ascii="Consolas" w:hAnsi="Consolas"/>
                <w:sz w:val="20"/>
              </w:rPr>
              <w:lastRenderedPageBreak/>
              <w:t>surfaceScroll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03046" w14:textId="77777777" w:rsidR="000079DE" w:rsidRDefault="00582175">
            <w:pPr>
              <w:spacing w:after="0"/>
              <w:jc w:val="left"/>
            </w:pPr>
            <w:r>
              <w:t>920-927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8A5DB" w14:textId="77777777" w:rsidR="000079DE" w:rsidRDefault="00582175">
            <w:pPr>
              <w:spacing w:after="0"/>
              <w:jc w:val="left"/>
            </w:pPr>
            <w:r>
              <w:t>Fonction locale/de rappel : surface Scroll.</w:t>
            </w:r>
          </w:p>
        </w:tc>
      </w:tr>
      <w:tr w:rsidR="000079DE" w14:paraId="2DE08B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577D0" w14:textId="77777777" w:rsidR="000079DE" w:rsidRDefault="00582175">
            <w:pPr>
              <w:spacing w:after="0"/>
              <w:jc w:val="left"/>
            </w:pPr>
            <w:r>
              <w:rPr>
                <w:rFonts w:ascii="Consolas" w:hAnsi="Consolas"/>
                <w:sz w:val="20"/>
              </w:rPr>
              <w:t>installSurfaceInteractions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24D84" w14:textId="77777777" w:rsidR="000079DE" w:rsidRDefault="00582175">
            <w:pPr>
              <w:spacing w:after="0"/>
              <w:jc w:val="left"/>
            </w:pPr>
            <w:r>
              <w:t>928-932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48A75" w14:textId="77777777" w:rsidR="000079DE" w:rsidRDefault="00582175">
            <w:pPr>
              <w:spacing w:after="0"/>
              <w:jc w:val="left"/>
            </w:pPr>
            <w:r>
              <w:t>Fonction locale/de rappel : install Surface Interactions.</w:t>
            </w:r>
          </w:p>
        </w:tc>
      </w:tr>
      <w:tr w:rsidR="000079DE" w14:paraId="63D15D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8C919" w14:textId="77777777" w:rsidR="000079DE" w:rsidRDefault="00582175">
            <w:pPr>
              <w:spacing w:after="0"/>
              <w:jc w:val="left"/>
            </w:pPr>
            <w:r>
              <w:rPr>
                <w:rFonts w:ascii="Consolas" w:hAnsi="Consolas"/>
                <w:sz w:val="20"/>
              </w:rPr>
              <w:t>beginOrbit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78D5C" w14:textId="77777777" w:rsidR="000079DE" w:rsidRDefault="00582175">
            <w:pPr>
              <w:spacing w:after="0"/>
              <w:jc w:val="left"/>
            </w:pPr>
            <w:r>
              <w:t>933-943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6F4FD" w14:textId="77777777" w:rsidR="000079DE" w:rsidRDefault="00582175">
            <w:pPr>
              <w:spacing w:after="0"/>
              <w:jc w:val="left"/>
            </w:pPr>
            <w:r>
              <w:t>Fonction locale/de rappel : begin Orbit.</w:t>
            </w:r>
          </w:p>
        </w:tc>
      </w:tr>
      <w:tr w:rsidR="000079DE" w14:paraId="1DB911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67465" w14:textId="77777777" w:rsidR="000079DE" w:rsidRDefault="00582175">
            <w:pPr>
              <w:spacing w:after="0"/>
              <w:jc w:val="left"/>
            </w:pPr>
            <w:r>
              <w:rPr>
                <w:rFonts w:ascii="Consolas" w:hAnsi="Consolas"/>
                <w:sz w:val="20"/>
              </w:rPr>
              <w:t>dragOrbit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C43D3" w14:textId="77777777" w:rsidR="000079DE" w:rsidRDefault="00582175">
            <w:pPr>
              <w:spacing w:after="0"/>
              <w:jc w:val="left"/>
            </w:pPr>
            <w:r>
              <w:t>944-947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2B651" w14:textId="77777777" w:rsidR="000079DE" w:rsidRDefault="00582175">
            <w:pPr>
              <w:spacing w:after="0"/>
              <w:jc w:val="left"/>
            </w:pPr>
            <w:r>
              <w:t>Fonction locale/de rappel : drag Orbit.</w:t>
            </w:r>
          </w:p>
        </w:tc>
      </w:tr>
      <w:tr w:rsidR="000079DE" w14:paraId="0C62C4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0818A" w14:textId="77777777" w:rsidR="000079DE" w:rsidRDefault="00582175">
            <w:pPr>
              <w:spacing w:after="0"/>
              <w:jc w:val="left"/>
            </w:pPr>
            <w:r>
              <w:rPr>
                <w:rFonts w:ascii="Consolas" w:hAnsi="Consolas"/>
                <w:sz w:val="20"/>
              </w:rPr>
              <w:t>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674EF" w14:textId="77777777" w:rsidR="000079DE" w:rsidRDefault="00582175">
            <w:pPr>
              <w:spacing w:after="0"/>
              <w:jc w:val="left"/>
            </w:pPr>
            <w:r>
              <w:t>948-960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0BA96" w14:textId="77777777" w:rsidR="000079DE" w:rsidRDefault="00582175">
            <w:pPr>
              <w:spacing w:after="0"/>
              <w:jc w:val="left"/>
            </w:pPr>
            <w:r>
              <w:t>Fonction locale/de rappel : orbit.</w:t>
            </w:r>
          </w:p>
        </w:tc>
      </w:tr>
      <w:tr w:rsidR="000079DE" w14:paraId="1FBE15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0977A7" w14:textId="77777777" w:rsidR="000079DE" w:rsidRDefault="00582175">
            <w:pPr>
              <w:spacing w:after="0"/>
              <w:jc w:val="left"/>
            </w:pPr>
            <w:r>
              <w:rPr>
                <w:rFonts w:ascii="Consolas" w:hAnsi="Consolas"/>
                <w:sz w:val="20"/>
              </w:rPr>
              <w:t>endOrbit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01E94" w14:textId="77777777" w:rsidR="000079DE" w:rsidRDefault="00582175">
            <w:pPr>
              <w:spacing w:after="0"/>
              <w:jc w:val="left"/>
            </w:pPr>
            <w:r>
              <w:t>961-963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1F699" w14:textId="77777777" w:rsidR="000079DE" w:rsidRDefault="00582175">
            <w:pPr>
              <w:spacing w:after="0"/>
              <w:jc w:val="left"/>
            </w:pPr>
            <w:r>
              <w:t>Fonction locale/de rappel : end Orbit.</w:t>
            </w:r>
          </w:p>
        </w:tc>
      </w:tr>
      <w:tr w:rsidR="000079DE" w14:paraId="0B4C1E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A2D74" w14:textId="77777777" w:rsidR="000079DE" w:rsidRDefault="00582175">
            <w:pPr>
              <w:spacing w:after="0"/>
              <w:jc w:val="left"/>
            </w:pPr>
            <w:r>
              <w:rPr>
                <w:rFonts w:ascii="Consolas" w:hAnsi="Consolas"/>
                <w:sz w:val="20"/>
              </w:rPr>
              <w:t>excludeSourceSlices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E8FF5" w14:textId="77777777" w:rsidR="000079DE" w:rsidRDefault="00582175">
            <w:pPr>
              <w:spacing w:after="0"/>
              <w:jc w:val="left"/>
            </w:pPr>
            <w:r>
              <w:t>964-972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59B86" w14:textId="77777777" w:rsidR="000079DE" w:rsidRDefault="00582175">
            <w:pPr>
              <w:spacing w:after="0"/>
              <w:jc w:val="left"/>
            </w:pPr>
            <w:r>
              <w:t>Fonction locale/de rappel : exclude Source Slices.</w:t>
            </w:r>
          </w:p>
        </w:tc>
      </w:tr>
      <w:tr w:rsidR="000079DE" w14:paraId="257451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23EEC" w14:textId="77777777" w:rsidR="000079DE" w:rsidRDefault="00582175">
            <w:pPr>
              <w:spacing w:after="0"/>
              <w:jc w:val="left"/>
            </w:pPr>
            <w:r>
              <w:rPr>
                <w:rFonts w:ascii="Consolas" w:hAnsi="Consolas"/>
                <w:sz w:val="20"/>
              </w:rPr>
              <w:t>drawStack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48EE4" w14:textId="77777777" w:rsidR="000079DE" w:rsidRDefault="00582175">
            <w:pPr>
              <w:spacing w:after="0"/>
              <w:jc w:val="left"/>
            </w:pPr>
            <w:r>
              <w:t>973-1147 / 175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AB2A6" w14:textId="77777777" w:rsidR="000079DE" w:rsidRDefault="00582175">
            <w:pPr>
              <w:spacing w:after="0"/>
              <w:jc w:val="left"/>
            </w:pPr>
            <w:r>
              <w:t>Fonction locale/de rappel : draw Stack.</w:t>
            </w:r>
          </w:p>
        </w:tc>
      </w:tr>
      <w:tr w:rsidR="000079DE" w14:paraId="1EB581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41171" w14:textId="77777777" w:rsidR="000079DE" w:rsidRDefault="00582175">
            <w:pPr>
              <w:spacing w:after="0"/>
              <w:jc w:val="left"/>
            </w:pPr>
            <w:r>
              <w:rPr>
                <w:rFonts w:ascii="Consolas" w:hAnsi="Consolas"/>
                <w:sz w:val="20"/>
              </w:rPr>
              <w:t>installVolumeInteractions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E1642" w14:textId="77777777" w:rsidR="000079DE" w:rsidRDefault="00582175">
            <w:pPr>
              <w:spacing w:after="0"/>
              <w:jc w:val="left"/>
            </w:pPr>
            <w:r>
              <w:t>1148-1151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8C5B6" w14:textId="77777777" w:rsidR="000079DE" w:rsidRDefault="00582175">
            <w:pPr>
              <w:spacing w:after="0"/>
              <w:jc w:val="left"/>
            </w:pPr>
            <w:r>
              <w:t>Fonction locale/de rappel : install Volume Interactions.</w:t>
            </w:r>
          </w:p>
        </w:tc>
      </w:tr>
      <w:tr w:rsidR="000079DE" w14:paraId="00E8A8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39CA69" w14:textId="77777777" w:rsidR="000079DE" w:rsidRDefault="00582175">
            <w:pPr>
              <w:spacing w:after="0"/>
              <w:jc w:val="left"/>
            </w:pPr>
            <w:r>
              <w:rPr>
                <w:rFonts w:ascii="Consolas" w:hAnsi="Consolas"/>
                <w:sz w:val="20"/>
              </w:rPr>
              <w:t>rotateVector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6F357" w14:textId="77777777" w:rsidR="000079DE" w:rsidRDefault="00582175">
            <w:pPr>
              <w:spacing w:after="0"/>
              <w:jc w:val="left"/>
            </w:pPr>
            <w:r>
              <w:t>1152-1154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2183D" w14:textId="77777777" w:rsidR="000079DE" w:rsidRDefault="00582175">
            <w:pPr>
              <w:spacing w:after="0"/>
              <w:jc w:val="left"/>
            </w:pPr>
            <w:r>
              <w:t>Fonction locale/de rappel : rotate Vector.</w:t>
            </w:r>
          </w:p>
        </w:tc>
      </w:tr>
      <w:tr w:rsidR="000079DE" w14:paraId="183102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586F3" w14:textId="77777777" w:rsidR="000079DE" w:rsidRDefault="00582175">
            <w:pPr>
              <w:spacing w:after="0"/>
              <w:jc w:val="left"/>
            </w:pPr>
            <w:r>
              <w:rPr>
                <w:rFonts w:ascii="Consolas" w:hAnsi="Consolas"/>
                <w:sz w:val="20"/>
              </w:rPr>
              <w:t>rulerLabel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6FE8F" w14:textId="77777777" w:rsidR="000079DE" w:rsidRDefault="00582175">
            <w:pPr>
              <w:spacing w:after="0"/>
              <w:jc w:val="left"/>
            </w:pPr>
            <w:r>
              <w:t>1155-1158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070B7" w14:textId="77777777" w:rsidR="000079DE" w:rsidRDefault="00582175">
            <w:pPr>
              <w:spacing w:after="0"/>
              <w:jc w:val="left"/>
            </w:pPr>
            <w:r>
              <w:t>Fonction locale/de rappel : ruler Label.</w:t>
            </w:r>
          </w:p>
        </w:tc>
      </w:tr>
      <w:tr w:rsidR="000079DE" w14:paraId="548E29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F84E6" w14:textId="77777777" w:rsidR="000079DE" w:rsidRDefault="00582175">
            <w:pPr>
              <w:spacing w:after="0"/>
              <w:jc w:val="left"/>
            </w:pPr>
            <w:r>
              <w:rPr>
                <w:rFonts w:ascii="Consolas" w:hAnsi="Consolas"/>
                <w:sz w:val="20"/>
              </w:rPr>
              <w:t>alignCamera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A41DF" w14:textId="77777777" w:rsidR="000079DE" w:rsidRDefault="00582175">
            <w:pPr>
              <w:spacing w:after="0"/>
              <w:jc w:val="left"/>
            </w:pPr>
            <w:r>
              <w:t>1159-1175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8DEB70" w14:textId="77777777" w:rsidR="000079DE" w:rsidRDefault="00582175">
            <w:pPr>
              <w:spacing w:after="0"/>
              <w:jc w:val="left"/>
            </w:pPr>
            <w:r>
              <w:t>Fonction locale/de rappel : align Camera.</w:t>
            </w:r>
          </w:p>
        </w:tc>
      </w:tr>
      <w:tr w:rsidR="000079DE" w14:paraId="2D7DF7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3C531" w14:textId="77777777" w:rsidR="000079DE" w:rsidRDefault="00582175">
            <w:pPr>
              <w:spacing w:after="0"/>
              <w:jc w:val="left"/>
            </w:pPr>
            <w:r>
              <w:rPr>
                <w:rFonts w:ascii="Consolas" w:hAnsi="Consolas"/>
                <w:sz w:val="20"/>
              </w:rPr>
              <w:t>setCameraPreset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0CE8E" w14:textId="77777777" w:rsidR="000079DE" w:rsidRDefault="00582175">
            <w:pPr>
              <w:spacing w:after="0"/>
              <w:jc w:val="left"/>
            </w:pPr>
            <w:r>
              <w:t>1176-1197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0EAD6" w14:textId="77777777" w:rsidR="000079DE" w:rsidRDefault="00582175">
            <w:pPr>
              <w:spacing w:after="0"/>
              <w:jc w:val="left"/>
            </w:pPr>
            <w:r>
              <w:t>Fonction locale/de rappel : set Camera Preset.</w:t>
            </w:r>
          </w:p>
        </w:tc>
      </w:tr>
      <w:tr w:rsidR="000079DE" w14:paraId="7D2F28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FCCD3" w14:textId="77777777" w:rsidR="000079DE" w:rsidRDefault="00582175">
            <w:pPr>
              <w:spacing w:after="0"/>
              <w:jc w:val="left"/>
            </w:pPr>
            <w:r>
              <w:rPr>
                <w:rFonts w:ascii="Consolas" w:hAnsi="Consolas"/>
                <w:sz w:val="20"/>
              </w:rPr>
              <w:t>cameraMoved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196AB" w14:textId="77777777" w:rsidR="000079DE" w:rsidRDefault="00582175">
            <w:pPr>
              <w:spacing w:after="0"/>
              <w:jc w:val="left"/>
            </w:pPr>
            <w:r>
              <w:t>1198-1205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DD3B2" w14:textId="77777777" w:rsidR="000079DE" w:rsidRDefault="00582175">
            <w:pPr>
              <w:spacing w:after="0"/>
              <w:jc w:val="left"/>
            </w:pPr>
            <w:r>
              <w:t>Fonction locale/de rappel : camera Moved.</w:t>
            </w:r>
          </w:p>
        </w:tc>
      </w:tr>
      <w:tr w:rsidR="000079DE" w14:paraId="173716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6A7F2" w14:textId="77777777" w:rsidR="000079DE" w:rsidRDefault="00582175">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5A157" w14:textId="77777777" w:rsidR="000079DE" w:rsidRDefault="00582175">
            <w:pPr>
              <w:spacing w:after="0"/>
              <w:jc w:val="left"/>
            </w:pPr>
            <w:r>
              <w:t>1206-1225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B69CF" w14:textId="77777777" w:rsidR="000079DE" w:rsidRDefault="00582175">
            <w:pPr>
              <w:spacing w:after="0"/>
              <w:jc w:val="left"/>
            </w:pPr>
            <w:r>
              <w:t>Fonction locale/de rappel : update Decorations.</w:t>
            </w:r>
          </w:p>
        </w:tc>
      </w:tr>
      <w:tr w:rsidR="000079DE" w14:paraId="3372A1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724B7" w14:textId="77777777" w:rsidR="000079DE" w:rsidRDefault="00582175">
            <w:pPr>
              <w:spacing w:after="0"/>
              <w:jc w:val="left"/>
            </w:pPr>
            <w:r>
              <w:rPr>
                <w:rFonts w:ascii="Consolas" w:hAnsi="Consolas"/>
                <w:sz w:val="20"/>
              </w:rPr>
              <w:t>updateOrientationMarker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C8572B" w14:textId="77777777" w:rsidR="000079DE" w:rsidRDefault="00582175">
            <w:pPr>
              <w:spacing w:after="0"/>
              <w:jc w:val="left"/>
            </w:pPr>
            <w:r>
              <w:t>1226-1256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512E4" w14:textId="77777777" w:rsidR="000079DE" w:rsidRDefault="00582175">
            <w:pPr>
              <w:spacing w:after="0"/>
              <w:jc w:val="left"/>
            </w:pPr>
            <w:r>
              <w:t>Fonction locale/de rappel : update Orientation Marker.</w:t>
            </w:r>
          </w:p>
        </w:tc>
      </w:tr>
      <w:tr w:rsidR="000079DE" w14:paraId="0BF8F3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7E6AF" w14:textId="77777777" w:rsidR="000079DE" w:rsidRDefault="00582175">
            <w:pPr>
              <w:spacing w:after="0"/>
              <w:jc w:val="left"/>
            </w:pPr>
            <w:r>
              <w:rPr>
                <w:rFonts w:ascii="Consolas" w:hAnsi="Consolas"/>
                <w:sz w:val="20"/>
              </w:rPr>
              <w:t>layoutLegend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9B425" w14:textId="77777777" w:rsidR="000079DE" w:rsidRDefault="00582175">
            <w:pPr>
              <w:spacing w:after="0"/>
              <w:jc w:val="left"/>
            </w:pPr>
            <w:r>
              <w:t>1257-1266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0D0D9" w14:textId="77777777" w:rsidR="000079DE" w:rsidRDefault="00582175">
            <w:pPr>
              <w:spacing w:after="0"/>
              <w:jc w:val="left"/>
            </w:pPr>
            <w:r>
              <w:t>Fonction locale/de rappel : layout Legend.</w:t>
            </w:r>
          </w:p>
        </w:tc>
      </w:tr>
      <w:tr w:rsidR="000079DE" w14:paraId="1CCF92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C855C" w14:textId="77777777" w:rsidR="000079DE" w:rsidRDefault="00582175">
            <w:pPr>
              <w:spacing w:after="0"/>
              <w:jc w:val="left"/>
            </w:pPr>
            <w:r>
              <w:rPr>
                <w:rFonts w:ascii="Consolas" w:hAnsi="Consolas"/>
                <w:sz w:val="20"/>
              </w:rPr>
              <w:t>resizeSurface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50E7C" w14:textId="77777777" w:rsidR="000079DE" w:rsidRDefault="00582175">
            <w:pPr>
              <w:spacing w:after="0"/>
              <w:jc w:val="left"/>
            </w:pPr>
            <w:r>
              <w:t>1267-1272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992C0" w14:textId="77777777" w:rsidR="000079DE" w:rsidRDefault="00582175">
            <w:pPr>
              <w:spacing w:after="0"/>
              <w:jc w:val="left"/>
            </w:pPr>
            <w:r>
              <w:t>Fonction locale/de rappel : resize Surface.</w:t>
            </w:r>
          </w:p>
        </w:tc>
      </w:tr>
      <w:tr w:rsidR="000079DE" w14:paraId="457308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8FFE0" w14:textId="77777777" w:rsidR="000079DE" w:rsidRDefault="00582175">
            <w:pPr>
              <w:spacing w:after="0"/>
              <w:jc w:val="left"/>
            </w:pPr>
            <w:r>
              <w:rPr>
                <w:rFonts w:ascii="Consolas" w:hAnsi="Consolas"/>
                <w:sz w:val="20"/>
              </w:rPr>
              <w:t>cameraState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D218B" w14:textId="77777777" w:rsidR="000079DE" w:rsidRDefault="00582175">
            <w:pPr>
              <w:spacing w:after="0"/>
              <w:jc w:val="left"/>
            </w:pPr>
            <w:r>
              <w:t>1273-1280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CC448" w14:textId="77777777" w:rsidR="000079DE" w:rsidRDefault="00582175">
            <w:pPr>
              <w:spacing w:after="0"/>
              <w:jc w:val="left"/>
            </w:pPr>
            <w:r>
              <w:t>Fonction locale/de rappel : camera State.</w:t>
            </w:r>
          </w:p>
        </w:tc>
      </w:tr>
      <w:tr w:rsidR="000079DE" w14:paraId="544F13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74F10" w14:textId="77777777" w:rsidR="000079DE" w:rsidRDefault="00582175">
            <w:pPr>
              <w:spacing w:after="0"/>
              <w:jc w:val="left"/>
            </w:pPr>
            <w:r>
              <w:rPr>
                <w:rFonts w:ascii="Consolas" w:hAnsi="Consolas"/>
                <w:sz w:val="20"/>
              </w:rPr>
              <w:t>restoreCamera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0F7AC" w14:textId="77777777" w:rsidR="000079DE" w:rsidRDefault="00582175">
            <w:pPr>
              <w:spacing w:after="0"/>
              <w:jc w:val="left"/>
            </w:pPr>
            <w:r>
              <w:t>1281-1287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A59AD" w14:textId="77777777" w:rsidR="000079DE" w:rsidRDefault="00582175">
            <w:pPr>
              <w:spacing w:after="0"/>
              <w:jc w:val="left"/>
            </w:pPr>
            <w:r>
              <w:t>Fonction locale/de rappel : restore Camera.</w:t>
            </w:r>
          </w:p>
        </w:tc>
      </w:tr>
      <w:tr w:rsidR="000079DE" w14:paraId="51D974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26E72" w14:textId="77777777" w:rsidR="000079DE" w:rsidRDefault="00582175">
            <w:pPr>
              <w:spacing w:after="0"/>
              <w:jc w:val="left"/>
            </w:pPr>
            <w:r>
              <w:rPr>
                <w:rFonts w:ascii="Consolas" w:hAnsi="Consolas"/>
                <w:sz w:val="20"/>
              </w:rPr>
              <w:lastRenderedPageBreak/>
              <w:t>resetCamera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3F7C2" w14:textId="77777777" w:rsidR="000079DE" w:rsidRDefault="00582175">
            <w:pPr>
              <w:spacing w:after="0"/>
              <w:jc w:val="left"/>
            </w:pPr>
            <w:r>
              <w:t>1288-1292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4C07D" w14:textId="77777777" w:rsidR="000079DE" w:rsidRDefault="00582175">
            <w:pPr>
              <w:spacing w:after="0"/>
              <w:jc w:val="left"/>
            </w:pPr>
            <w:r>
              <w:t>Fonction locale/de rappel : reset Camera.</w:t>
            </w:r>
          </w:p>
        </w:tc>
      </w:tr>
      <w:tr w:rsidR="000079DE" w14:paraId="0F3D4F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F93AF" w14:textId="77777777" w:rsidR="000079DE" w:rsidRDefault="00582175">
            <w:pPr>
              <w:spacing w:after="0"/>
              <w:jc w:val="left"/>
            </w:pPr>
            <w:r>
              <w:rPr>
                <w:rFonts w:ascii="Consolas" w:hAnsi="Consolas"/>
                <w:sz w:val="20"/>
              </w:rPr>
              <w:t>loadAtlasContext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15612" w14:textId="77777777" w:rsidR="000079DE" w:rsidRDefault="00582175">
            <w:pPr>
              <w:spacing w:after="0"/>
              <w:jc w:val="left"/>
            </w:pPr>
            <w:r>
              <w:t>1293-1301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FE4E7" w14:textId="77777777" w:rsidR="000079DE" w:rsidRDefault="00582175">
            <w:pPr>
              <w:spacing w:after="0"/>
              <w:jc w:val="left"/>
            </w:pPr>
            <w:r>
              <w:t>Fonction locale/de rappel : load Atlas Context.</w:t>
            </w:r>
          </w:p>
        </w:tc>
      </w:tr>
      <w:tr w:rsidR="000079DE" w14:paraId="6E6011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17D54" w14:textId="77777777" w:rsidR="000079DE" w:rsidRDefault="00582175">
            <w:pPr>
              <w:spacing w:after="0"/>
              <w:jc w:val="left"/>
            </w:pPr>
            <w:r>
              <w:rPr>
                <w:rFonts w:ascii="Consolas" w:hAnsi="Consolas"/>
                <w:sz w:val="20"/>
              </w:rPr>
              <w:t>installAtlasContext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1DF46" w14:textId="77777777" w:rsidR="000079DE" w:rsidRDefault="00582175">
            <w:pPr>
              <w:spacing w:after="0"/>
              <w:jc w:val="left"/>
            </w:pPr>
            <w:r>
              <w:t>1302-1340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F5F84" w14:textId="77777777" w:rsidR="000079DE" w:rsidRDefault="00582175">
            <w:pPr>
              <w:spacing w:after="0"/>
              <w:jc w:val="left"/>
            </w:pPr>
            <w:r>
              <w:t>Fonction locale/de rappel : install Atlas Context.</w:t>
            </w:r>
          </w:p>
        </w:tc>
      </w:tr>
      <w:tr w:rsidR="000079DE" w14:paraId="4692C8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935265" w14:textId="77777777" w:rsidR="000079DE" w:rsidRDefault="00582175">
            <w:pPr>
              <w:spacing w:after="0"/>
              <w:jc w:val="left"/>
            </w:pPr>
            <w:r>
              <w:rPr>
                <w:rFonts w:ascii="Consolas" w:hAnsi="Consolas"/>
                <w:sz w:val="20"/>
              </w:rPr>
              <w:t>clearAtlasContext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CD538" w14:textId="77777777" w:rsidR="000079DE" w:rsidRDefault="00582175">
            <w:pPr>
              <w:spacing w:after="0"/>
              <w:jc w:val="left"/>
            </w:pPr>
            <w:r>
              <w:t>1341-1345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1C87CF" w14:textId="77777777" w:rsidR="000079DE" w:rsidRDefault="00582175">
            <w:pPr>
              <w:spacing w:after="0"/>
              <w:jc w:val="left"/>
            </w:pPr>
            <w:r>
              <w:t>Fonction locale/de rappel : clear Atlas Context.</w:t>
            </w:r>
          </w:p>
        </w:tc>
      </w:tr>
      <w:tr w:rsidR="000079DE" w14:paraId="56124C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32DE5" w14:textId="77777777" w:rsidR="000079DE" w:rsidRDefault="00582175">
            <w:pPr>
              <w:spacing w:after="0"/>
              <w:jc w:val="left"/>
            </w:pPr>
            <w:r>
              <w:rPr>
                <w:rFonts w:ascii="Consolas" w:hAnsi="Consolas"/>
                <w:sz w:val="20"/>
              </w:rPr>
              <w:t>adjustAtlasContext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45041" w14:textId="77777777" w:rsidR="000079DE" w:rsidRDefault="00582175">
            <w:pPr>
              <w:spacing w:after="0"/>
              <w:jc w:val="left"/>
            </w:pPr>
            <w:r>
              <w:t>1346-1351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7B1F2" w14:textId="77777777" w:rsidR="000079DE" w:rsidRDefault="00582175">
            <w:pPr>
              <w:spacing w:after="0"/>
              <w:jc w:val="left"/>
            </w:pPr>
            <w:r>
              <w:t>Fonction locale/de rappel : adjust Atlas Context.</w:t>
            </w:r>
          </w:p>
        </w:tc>
      </w:tr>
      <w:tr w:rsidR="000079DE" w14:paraId="3CFFC2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1593A6" w14:textId="77777777" w:rsidR="000079DE" w:rsidRDefault="00582175">
            <w:pPr>
              <w:spacing w:after="0"/>
              <w:jc w:val="left"/>
            </w:pPr>
            <w:r>
              <w:rPr>
                <w:rFonts w:ascii="Consolas" w:hAnsi="Consolas"/>
                <w:sz w:val="20"/>
              </w:rPr>
              <w:t>reviewAtlasContext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DFD41" w14:textId="77777777" w:rsidR="000079DE" w:rsidRDefault="00582175">
            <w:pPr>
              <w:spacing w:after="0"/>
              <w:jc w:val="left"/>
            </w:pPr>
            <w:r>
              <w:t>1352-1358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9780F" w14:textId="77777777" w:rsidR="000079DE" w:rsidRDefault="00582175">
            <w:pPr>
              <w:spacing w:after="0"/>
              <w:jc w:val="left"/>
            </w:pPr>
            <w:r>
              <w:t>Fonction locale/de rappel : review Atlas Context.</w:t>
            </w:r>
          </w:p>
        </w:tc>
      </w:tr>
      <w:tr w:rsidR="000079DE" w14:paraId="6C47CA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DB833" w14:textId="77777777" w:rsidR="000079DE" w:rsidRDefault="00582175">
            <w:pPr>
              <w:spacing w:after="0"/>
              <w:jc w:val="left"/>
            </w:pPr>
            <w:r>
              <w:rPr>
                <w:rFonts w:ascii="Consolas" w:hAnsi="Consolas"/>
                <w:sz w:val="20"/>
              </w:rPr>
              <w:t>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04729" w14:textId="77777777" w:rsidR="000079DE" w:rsidRDefault="00582175">
            <w:pPr>
              <w:spacing w:after="0"/>
              <w:jc w:val="left"/>
            </w:pPr>
            <w:r>
              <w:t>1359-1369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6A013" w14:textId="77777777" w:rsidR="000079DE" w:rsidRDefault="00582175">
            <w:pPr>
              <w:spacing w:after="0"/>
              <w:jc w:val="left"/>
            </w:pPr>
            <w:r>
              <w:t>Fonction locale/de rappel : playback Info.</w:t>
            </w:r>
          </w:p>
        </w:tc>
      </w:tr>
      <w:tr w:rsidR="000079DE" w14:paraId="10B23A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ECDBE" w14:textId="77777777" w:rsidR="000079DE" w:rsidRDefault="00582175">
            <w:pPr>
              <w:spacing w:after="0"/>
              <w:jc w:val="left"/>
            </w:pPr>
            <w:r>
              <w:rPr>
                <w:rFonts w:ascii="Consolas" w:hAnsi="Consolas"/>
                <w:sz w:val="20"/>
              </w:rPr>
              <w:t>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7A7E6" w14:textId="77777777" w:rsidR="000079DE" w:rsidRDefault="00582175">
            <w:pPr>
              <w:spacing w:after="0"/>
              <w:jc w:val="left"/>
            </w:pPr>
            <w:r>
              <w:t>1370-1379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A0ED09" w14:textId="77777777" w:rsidR="000079DE" w:rsidRDefault="00582175">
            <w:pPr>
              <w:spacing w:after="0"/>
              <w:jc w:val="left"/>
            </w:pPr>
            <w:r>
              <w:t>Fonction locale/de rappel : set Frame.</w:t>
            </w:r>
          </w:p>
        </w:tc>
      </w:tr>
      <w:tr w:rsidR="000079DE" w14:paraId="3B8236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97D97" w14:textId="77777777" w:rsidR="000079DE" w:rsidRDefault="00582175">
            <w:pPr>
              <w:spacing w:after="0"/>
              <w:jc w:val="left"/>
            </w:pPr>
            <w:r>
              <w:rPr>
                <w:rFonts w:ascii="Consolas" w:hAnsi="Consolas"/>
                <w:sz w:val="20"/>
              </w:rPr>
              <w:t>setExportFrame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3D801" w14:textId="77777777" w:rsidR="000079DE" w:rsidRDefault="00582175">
            <w:pPr>
              <w:spacing w:after="0"/>
              <w:jc w:val="left"/>
            </w:pPr>
            <w:r>
              <w:t>1380-1386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28984" w14:textId="77777777" w:rsidR="000079DE" w:rsidRDefault="00582175">
            <w:pPr>
              <w:spacing w:after="0"/>
              <w:jc w:val="left"/>
            </w:pPr>
            <w:r>
              <w:t>Fonction locale/de rappel : set Export Frame.</w:t>
            </w:r>
          </w:p>
        </w:tc>
      </w:tr>
      <w:tr w:rsidR="000079DE" w14:paraId="54A9CC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8DE73" w14:textId="77777777" w:rsidR="000079DE" w:rsidRDefault="00582175">
            <w:pPr>
              <w:spacing w:after="0"/>
              <w:jc w:val="left"/>
            </w:pPr>
            <w:r>
              <w:rPr>
                <w:rFonts w:ascii="Consolas" w:hAnsi="Consolas"/>
                <w:sz w:val="20"/>
              </w:rPr>
              <w:t>finishExportFrame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FA9374" w14:textId="77777777" w:rsidR="000079DE" w:rsidRDefault="00582175">
            <w:pPr>
              <w:spacing w:after="0"/>
              <w:jc w:val="left"/>
            </w:pPr>
            <w:r>
              <w:t>1387-1389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7B363" w14:textId="77777777" w:rsidR="000079DE" w:rsidRDefault="00582175">
            <w:pPr>
              <w:spacing w:after="0"/>
              <w:jc w:val="left"/>
            </w:pPr>
            <w:r>
              <w:t>Fonction locale/de rappel : finish Export Frame.</w:t>
            </w:r>
          </w:p>
        </w:tc>
      </w:tr>
      <w:tr w:rsidR="000079DE" w14:paraId="27A516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E28BF" w14:textId="77777777" w:rsidR="000079DE" w:rsidRDefault="00582175">
            <w:pPr>
              <w:spacing w:after="0"/>
              <w:jc w:val="left"/>
            </w:pPr>
            <w:r>
              <w:rPr>
                <w:rFonts w:ascii="Consolas" w:hAnsi="Consolas"/>
                <w:sz w:val="20"/>
              </w:rPr>
              <w:t>restorePlayback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DF2B0" w14:textId="77777777" w:rsidR="000079DE" w:rsidRDefault="00582175">
            <w:pPr>
              <w:spacing w:after="0"/>
              <w:jc w:val="left"/>
            </w:pPr>
            <w:r>
              <w:t>1390-1397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438D5" w14:textId="77777777" w:rsidR="000079DE" w:rsidRDefault="00582175">
            <w:pPr>
              <w:spacing w:after="0"/>
              <w:jc w:val="left"/>
            </w:pPr>
            <w:r>
              <w:t>Fonction locale/de rappel : restore Playback.</w:t>
            </w:r>
          </w:p>
        </w:tc>
      </w:tr>
      <w:tr w:rsidR="000079DE" w14:paraId="2898A8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1CA66" w14:textId="77777777" w:rsidR="000079DE" w:rsidRDefault="00582175">
            <w:pPr>
              <w:spacing w:after="0"/>
              <w:jc w:val="left"/>
            </w:pPr>
            <w:r>
              <w:rPr>
                <w:rFonts w:ascii="Consolas" w:hAnsi="Consolas"/>
                <w:sz w:val="20"/>
              </w:rPr>
              <w:t>togglePlayback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E6F77" w14:textId="77777777" w:rsidR="000079DE" w:rsidRDefault="00582175">
            <w:pPr>
              <w:spacing w:after="0"/>
              <w:jc w:val="left"/>
            </w:pPr>
            <w:r>
              <w:t>1398-1415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26FBDA" w14:textId="77777777" w:rsidR="000079DE" w:rsidRDefault="00582175">
            <w:pPr>
              <w:spacing w:after="0"/>
              <w:jc w:val="left"/>
            </w:pPr>
            <w:r>
              <w:t>Fonction locale/de rappel : toggle Playback.</w:t>
            </w:r>
          </w:p>
        </w:tc>
      </w:tr>
      <w:tr w:rsidR="000079DE" w14:paraId="3E1266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62216" w14:textId="77777777" w:rsidR="000079DE" w:rsidRDefault="00582175">
            <w:pPr>
              <w:spacing w:after="0"/>
              <w:jc w:val="left"/>
            </w:pPr>
            <w:r>
              <w:rPr>
                <w:rFonts w:ascii="Consolas" w:hAnsi="Consolas"/>
                <w:sz w:val="20"/>
              </w:rPr>
              <w:t>startPlaybackTimer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65520" w14:textId="77777777" w:rsidR="000079DE" w:rsidRDefault="00582175">
            <w:pPr>
              <w:spacing w:after="0"/>
              <w:jc w:val="left"/>
            </w:pPr>
            <w:r>
              <w:t>1416-1427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C69C4" w14:textId="77777777" w:rsidR="000079DE" w:rsidRDefault="00582175">
            <w:pPr>
              <w:spacing w:after="0"/>
              <w:jc w:val="left"/>
            </w:pPr>
            <w:r>
              <w:t>Fonction locale/de rappel : start Playback Timer.</w:t>
            </w:r>
          </w:p>
        </w:tc>
      </w:tr>
      <w:tr w:rsidR="000079DE" w14:paraId="6667BC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08F2E" w14:textId="77777777" w:rsidR="000079DE" w:rsidRDefault="00582175">
            <w:pPr>
              <w:spacing w:after="0"/>
              <w:jc w:val="left"/>
            </w:pPr>
            <w:r>
              <w:rPr>
                <w:rFonts w:ascii="Consolas" w:hAnsi="Consolas"/>
                <w:sz w:val="20"/>
              </w:rPr>
              <w:t>advancePlayback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1D644" w14:textId="77777777" w:rsidR="000079DE" w:rsidRDefault="00582175">
            <w:pPr>
              <w:spacing w:after="0"/>
              <w:jc w:val="left"/>
            </w:pPr>
            <w:r>
              <w:t>1428-1455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5C086" w14:textId="77777777" w:rsidR="000079DE" w:rsidRDefault="00582175">
            <w:pPr>
              <w:spacing w:after="0"/>
              <w:jc w:val="left"/>
            </w:pPr>
            <w:r>
              <w:t>Fonction locale/de rappel : advance Playback.</w:t>
            </w:r>
          </w:p>
        </w:tc>
      </w:tr>
      <w:tr w:rsidR="000079DE" w14:paraId="2668BA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45EB6" w14:textId="77777777" w:rsidR="000079DE" w:rsidRDefault="00582175">
            <w:pPr>
              <w:spacing w:after="0"/>
              <w:jc w:val="left"/>
            </w:pPr>
            <w:r>
              <w:rPr>
                <w:rFonts w:ascii="Consolas" w:hAnsi="Consolas"/>
                <w:sz w:val="20"/>
              </w:rPr>
              <w:t>fpsChanged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2389F" w14:textId="77777777" w:rsidR="000079DE" w:rsidRDefault="00582175">
            <w:pPr>
              <w:spacing w:after="0"/>
              <w:jc w:val="left"/>
            </w:pPr>
            <w:r>
              <w:t>1456-1464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2F0B2" w14:textId="77777777" w:rsidR="000079DE" w:rsidRDefault="00582175">
            <w:pPr>
              <w:spacing w:after="0"/>
              <w:jc w:val="left"/>
            </w:pPr>
            <w:r>
              <w:t>Fonction locale/de rappel : fps Changed.</w:t>
            </w:r>
          </w:p>
        </w:tc>
      </w:tr>
      <w:tr w:rsidR="000079DE" w14:paraId="390E51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F3D4C" w14:textId="77777777" w:rsidR="000079DE" w:rsidRDefault="00582175">
            <w:pPr>
              <w:spacing w:after="0"/>
              <w:jc w:val="left"/>
            </w:pPr>
            <w:r>
              <w:rPr>
                <w:rFonts w:ascii="Consolas" w:hAnsi="Consolas"/>
                <w:sz w:val="20"/>
              </w:rPr>
              <w:t>playbackPeriod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F3F0A" w14:textId="77777777" w:rsidR="000079DE" w:rsidRDefault="00582175">
            <w:pPr>
              <w:spacing w:after="0"/>
              <w:jc w:val="left"/>
            </w:pPr>
            <w:r>
              <w:t>1465-1467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21F7A" w14:textId="77777777" w:rsidR="000079DE" w:rsidRDefault="00582175">
            <w:pPr>
              <w:spacing w:after="0"/>
              <w:jc w:val="left"/>
            </w:pPr>
            <w:r>
              <w:t>Fonction locale/de rappel : playback Period.</w:t>
            </w:r>
          </w:p>
        </w:tc>
      </w:tr>
      <w:tr w:rsidR="000079DE" w14:paraId="56108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04930" w14:textId="77777777" w:rsidR="000079DE" w:rsidRDefault="00582175">
            <w:pPr>
              <w:spacing w:after="0"/>
              <w:jc w:val="left"/>
            </w:pPr>
            <w:r>
              <w:rPr>
                <w:rFonts w:ascii="Consolas" w:hAnsi="Consolas"/>
                <w:sz w:val="20"/>
              </w:rPr>
              <w:t>playbackError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4B37F" w14:textId="77777777" w:rsidR="000079DE" w:rsidRDefault="00582175">
            <w:pPr>
              <w:spacing w:after="0"/>
              <w:jc w:val="left"/>
            </w:pPr>
            <w:r>
              <w:t>1468-1472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6C8C2" w14:textId="77777777" w:rsidR="000079DE" w:rsidRDefault="00582175">
            <w:pPr>
              <w:spacing w:after="0"/>
              <w:jc w:val="left"/>
            </w:pPr>
            <w:r>
              <w:t>Fonction locale/de rappel : playback Error.</w:t>
            </w:r>
          </w:p>
        </w:tc>
      </w:tr>
      <w:tr w:rsidR="000079DE" w14:paraId="21C0DA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22E2D" w14:textId="77777777" w:rsidR="000079DE" w:rsidRDefault="00582175">
            <w:pPr>
              <w:spacing w:after="0"/>
              <w:jc w:val="left"/>
            </w:pPr>
            <w:r>
              <w:rPr>
                <w:rFonts w:ascii="Consolas" w:hAnsi="Consolas"/>
                <w:sz w:val="20"/>
              </w:rPr>
              <w:t>stopPlayback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2614B" w14:textId="77777777" w:rsidR="000079DE" w:rsidRDefault="00582175">
            <w:pPr>
              <w:spacing w:after="0"/>
              <w:jc w:val="left"/>
            </w:pPr>
            <w:r>
              <w:t>1473-1477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B5821" w14:textId="77777777" w:rsidR="000079DE" w:rsidRDefault="00582175">
            <w:pPr>
              <w:spacing w:after="0"/>
              <w:jc w:val="left"/>
            </w:pPr>
            <w:r>
              <w:t>Fonction locale/de rappel : stop Playback.</w:t>
            </w:r>
          </w:p>
        </w:tc>
      </w:tr>
      <w:tr w:rsidR="000079DE" w14:paraId="67A4D2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2263D" w14:textId="77777777" w:rsidR="000079DE" w:rsidRDefault="00582175">
            <w:pPr>
              <w:spacing w:after="0"/>
              <w:jc w:val="left"/>
            </w:pPr>
            <w:r>
              <w:rPr>
                <w:rFonts w:ascii="Consolas" w:hAnsi="Consolas"/>
                <w:sz w:val="20"/>
              </w:rPr>
              <w:t>cleanupPlayback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1FAFB" w14:textId="77777777" w:rsidR="000079DE" w:rsidRDefault="00582175">
            <w:pPr>
              <w:spacing w:after="0"/>
              <w:jc w:val="left"/>
            </w:pPr>
            <w:r>
              <w:t>1478-1480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63CBC" w14:textId="77777777" w:rsidR="000079DE" w:rsidRDefault="00582175">
            <w:pPr>
              <w:spacing w:after="0"/>
              <w:jc w:val="left"/>
            </w:pPr>
            <w:r>
              <w:t>Fonction locale/de rappel : cleanup Playback.</w:t>
            </w:r>
          </w:p>
        </w:tc>
      </w:tr>
      <w:tr w:rsidR="000079DE" w14:paraId="25AF1A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B7A84" w14:textId="77777777" w:rsidR="000079DE" w:rsidRDefault="00582175">
            <w:pPr>
              <w:spacing w:after="0"/>
              <w:jc w:val="left"/>
            </w:pPr>
            <w:r>
              <w:rPr>
                <w:rFonts w:ascii="Consolas" w:hAnsi="Consolas"/>
                <w:sz w:val="20"/>
              </w:rPr>
              <w:t>waitRender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7F776" w14:textId="77777777" w:rsidR="000079DE" w:rsidRDefault="00582175">
            <w:pPr>
              <w:spacing w:after="0"/>
              <w:jc w:val="left"/>
            </w:pPr>
            <w:r>
              <w:t>1481-1483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1D5E14" w14:textId="77777777" w:rsidR="000079DE" w:rsidRDefault="00582175">
            <w:pPr>
              <w:spacing w:after="0"/>
              <w:jc w:val="left"/>
            </w:pPr>
            <w:r>
              <w:t>Fonction locale/de rappel : wait Render.</w:t>
            </w:r>
          </w:p>
        </w:tc>
      </w:tr>
      <w:tr w:rsidR="000079DE" w14:paraId="6ABBB6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AD072" w14:textId="77777777" w:rsidR="000079DE" w:rsidRDefault="00582175">
            <w:pPr>
              <w:spacing w:after="0"/>
              <w:jc w:val="left"/>
            </w:pPr>
            <w:r>
              <w:rPr>
                <w:rFonts w:ascii="Consolas" w:hAnsi="Consolas"/>
                <w:sz w:val="20"/>
              </w:rPr>
              <w:lastRenderedPageBreak/>
              <w:t>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B8745" w14:textId="77777777" w:rsidR="000079DE" w:rsidRDefault="00582175">
            <w:pPr>
              <w:spacing w:after="0"/>
              <w:jc w:val="left"/>
            </w:pPr>
            <w:r>
              <w:t>1484-1486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14473" w14:textId="77777777" w:rsidR="000079DE" w:rsidRDefault="00582175">
            <w:pPr>
              <w:spacing w:after="0"/>
              <w:jc w:val="left"/>
            </w:pPr>
            <w:r>
              <w:t>Fonction locale/de rappel : playback Active.</w:t>
            </w:r>
          </w:p>
        </w:tc>
      </w:tr>
      <w:tr w:rsidR="000079DE" w14:paraId="6FC896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A0591" w14:textId="77777777" w:rsidR="000079DE" w:rsidRDefault="00582175">
            <w:pPr>
              <w:spacing w:after="0"/>
              <w:jc w:val="left"/>
            </w:pPr>
            <w:r>
              <w:rPr>
                <w:rFonts w:ascii="Consolas" w:hAnsi="Consolas"/>
                <w:sz w:val="20"/>
              </w:rPr>
              <w:t>exportProgress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45E3F" w14:textId="77777777" w:rsidR="000079DE" w:rsidRDefault="00582175">
            <w:pPr>
              <w:spacing w:after="0"/>
              <w:jc w:val="left"/>
            </w:pPr>
            <w:r>
              <w:t>1487-1494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0772B" w14:textId="77777777" w:rsidR="000079DE" w:rsidRDefault="00582175">
            <w:pPr>
              <w:spacing w:after="0"/>
              <w:jc w:val="left"/>
            </w:pPr>
            <w:r>
              <w:t>Fonction locale/de rappel : export Progress.</w:t>
            </w:r>
          </w:p>
        </w:tc>
      </w:tr>
      <w:tr w:rsidR="000079DE" w14:paraId="027CAC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3F382" w14:textId="77777777" w:rsidR="000079DE" w:rsidRDefault="00582175">
            <w:pPr>
              <w:spacing w:after="0"/>
              <w:jc w:val="left"/>
            </w:pPr>
            <w:r>
              <w:rPr>
                <w:rFonts w:ascii="Consolas" w:hAnsi="Consolas"/>
                <w:sz w:val="20"/>
              </w:rPr>
              <w:t>exportSelectedMovie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1B0BF" w14:textId="77777777" w:rsidR="000079DE" w:rsidRDefault="00582175">
            <w:pPr>
              <w:spacing w:after="0"/>
              <w:jc w:val="left"/>
            </w:pPr>
            <w:r>
              <w:t>1495-1498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6663B" w14:textId="77777777" w:rsidR="000079DE" w:rsidRDefault="00582175">
            <w:pPr>
              <w:spacing w:after="0"/>
              <w:jc w:val="left"/>
            </w:pPr>
            <w:r>
              <w:t>Fonction locale/de rappel : export Selected Movie.</w:t>
            </w:r>
          </w:p>
        </w:tc>
      </w:tr>
      <w:tr w:rsidR="000079DE" w14:paraId="20659F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0271CA" w14:textId="77777777" w:rsidR="000079DE" w:rsidRDefault="00582175">
            <w:pPr>
              <w:spacing w:after="0"/>
              <w:jc w:val="left"/>
            </w:pPr>
            <w:r>
              <w:rPr>
                <w:rFonts w:ascii="Consolas" w:hAnsi="Consolas"/>
                <w:sz w:val="20"/>
              </w:rPr>
              <w:t>exportView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4119F" w14:textId="77777777" w:rsidR="000079DE" w:rsidRDefault="00582175">
            <w:pPr>
              <w:spacing w:after="0"/>
              <w:jc w:val="left"/>
            </w:pPr>
            <w:r>
              <w:t>1499-1545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4FD49" w14:textId="77777777" w:rsidR="000079DE" w:rsidRDefault="00582175">
            <w:pPr>
              <w:spacing w:after="0"/>
              <w:jc w:val="left"/>
            </w:pPr>
            <w:r>
              <w:t>Fonction locale/de rappel : export View.</w:t>
            </w:r>
          </w:p>
        </w:tc>
      </w:tr>
      <w:tr w:rsidR="000079DE" w14:paraId="7CADE4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343B7" w14:textId="77777777" w:rsidR="000079DE" w:rsidRDefault="00582175">
            <w:pPr>
              <w:spacing w:after="0"/>
              <w:jc w:val="left"/>
            </w:pPr>
            <w:r>
              <w:rPr>
                <w:rFonts w:ascii="Consolas" w:hAnsi="Consolas"/>
                <w:sz w:val="20"/>
              </w:rPr>
              <w:t>usesSequence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9C088" w14:textId="77777777" w:rsidR="000079DE" w:rsidRDefault="00582175">
            <w:pPr>
              <w:spacing w:after="0"/>
              <w:jc w:val="left"/>
            </w:pPr>
            <w:r>
              <w:t>1546-1549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C27C1" w14:textId="77777777" w:rsidR="000079DE" w:rsidRDefault="00582175">
            <w:pPr>
              <w:spacing w:after="0"/>
              <w:jc w:val="left"/>
            </w:pPr>
            <w:r>
              <w:t>Fonction locale/de rappel : uses Sequence.</w:t>
            </w:r>
          </w:p>
        </w:tc>
      </w:tr>
      <w:tr w:rsidR="000079DE" w14:paraId="2CFFE8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2FE744" w14:textId="77777777" w:rsidR="000079DE" w:rsidRDefault="00582175">
            <w:pPr>
              <w:spacing w:after="0"/>
              <w:jc w:val="left"/>
            </w:pPr>
            <w:r>
              <w:rPr>
                <w:rFonts w:ascii="Consolas" w:hAnsi="Consolas"/>
                <w:sz w:val="20"/>
              </w:rPr>
              <w:t>clearExportSelection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7DE2A" w14:textId="77777777" w:rsidR="000079DE" w:rsidRDefault="00582175">
            <w:pPr>
              <w:spacing w:after="0"/>
              <w:jc w:val="left"/>
            </w:pPr>
            <w:r>
              <w:t>1550-1556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2CF85" w14:textId="77777777" w:rsidR="000079DE" w:rsidRDefault="00582175">
            <w:pPr>
              <w:spacing w:after="0"/>
              <w:jc w:val="left"/>
            </w:pPr>
            <w:r>
              <w:t>Fonction locale/de rappel : clear Export Selection.</w:t>
            </w:r>
          </w:p>
        </w:tc>
      </w:tr>
      <w:tr w:rsidR="000079DE" w14:paraId="00CAA2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8E00D" w14:textId="77777777" w:rsidR="000079DE" w:rsidRDefault="00582175">
            <w:pPr>
              <w:spacing w:after="0"/>
              <w:jc w:val="left"/>
            </w:pPr>
            <w:r>
              <w:rPr>
                <w:rFonts w:ascii="Consolas" w:hAnsi="Consolas"/>
                <w:sz w:val="20"/>
              </w:rPr>
              <w:t>polarityName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8370D" w14:textId="77777777" w:rsidR="000079DE" w:rsidRDefault="00582175">
            <w:pPr>
              <w:spacing w:after="0"/>
              <w:jc w:val="left"/>
            </w:pPr>
            <w:r>
              <w:t>1557-1559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4CFF4" w14:textId="77777777" w:rsidR="000079DE" w:rsidRDefault="00582175">
            <w:pPr>
              <w:spacing w:after="0"/>
              <w:jc w:val="left"/>
            </w:pPr>
            <w:r>
              <w:t>Fonction locale/de rappel : polarity Name.</w:t>
            </w:r>
          </w:p>
        </w:tc>
      </w:tr>
      <w:tr w:rsidR="000079DE" w14:paraId="7DCE66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C8E0B0" w14:textId="77777777" w:rsidR="000079DE" w:rsidRDefault="00582175">
            <w:pPr>
              <w:spacing w:after="0"/>
              <w:jc w:val="left"/>
            </w:pPr>
            <w:r>
              <w:rPr>
                <w:rFonts w:ascii="Consolas" w:hAnsi="Consolas"/>
                <w:sz w:val="20"/>
              </w:rPr>
              <w:t>baselineLimits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0B820" w14:textId="77777777" w:rsidR="000079DE" w:rsidRDefault="00582175">
            <w:pPr>
              <w:spacing w:after="0"/>
              <w:jc w:val="left"/>
            </w:pPr>
            <w:r>
              <w:t>1560-1562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47021" w14:textId="77777777" w:rsidR="000079DE" w:rsidRDefault="00582175">
            <w:pPr>
              <w:spacing w:after="0"/>
              <w:jc w:val="left"/>
            </w:pPr>
            <w:r>
              <w:t>Fonction locale/de rappel : baseline Limits.</w:t>
            </w:r>
          </w:p>
        </w:tc>
      </w:tr>
      <w:tr w:rsidR="000079DE" w14:paraId="633844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F49C4"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DE2E8" w14:textId="77777777" w:rsidR="000079DE" w:rsidRDefault="00582175">
            <w:pPr>
              <w:spacing w:after="0"/>
              <w:jc w:val="left"/>
            </w:pPr>
            <w:r>
              <w:t>1563-1565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6BE1E" w14:textId="77777777" w:rsidR="000079DE" w:rsidRDefault="00582175">
            <w:pPr>
              <w:spacing w:after="0"/>
              <w:jc w:val="left"/>
            </w:pPr>
            <w:r>
              <w:t>Fonction locale/de rappel : on Off.</w:t>
            </w:r>
          </w:p>
        </w:tc>
      </w:tr>
      <w:tr w:rsidR="000079DE" w14:paraId="345221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AC1779" w14:textId="77777777" w:rsidR="000079DE" w:rsidRDefault="00582175">
            <w:pPr>
              <w:spacing w:after="0"/>
              <w:jc w:val="left"/>
            </w:pPr>
            <w:r>
              <w:rPr>
                <w:rFonts w:ascii="Consolas" w:hAnsi="Consolas"/>
                <w:sz w:val="20"/>
              </w:rPr>
              <w:t>theme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D1C6D" w14:textId="77777777" w:rsidR="000079DE" w:rsidRDefault="00582175">
            <w:pPr>
              <w:spacing w:after="0"/>
              <w:jc w:val="left"/>
            </w:pPr>
            <w:r>
              <w:t>1566-1574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86687" w14:textId="77777777" w:rsidR="000079DE" w:rsidRDefault="00582175">
            <w:pPr>
              <w:spacing w:after="0"/>
              <w:jc w:val="left"/>
            </w:pPr>
            <w:r>
              <w:t>Fonction locale/de rappel : theme.</w:t>
            </w:r>
          </w:p>
        </w:tc>
      </w:tr>
    </w:tbl>
    <w:p w14:paraId="4DE30BD8" w14:textId="77777777" w:rsidR="000079DE" w:rsidRDefault="000079DE">
      <w:pPr>
        <w:spacing w:after="60"/>
      </w:pPr>
    </w:p>
    <w:p w14:paraId="1A4A2C12" w14:textId="77777777" w:rsidR="000079DE" w:rsidRDefault="00582175">
      <w:r>
        <w:t>[Extrait du code original (anglais)] Interactive acquired/atlas volume viewer with volume, surface and coronal-stack backends and recorded display/export settings.</w:t>
      </w:r>
    </w:p>
    <w:p w14:paraId="2A8976C6" w14:textId="77777777" w:rsidR="000079DE" w:rsidRDefault="00582175">
      <w:r>
        <w:rPr>
          <w:b/>
        </w:rPr>
        <w:t>[Extrait du code original (anglais)] Interface:</w:t>
      </w:r>
      <w:r>
        <w:t xml:space="preserve"> </w:t>
      </w:r>
      <w:r>
        <w:rPr>
          <w:rFonts w:ascii="Consolas" w:hAnsi="Consolas"/>
          <w:sz w:val="20"/>
        </w:rPr>
        <w:t>function fig = fusiVolumeGUI(data)</w:t>
      </w:r>
    </w:p>
    <w:p w14:paraId="769E414C" w14:textId="77777777" w:rsidR="000079DE" w:rsidRDefault="00582175">
      <w:r>
        <w:rPr>
          <w:b/>
        </w:rPr>
        <w:t>[Extrait du code original (anglais)] Referenced by:</w:t>
      </w:r>
      <w:r>
        <w:t xml:space="preserve"> </w:t>
      </w:r>
      <w:r>
        <w:rPr>
          <w:rFonts w:ascii="Consolas" w:hAnsi="Consolas"/>
          <w:sz w:val="20"/>
        </w:rPr>
        <w:t>fusiAtlasVolumeGUI.m</w:t>
      </w:r>
      <w:r>
        <w:t xml:space="preserve">; </w:t>
      </w:r>
      <w:r>
        <w:rPr>
          <w:rFonts w:ascii="Consolas" w:hAnsi="Consolas"/>
          <w:sz w:val="20"/>
        </w:rPr>
        <w:t>play_fusi_video_final.m</w:t>
      </w:r>
    </w:p>
    <w:p w14:paraId="303C09BB"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lib/atlas/fusiAtlasTransformFolder.m</w:t>
      </w:r>
      <w:r>
        <w:t>; 40 de plus dans la carte du code</w:t>
      </w:r>
    </w:p>
    <w:p w14:paraId="0A4E0DFF" w14:textId="77777777" w:rsidR="000079DE" w:rsidRDefault="00FD393D">
      <w:hyperlink r:id="rId258">
        <w:r w:rsidR="00582175">
          <w:rPr>
            <w:color w:val="007C86"/>
            <w:u w:val="single"/>
          </w:rPr>
          <w:t>[Extrait du code original (anglais)] Open source</w:t>
        </w:r>
      </w:hyperlink>
      <w:r w:rsidR="00582175">
        <w:t xml:space="preserve"> | 1574 lignes physiques ; 92 déclarations.</w:t>
      </w:r>
    </w:p>
    <w:p w14:paraId="6F7BB8EA" w14:textId="77777777" w:rsidR="000079DE" w:rsidRDefault="00582175">
      <w:pPr>
        <w:pStyle w:val="Heading3"/>
      </w:pPr>
      <w:bookmarkStart w:id="544" w:name="b_section_272"/>
      <w:bookmarkEnd w:id="544"/>
      <w:r>
        <w:rPr>
          <w:b w:val="0"/>
        </w:rPr>
        <w:t>GroupAnalysis.m</w:t>
      </w:r>
    </w:p>
    <w:p w14:paraId="7871DB92" w14:textId="77777777" w:rsidR="000079DE" w:rsidRDefault="00582175">
      <w:pPr>
        <w:pStyle w:val="TableCaption"/>
      </w:pPr>
      <w:bookmarkStart w:id="545" w:name="_Toc242987911"/>
      <w:r>
        <w:t>Tableau 51. Vue des fonctions - GroupAnalysis.m</w:t>
      </w:r>
      <w:bookmarkStart w:id="546" w:name="b_table_51"/>
      <w:bookmarkEnd w:id="546"/>
      <w:bookmarkEnd w:id="545"/>
    </w:p>
    <w:tbl>
      <w:tblPr>
        <w:tblW w:w="0" w:type="auto"/>
        <w:jc w:val="center"/>
        <w:tblLayout w:type="fixed"/>
        <w:tblLook w:val="04A0" w:firstRow="1" w:lastRow="0" w:firstColumn="1" w:lastColumn="0" w:noHBand="0" w:noVBand="1"/>
      </w:tblPr>
      <w:tblGrid>
        <w:gridCol w:w="3183"/>
        <w:gridCol w:w="1933"/>
        <w:gridCol w:w="4774"/>
      </w:tblGrid>
      <w:tr w:rsidR="000079DE" w14:paraId="57220AB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0165E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AF1E1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233E84" w14:textId="77777777" w:rsidR="000079DE" w:rsidRDefault="00582175">
            <w:pPr>
              <w:spacing w:after="0"/>
              <w:jc w:val="left"/>
            </w:pPr>
            <w:r>
              <w:rPr>
                <w:b/>
              </w:rPr>
              <w:t>Rôle de la fonction</w:t>
            </w:r>
          </w:p>
        </w:tc>
      </w:tr>
      <w:tr w:rsidR="000079DE" w14:paraId="5C530D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21A99" w14:textId="77777777" w:rsidR="000079DE" w:rsidRDefault="00582175">
            <w:pPr>
              <w:spacing w:after="0"/>
              <w:jc w:val="left"/>
            </w:pPr>
            <w:r>
              <w:rPr>
                <w:rFonts w:ascii="Consolas" w:hAnsi="Consolas"/>
                <w:sz w:val="20"/>
              </w:rPr>
              <w:lastRenderedPageBreak/>
              <w: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32CAE" w14:textId="77777777" w:rsidR="000079DE" w:rsidRDefault="00582175">
            <w:pPr>
              <w:spacing w:after="0"/>
              <w:jc w:val="left"/>
            </w:pPr>
            <w:r>
              <w:t>10-1326 / 1317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60BE5" w14:textId="77777777" w:rsidR="000079DE" w:rsidRDefault="00582175">
            <w:pPr>
              <w:spacing w:after="0"/>
              <w:jc w:val="left"/>
            </w:pPr>
            <w:r>
              <w:t>[Extrait du code original (anglais)] GroupAnalysis.m Reduced modular main GUI for fUSI Studio Group Analysis MATLAB 2017b + 2023b compatible This file is intentionally smaller.</w:t>
            </w:r>
          </w:p>
        </w:tc>
      </w:tr>
      <w:tr w:rsidR="000079DE" w14:paraId="09E2A9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0783C" w14:textId="77777777" w:rsidR="000079DE" w:rsidRDefault="00582175">
            <w:pPr>
              <w:spacing w:after="0"/>
              <w:jc w:val="left"/>
            </w:pPr>
            <w:r>
              <w:rPr>
                <w:rFonts w:ascii="Consolas" w:hAnsi="Consolas"/>
                <w:sz w:val="20"/>
              </w:rPr>
              <w:t>closeMe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19F24" w14:textId="77777777" w:rsidR="000079DE" w:rsidRDefault="00582175">
            <w:pPr>
              <w:spacing w:after="0"/>
              <w:jc w:val="left"/>
            </w:pPr>
            <w:r>
              <w:t>1327-1351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2FFF8" w14:textId="77777777" w:rsidR="000079DE" w:rsidRDefault="00582175">
            <w:pPr>
              <w:spacing w:after="0"/>
              <w:jc w:val="left"/>
            </w:pPr>
            <w:r>
              <w:t>Fonction locale/de rappel : close Me.</w:t>
            </w:r>
          </w:p>
        </w:tc>
      </w:tr>
      <w:tr w:rsidR="000079DE" w14:paraId="7BA483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9CC3A" w14:textId="77777777" w:rsidR="000079DE" w:rsidRDefault="00582175">
            <w:pPr>
              <w:spacing w:after="0"/>
              <w:jc w:val="left"/>
            </w:pPr>
            <w:r>
              <w:rPr>
                <w:rFonts w:ascii="Consolas" w:hAnsi="Consolas"/>
                <w:sz w:val="20"/>
              </w:rPr>
              <w:t>onCellSelect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CB7EB" w14:textId="77777777" w:rsidR="000079DE" w:rsidRDefault="00582175">
            <w:pPr>
              <w:spacing w:after="0"/>
              <w:jc w:val="left"/>
            </w:pPr>
            <w:r>
              <w:t>1352-1365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88CF5" w14:textId="77777777" w:rsidR="000079DE" w:rsidRDefault="00582175">
            <w:pPr>
              <w:spacing w:after="0"/>
              <w:jc w:val="left"/>
            </w:pPr>
            <w:r>
              <w:t>Fonction locale/de rappel : on Cell Select.</w:t>
            </w:r>
          </w:p>
        </w:tc>
      </w:tr>
      <w:tr w:rsidR="000079DE" w14:paraId="6EC951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8A42D" w14:textId="77777777" w:rsidR="000079DE" w:rsidRDefault="00582175">
            <w:pPr>
              <w:spacing w:after="0"/>
              <w:jc w:val="left"/>
            </w:pPr>
            <w:r>
              <w:rPr>
                <w:rFonts w:ascii="Consolas" w:hAnsi="Consolas"/>
                <w:sz w:val="20"/>
              </w:rPr>
              <w:t>onOpenROIFolder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F4AC2" w14:textId="77777777" w:rsidR="000079DE" w:rsidRDefault="00582175">
            <w:pPr>
              <w:spacing w:after="0"/>
              <w:jc w:val="left"/>
            </w:pPr>
            <w:r>
              <w:t>1366-1372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93CA6C" w14:textId="77777777" w:rsidR="000079DE" w:rsidRDefault="00582175">
            <w:pPr>
              <w:spacing w:after="0"/>
              <w:jc w:val="left"/>
            </w:pPr>
            <w:r>
              <w:t>Fonction locale/de rappel : on Open ROIFolder.</w:t>
            </w:r>
          </w:p>
        </w:tc>
      </w:tr>
      <w:tr w:rsidR="000079DE" w14:paraId="054444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4D528" w14:textId="77777777" w:rsidR="000079DE" w:rsidRDefault="00582175">
            <w:pPr>
              <w:spacing w:after="0"/>
              <w:jc w:val="left"/>
            </w:pPr>
            <w:r>
              <w:rPr>
                <w:rFonts w:ascii="Consolas" w:hAnsi="Consolas"/>
                <w:sz w:val="20"/>
              </w:rPr>
              <w:t>openROIFolderForRow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240B7" w14:textId="77777777" w:rsidR="000079DE" w:rsidRDefault="00582175">
            <w:pPr>
              <w:spacing w:after="0"/>
              <w:jc w:val="left"/>
            </w:pPr>
            <w:r>
              <w:t>1373-1391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97683" w14:textId="77777777" w:rsidR="000079DE" w:rsidRDefault="00582175">
            <w:pPr>
              <w:spacing w:after="0"/>
              <w:jc w:val="left"/>
            </w:pPr>
            <w:r>
              <w:t>Fonction locale/de rappel : open ROIFolder For Row.</w:t>
            </w:r>
          </w:p>
        </w:tc>
      </w:tr>
      <w:tr w:rsidR="000079DE" w14:paraId="7C7461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E4654" w14:textId="77777777" w:rsidR="000079DE" w:rsidRDefault="00582175">
            <w:pPr>
              <w:spacing w:after="0"/>
              <w:jc w:val="left"/>
            </w:pPr>
            <w:r>
              <w:rPr>
                <w:rFonts w:ascii="Consolas" w:hAnsi="Consolas"/>
                <w:sz w:val="20"/>
              </w:rPr>
              <w:t>installROIPathDoubleClick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CD06A" w14:textId="77777777" w:rsidR="000079DE" w:rsidRDefault="00582175">
            <w:pPr>
              <w:spacing w:after="0"/>
              <w:jc w:val="left"/>
            </w:pPr>
            <w:r>
              <w:t>1392-1408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472C9" w14:textId="77777777" w:rsidR="000079DE" w:rsidRDefault="00582175">
            <w:pPr>
              <w:spacing w:after="0"/>
              <w:jc w:val="left"/>
            </w:pPr>
            <w:r>
              <w:t>[Extrait du code original (anglais)] CellSelectionCallback does not fire when a selected cell is clicked again. Listen to actual mouse clicks on the classic table instead.</w:t>
            </w:r>
          </w:p>
        </w:tc>
      </w:tr>
      <w:tr w:rsidR="000079DE" w14:paraId="6B1EE6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365AA" w14:textId="77777777" w:rsidR="000079DE" w:rsidRDefault="00582175">
            <w:pPr>
              <w:spacing w:after="0"/>
              <w:jc w:val="left"/>
            </w:pPr>
            <w:r>
              <w:rPr>
                <w:rFonts w:ascii="Consolas" w:hAnsi="Consolas"/>
                <w:sz w:val="20"/>
              </w:rPr>
              <w:t>onROIPathDoubleClick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FF982" w14:textId="77777777" w:rsidR="000079DE" w:rsidRDefault="00582175">
            <w:pPr>
              <w:spacing w:after="0"/>
              <w:jc w:val="left"/>
            </w:pPr>
            <w:r>
              <w:t>1409-1426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3C665" w14:textId="77777777" w:rsidR="000079DE" w:rsidRDefault="00582175">
            <w:pPr>
              <w:spacing w:after="0"/>
              <w:jc w:val="left"/>
            </w:pPr>
            <w:r>
              <w:t>Fonction locale/de rappel : on ROIPath Double Click.</w:t>
            </w:r>
          </w:p>
        </w:tc>
      </w:tr>
      <w:tr w:rsidR="000079DE" w14:paraId="597DB4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17C95" w14:textId="77777777" w:rsidR="000079DE" w:rsidRDefault="00582175">
            <w:pPr>
              <w:spacing w:after="0"/>
              <w:jc w:val="left"/>
            </w:pPr>
            <w:r>
              <w:rPr>
                <w:rFonts w:ascii="Consolas" w:hAnsi="Consolas"/>
                <w:sz w:val="20"/>
              </w:rPr>
              <w:t>onCellEdit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51BFF" w14:textId="77777777" w:rsidR="000079DE" w:rsidRDefault="00582175">
            <w:pPr>
              <w:spacing w:after="0"/>
              <w:jc w:val="left"/>
            </w:pPr>
            <w:r>
              <w:t>1427-1443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FE480" w14:textId="77777777" w:rsidR="000079DE" w:rsidRDefault="00582175">
            <w:pPr>
              <w:spacing w:after="0"/>
              <w:jc w:val="left"/>
            </w:pPr>
            <w:r>
              <w:t>Fonction locale/de rappel : on Cell Edit.</w:t>
            </w:r>
          </w:p>
        </w:tc>
      </w:tr>
      <w:tr w:rsidR="000079DE" w14:paraId="6BDCA2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18C14" w14:textId="77777777" w:rsidR="000079DE" w:rsidRDefault="00582175">
            <w:pPr>
              <w:spacing w:after="0"/>
              <w:jc w:val="left"/>
            </w:pPr>
            <w:r>
              <w:rPr>
                <w:rFonts w:ascii="Consolas" w:hAnsi="Consolas"/>
                <w:sz w:val="20"/>
              </w:rPr>
              <w:t>onApplyAllToggle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7BA59" w14:textId="77777777" w:rsidR="000079DE" w:rsidRDefault="00582175">
            <w:pPr>
              <w:spacing w:after="0"/>
              <w:jc w:val="left"/>
            </w:pPr>
            <w:r>
              <w:t>1444-1449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4D56E" w14:textId="77777777" w:rsidR="000079DE" w:rsidRDefault="00582175">
            <w:pPr>
              <w:spacing w:after="0"/>
              <w:jc w:val="left"/>
            </w:pPr>
            <w:r>
              <w:t>Fonction locale/de rappel : on Apply All Toggle.</w:t>
            </w:r>
          </w:p>
        </w:tc>
      </w:tr>
      <w:tr w:rsidR="000079DE" w14:paraId="46DA06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FCB53" w14:textId="77777777" w:rsidR="000079DE" w:rsidRDefault="00582175">
            <w:pPr>
              <w:spacing w:after="0"/>
              <w:jc w:val="left"/>
            </w:pPr>
            <w:r>
              <w:rPr>
                <w:rFonts w:ascii="Consolas" w:hAnsi="Consolas"/>
                <w:sz w:val="20"/>
              </w:rPr>
              <w:t>onQuickGroupChanged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7EAB9" w14:textId="77777777" w:rsidR="000079DE" w:rsidRDefault="00582175">
            <w:pPr>
              <w:spacing w:after="0"/>
              <w:jc w:val="left"/>
            </w:pPr>
            <w:r>
              <w:t>1450-1458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47E32" w14:textId="77777777" w:rsidR="000079DE" w:rsidRDefault="00582175">
            <w:pPr>
              <w:spacing w:after="0"/>
              <w:jc w:val="left"/>
            </w:pPr>
            <w:r>
              <w:t>Fonction locale/de rappel : on Quick Group Changed.</w:t>
            </w:r>
          </w:p>
        </w:tc>
      </w:tr>
      <w:tr w:rsidR="000079DE" w14:paraId="71D10A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746A5" w14:textId="77777777" w:rsidR="000079DE" w:rsidRDefault="00582175">
            <w:pPr>
              <w:spacing w:after="0"/>
              <w:jc w:val="left"/>
            </w:pPr>
            <w:r>
              <w:rPr>
                <w:rFonts w:ascii="Consolas" w:hAnsi="Consolas"/>
                <w:sz w:val="20"/>
              </w:rPr>
              <w:t>onApplyGroup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DF6FE" w14:textId="77777777" w:rsidR="000079DE" w:rsidRDefault="00582175">
            <w:pPr>
              <w:spacing w:after="0"/>
              <w:jc w:val="left"/>
            </w:pPr>
            <w:r>
              <w:t>1459-1479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939F3" w14:textId="77777777" w:rsidR="000079DE" w:rsidRDefault="00582175">
            <w:pPr>
              <w:spacing w:after="0"/>
              <w:jc w:val="left"/>
            </w:pPr>
            <w:r>
              <w:t>Fonction locale/de rappel : on Apply Group.</w:t>
            </w:r>
          </w:p>
        </w:tc>
      </w:tr>
      <w:tr w:rsidR="000079DE" w14:paraId="31F27E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2674E" w14:textId="77777777" w:rsidR="000079DE" w:rsidRDefault="00582175">
            <w:pPr>
              <w:spacing w:after="0"/>
              <w:jc w:val="left"/>
            </w:pPr>
            <w:r>
              <w:rPr>
                <w:rFonts w:ascii="Consolas" w:hAnsi="Consolas"/>
                <w:sz w:val="20"/>
              </w:rPr>
              <w:t>onApplyCond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215D8" w14:textId="77777777" w:rsidR="000079DE" w:rsidRDefault="00582175">
            <w:pPr>
              <w:spacing w:after="0"/>
              <w:jc w:val="left"/>
            </w:pPr>
            <w:r>
              <w:t>1480-1496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CD8B6" w14:textId="77777777" w:rsidR="000079DE" w:rsidRDefault="00582175">
            <w:pPr>
              <w:spacing w:after="0"/>
              <w:jc w:val="left"/>
            </w:pPr>
            <w:r>
              <w:t>Fonction locale/de rappel : on Apply Cond.</w:t>
            </w:r>
          </w:p>
        </w:tc>
      </w:tr>
      <w:tr w:rsidR="000079DE" w14:paraId="1F670F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82FC7" w14:textId="77777777" w:rsidR="000079DE" w:rsidRDefault="00582175">
            <w:pPr>
              <w:spacing w:after="0"/>
              <w:jc w:val="left"/>
            </w:pPr>
            <w:r>
              <w:rPr>
                <w:rFonts w:ascii="Consolas" w:hAnsi="Consolas"/>
                <w:sz w:val="20"/>
              </w:rPr>
              <w:t>onApplyBoth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DB085" w14:textId="77777777" w:rsidR="000079DE" w:rsidRDefault="00582175">
            <w:pPr>
              <w:spacing w:after="0"/>
              <w:jc w:val="left"/>
            </w:pPr>
            <w:r>
              <w:t>1497-1515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9C63E" w14:textId="77777777" w:rsidR="000079DE" w:rsidRDefault="00582175">
            <w:pPr>
              <w:spacing w:after="0"/>
              <w:jc w:val="left"/>
            </w:pPr>
            <w:r>
              <w:t>Fonction locale/de rappel : on Apply Both.</w:t>
            </w:r>
          </w:p>
        </w:tc>
      </w:tr>
      <w:tr w:rsidR="000079DE" w14:paraId="19E2CB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C4F98" w14:textId="77777777" w:rsidR="000079DE" w:rsidRDefault="00582175">
            <w:pPr>
              <w:spacing w:after="0"/>
              <w:jc w:val="left"/>
            </w:pPr>
            <w:r>
              <w:rPr>
                <w:rFonts w:ascii="Consolas" w:hAnsi="Consolas"/>
                <w:sz w:val="20"/>
              </w:rPr>
              <w:t>onAddGroup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66464" w14:textId="77777777" w:rsidR="000079DE" w:rsidRDefault="00582175">
            <w:pPr>
              <w:spacing w:after="0"/>
              <w:jc w:val="left"/>
            </w:pPr>
            <w:r>
              <w:t>1516-1526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638EE" w14:textId="77777777" w:rsidR="000079DE" w:rsidRDefault="00582175">
            <w:pPr>
              <w:spacing w:after="0"/>
              <w:jc w:val="left"/>
            </w:pPr>
            <w:r>
              <w:t>Fonction locale/de rappel : on Add Group.</w:t>
            </w:r>
          </w:p>
        </w:tc>
      </w:tr>
      <w:tr w:rsidR="000079DE" w14:paraId="3F140F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1E419" w14:textId="77777777" w:rsidR="000079DE" w:rsidRDefault="00582175">
            <w:pPr>
              <w:spacing w:after="0"/>
              <w:jc w:val="left"/>
            </w:pPr>
            <w:r>
              <w:rPr>
                <w:rFonts w:ascii="Consolas" w:hAnsi="Consolas"/>
                <w:sz w:val="20"/>
              </w:rPr>
              <w:t>onAutoAssign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85E63" w14:textId="77777777" w:rsidR="000079DE" w:rsidRDefault="00582175">
            <w:pPr>
              <w:spacing w:after="0"/>
              <w:jc w:val="left"/>
            </w:pPr>
            <w:r>
              <w:t>1527-1542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9C47E" w14:textId="77777777" w:rsidR="000079DE" w:rsidRDefault="00582175">
            <w:pPr>
              <w:spacing w:after="0"/>
              <w:jc w:val="left"/>
            </w:pPr>
            <w:r>
              <w:t>Fonction locale/de rappel : on Auto Assign.</w:t>
            </w:r>
          </w:p>
        </w:tc>
      </w:tr>
      <w:tr w:rsidR="000079DE" w14:paraId="1CD9DD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9EF4F2" w14:textId="77777777" w:rsidR="000079DE" w:rsidRDefault="00582175">
            <w:pPr>
              <w:spacing w:after="0"/>
              <w:jc w:val="left"/>
            </w:pPr>
            <w:r>
              <w:rPr>
                <w:rFonts w:ascii="Consolas" w:hAnsi="Consolas"/>
                <w:sz w:val="20"/>
              </w:rPr>
              <w:t>onAddCond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7D9A9" w14:textId="77777777" w:rsidR="000079DE" w:rsidRDefault="00582175">
            <w:pPr>
              <w:spacing w:after="0"/>
              <w:jc w:val="left"/>
            </w:pPr>
            <w:r>
              <w:t>1543-1553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5D1AE" w14:textId="77777777" w:rsidR="000079DE" w:rsidRDefault="00582175">
            <w:pPr>
              <w:spacing w:after="0"/>
              <w:jc w:val="left"/>
            </w:pPr>
            <w:r>
              <w:t>Fonction locale/de rappel : on Add Cond.</w:t>
            </w:r>
          </w:p>
        </w:tc>
      </w:tr>
      <w:tr w:rsidR="000079DE" w14:paraId="720EBB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A90D5" w14:textId="77777777" w:rsidR="000079DE" w:rsidRDefault="00582175">
            <w:pPr>
              <w:spacing w:after="0"/>
              <w:jc w:val="left"/>
            </w:pPr>
            <w:r>
              <w:rPr>
                <w:rFonts w:ascii="Consolas" w:hAnsi="Consolas"/>
                <w:sz w:val="20"/>
              </w:rPr>
              <w:lastRenderedPageBreak/>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32361" w14:textId="77777777" w:rsidR="000079DE" w:rsidRDefault="00582175">
            <w:pPr>
              <w:spacing w:after="0"/>
              <w:jc w:val="left"/>
            </w:pPr>
            <w:r>
              <w:t>1554-1573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11E92" w14:textId="77777777" w:rsidR="000079DE" w:rsidRDefault="00582175">
            <w:pPr>
              <w:spacing w:after="0"/>
              <w:jc w:val="left"/>
            </w:pPr>
            <w:r>
              <w:t>Fonction locale/de rappel : on Help.</w:t>
            </w:r>
          </w:p>
        </w:tc>
      </w:tr>
      <w:tr w:rsidR="000079DE" w14:paraId="510682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F9C2B" w14:textId="77777777" w:rsidR="000079DE" w:rsidRDefault="00582175">
            <w:pPr>
              <w:spacing w:after="0"/>
              <w:jc w:val="left"/>
            </w:pPr>
            <w:r>
              <w:rPr>
                <w:rFonts w:ascii="Consolas" w:hAnsi="Consolas"/>
                <w:sz w:val="20"/>
              </w:rPr>
              <w:t>onAddFiles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6E9F9" w14:textId="77777777" w:rsidR="000079DE" w:rsidRDefault="00582175">
            <w:pPr>
              <w:spacing w:after="0"/>
              <w:jc w:val="left"/>
            </w:pPr>
            <w:r>
              <w:t>1574-1599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CAD2D2" w14:textId="77777777" w:rsidR="000079DE" w:rsidRDefault="00582175">
            <w:pPr>
              <w:spacing w:after="0"/>
              <w:jc w:val="left"/>
            </w:pPr>
            <w:r>
              <w:t>Fonction locale/de rappel : on Add Files.</w:t>
            </w:r>
          </w:p>
        </w:tc>
      </w:tr>
      <w:tr w:rsidR="000079DE" w14:paraId="26C80E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DDC69" w14:textId="77777777" w:rsidR="000079DE" w:rsidRDefault="00582175">
            <w:pPr>
              <w:spacing w:after="0"/>
              <w:jc w:val="left"/>
            </w:pPr>
            <w:r>
              <w:rPr>
                <w:rFonts w:ascii="Consolas" w:hAnsi="Consolas"/>
                <w:sz w:val="20"/>
              </w:rPr>
              <w:t>onAddBundles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D619D" w14:textId="77777777" w:rsidR="000079DE" w:rsidRDefault="00582175">
            <w:pPr>
              <w:spacing w:after="0"/>
              <w:jc w:val="left"/>
            </w:pPr>
            <w:r>
              <w:t>1600-1634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6AA17" w14:textId="77777777" w:rsidR="000079DE" w:rsidRDefault="00582175">
            <w:pPr>
              <w:spacing w:after="0"/>
              <w:jc w:val="left"/>
            </w:pPr>
            <w:r>
              <w:t>Fonction locale/de rappel : on Add Bundles.</w:t>
            </w:r>
          </w:p>
        </w:tc>
      </w:tr>
      <w:tr w:rsidR="000079DE" w14:paraId="495C54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FA618" w14:textId="77777777" w:rsidR="000079DE" w:rsidRDefault="00582175">
            <w:pPr>
              <w:spacing w:after="0"/>
              <w:jc w:val="left"/>
            </w:pPr>
            <w:r>
              <w:rPr>
                <w:rFonts w:ascii="Consolas" w:hAnsi="Consolas"/>
                <w:sz w:val="20"/>
              </w:rPr>
              <w:t>onAddFolder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3C85A" w14:textId="77777777" w:rsidR="000079DE" w:rsidRDefault="00582175">
            <w:pPr>
              <w:spacing w:after="0"/>
              <w:jc w:val="left"/>
            </w:pPr>
            <w:r>
              <w:t>1635-1655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9F22B" w14:textId="77777777" w:rsidR="000079DE" w:rsidRDefault="00582175">
            <w:pPr>
              <w:spacing w:after="0"/>
              <w:jc w:val="left"/>
            </w:pPr>
            <w:r>
              <w:t>Fonction locale/de rappel : on Add Folder.</w:t>
            </w:r>
          </w:p>
        </w:tc>
      </w:tr>
      <w:tr w:rsidR="000079DE" w14:paraId="6A80F6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D4B7A" w14:textId="77777777" w:rsidR="000079DE" w:rsidRDefault="00582175">
            <w:pPr>
              <w:spacing w:after="0"/>
              <w:jc w:val="left"/>
            </w:pPr>
            <w:r>
              <w:rPr>
                <w:rFonts w:ascii="Consolas" w:hAnsi="Consolas"/>
                <w:sz w:val="20"/>
              </w:rPr>
              <w:t>onRemoveSelected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58AD2" w14:textId="77777777" w:rsidR="000079DE" w:rsidRDefault="00582175">
            <w:pPr>
              <w:spacing w:after="0"/>
              <w:jc w:val="left"/>
            </w:pPr>
            <w:r>
              <w:t>1656-1690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B6BBC" w14:textId="77777777" w:rsidR="000079DE" w:rsidRDefault="00582175">
            <w:pPr>
              <w:spacing w:after="0"/>
              <w:jc w:val="left"/>
            </w:pPr>
            <w:r>
              <w:t>Fonction locale/de rappel : on Remove Selected.</w:t>
            </w:r>
          </w:p>
        </w:tc>
      </w:tr>
      <w:tr w:rsidR="000079DE" w14:paraId="4E3F6E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FC407" w14:textId="77777777" w:rsidR="000079DE" w:rsidRDefault="00582175">
            <w:pPr>
              <w:spacing w:after="0"/>
              <w:jc w:val="left"/>
            </w:pPr>
            <w:r>
              <w:rPr>
                <w:rFonts w:ascii="Consolas" w:hAnsi="Consolas"/>
                <w:sz w:val="20"/>
              </w:rPr>
              <w:t>onSaveList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0318A" w14:textId="77777777" w:rsidR="000079DE" w:rsidRDefault="00582175">
            <w:pPr>
              <w:spacing w:after="0"/>
              <w:jc w:val="left"/>
            </w:pPr>
            <w:r>
              <w:t>1691-1707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92B51" w14:textId="77777777" w:rsidR="000079DE" w:rsidRDefault="00582175">
            <w:pPr>
              <w:spacing w:after="0"/>
              <w:jc w:val="left"/>
            </w:pPr>
            <w:r>
              <w:t>Fonction locale/de rappel : on Save List.</w:t>
            </w:r>
          </w:p>
        </w:tc>
      </w:tr>
      <w:tr w:rsidR="000079DE" w14:paraId="2AFB2B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D1E2B" w14:textId="77777777" w:rsidR="000079DE" w:rsidRDefault="00582175">
            <w:pPr>
              <w:spacing w:after="0"/>
              <w:jc w:val="left"/>
            </w:pPr>
            <w:r>
              <w:rPr>
                <w:rFonts w:ascii="Consolas" w:hAnsi="Consolas"/>
                <w:sz w:val="20"/>
              </w:rPr>
              <w:t>onLoadList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B3BB9" w14:textId="77777777" w:rsidR="000079DE" w:rsidRDefault="00582175">
            <w:pPr>
              <w:spacing w:after="0"/>
              <w:jc w:val="left"/>
            </w:pPr>
            <w:r>
              <w:t>1708-1742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F1BD3" w14:textId="77777777" w:rsidR="000079DE" w:rsidRDefault="00582175">
            <w:pPr>
              <w:spacing w:after="0"/>
              <w:jc w:val="left"/>
            </w:pPr>
            <w:r>
              <w:t>Fonction locale/de rappel : on Load List.</w:t>
            </w:r>
          </w:p>
        </w:tc>
      </w:tr>
      <w:tr w:rsidR="000079DE" w14:paraId="27A39D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24EB0" w14:textId="77777777" w:rsidR="000079DE" w:rsidRDefault="00582175">
            <w:pPr>
              <w:spacing w:after="0"/>
              <w:jc w:val="left"/>
            </w:pPr>
            <w:r>
              <w:rPr>
                <w:rFonts w:ascii="Consolas" w:hAnsi="Consolas"/>
                <w:sz w:val="20"/>
              </w:rPr>
              <w:t>onRevertExcluded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16B96" w14:textId="77777777" w:rsidR="000079DE" w:rsidRDefault="00582175">
            <w:pPr>
              <w:spacing w:after="0"/>
              <w:jc w:val="left"/>
            </w:pPr>
            <w:r>
              <w:t>1743-1761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99356F" w14:textId="77777777" w:rsidR="000079DE" w:rsidRDefault="00582175">
            <w:pPr>
              <w:spacing w:after="0"/>
              <w:jc w:val="left"/>
            </w:pPr>
            <w:r>
              <w:t>Fonction locale/de rappel : on Revert Excluded.</w:t>
            </w:r>
          </w:p>
        </w:tc>
      </w:tr>
      <w:tr w:rsidR="000079DE" w14:paraId="0DF8EF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9FCC3" w14:textId="77777777" w:rsidR="000079DE" w:rsidRDefault="00582175">
            <w:pPr>
              <w:spacing w:after="0"/>
              <w:jc w:val="left"/>
            </w:pPr>
            <w:r>
              <w:rPr>
                <w:rFonts w:ascii="Consolas" w:hAnsi="Consolas"/>
                <w:sz w:val="20"/>
              </w:rPr>
              <w:t>onTabClicked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2B336" w14:textId="77777777" w:rsidR="000079DE" w:rsidRDefault="00582175">
            <w:pPr>
              <w:spacing w:after="0"/>
              <w:jc w:val="left"/>
            </w:pPr>
            <w:r>
              <w:t>1762-1793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1E772" w14:textId="77777777" w:rsidR="000079DE" w:rsidRDefault="00582175">
            <w:pPr>
              <w:spacing w:after="0"/>
              <w:jc w:val="left"/>
            </w:pPr>
            <w:r>
              <w:t>Fonction locale/de rappel : on Tab Clicked.</w:t>
            </w:r>
          </w:p>
        </w:tc>
      </w:tr>
      <w:tr w:rsidR="000079DE" w14:paraId="06A9E1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A1CA2" w14:textId="77777777" w:rsidR="000079DE" w:rsidRDefault="00582175">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93FBA" w14:textId="77777777" w:rsidR="000079DE" w:rsidRDefault="00582175">
            <w:pPr>
              <w:spacing w:after="0"/>
              <w:jc w:val="left"/>
            </w:pPr>
            <w:r>
              <w:t>1794-1806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EAA59" w14:textId="77777777" w:rsidR="000079DE" w:rsidRDefault="00582175">
            <w:pPr>
              <w:spacing w:after="0"/>
              <w:jc w:val="left"/>
            </w:pPr>
            <w:r>
              <w:t>Fonction locale/de rappel : on Mode Changed.</w:t>
            </w:r>
          </w:p>
        </w:tc>
      </w:tr>
      <w:tr w:rsidR="000079DE" w14:paraId="480B52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9AFDA" w14:textId="77777777" w:rsidR="000079DE" w:rsidRDefault="00582175">
            <w:pPr>
              <w:spacing w:after="0"/>
              <w:jc w:val="left"/>
            </w:pPr>
            <w:r>
              <w:rPr>
                <w:rFonts w:ascii="Consolas" w:hAnsi="Consolas"/>
                <w:sz w:val="20"/>
              </w:rPr>
              <w:t>onROIChanged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C0142" w14:textId="77777777" w:rsidR="000079DE" w:rsidRDefault="00582175">
            <w:pPr>
              <w:spacing w:after="0"/>
              <w:jc w:val="left"/>
            </w:pPr>
            <w:r>
              <w:t>1807-1821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90A42" w14:textId="77777777" w:rsidR="000079DE" w:rsidRDefault="00582175">
            <w:pPr>
              <w:spacing w:after="0"/>
              <w:jc w:val="left"/>
            </w:pPr>
            <w:r>
              <w:t>[Extrait du code original (anglais)] Editing the plateau duration explicitly selects the metric that uses it; otherwise the old default Robust Peak silently ignored it.</w:t>
            </w:r>
          </w:p>
        </w:tc>
      </w:tr>
      <w:tr w:rsidR="000079DE" w14:paraId="497462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C7E22" w14:textId="77777777" w:rsidR="000079DE" w:rsidRDefault="00582175">
            <w:pPr>
              <w:spacing w:after="0"/>
              <w:jc w:val="left"/>
            </w:pPr>
            <w:r>
              <w:rPr>
                <w:rFonts w:ascii="Consolas" w:hAnsi="Consolas"/>
                <w:sz w:val="20"/>
              </w:rPr>
              <w:t>onROIPlotDisplayChanged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FCCDE" w14:textId="77777777" w:rsidR="000079DE" w:rsidRDefault="00582175">
            <w:pPr>
              <w:spacing w:after="0"/>
              <w:jc w:val="left"/>
            </w:pPr>
            <w:r>
              <w:t>1822-1831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35DDB" w14:textId="77777777" w:rsidR="000079DE" w:rsidRDefault="00582175">
            <w:pPr>
              <w:spacing w:after="0"/>
              <w:jc w:val="left"/>
            </w:pPr>
            <w:r>
              <w:t>Fonction locale/de rappel : on ROIPlot Display Changed.</w:t>
            </w:r>
          </w:p>
        </w:tc>
      </w:tr>
      <w:tr w:rsidR="000079DE" w14:paraId="71AF19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4DE49" w14:textId="77777777" w:rsidR="000079DE" w:rsidRDefault="00582175">
            <w:pPr>
              <w:spacing w:after="0"/>
              <w:jc w:val="left"/>
            </w:pPr>
            <w:r>
              <w:rPr>
                <w:rFonts w:ascii="Consolas" w:hAnsi="Consolas"/>
                <w:sz w:val="20"/>
              </w:rPr>
              <w:t>onChooseROIAnimals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051A4" w14:textId="77777777" w:rsidR="000079DE" w:rsidRDefault="00582175">
            <w:pPr>
              <w:spacing w:after="0"/>
              <w:jc w:val="left"/>
            </w:pPr>
            <w:r>
              <w:t>1832-1852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8C01E" w14:textId="77777777" w:rsidR="000079DE" w:rsidRDefault="00582175">
            <w:pPr>
              <w:spacing w:after="0"/>
              <w:jc w:val="left"/>
            </w:pPr>
            <w:r>
              <w:t>Fonction locale/de rappel : on Choose ROIAnimals.</w:t>
            </w:r>
          </w:p>
        </w:tc>
      </w:tr>
      <w:tr w:rsidR="000079DE" w14:paraId="57F5D5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2DA43" w14:textId="77777777" w:rsidR="000079DE" w:rsidRDefault="00582175">
            <w:pPr>
              <w:spacing w:after="0"/>
              <w:jc w:val="left"/>
            </w:pPr>
            <w:r>
              <w:rPr>
                <w:rFonts w:ascii="Consolas" w:hAnsi="Consolas"/>
                <w:sz w:val="20"/>
              </w:rPr>
              <w:t>onStyleChanged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C20AB" w14:textId="77777777" w:rsidR="000079DE" w:rsidRDefault="00582175">
            <w:pPr>
              <w:spacing w:after="0"/>
              <w:jc w:val="left"/>
            </w:pPr>
            <w:r>
              <w:t>1853-1873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E2247" w14:textId="77777777" w:rsidR="000079DE" w:rsidRDefault="00582175">
            <w:pPr>
              <w:spacing w:after="0"/>
              <w:jc w:val="left"/>
            </w:pPr>
            <w:r>
              <w:t>Fonction locale/de rappel : on Style Changed.</w:t>
            </w:r>
          </w:p>
        </w:tc>
      </w:tr>
      <w:tr w:rsidR="000079DE" w14:paraId="22B5A8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376E4" w14:textId="77777777" w:rsidR="000079DE" w:rsidRDefault="00582175">
            <w:pPr>
              <w:spacing w:after="0"/>
              <w:jc w:val="left"/>
            </w:pPr>
            <w:r>
              <w:rPr>
                <w:rFonts w:ascii="Consolas" w:hAnsi="Consolas"/>
                <w:sz w:val="20"/>
              </w:rPr>
              <w:t>onPreviewStyleChanged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C4B3EA" w14:textId="77777777" w:rsidR="000079DE" w:rsidRDefault="00582175">
            <w:pPr>
              <w:spacing w:after="0"/>
              <w:jc w:val="left"/>
            </w:pPr>
            <w:r>
              <w:t>1874-1885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6DC7F" w14:textId="77777777" w:rsidR="000079DE" w:rsidRDefault="00582175">
            <w:pPr>
              <w:spacing w:after="0"/>
              <w:jc w:val="left"/>
            </w:pPr>
            <w:r>
              <w:t>Fonction locale/de rappel : on Preview Style Changed.</w:t>
            </w:r>
          </w:p>
        </w:tc>
      </w:tr>
      <w:tr w:rsidR="000079DE" w14:paraId="497ABA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8C26A" w14:textId="77777777" w:rsidR="000079DE" w:rsidRDefault="00582175">
            <w:pPr>
              <w:spacing w:after="0"/>
              <w:jc w:val="left"/>
            </w:pPr>
            <w:r>
              <w:rPr>
                <w:rFonts w:ascii="Consolas" w:hAnsi="Consolas"/>
                <w:sz w:val="20"/>
              </w:rPr>
              <w:t>onSmoothChanged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7330D" w14:textId="77777777" w:rsidR="000079DE" w:rsidRDefault="00582175">
            <w:pPr>
              <w:spacing w:after="0"/>
              <w:jc w:val="left"/>
            </w:pPr>
            <w:r>
              <w:t>1886-1894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E4BB3" w14:textId="77777777" w:rsidR="000079DE" w:rsidRDefault="00582175">
            <w:pPr>
              <w:spacing w:after="0"/>
              <w:jc w:val="left"/>
            </w:pPr>
            <w:r>
              <w:t>Fonction locale/de rappel : on Smooth Changed.</w:t>
            </w:r>
          </w:p>
        </w:tc>
      </w:tr>
      <w:tr w:rsidR="000079DE" w14:paraId="43EBA0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40A6C" w14:textId="77777777" w:rsidR="000079DE" w:rsidRDefault="00582175">
            <w:pPr>
              <w:spacing w:after="0"/>
              <w:jc w:val="left"/>
            </w:pPr>
            <w:r>
              <w:rPr>
                <w:rFonts w:ascii="Consolas" w:hAnsi="Consolas"/>
                <w:sz w:val="20"/>
              </w:rPr>
              <w:t>onPreviewFullTime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07820" w14:textId="77777777" w:rsidR="000079DE" w:rsidRDefault="00582175">
            <w:pPr>
              <w:spacing w:after="0"/>
              <w:jc w:val="left"/>
            </w:pPr>
            <w:r>
              <w:t>1895-1900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D2185" w14:textId="77777777" w:rsidR="000079DE" w:rsidRDefault="00582175">
            <w:pPr>
              <w:spacing w:after="0"/>
              <w:jc w:val="left"/>
            </w:pPr>
            <w:r>
              <w:t>Fonction locale/de rappel : on Preview Full Time.</w:t>
            </w:r>
          </w:p>
        </w:tc>
      </w:tr>
      <w:tr w:rsidR="000079DE" w14:paraId="1EC3C4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B6117" w14:textId="77777777" w:rsidR="000079DE" w:rsidRDefault="00582175">
            <w:pPr>
              <w:spacing w:after="0"/>
              <w:jc w:val="left"/>
            </w:pPr>
            <w:r>
              <w:rPr>
                <w:rFonts w:ascii="Consolas" w:hAnsi="Consolas"/>
                <w:sz w:val="20"/>
              </w:rPr>
              <w:lastRenderedPageBreak/>
              <w:t>onPairColorChanged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88B4B" w14:textId="77777777" w:rsidR="000079DE" w:rsidRDefault="00582175">
            <w:pPr>
              <w:spacing w:after="0"/>
              <w:jc w:val="left"/>
            </w:pPr>
            <w:r>
              <w:t>1901-1917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49137" w14:textId="77777777" w:rsidR="000079DE" w:rsidRDefault="00582175">
            <w:pPr>
              <w:spacing w:after="0"/>
              <w:jc w:val="left"/>
            </w:pPr>
            <w:r>
              <w:t>Fonction locale/de rappel : on Pair Color Changed.</w:t>
            </w:r>
          </w:p>
        </w:tc>
      </w:tr>
      <w:tr w:rsidR="000079DE" w14:paraId="735012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5BF41" w14:textId="77777777" w:rsidR="000079DE" w:rsidRDefault="00582175">
            <w:pPr>
              <w:spacing w:after="0"/>
              <w:jc w:val="left"/>
            </w:pPr>
            <w:r>
              <w:rPr>
                <w:rFonts w:ascii="Consolas" w:hAnsi="Consolas"/>
                <w:sz w:val="20"/>
              </w:rPr>
              <w:t>onPlotScaleChanged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6FCDA" w14:textId="77777777" w:rsidR="000079DE" w:rsidRDefault="00582175">
            <w:pPr>
              <w:spacing w:after="0"/>
              <w:jc w:val="left"/>
            </w:pPr>
            <w:r>
              <w:t>1918-1924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F01AC" w14:textId="77777777" w:rsidR="000079DE" w:rsidRDefault="00582175">
            <w:pPr>
              <w:spacing w:after="0"/>
              <w:jc w:val="left"/>
            </w:pPr>
            <w:r>
              <w:t>Fonction locale/de rappel : on Plot Scale Changed.</w:t>
            </w:r>
          </w:p>
        </w:tc>
      </w:tr>
      <w:tr w:rsidR="000079DE" w14:paraId="5C9BC2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0C65A" w14:textId="77777777" w:rsidR="000079DE" w:rsidRDefault="00582175">
            <w:pPr>
              <w:spacing w:after="0"/>
              <w:jc w:val="left"/>
            </w:pPr>
            <w:r>
              <w:rPr>
                <w:rFonts w:ascii="Consolas" w:hAnsi="Consolas"/>
                <w:sz w:val="20"/>
              </w:rPr>
              <w:t>onMapDisplayChanged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65F36" w14:textId="77777777" w:rsidR="000079DE" w:rsidRDefault="00582175">
            <w:pPr>
              <w:spacing w:after="0"/>
              <w:jc w:val="left"/>
            </w:pPr>
            <w:r>
              <w:t>1925-1935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F5F66" w14:textId="77777777" w:rsidR="000079DE" w:rsidRDefault="00582175">
            <w:pPr>
              <w:spacing w:after="0"/>
              <w:jc w:val="left"/>
            </w:pPr>
            <w:r>
              <w:t>Fonction locale/de rappel : on Map Display Changed.</w:t>
            </w:r>
          </w:p>
        </w:tc>
      </w:tr>
      <w:tr w:rsidR="000079DE" w14:paraId="664740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22276" w14:textId="77777777" w:rsidR="000079DE" w:rsidRDefault="00582175">
            <w:pPr>
              <w:spacing w:after="0"/>
              <w:jc w:val="left"/>
            </w:pPr>
            <w:r>
              <w:rPr>
                <w:rFonts w:ascii="Consolas" w:hAnsi="Consolas"/>
                <w:sz w:val="20"/>
              </w:rPr>
              <w:t>onLoadCustomUnderlay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0E0E8" w14:textId="77777777" w:rsidR="000079DE" w:rsidRDefault="00582175">
            <w:pPr>
              <w:spacing w:after="0"/>
              <w:jc w:val="left"/>
            </w:pPr>
            <w:r>
              <w:t>1936-1979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10E88" w14:textId="77777777" w:rsidR="000079DE" w:rsidRDefault="00582175">
            <w:pPr>
              <w:spacing w:after="0"/>
              <w:jc w:val="left"/>
            </w:pPr>
            <w:r>
              <w:t>Fonction locale/de rappel : on Load Custom Underlay.</w:t>
            </w:r>
          </w:p>
        </w:tc>
      </w:tr>
      <w:tr w:rsidR="000079DE" w14:paraId="422338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68C45" w14:textId="77777777" w:rsidR="000079DE" w:rsidRDefault="00582175">
            <w:pPr>
              <w:spacing w:after="0"/>
              <w:jc w:val="left"/>
            </w:pPr>
            <w:r>
              <w:rPr>
                <w:rFonts w:ascii="Consolas" w:hAnsi="Consolas"/>
                <w:sz w:val="20"/>
              </w:rPr>
              <w:t>onMapSliceEdit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0069E" w14:textId="77777777" w:rsidR="000079DE" w:rsidRDefault="00582175">
            <w:pPr>
              <w:spacing w:after="0"/>
              <w:jc w:val="left"/>
            </w:pPr>
            <w:r>
              <w:t>1980-1994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A7CD2" w14:textId="77777777" w:rsidR="000079DE" w:rsidRDefault="00582175">
            <w:pPr>
              <w:spacing w:after="0"/>
              <w:jc w:val="left"/>
            </w:pPr>
            <w:r>
              <w:t>Fonction locale/de rappel : on Map Slice Edit.</w:t>
            </w:r>
          </w:p>
        </w:tc>
      </w:tr>
      <w:tr w:rsidR="000079DE" w14:paraId="214DEC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0821A" w14:textId="77777777" w:rsidR="000079DE" w:rsidRDefault="00582175">
            <w:pPr>
              <w:spacing w:after="0"/>
              <w:jc w:val="left"/>
            </w:pPr>
            <w:r>
              <w:rPr>
                <w:rFonts w:ascii="Consolas" w:hAnsi="Consolas"/>
                <w:sz w:val="20"/>
              </w:rPr>
              <w:t>onMapScrollWheel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BFD68" w14:textId="77777777" w:rsidR="000079DE" w:rsidRDefault="00582175">
            <w:pPr>
              <w:spacing w:after="0"/>
              <w:jc w:val="left"/>
            </w:pPr>
            <w:r>
              <w:t>1995-2044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55015" w14:textId="77777777" w:rsidR="000079DE" w:rsidRDefault="00582175">
            <w:pPr>
              <w:spacing w:after="0"/>
              <w:jc w:val="left"/>
            </w:pPr>
            <w:r>
              <w:t>Fonction locale/de rappel : on Map Scroll Wheel.</w:t>
            </w:r>
          </w:p>
        </w:tc>
      </w:tr>
      <w:tr w:rsidR="000079DE" w14:paraId="725BF8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A5D2E" w14:textId="77777777" w:rsidR="000079DE" w:rsidRDefault="00582175">
            <w:pPr>
              <w:spacing w:after="0"/>
              <w:jc w:val="left"/>
            </w:pPr>
            <w:r>
              <w:rPr>
                <w:rFonts w:ascii="Consolas" w:hAnsi="Consolas"/>
                <w:sz w:val="20"/>
              </w:rPr>
              <w:t>redrawMapAfterSliceChangeLocal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57798" w14:textId="77777777" w:rsidR="000079DE" w:rsidRDefault="00582175">
            <w:pPr>
              <w:spacing w:after="0"/>
              <w:jc w:val="left"/>
            </w:pPr>
            <w:r>
              <w:t>2045-2059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9B971" w14:textId="77777777" w:rsidR="000079DE" w:rsidRDefault="00582175">
            <w:pPr>
              <w:spacing w:after="0"/>
              <w:jc w:val="left"/>
            </w:pPr>
            <w:r>
              <w:t>Fonction locale/de rappel : redraw Map After Slice Change Local.</w:t>
            </w:r>
          </w:p>
        </w:tc>
      </w:tr>
      <w:tr w:rsidR="000079DE" w14:paraId="41435E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74E2A" w14:textId="77777777" w:rsidR="000079DE" w:rsidRDefault="00582175">
            <w:pPr>
              <w:spacing w:after="0"/>
              <w:jc w:val="left"/>
            </w:pPr>
            <w:r>
              <w:rPr>
                <w:rFonts w:ascii="Consolas" w:hAnsi="Consolas"/>
                <w:sz w:val="20"/>
              </w:rPr>
              <w:t>ensureMapSliceStateForRowLocal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E824B" w14:textId="77777777" w:rsidR="000079DE" w:rsidRDefault="00582175">
            <w:pPr>
              <w:spacing w:after="0"/>
              <w:jc w:val="left"/>
            </w:pPr>
            <w:r>
              <w:t>2060-2079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93358" w14:textId="77777777" w:rsidR="000079DE" w:rsidRDefault="00582175">
            <w:pPr>
              <w:spacing w:after="0"/>
              <w:jc w:val="left"/>
            </w:pPr>
            <w:r>
              <w:t>Fonction locale/de rappel : ensure Map Slice State For Row Local.</w:t>
            </w:r>
          </w:p>
        </w:tc>
      </w:tr>
      <w:tr w:rsidR="000079DE" w14:paraId="73266C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A3E8E" w14:textId="77777777" w:rsidR="000079DE" w:rsidRDefault="00582175">
            <w:pPr>
              <w:spacing w:after="0"/>
              <w:jc w:val="left"/>
            </w:pPr>
            <w:r>
              <w:rPr>
                <w:rFonts w:ascii="Consolas" w:hAnsi="Consolas"/>
                <w:sz w:val="20"/>
              </w:rPr>
              <w:t>updateMapSliceTextLocal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EA087" w14:textId="77777777" w:rsidR="000079DE" w:rsidRDefault="00582175">
            <w:pPr>
              <w:spacing w:after="0"/>
              <w:jc w:val="left"/>
            </w:pPr>
            <w:r>
              <w:t>2080-2093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215E2B" w14:textId="77777777" w:rsidR="000079DE" w:rsidRDefault="00582175">
            <w:pPr>
              <w:spacing w:after="0"/>
              <w:jc w:val="left"/>
            </w:pPr>
            <w:r>
              <w:t>Fonction locale/de rappel : update Map Slice Text Local.</w:t>
            </w:r>
          </w:p>
        </w:tc>
      </w:tr>
      <w:tr w:rsidR="000079DE" w14:paraId="487466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395D1" w14:textId="77777777" w:rsidR="000079DE" w:rsidRDefault="00582175">
            <w:pPr>
              <w:spacing w:after="0"/>
              <w:jc w:val="left"/>
            </w:pPr>
            <w:r>
              <w:rPr>
                <w:rFonts w:ascii="Consolas" w:hAnsi="Consolas"/>
                <w:sz w:val="20"/>
              </w:rPr>
              <w:t>onPreviewSelectedBundle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747AC" w14:textId="77777777" w:rsidR="000079DE" w:rsidRDefault="00582175">
            <w:pPr>
              <w:spacing w:after="0"/>
              <w:jc w:val="left"/>
            </w:pPr>
            <w:r>
              <w:t>2094-2109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555AB" w14:textId="77777777" w:rsidR="000079DE" w:rsidRDefault="00582175">
            <w:pPr>
              <w:spacing w:after="0"/>
              <w:jc w:val="left"/>
            </w:pPr>
            <w:r>
              <w:t>Fonction locale/de rappel : on Preview Selected Bundle.</w:t>
            </w:r>
          </w:p>
        </w:tc>
      </w:tr>
      <w:tr w:rsidR="000079DE" w14:paraId="63E9BC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18DA4" w14:textId="77777777" w:rsidR="000079DE" w:rsidRDefault="00582175">
            <w:pPr>
              <w:spacing w:after="0"/>
              <w:jc w:val="left"/>
            </w:pPr>
            <w:r>
              <w:rPr>
                <w:rFonts w:ascii="Consolas" w:hAnsi="Consolas"/>
                <w:sz w:val="20"/>
              </w:rPr>
              <w:t>onMapPreviewPopup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3A19F" w14:textId="77777777" w:rsidR="000079DE" w:rsidRDefault="00582175">
            <w:pPr>
              <w:spacing w:after="0"/>
              <w:jc w:val="left"/>
            </w:pPr>
            <w:r>
              <w:t>2110-2122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C30D3" w14:textId="77777777" w:rsidR="000079DE" w:rsidRDefault="00582175">
            <w:pPr>
              <w:spacing w:after="0"/>
              <w:jc w:val="left"/>
            </w:pPr>
            <w:r>
              <w:t>Fonction locale/de rappel : on Map Preview Popup.</w:t>
            </w:r>
          </w:p>
        </w:tc>
      </w:tr>
      <w:tr w:rsidR="000079DE" w14:paraId="5BEC2E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006B7" w14:textId="77777777" w:rsidR="000079DE" w:rsidRDefault="00582175">
            <w:pPr>
              <w:spacing w:after="0"/>
              <w:jc w:val="left"/>
            </w:pPr>
            <w:r>
              <w:rPr>
                <w:rFonts w:ascii="Consolas" w:hAnsi="Consolas"/>
                <w:sz w:val="20"/>
              </w:rPr>
              <w:t>onMapPreviewSideChanged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E6170" w14:textId="77777777" w:rsidR="000079DE" w:rsidRDefault="00582175">
            <w:pPr>
              <w:spacing w:after="0"/>
              <w:jc w:val="left"/>
            </w:pPr>
            <w:r>
              <w:t>2123-2137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CE00E" w14:textId="77777777" w:rsidR="000079DE" w:rsidRDefault="00582175">
            <w:pPr>
              <w:spacing w:after="0"/>
              <w:jc w:val="left"/>
            </w:pPr>
            <w:r>
              <w:t>Fonction locale/de rappel : on Map Preview Side Changed.</w:t>
            </w:r>
          </w:p>
        </w:tc>
      </w:tr>
      <w:tr w:rsidR="000079DE" w14:paraId="52EBDD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C9E1C" w14:textId="77777777" w:rsidR="000079DE" w:rsidRDefault="00582175">
            <w:pPr>
              <w:spacing w:after="0"/>
              <w:jc w:val="left"/>
            </w:pPr>
            <w:r>
              <w:rPr>
                <w:rFonts w:ascii="Consolas" w:hAnsi="Consolas"/>
                <w:sz w:val="20"/>
              </w:rPr>
              <w:t>onComputeGroupMaps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A42A8" w14:textId="77777777" w:rsidR="000079DE" w:rsidRDefault="00582175">
            <w:pPr>
              <w:spacing w:after="0"/>
              <w:jc w:val="left"/>
            </w:pPr>
            <w:r>
              <w:t>2138-2179 / 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C0080" w14:textId="77777777" w:rsidR="000079DE" w:rsidRDefault="00582175">
            <w:pPr>
              <w:spacing w:after="0"/>
              <w:jc w:val="left"/>
            </w:pPr>
            <w:r>
              <w:t>Fonction locale/de rappel : on Compute Group Maps.</w:t>
            </w:r>
          </w:p>
        </w:tc>
      </w:tr>
      <w:tr w:rsidR="000079DE" w14:paraId="0A9035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6CD83" w14:textId="77777777" w:rsidR="000079DE" w:rsidRDefault="00582175">
            <w:pPr>
              <w:spacing w:after="0"/>
              <w:jc w:val="left"/>
            </w:pPr>
            <w:r>
              <w:rPr>
                <w:rFonts w:ascii="Consolas" w:hAnsi="Consolas"/>
                <w:sz w:val="20"/>
              </w:rPr>
              <w:t>onExportGroupMapData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6FDF1" w14:textId="77777777" w:rsidR="000079DE" w:rsidRDefault="00582175">
            <w:pPr>
              <w:spacing w:after="0"/>
              <w:jc w:val="left"/>
            </w:pPr>
            <w:r>
              <w:t>2180-2195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90135" w14:textId="77777777" w:rsidR="000079DE" w:rsidRDefault="00582175">
            <w:pPr>
              <w:spacing w:after="0"/>
              <w:jc w:val="left"/>
            </w:pPr>
            <w:r>
              <w:t>Fonction locale/de rappel : on Export Group Map Data.</w:t>
            </w:r>
          </w:p>
        </w:tc>
      </w:tr>
      <w:tr w:rsidR="000079DE" w14:paraId="245B9A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BBB80" w14:textId="77777777" w:rsidR="000079DE" w:rsidRDefault="00582175">
            <w:pPr>
              <w:spacing w:after="0"/>
              <w:jc w:val="left"/>
            </w:pPr>
            <w:r>
              <w:rPr>
                <w:rFonts w:ascii="Consolas" w:hAnsi="Consolas"/>
                <w:sz w:val="20"/>
              </w:rPr>
              <w:lastRenderedPageBreak/>
              <w:t>onExportGroupMapDataSCM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4F65E" w14:textId="77777777" w:rsidR="000079DE" w:rsidRDefault="00582175">
            <w:pPr>
              <w:spacing w:after="0"/>
              <w:jc w:val="left"/>
            </w:pPr>
            <w:r>
              <w:t>2196-2211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C37F6" w14:textId="77777777" w:rsidR="000079DE" w:rsidRDefault="00582175">
            <w:pPr>
              <w:spacing w:after="0"/>
              <w:jc w:val="left"/>
            </w:pPr>
            <w:r>
              <w:t>Fonction locale/de rappel : on Export Group Map Data SCM.</w:t>
            </w:r>
          </w:p>
        </w:tc>
      </w:tr>
      <w:tr w:rsidR="000079DE" w14:paraId="651B1D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6F5A9" w14:textId="77777777" w:rsidR="000079DE" w:rsidRDefault="00582175">
            <w:pPr>
              <w:spacing w:after="0"/>
              <w:jc w:val="left"/>
            </w:pPr>
            <w:r>
              <w:rPr>
                <w:rFonts w:ascii="Consolas" w:hAnsi="Consolas"/>
                <w:sz w:val="20"/>
              </w:rPr>
              <w:t>onExportGroupMapPNG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B4DED" w14:textId="77777777" w:rsidR="000079DE" w:rsidRDefault="00582175">
            <w:pPr>
              <w:spacing w:after="0"/>
              <w:jc w:val="left"/>
            </w:pPr>
            <w:r>
              <w:t>2212-2232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96EC3" w14:textId="77777777" w:rsidR="000079DE" w:rsidRDefault="00582175">
            <w:pPr>
              <w:spacing w:after="0"/>
              <w:jc w:val="left"/>
            </w:pPr>
            <w:r>
              <w:t>Fonction locale/de rappel : on Export Group Map PNG.</w:t>
            </w:r>
          </w:p>
        </w:tc>
      </w:tr>
      <w:tr w:rsidR="000079DE" w14:paraId="0F30CD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0888A" w14:textId="77777777" w:rsidR="000079DE" w:rsidRDefault="00582175">
            <w:pPr>
              <w:spacing w:after="0"/>
              <w:jc w:val="left"/>
            </w:pPr>
            <w:r>
              <w:rPr>
                <w:rFonts w:ascii="Consolas" w:hAnsi="Consolas"/>
                <w:sz w:val="20"/>
              </w:rPr>
              <w:t>onExportGroupMapPPT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30EC5" w14:textId="77777777" w:rsidR="000079DE" w:rsidRDefault="00582175">
            <w:pPr>
              <w:spacing w:after="0"/>
              <w:jc w:val="left"/>
            </w:pPr>
            <w:r>
              <w:t>2233-2248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A5FF9" w14:textId="77777777" w:rsidR="000079DE" w:rsidRDefault="00582175">
            <w:pPr>
              <w:spacing w:after="0"/>
              <w:jc w:val="left"/>
            </w:pPr>
            <w:r>
              <w:t>Fonction locale/de rappel : on Export Group Map PPT.</w:t>
            </w:r>
          </w:p>
        </w:tc>
      </w:tr>
      <w:tr w:rsidR="000079DE" w14:paraId="27D447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636CD" w14:textId="77777777" w:rsidR="000079DE" w:rsidRDefault="00582175">
            <w:pPr>
              <w:spacing w:after="0"/>
              <w:jc w:val="left"/>
            </w:pPr>
            <w:r>
              <w:rPr>
                <w:rFonts w:ascii="Consolas" w:hAnsi="Consolas"/>
                <w:sz w:val="20"/>
              </w:rPr>
              <w:t>onLoadFCGroupBundles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12CA4" w14:textId="77777777" w:rsidR="000079DE" w:rsidRDefault="00582175">
            <w:pPr>
              <w:spacing w:after="0"/>
              <w:jc w:val="left"/>
            </w:pPr>
            <w:r>
              <w:t>2249-2262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A6513" w14:textId="77777777" w:rsidR="000079DE" w:rsidRDefault="00582175">
            <w:pPr>
              <w:spacing w:after="0"/>
              <w:jc w:val="left"/>
            </w:pPr>
            <w:r>
              <w:t>Fonction locale/de rappel : on Load FCGroup Bundles.</w:t>
            </w:r>
          </w:p>
        </w:tc>
      </w:tr>
      <w:tr w:rsidR="000079DE" w14:paraId="54F8F8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6533B" w14:textId="77777777" w:rsidR="000079DE" w:rsidRDefault="00582175">
            <w:pPr>
              <w:spacing w:after="0"/>
              <w:jc w:val="left"/>
            </w:pPr>
            <w:r>
              <w:rPr>
                <w:rFonts w:ascii="Consolas" w:hAnsi="Consolas"/>
                <w:sz w:val="20"/>
              </w:rPr>
              <w:t>onScanFCGroupFolder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3B6EF" w14:textId="77777777" w:rsidR="000079DE" w:rsidRDefault="00582175">
            <w:pPr>
              <w:spacing w:after="0"/>
              <w:jc w:val="left"/>
            </w:pPr>
            <w:r>
              <w:t>2263-2281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DA0A7" w14:textId="77777777" w:rsidR="000079DE" w:rsidRDefault="00582175">
            <w:pPr>
              <w:spacing w:after="0"/>
              <w:jc w:val="left"/>
            </w:pPr>
            <w:r>
              <w:t>Fonction locale/de rappel : on Scan FCGroup Folder.</w:t>
            </w:r>
          </w:p>
        </w:tc>
      </w:tr>
      <w:tr w:rsidR="000079DE" w14:paraId="6ADDC2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1BABC" w14:textId="77777777" w:rsidR="000079DE" w:rsidRDefault="00582175">
            <w:pPr>
              <w:spacing w:after="0"/>
              <w:jc w:val="left"/>
            </w:pPr>
            <w:r>
              <w:rPr>
                <w:rFonts w:ascii="Consolas" w:hAnsi="Consolas"/>
                <w:sz w:val="20"/>
              </w:rPr>
              <w:t>loadFCFileListIntoState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5AAA5" w14:textId="77777777" w:rsidR="000079DE" w:rsidRDefault="00582175">
            <w:pPr>
              <w:spacing w:after="0"/>
              <w:jc w:val="left"/>
            </w:pPr>
            <w:r>
              <w:t>2282-2325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04898" w14:textId="77777777" w:rsidR="000079DE" w:rsidRDefault="00582175">
            <w:pPr>
              <w:spacing w:after="0"/>
              <w:jc w:val="left"/>
            </w:pPr>
            <w:r>
              <w:t>Fonction locale/de rappel : load FCFile List Into State.</w:t>
            </w:r>
          </w:p>
        </w:tc>
      </w:tr>
      <w:tr w:rsidR="000079DE" w14:paraId="3282A9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BC226" w14:textId="77777777" w:rsidR="000079DE" w:rsidRDefault="00582175">
            <w:pPr>
              <w:spacing w:after="0"/>
              <w:jc w:val="left"/>
            </w:pPr>
            <w:r>
              <w:rPr>
                <w:rFonts w:ascii="Consolas" w:hAnsi="Consolas"/>
                <w:sz w:val="20"/>
              </w:rPr>
              <w:t>refreshFCGroupPopups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404E5" w14:textId="77777777" w:rsidR="000079DE" w:rsidRDefault="00582175">
            <w:pPr>
              <w:spacing w:after="0"/>
              <w:jc w:val="left"/>
            </w:pPr>
            <w:r>
              <w:t>2326-2345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C9DE7" w14:textId="77777777" w:rsidR="000079DE" w:rsidRDefault="00582175">
            <w:pPr>
              <w:spacing w:after="0"/>
              <w:jc w:val="left"/>
            </w:pPr>
            <w:r>
              <w:t>Fonction locale/de rappel : refresh FCGroup Popups.</w:t>
            </w:r>
          </w:p>
        </w:tc>
      </w:tr>
      <w:tr w:rsidR="000079DE" w14:paraId="1DB723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E1DCB" w14:textId="77777777" w:rsidR="000079DE" w:rsidRDefault="00582175">
            <w:pPr>
              <w:spacing w:after="0"/>
              <w:jc w:val="left"/>
            </w:pPr>
            <w:r>
              <w:rPr>
                <w:rFonts w:ascii="Consolas" w:hAnsi="Consolas"/>
                <w:sz w:val="20"/>
              </w:rPr>
              <w:t>onComputeGroupFC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9E3B8" w14:textId="77777777" w:rsidR="000079DE" w:rsidRDefault="00582175">
            <w:pPr>
              <w:spacing w:after="0"/>
              <w:jc w:val="left"/>
            </w:pPr>
            <w:r>
              <w:t>2346-2367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1BDB3" w14:textId="77777777" w:rsidR="000079DE" w:rsidRDefault="00582175">
            <w:pPr>
              <w:spacing w:after="0"/>
              <w:jc w:val="left"/>
            </w:pPr>
            <w:r>
              <w:t>Fonction locale/de rappel : on Compute Group FC.</w:t>
            </w:r>
          </w:p>
        </w:tc>
      </w:tr>
      <w:tr w:rsidR="000079DE" w14:paraId="74D43E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5CDB7" w14:textId="77777777" w:rsidR="000079DE" w:rsidRDefault="00582175">
            <w:pPr>
              <w:spacing w:after="0"/>
              <w:jc w:val="left"/>
            </w:pPr>
            <w:r>
              <w:rPr>
                <w:rFonts w:ascii="Consolas" w:hAnsi="Consolas"/>
                <w:sz w:val="20"/>
              </w:rPr>
              <w:t>onFCPeriod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19AB8" w14:textId="77777777" w:rsidR="000079DE" w:rsidRDefault="00582175">
            <w:pPr>
              <w:spacing w:after="0"/>
              <w:jc w:val="left"/>
            </w:pPr>
            <w:r>
              <w:t>2368-2378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94DA3" w14:textId="77777777" w:rsidR="000079DE" w:rsidRDefault="00582175">
            <w:pPr>
              <w:spacing w:after="0"/>
              <w:jc w:val="left"/>
            </w:pPr>
            <w:r>
              <w:t>Fonction locale/de rappel : on FCPeriod.</w:t>
            </w:r>
          </w:p>
        </w:tc>
      </w:tr>
      <w:tr w:rsidR="000079DE" w14:paraId="63B5A7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4FD31" w14:textId="77777777" w:rsidR="000079DE" w:rsidRDefault="00582175">
            <w:pPr>
              <w:spacing w:after="0"/>
              <w:jc w:val="left"/>
            </w:pPr>
            <w:r>
              <w:rPr>
                <w:rFonts w:ascii="Consolas" w:hAnsi="Consolas"/>
                <w:sz w:val="20"/>
              </w:rPr>
              <w:t>updateFCTabPreview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1F6F9" w14:textId="77777777" w:rsidR="000079DE" w:rsidRDefault="00582175">
            <w:pPr>
              <w:spacing w:after="0"/>
              <w:jc w:val="left"/>
            </w:pPr>
            <w:r>
              <w:t>2379-2420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C94D0" w14:textId="77777777" w:rsidR="000079DE" w:rsidRDefault="00582175">
            <w:pPr>
              <w:spacing w:after="0"/>
              <w:jc w:val="left"/>
            </w:pPr>
            <w:r>
              <w:t>Fonction locale/de rappel : update FCTab Preview.</w:t>
            </w:r>
          </w:p>
        </w:tc>
      </w:tr>
      <w:tr w:rsidR="000079DE" w14:paraId="0D6B98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EEC049" w14:textId="77777777" w:rsidR="000079DE" w:rsidRDefault="00582175">
            <w:pPr>
              <w:spacing w:after="0"/>
              <w:jc w:val="left"/>
            </w:pPr>
            <w:r>
              <w:rPr>
                <w:rFonts w:ascii="Consolas" w:hAnsi="Consolas"/>
                <w:sz w:val="20"/>
              </w:rPr>
              <w:t>onExportGroupFC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396F2" w14:textId="77777777" w:rsidR="000079DE" w:rsidRDefault="00582175">
            <w:pPr>
              <w:spacing w:after="0"/>
              <w:jc w:val="left"/>
            </w:pPr>
            <w:r>
              <w:t>2421-2435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2A75E" w14:textId="77777777" w:rsidR="000079DE" w:rsidRDefault="00582175">
            <w:pPr>
              <w:spacing w:after="0"/>
              <w:jc w:val="left"/>
            </w:pPr>
            <w:r>
              <w:t>Fonction locale/de rappel : on Export Group FC.</w:t>
            </w:r>
          </w:p>
        </w:tc>
      </w:tr>
      <w:tr w:rsidR="000079DE" w14:paraId="2FD345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F7175" w14:textId="77777777" w:rsidR="000079DE" w:rsidRDefault="00582175">
            <w:pPr>
              <w:spacing w:after="0"/>
              <w:jc w:val="left"/>
            </w:pPr>
            <w:r>
              <w:rPr>
                <w:rFonts w:ascii="Consolas" w:hAnsi="Consolas"/>
                <w:sz w:val="20"/>
              </w:rPr>
              <w:t>onStatsChanged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09DCC" w14:textId="77777777" w:rsidR="000079DE" w:rsidRDefault="00582175">
            <w:pPr>
              <w:spacing w:after="0"/>
              <w:jc w:val="left"/>
            </w:pPr>
            <w:r>
              <w:t>2436-2460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28488" w14:textId="77777777" w:rsidR="000079DE" w:rsidRDefault="00582175">
            <w:pPr>
              <w:spacing w:after="0"/>
              <w:jc w:val="left"/>
            </w:pPr>
            <w:r>
              <w:t>Fonction locale/de rappel : on Stats Changed.</w:t>
            </w:r>
          </w:p>
        </w:tc>
      </w:tr>
      <w:tr w:rsidR="000079DE" w14:paraId="2295E1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0FAFCB" w14:textId="77777777" w:rsidR="000079DE" w:rsidRDefault="00582175">
            <w:pPr>
              <w:spacing w:after="0"/>
              <w:jc w:val="left"/>
            </w:pPr>
            <w:r>
              <w:rPr>
                <w:rFonts w:ascii="Consolas" w:hAnsi="Consolas"/>
                <w:sz w:val="20"/>
              </w:rPr>
              <w:t>onOutlierChanged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7F06A" w14:textId="77777777" w:rsidR="000079DE" w:rsidRDefault="00582175">
            <w:pPr>
              <w:spacing w:after="0"/>
              <w:jc w:val="left"/>
            </w:pPr>
            <w:r>
              <w:t>2461-2478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EDB09" w14:textId="77777777" w:rsidR="000079DE" w:rsidRDefault="00582175">
            <w:pPr>
              <w:spacing w:after="0"/>
              <w:jc w:val="left"/>
            </w:pPr>
            <w:r>
              <w:t>Fonction locale/de rappel : on Outlier Changed.</w:t>
            </w:r>
          </w:p>
        </w:tc>
      </w:tr>
      <w:tr w:rsidR="000079DE" w14:paraId="09989F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74702" w14:textId="77777777" w:rsidR="000079DE" w:rsidRDefault="00582175">
            <w:pPr>
              <w:spacing w:after="0"/>
              <w:jc w:val="left"/>
            </w:pPr>
            <w:r>
              <w:rPr>
                <w:rFonts w:ascii="Consolas" w:hAnsi="Consolas"/>
                <w:sz w:val="20"/>
              </w:rPr>
              <w:t>onDetectOutliers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C0281" w14:textId="77777777" w:rsidR="000079DE" w:rsidRDefault="00582175">
            <w:pPr>
              <w:spacing w:after="0"/>
              <w:jc w:val="left"/>
            </w:pPr>
            <w:r>
              <w:t>2479-2507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8BC32" w14:textId="77777777" w:rsidR="000079DE" w:rsidRDefault="00582175">
            <w:pPr>
              <w:spacing w:after="0"/>
              <w:jc w:val="left"/>
            </w:pPr>
            <w:r>
              <w:t>Fonction locale/de rappel : on Detect Outliers.</w:t>
            </w:r>
          </w:p>
        </w:tc>
      </w:tr>
      <w:tr w:rsidR="000079DE" w14:paraId="0C0055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A7326" w14:textId="77777777" w:rsidR="000079DE" w:rsidRDefault="00582175">
            <w:pPr>
              <w:spacing w:after="0"/>
              <w:jc w:val="left"/>
            </w:pPr>
            <w:r>
              <w:rPr>
                <w:rFonts w:ascii="Consolas" w:hAnsi="Consolas"/>
                <w:sz w:val="20"/>
              </w:rPr>
              <w:t>onExcludeOutliers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04EAC" w14:textId="77777777" w:rsidR="000079DE" w:rsidRDefault="00582175">
            <w:pPr>
              <w:spacing w:after="0"/>
              <w:jc w:val="left"/>
            </w:pPr>
            <w:r>
              <w:t>2508-2540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6FC78" w14:textId="77777777" w:rsidR="000079DE" w:rsidRDefault="00582175">
            <w:pPr>
              <w:spacing w:after="0"/>
              <w:jc w:val="left"/>
            </w:pPr>
            <w:r>
              <w:t>[Extrait du code original (anglais)] A failed recalculation must never exclude stale flags.</w:t>
            </w:r>
          </w:p>
        </w:tc>
      </w:tr>
      <w:tr w:rsidR="000079DE" w14:paraId="28CE62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22615" w14:textId="77777777" w:rsidR="000079DE" w:rsidRDefault="00582175">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B93D9" w14:textId="77777777" w:rsidR="000079DE" w:rsidRDefault="00582175">
            <w:pPr>
              <w:spacing w:after="0"/>
              <w:jc w:val="left"/>
            </w:pPr>
            <w:r>
              <w:t>2541-2601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3C9B8" w14:textId="77777777" w:rsidR="000079DE" w:rsidRDefault="00582175">
            <w:pPr>
              <w:spacing w:after="0"/>
              <w:jc w:val="left"/>
            </w:pPr>
            <w:r>
              <w:t>Fonction locale/de rappel : on Run.</w:t>
            </w:r>
          </w:p>
        </w:tc>
      </w:tr>
      <w:tr w:rsidR="000079DE" w14:paraId="19EE62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91305" w14:textId="77777777" w:rsidR="000079DE" w:rsidRDefault="00582175">
            <w:pPr>
              <w:spacing w:after="0"/>
              <w:jc w:val="left"/>
            </w:pPr>
            <w:r>
              <w:rPr>
                <w:rFonts w:ascii="Consolas" w:hAnsi="Consolas"/>
                <w:sz w:val="20"/>
              </w:rPr>
              <w:lastRenderedPageBreak/>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B62E8" w14:textId="77777777" w:rsidR="000079DE" w:rsidRDefault="00582175">
            <w:pPr>
              <w:spacing w:after="0"/>
              <w:jc w:val="left"/>
            </w:pPr>
            <w:r>
              <w:t>2602-2625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E520C" w14:textId="77777777" w:rsidR="000079DE" w:rsidRDefault="00582175">
            <w:pPr>
              <w:spacing w:after="0"/>
              <w:jc w:val="left"/>
            </w:pPr>
            <w:r>
              <w:t>Fonction locale/de rappel : on Export.</w:t>
            </w:r>
          </w:p>
        </w:tc>
      </w:tr>
      <w:tr w:rsidR="000079DE" w14:paraId="4B851B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99E62" w14:textId="77777777" w:rsidR="000079DE" w:rsidRDefault="00582175">
            <w:pPr>
              <w:spacing w:after="0"/>
              <w:jc w:val="left"/>
            </w:pPr>
            <w:r>
              <w:rPr>
                <w:rFonts w:ascii="Consolas" w:hAnsi="Consolas"/>
                <w:sz w:val="20"/>
              </w:rPr>
              <w:t>onExportExcel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DF25C" w14:textId="77777777" w:rsidR="000079DE" w:rsidRDefault="00582175">
            <w:pPr>
              <w:spacing w:after="0"/>
              <w:jc w:val="left"/>
            </w:pPr>
            <w:r>
              <w:t>2626-2639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7AEAF" w14:textId="77777777" w:rsidR="000079DE" w:rsidRDefault="00582175">
            <w:pPr>
              <w:spacing w:after="0"/>
              <w:jc w:val="left"/>
            </w:pPr>
            <w:r>
              <w:t>Fonction locale/de rappel : on Export Excel.</w:t>
            </w:r>
          </w:p>
        </w:tc>
      </w:tr>
      <w:tr w:rsidR="000079DE" w14:paraId="4E8980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668B7" w14:textId="77777777" w:rsidR="000079DE" w:rsidRDefault="00582175">
            <w:pPr>
              <w:spacing w:after="0"/>
              <w:jc w:val="left"/>
            </w:pPr>
            <w:r>
              <w:rPr>
                <w:rFonts w:ascii="Consolas" w:hAnsi="Consolas"/>
                <w:sz w:val="20"/>
              </w:rPr>
              <w:t>onExportPreviewPNG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C1057" w14:textId="77777777" w:rsidR="000079DE" w:rsidRDefault="00582175">
            <w:pPr>
              <w:spacing w:after="0"/>
              <w:jc w:val="left"/>
            </w:pPr>
            <w:r>
              <w:t>2640-2679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BCDF7" w14:textId="77777777" w:rsidR="000079DE" w:rsidRDefault="00582175">
            <w:pPr>
              <w:spacing w:after="0"/>
              <w:jc w:val="left"/>
            </w:pPr>
            <w:r>
              <w:t>Fonction locale/de rappel : on Export Preview PNG.</w:t>
            </w:r>
          </w:p>
        </w:tc>
      </w:tr>
      <w:tr w:rsidR="000079DE" w14:paraId="416A79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EE8A0" w14:textId="77777777" w:rsidR="000079DE" w:rsidRDefault="00582175">
            <w:pPr>
              <w:spacing w:after="0"/>
              <w:jc w:val="left"/>
            </w:pPr>
            <w:r>
              <w:rPr>
                <w:rFonts w:ascii="Consolas" w:hAnsi="Consolas"/>
                <w:sz w:val="20"/>
              </w:rPr>
              <w:t>updateManualTabs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EFE5E" w14:textId="77777777" w:rsidR="000079DE" w:rsidRDefault="00582175">
            <w:pPr>
              <w:spacing w:after="0"/>
              <w:jc w:val="left"/>
            </w:pPr>
            <w:r>
              <w:t>2680-2695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1377C" w14:textId="77777777" w:rsidR="000079DE" w:rsidRDefault="00582175">
            <w:pPr>
              <w:spacing w:after="0"/>
              <w:jc w:val="left"/>
            </w:pPr>
            <w:r>
              <w:t>Fonction locale/de rappel : update Manual Tabs.</w:t>
            </w:r>
          </w:p>
        </w:tc>
      </w:tr>
      <w:tr w:rsidR="000079DE" w14:paraId="665C96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D6FF7C" w14:textId="77777777" w:rsidR="000079DE" w:rsidRDefault="00582175">
            <w:pPr>
              <w:spacing w:after="0"/>
              <w:jc w:val="left"/>
            </w:pPr>
            <w:r>
              <w:rPr>
                <w:rFonts w:ascii="Consolas" w:hAnsi="Consolas"/>
                <w:sz w:val="20"/>
              </w:rPr>
              <w:t>refreshTable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3F556" w14:textId="77777777" w:rsidR="000079DE" w:rsidRDefault="00582175">
            <w:pPr>
              <w:spacing w:after="0"/>
              <w:jc w:val="left"/>
            </w:pPr>
            <w:r>
              <w:t>2696-2730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B7D469" w14:textId="77777777" w:rsidR="000079DE" w:rsidRDefault="00582175">
            <w:pPr>
              <w:spacing w:after="0"/>
              <w:jc w:val="left"/>
            </w:pPr>
            <w:r>
              <w:t>Fonction locale/de rappel : refresh Table.</w:t>
            </w:r>
          </w:p>
        </w:tc>
      </w:tr>
      <w:tr w:rsidR="000079DE" w14:paraId="345E3C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08FC9" w14:textId="77777777" w:rsidR="000079DE" w:rsidRDefault="00582175">
            <w:pPr>
              <w:spacing w:after="0"/>
              <w:jc w:val="left"/>
            </w:pPr>
            <w:r>
              <w:rPr>
                <w:rFonts w:ascii="Consolas" w:hAnsi="Consolas"/>
                <w:sz w:val="20"/>
              </w:rPr>
              <w:t>syncSubjFromTable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8B66F" w14:textId="77777777" w:rsidR="000079DE" w:rsidRDefault="00582175">
            <w:pPr>
              <w:spacing w:after="0"/>
              <w:jc w:val="left"/>
            </w:pPr>
            <w:r>
              <w:t>2731-2745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BA4CD" w14:textId="77777777" w:rsidR="000079DE" w:rsidRDefault="00582175">
            <w:pPr>
              <w:spacing w:after="0"/>
              <w:jc w:val="left"/>
            </w:pPr>
            <w:r>
              <w:t>Fonction locale/de rappel : sync Subj From Table.</w:t>
            </w:r>
          </w:p>
        </w:tc>
      </w:tr>
      <w:tr w:rsidR="000079DE" w14:paraId="6535A2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65654" w14:textId="77777777" w:rsidR="000079DE" w:rsidRDefault="00582175">
            <w:pPr>
              <w:spacing w:after="0"/>
              <w:jc w:val="left"/>
            </w:pPr>
            <w:r>
              <w:rPr>
                <w:rFonts w:ascii="Consolas" w:hAnsi="Consolas"/>
                <w:sz w:val="20"/>
              </w:rPr>
              <w:t>updateSelLabel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A8B38" w14:textId="77777777" w:rsidR="000079DE" w:rsidRDefault="00582175">
            <w:pPr>
              <w:spacing w:after="0"/>
              <w:jc w:val="left"/>
            </w:pPr>
            <w:r>
              <w:t>2746-2771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6B8763" w14:textId="77777777" w:rsidR="000079DE" w:rsidRDefault="00582175">
            <w:pPr>
              <w:spacing w:after="0"/>
              <w:jc w:val="left"/>
            </w:pPr>
            <w:r>
              <w:t>Fonction locale/de rappel : update Sel Label.</w:t>
            </w:r>
          </w:p>
        </w:tc>
      </w:tr>
      <w:tr w:rsidR="000079DE" w14:paraId="132AF6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BCC47" w14:textId="77777777" w:rsidR="000079DE" w:rsidRDefault="00582175">
            <w:pPr>
              <w:spacing w:after="0"/>
              <w:jc w:val="left"/>
            </w:pPr>
            <w:r>
              <w:rPr>
                <w:rFonts w:ascii="Consolas" w:hAnsi="Consolas"/>
                <w:sz w:val="20"/>
              </w:rPr>
              <w:t>updateOutlierBox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8B3EF" w14:textId="77777777" w:rsidR="000079DE" w:rsidRDefault="00582175">
            <w:pPr>
              <w:spacing w:after="0"/>
              <w:jc w:val="left"/>
            </w:pPr>
            <w:r>
              <w:t>2772-2784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BA021" w14:textId="77777777" w:rsidR="000079DE" w:rsidRDefault="00582175">
            <w:pPr>
              <w:spacing w:after="0"/>
              <w:jc w:val="left"/>
            </w:pPr>
            <w:r>
              <w:t>Fonction locale/de rappel : update Outlier Box.</w:t>
            </w:r>
          </w:p>
        </w:tc>
      </w:tr>
      <w:tr w:rsidR="000079DE" w14:paraId="10E0DF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6C2EF" w14:textId="77777777" w:rsidR="000079DE" w:rsidRDefault="00582175">
            <w:pPr>
              <w:spacing w:after="0"/>
              <w:jc w:val="left"/>
            </w:pPr>
            <w:r>
              <w:rPr>
                <w:rFonts w:ascii="Consolas" w:hAnsi="Consolas"/>
                <w:sz w:val="20"/>
              </w:rPr>
              <w:t>clearPreview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B1347A" w14:textId="77777777" w:rsidR="000079DE" w:rsidRDefault="00582175">
            <w:pPr>
              <w:spacing w:after="0"/>
              <w:jc w:val="left"/>
            </w:pPr>
            <w:r>
              <w:t>2785-2807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36E44A" w14:textId="77777777" w:rsidR="000079DE" w:rsidRDefault="00582175">
            <w:pPr>
              <w:spacing w:after="0"/>
              <w:jc w:val="left"/>
            </w:pPr>
            <w:r>
              <w:t>Fonction locale/de rappel : clear Preview.</w:t>
            </w:r>
          </w:p>
        </w:tc>
      </w:tr>
      <w:tr w:rsidR="000079DE" w14:paraId="3FBB43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8B1A3" w14:textId="77777777" w:rsidR="000079DE" w:rsidRDefault="00582175">
            <w:pPr>
              <w:spacing w:after="0"/>
              <w:jc w:val="left"/>
            </w:pPr>
            <w:r>
              <w:rPr>
                <w:rFonts w:ascii="Consolas" w:hAnsi="Consolas"/>
                <w:sz w:val="20"/>
              </w:rPr>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23867F" w14:textId="77777777" w:rsidR="000079DE" w:rsidRDefault="00582175">
            <w:pPr>
              <w:spacing w:after="0"/>
              <w:jc w:val="left"/>
            </w:pPr>
            <w:r>
              <w:t>2808-2905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B662A" w14:textId="77777777" w:rsidR="000079DE" w:rsidRDefault="00582175">
            <w:pPr>
              <w:spacing w:after="0"/>
              <w:jc w:val="left"/>
            </w:pPr>
            <w:r>
              <w:t>Fonction locale/de rappel : update Preview.</w:t>
            </w:r>
          </w:p>
        </w:tc>
      </w:tr>
      <w:tr w:rsidR="000079DE" w14:paraId="7A3201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F5B2D" w14:textId="77777777" w:rsidR="000079DE" w:rsidRDefault="00582175">
            <w:pPr>
              <w:spacing w:after="0"/>
              <w:jc w:val="left"/>
            </w:pPr>
            <w:r>
              <w:rPr>
                <w:rFonts w:ascii="Consolas" w:hAnsi="Consolas"/>
                <w:sz w:val="20"/>
              </w:rPr>
              <w:t>refreshMapBundlePopup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98A56" w14:textId="77777777" w:rsidR="000079DE" w:rsidRDefault="00582175">
            <w:pPr>
              <w:spacing w:after="0"/>
              <w:jc w:val="left"/>
            </w:pPr>
            <w:r>
              <w:t>2906-2932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CFFE6" w14:textId="77777777" w:rsidR="000079DE" w:rsidRDefault="00582175">
            <w:pPr>
              <w:spacing w:after="0"/>
              <w:jc w:val="left"/>
            </w:pPr>
            <w:r>
              <w:t>Fonction locale/de rappel : refresh Map Bundle Popup.</w:t>
            </w:r>
          </w:p>
        </w:tc>
      </w:tr>
      <w:tr w:rsidR="000079DE" w14:paraId="370FAA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66178" w14:textId="77777777" w:rsidR="000079DE" w:rsidRDefault="00582175">
            <w:pPr>
              <w:spacing w:after="0"/>
              <w:jc w:val="left"/>
            </w:pPr>
            <w:r>
              <w:rPr>
                <w:rFonts w:ascii="Consolas" w:hAnsi="Consolas"/>
                <w:sz w:val="20"/>
              </w:rPr>
              <w:t>syncMapPreviewSideUI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637E6" w14:textId="77777777" w:rsidR="000079DE" w:rsidRDefault="00582175">
            <w:pPr>
              <w:spacing w:after="0"/>
              <w:jc w:val="left"/>
            </w:pPr>
            <w:r>
              <w:t>2933-2942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B3D69" w14:textId="77777777" w:rsidR="000079DE" w:rsidRDefault="00582175">
            <w:pPr>
              <w:spacing w:after="0"/>
              <w:jc w:val="left"/>
            </w:pPr>
            <w:r>
              <w:t>Fonction locale/de rappel : sync Map Preview Side UI.</w:t>
            </w:r>
          </w:p>
        </w:tc>
      </w:tr>
      <w:tr w:rsidR="000079DE" w14:paraId="3B7D95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25F0A" w14:textId="77777777" w:rsidR="000079DE" w:rsidRDefault="00582175">
            <w:pPr>
              <w:spacing w:after="0"/>
              <w:jc w:val="left"/>
            </w:pPr>
            <w:r>
              <w:rPr>
                <w:rFonts w:ascii="Consolas" w:hAnsi="Consolas"/>
                <w:sz w:val="20"/>
              </w:rPr>
              <w:t>updateMapSideSummaryTable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4F905" w14:textId="77777777" w:rsidR="000079DE" w:rsidRDefault="00582175">
            <w:pPr>
              <w:spacing w:after="0"/>
              <w:jc w:val="left"/>
            </w:pPr>
            <w:r>
              <w:t>2943-2974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20E5B" w14:textId="77777777" w:rsidR="000079DE" w:rsidRDefault="00582175">
            <w:pPr>
              <w:spacing w:after="0"/>
              <w:jc w:val="left"/>
            </w:pPr>
            <w:r>
              <w:t>Fonction locale/de rappel : update Map Side Summary Table.</w:t>
            </w:r>
          </w:p>
        </w:tc>
      </w:tr>
      <w:tr w:rsidR="000079DE" w14:paraId="652DDA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26F37" w14:textId="77777777" w:rsidR="000079DE" w:rsidRDefault="00582175">
            <w:pPr>
              <w:spacing w:after="0"/>
              <w:jc w:val="left"/>
            </w:pPr>
            <w:r>
              <w:rPr>
                <w:rFonts w:ascii="Consolas" w:hAnsi="Consolas"/>
                <w:sz w:val="20"/>
              </w:rPr>
              <w:t>previewBundleRow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18412" w14:textId="77777777" w:rsidR="000079DE" w:rsidRDefault="00582175">
            <w:pPr>
              <w:spacing w:after="0"/>
              <w:jc w:val="left"/>
            </w:pPr>
            <w:r>
              <w:t>2975-3015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48060" w14:textId="77777777" w:rsidR="000079DE" w:rsidRDefault="00582175">
            <w:pPr>
              <w:spacing w:after="0"/>
              <w:jc w:val="left"/>
            </w:pPr>
            <w:r>
              <w:t>Fonction locale/de rappel : preview Bundle Row.</w:t>
            </w:r>
          </w:p>
        </w:tc>
      </w:tr>
      <w:tr w:rsidR="000079DE" w14:paraId="2B2C0A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3F609" w14:textId="77777777" w:rsidR="000079DE" w:rsidRDefault="00582175">
            <w:pPr>
              <w:spacing w:after="0"/>
              <w:jc w:val="left"/>
            </w:pPr>
            <w:r>
              <w:rPr>
                <w:rFonts w:ascii="Consolas" w:hAnsi="Consolas"/>
                <w:sz w:val="20"/>
              </w:rPr>
              <w:t>updateMapTabPreview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28580" w14:textId="77777777" w:rsidR="000079DE" w:rsidRDefault="00582175">
            <w:pPr>
              <w:spacing w:after="0"/>
              <w:jc w:val="left"/>
            </w:pPr>
            <w:r>
              <w:t>3016-3037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824E3" w14:textId="77777777" w:rsidR="000079DE" w:rsidRDefault="00582175">
            <w:pPr>
              <w:spacing w:after="0"/>
              <w:jc w:val="left"/>
            </w:pPr>
            <w:r>
              <w:t>Fonction locale/de rappel : update Map Tab Preview.</w:t>
            </w:r>
          </w:p>
        </w:tc>
      </w:tr>
      <w:tr w:rsidR="000079DE" w14:paraId="45E59C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761B8" w14:textId="77777777" w:rsidR="000079DE" w:rsidRDefault="00582175">
            <w:pPr>
              <w:spacing w:after="0"/>
              <w:jc w:val="left"/>
            </w:pPr>
            <w:r>
              <w:rPr>
                <w:rFonts w:ascii="Consolas" w:hAnsi="Consolas"/>
                <w:sz w:val="20"/>
              </w:rPr>
              <w:t>callMap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CA45D" w14:textId="77777777" w:rsidR="000079DE" w:rsidRDefault="00582175">
            <w:pPr>
              <w:spacing w:after="0"/>
              <w:jc w:val="left"/>
            </w:pPr>
            <w:r>
              <w:t>3038-3046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A596E" w14:textId="77777777" w:rsidR="000079DE" w:rsidRDefault="00582175">
            <w:pPr>
              <w:spacing w:after="0"/>
              <w:jc w:val="left"/>
            </w:pPr>
            <w:r>
              <w:t>Fonction locale/de rappel : call Map.</w:t>
            </w:r>
          </w:p>
        </w:tc>
      </w:tr>
      <w:tr w:rsidR="000079DE" w14:paraId="76E77F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005A0" w14:textId="77777777" w:rsidR="000079DE" w:rsidRDefault="00582175">
            <w:pPr>
              <w:spacing w:after="0"/>
              <w:jc w:val="left"/>
            </w:pPr>
            <w:r>
              <w:rPr>
                <w:rFonts w:ascii="Consolas" w:hAnsi="Consolas"/>
                <w:sz w:val="20"/>
              </w:rPr>
              <w:lastRenderedPageBreak/>
              <w:t>callFC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4845E" w14:textId="77777777" w:rsidR="000079DE" w:rsidRDefault="00582175">
            <w:pPr>
              <w:spacing w:after="0"/>
              <w:jc w:val="left"/>
            </w:pPr>
            <w:r>
              <w:t>3047-3177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701A8" w14:textId="77777777" w:rsidR="000079DE" w:rsidRDefault="00582175">
            <w:pPr>
              <w:spacing w:after="0"/>
              <w:jc w:val="left"/>
            </w:pPr>
            <w:r>
              <w:t>GA</w:t>
            </w:r>
            <w:r>
              <w:rPr>
                <w:i/>
              </w:rPr>
              <w:t>FC</w:t>
            </w:r>
            <w:r>
              <w:t>PARAMETER</w:t>
            </w:r>
            <w:r>
              <w:rPr>
                <w:i/>
              </w:rPr>
              <w:t>NAME</w:t>
            </w:r>
            <w:r>
              <w:t>FIX</w:t>
            </w:r>
            <w:r>
              <w:rPr>
                <w:i/>
              </w:rPr>
              <w:t>[Extrait du code original (anglais)] 20260504 Adaptive wrapper for GroupAnalysis</w:t>
            </w:r>
            <w:r>
              <w:t>[Extrait du code original (anglais)] FC. Some GroupAnalysis_FC versions expect positional inputs, others expect name-value inputs....</w:t>
            </w:r>
          </w:p>
        </w:tc>
      </w:tr>
      <w:tr w:rsidR="000079DE" w14:paraId="153F5B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E245F" w14:textId="77777777" w:rsidR="000079DE" w:rsidRDefault="00582175">
            <w:pPr>
              <w:spacing w:after="0"/>
              <w:jc w:val="left"/>
            </w:pPr>
            <w:r>
              <w:rPr>
                <w:rFonts w:ascii="Consolas" w:hAnsi="Consolas"/>
                <w:sz w:val="20"/>
              </w:rPr>
              <w:t>callCommon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627A6" w14:textId="77777777" w:rsidR="000079DE" w:rsidRDefault="00582175">
            <w:pPr>
              <w:spacing w:after="0"/>
              <w:jc w:val="left"/>
            </w:pPr>
            <w:r>
              <w:t>3178-3192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C1506" w14:textId="77777777" w:rsidR="000079DE" w:rsidRDefault="00582175">
            <w:pPr>
              <w:spacing w:after="0"/>
              <w:jc w:val="left"/>
            </w:pPr>
            <w:r>
              <w:t>Fonction locale/de rappel : call Common.</w:t>
            </w:r>
          </w:p>
        </w:tc>
      </w:tr>
      <w:tr w:rsidR="000079DE" w14:paraId="36FEF4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AD7CD" w14:textId="77777777" w:rsidR="000079DE" w:rsidRDefault="00582175">
            <w:pPr>
              <w:spacing w:after="0"/>
              <w:jc w:val="left"/>
            </w:pPr>
            <w:r>
              <w:rPr>
                <w:rFonts w:ascii="Consolas" w:hAnsi="Consolas"/>
                <w:sz w:val="20"/>
              </w:rPr>
              <w:t>setStatusText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5A2AC" w14:textId="77777777" w:rsidR="000079DE" w:rsidRDefault="00582175">
            <w:pPr>
              <w:spacing w:after="0"/>
              <w:jc w:val="left"/>
            </w:pPr>
            <w:r>
              <w:t>3193-3206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E7A1A" w14:textId="77777777" w:rsidR="000079DE" w:rsidRDefault="00582175">
            <w:pPr>
              <w:spacing w:after="0"/>
              <w:jc w:val="left"/>
            </w:pPr>
            <w:r>
              <w:t>Fonction locale/de rappel : set Status Text.</w:t>
            </w:r>
          </w:p>
        </w:tc>
      </w:tr>
      <w:tr w:rsidR="000079DE" w14:paraId="40623E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BA15E" w14:textId="77777777" w:rsidR="000079DE" w:rsidRDefault="00582175">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A869E" w14:textId="77777777" w:rsidR="000079DE" w:rsidRDefault="00582175">
            <w:pPr>
              <w:spacing w:after="0"/>
              <w:jc w:val="left"/>
            </w:pPr>
            <w:r>
              <w:t>3207-3221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B0B6D" w14:textId="77777777" w:rsidR="000079DE" w:rsidRDefault="00582175">
            <w:pPr>
              <w:spacing w:after="0"/>
              <w:jc w:val="left"/>
            </w:pPr>
            <w:r>
              <w:t>Fonction locale/de rappel : set Status.</w:t>
            </w:r>
          </w:p>
        </w:tc>
      </w:tr>
      <w:tr w:rsidR="000079DE" w14:paraId="700534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793C8" w14:textId="77777777" w:rsidR="000079DE" w:rsidRDefault="00582175">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D1CA5" w14:textId="77777777" w:rsidR="000079DE" w:rsidRDefault="00582175">
            <w:pPr>
              <w:spacing w:after="0"/>
              <w:jc w:val="left"/>
            </w:pPr>
            <w:r>
              <w:t>3222-3228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90E09A" w14:textId="77777777" w:rsidR="000079DE" w:rsidRDefault="00582175">
            <w:pPr>
              <w:spacing w:after="0"/>
              <w:jc w:val="left"/>
            </w:pPr>
            <w:r>
              <w:t>Fonction locale/de rappel : mk Btn.</w:t>
            </w:r>
          </w:p>
        </w:tc>
      </w:tr>
      <w:tr w:rsidR="000079DE" w14:paraId="6E6144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2F505" w14:textId="77777777" w:rsidR="000079DE" w:rsidRDefault="00582175">
            <w:pPr>
              <w:spacing w:after="0"/>
              <w:jc w:val="left"/>
            </w:pPr>
            <w:r>
              <w:rPr>
                <w:rFonts w:ascii="Consolas" w:hAnsi="Consolas"/>
                <w:sz w:val="20"/>
              </w:rPr>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E7364" w14:textId="77777777" w:rsidR="000079DE" w:rsidRDefault="00582175">
            <w:pPr>
              <w:spacing w:after="0"/>
              <w:jc w:val="left"/>
            </w:pPr>
            <w:r>
              <w:t>3229-3236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DB478" w14:textId="77777777" w:rsidR="000079DE" w:rsidRDefault="00582175">
            <w:pPr>
              <w:spacing w:after="0"/>
              <w:jc w:val="left"/>
            </w:pPr>
            <w:r>
              <w:t>Fonction locale/de rappel : mk Tab Btn.</w:t>
            </w:r>
          </w:p>
        </w:tc>
      </w:tr>
      <w:tr w:rsidR="000079DE" w14:paraId="566751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D56A2" w14:textId="77777777" w:rsidR="000079DE" w:rsidRDefault="00582175">
            <w:pPr>
              <w:spacing w:after="0"/>
              <w:jc w:val="left"/>
            </w:pPr>
            <w:r>
              <w:rPr>
                <w:rFonts w:ascii="Consolas" w:hAnsi="Consolas"/>
                <w:sz w:val="20"/>
              </w:rPr>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1547F" w14:textId="77777777" w:rsidR="000079DE" w:rsidRDefault="00582175">
            <w:pPr>
              <w:spacing w:after="0"/>
              <w:jc w:val="left"/>
            </w:pPr>
            <w:r>
              <w:t>3237-3255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38F8F" w14:textId="77777777" w:rsidR="000079DE" w:rsidRDefault="00582175">
            <w:pPr>
              <w:spacing w:after="0"/>
              <w:jc w:val="left"/>
            </w:pPr>
            <w:r>
              <w:t>Fonction locale/de rappel : default Out Dir.</w:t>
            </w:r>
          </w:p>
        </w:tc>
      </w:tr>
      <w:tr w:rsidR="000079DE" w14:paraId="5B05B1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BC8139" w14:textId="77777777" w:rsidR="000079DE" w:rsidRDefault="00582175">
            <w:pPr>
              <w:spacing w:after="0"/>
              <w:jc w:val="left"/>
            </w:pPr>
            <w:r>
              <w:rPr>
                <w:rFonts w:ascii="Consolas" w:hAnsi="Consolas"/>
                <w:sz w:val="20"/>
              </w:rPr>
              <w:t>mkYControlsSimple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63DCC" w14:textId="77777777" w:rsidR="000079DE" w:rsidRDefault="00582175">
            <w:pPr>
              <w:spacing w:after="0"/>
              <w:jc w:val="left"/>
            </w:pPr>
            <w:r>
              <w:t>3256-3296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DB000" w14:textId="77777777" w:rsidR="000079DE" w:rsidRDefault="00582175">
            <w:pPr>
              <w:spacing w:after="0"/>
              <w:jc w:val="left"/>
            </w:pPr>
            <w:r>
              <w:t>Fonction locale/de rappel : mk YControls Simple.</w:t>
            </w:r>
          </w:p>
        </w:tc>
      </w:tr>
      <w:tr w:rsidR="000079DE" w14:paraId="148FA7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E3933" w14:textId="77777777" w:rsidR="000079DE" w:rsidRDefault="00582175">
            <w:pPr>
              <w:spacing w:after="0"/>
              <w:jc w:val="left"/>
            </w:pPr>
            <w:r>
              <w:rPr>
                <w:rFonts w:ascii="Consolas" w:hAnsi="Consolas"/>
                <w:sz w:val="20"/>
              </w:rPr>
              <w:t>addPairEditsDark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5158C" w14:textId="77777777" w:rsidR="000079DE" w:rsidRDefault="00582175">
            <w:pPr>
              <w:spacing w:after="0"/>
              <w:jc w:val="left"/>
            </w:pPr>
            <w:r>
              <w:t>3297-3313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8624A" w14:textId="77777777" w:rsidR="000079DE" w:rsidRDefault="00582175">
            <w:pPr>
              <w:spacing w:after="0"/>
              <w:jc w:val="left"/>
            </w:pPr>
            <w:r>
              <w:t>Fonction locale/de rappel : add Pair Edits Dark.</w:t>
            </w:r>
          </w:p>
        </w:tc>
      </w:tr>
      <w:tr w:rsidR="000079DE" w14:paraId="0CB4AE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DFBBC" w14:textId="77777777" w:rsidR="000079DE" w:rsidRDefault="00582175">
            <w:pPr>
              <w:spacing w:after="0"/>
              <w:jc w:val="left"/>
            </w:pPr>
            <w:r>
              <w:rPr>
                <w:rFonts w:ascii="Consolas" w:hAnsi="Consolas"/>
                <w:sz w:val="20"/>
              </w:rPr>
              <w:t>gaInstallEditSelection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F3B94" w14:textId="77777777" w:rsidR="000079DE" w:rsidRDefault="00582175">
            <w:pPr>
              <w:spacing w:after="0"/>
              <w:jc w:val="left"/>
            </w:pPr>
            <w:r>
              <w:t>3314-3350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D8644" w14:textId="77777777" w:rsidR="000079DE" w:rsidRDefault="00582175">
            <w:pPr>
              <w:spacing w:after="0"/>
              <w:jc w:val="left"/>
            </w:pPr>
            <w:r>
              <w:t>[Extrait du code original (anglais)] Keep native mouse dragging / Ctrl+A; double-click selects the whole number, including its sign and decimal part. Hidden tabs create their Java peers when shown, so...</w:t>
            </w:r>
          </w:p>
        </w:tc>
      </w:tr>
      <w:tr w:rsidR="000079DE" w14:paraId="449335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88EBA" w14:textId="77777777" w:rsidR="000079DE" w:rsidRDefault="00582175">
            <w:pPr>
              <w:spacing w:after="0"/>
              <w:jc w:val="left"/>
            </w:pPr>
            <w:r>
              <w:rPr>
                <w:rFonts w:ascii="Consolas" w:hAnsi="Consolas"/>
                <w:sz w:val="20"/>
              </w:rPr>
              <w:t>gaBindEditSelection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81F01" w14:textId="77777777" w:rsidR="000079DE" w:rsidRDefault="00582175">
            <w:pPr>
              <w:spacing w:after="0"/>
              <w:jc w:val="left"/>
            </w:pPr>
            <w:r>
              <w:t>3351-3373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A545C" w14:textId="77777777" w:rsidR="000079DE" w:rsidRDefault="00582175">
            <w:pPr>
              <w:spacing w:after="0"/>
              <w:jc w:val="left"/>
            </w:pPr>
            <w:r>
              <w:t>Fonction locale/de rappel : ga Bind Edit Selection.</w:t>
            </w:r>
          </w:p>
        </w:tc>
      </w:tr>
      <w:tr w:rsidR="000079DE" w14:paraId="364835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96DAA" w14:textId="77777777" w:rsidR="000079DE" w:rsidRDefault="00582175">
            <w:pPr>
              <w:spacing w:after="0"/>
              <w:jc w:val="left"/>
            </w:pPr>
            <w:r>
              <w:rPr>
                <w:rFonts w:ascii="Consolas" w:hAnsi="Consolas"/>
                <w:sz w:val="20"/>
              </w:rPr>
              <w:t>gaEditSelectWholeValue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0EA0C" w14:textId="77777777" w:rsidR="000079DE" w:rsidRDefault="00582175">
            <w:pPr>
              <w:spacing w:after="0"/>
              <w:jc w:val="left"/>
            </w:pPr>
            <w:r>
              <w:t>3374-3381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FBFA7" w14:textId="77777777" w:rsidR="000079DE" w:rsidRDefault="00582175">
            <w:pPr>
              <w:spacing w:after="0"/>
              <w:jc w:val="left"/>
            </w:pPr>
            <w:r>
              <w:t>Fonction locale/de rappel : ga Edit Select Whole Value.</w:t>
            </w:r>
          </w:p>
        </w:tc>
      </w:tr>
      <w:tr w:rsidR="000079DE" w14:paraId="2221ED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1BBB3" w14:textId="77777777" w:rsidR="000079DE" w:rsidRDefault="00582175">
            <w:pPr>
              <w:spacing w:after="0"/>
              <w:jc w:val="left"/>
            </w:pPr>
            <w:r>
              <w:rPr>
                <w:rFonts w:ascii="Consolas" w:hAnsi="Consolas"/>
                <w:sz w:val="20"/>
              </w:rPr>
              <w:t>gaSetEditString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A6C0F" w14:textId="77777777" w:rsidR="000079DE" w:rsidRDefault="00582175">
            <w:pPr>
              <w:spacing w:after="0"/>
              <w:jc w:val="left"/>
            </w:pPr>
            <w:r>
              <w:t>3382-3392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077D5" w14:textId="77777777" w:rsidR="000079DE" w:rsidRDefault="00582175">
            <w:pPr>
              <w:spacing w:after="0"/>
              <w:jc w:val="left"/>
            </w:pPr>
            <w:r>
              <w:t>[Extrait du code original (anglais)] Reassigning String, even to the same value, clears the native selection. Keep equivalent numeric formatting while syncing the other axis controls.</w:t>
            </w:r>
          </w:p>
        </w:tc>
      </w:tr>
      <w:tr w:rsidR="000079DE" w14:paraId="3DDFBE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1D593" w14:textId="77777777" w:rsidR="000079DE" w:rsidRDefault="00582175">
            <w:pPr>
              <w:spacing w:after="0"/>
              <w:jc w:val="left"/>
            </w:pPr>
            <w:r>
              <w:rPr>
                <w:rFonts w:ascii="Consolas" w:hAnsi="Consolas"/>
                <w:sz w:val="20"/>
              </w:rPr>
              <w:lastRenderedPageBreak/>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B2385" w14:textId="77777777" w:rsidR="000079DE" w:rsidRDefault="00582175">
            <w:pPr>
              <w:spacing w:after="0"/>
              <w:jc w:val="left"/>
            </w:pPr>
            <w:r>
              <w:t>3393-3404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E8B38" w14:textId="77777777" w:rsidR="000079DE" w:rsidRDefault="00582175">
            <w:pPr>
              <w:spacing w:after="0"/>
              <w:jc w:val="left"/>
            </w:pPr>
            <w:r>
              <w:t>Fonction locale/de rappel : strtrim Safe.</w:t>
            </w:r>
          </w:p>
        </w:tc>
      </w:tr>
      <w:tr w:rsidR="000079DE" w14:paraId="388920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783AD" w14:textId="77777777" w:rsidR="000079DE" w:rsidRDefault="00582175">
            <w:pPr>
              <w:spacing w:after="0"/>
              <w:jc w:val="left"/>
            </w:pPr>
            <w:r>
              <w:rPr>
                <w:rFonts w:ascii="Consolas" w:hAnsi="Consolas"/>
                <w:sz w:val="20"/>
              </w:rPr>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36808" w14:textId="77777777" w:rsidR="000079DE" w:rsidRDefault="00582175">
            <w:pPr>
              <w:spacing w:after="0"/>
              <w:jc w:val="left"/>
            </w:pPr>
            <w:r>
              <w:t>3405-3411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DAA8C4" w14:textId="77777777" w:rsidR="000079DE" w:rsidRDefault="00582175">
            <w:pPr>
              <w:spacing w:after="0"/>
              <w:jc w:val="left"/>
            </w:pPr>
            <w:r>
              <w:t>Fonction locale/de rappel : safe Num.</w:t>
            </w:r>
          </w:p>
        </w:tc>
      </w:tr>
      <w:tr w:rsidR="000079DE" w14:paraId="1B88A3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2CC04" w14:textId="77777777" w:rsidR="000079DE" w:rsidRDefault="00582175">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9B44E" w14:textId="77777777" w:rsidR="000079DE" w:rsidRDefault="00582175">
            <w:pPr>
              <w:spacing w:after="0"/>
              <w:jc w:val="left"/>
            </w:pPr>
            <w:r>
              <w:t>3412-3428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7021B" w14:textId="77777777" w:rsidR="000079DE" w:rsidRDefault="00582175">
            <w:pPr>
              <w:spacing w:after="0"/>
              <w:jc w:val="left"/>
            </w:pPr>
            <w:r>
              <w:t>Fonction locale/de rappel : logical Cell Value.</w:t>
            </w:r>
          </w:p>
        </w:tc>
      </w:tr>
      <w:tr w:rsidR="000079DE" w14:paraId="50C7DD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CADFE" w14:textId="77777777" w:rsidR="000079DE" w:rsidRDefault="00582175">
            <w:pPr>
              <w:spacing w:after="0"/>
              <w:jc w:val="left"/>
            </w:pPr>
            <w:r>
              <w:rPr>
                <w:rFonts w:ascii="Consolas" w:hAnsi="Consolas"/>
                <w:sz w:val="20"/>
              </w:rPr>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ABCA4E" w14:textId="77777777" w:rsidR="000079DE" w:rsidRDefault="00582175">
            <w:pPr>
              <w:spacing w:after="0"/>
              <w:jc w:val="left"/>
            </w:pPr>
            <w:r>
              <w:t>3429-3437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CF4CB" w14:textId="77777777" w:rsidR="000079DE" w:rsidRDefault="00582175">
            <w:pPr>
              <w:spacing w:after="0"/>
              <w:jc w:val="left"/>
            </w:pPr>
            <w:r>
              <w:t>Fonction locale/de rappel : clamp Sel Rows.</w:t>
            </w:r>
          </w:p>
        </w:tc>
      </w:tr>
      <w:tr w:rsidR="000079DE" w14:paraId="513B63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18660" w14:textId="77777777" w:rsidR="000079DE" w:rsidRDefault="00582175">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CDB94" w14:textId="77777777" w:rsidR="000079DE" w:rsidRDefault="00582175">
            <w:pPr>
              <w:spacing w:after="0"/>
              <w:jc w:val="left"/>
            </w:pPr>
            <w:r>
              <w:t>3438-3444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09A48" w14:textId="77777777" w:rsidR="000079DE" w:rsidRDefault="00582175">
            <w:pPr>
              <w:spacing w:after="0"/>
              <w:jc w:val="left"/>
            </w:pPr>
            <w:r>
              <w:t>Fonction locale/de rappel : logical Col.</w:t>
            </w:r>
          </w:p>
        </w:tc>
      </w:tr>
      <w:tr w:rsidR="000079DE" w14:paraId="2C80E4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A8037" w14:textId="77777777" w:rsidR="000079DE" w:rsidRDefault="00582175">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59E91" w14:textId="77777777" w:rsidR="000079DE" w:rsidRDefault="00582175">
            <w:pPr>
              <w:spacing w:after="0"/>
              <w:jc w:val="left"/>
            </w:pPr>
            <w:r>
              <w:t>3445-3451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0D965" w14:textId="77777777" w:rsidR="000079DE" w:rsidRDefault="00582175">
            <w:pPr>
              <w:spacing w:after="0"/>
              <w:jc w:val="left"/>
            </w:pPr>
            <w:r>
              <w:t>Fonction locale/de rappel : col As Str.</w:t>
            </w:r>
          </w:p>
        </w:tc>
      </w:tr>
      <w:tr w:rsidR="000079DE" w14:paraId="26454C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5DED7" w14:textId="77777777" w:rsidR="000079DE" w:rsidRDefault="00582175">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2C68F" w14:textId="77777777" w:rsidR="000079DE" w:rsidRDefault="00582175">
            <w:pPr>
              <w:spacing w:after="0"/>
              <w:jc w:val="left"/>
            </w:pPr>
            <w:r>
              <w:t>3452-3462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8175E" w14:textId="77777777" w:rsidR="000079DE" w:rsidRDefault="00582175">
            <w:pPr>
              <w:spacing w:after="0"/>
              <w:jc w:val="left"/>
            </w:pPr>
            <w:r>
              <w:t>Fonction locale/de rappel : unique Stable.</w:t>
            </w:r>
          </w:p>
        </w:tc>
      </w:tr>
      <w:tr w:rsidR="000079DE" w14:paraId="6163FD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6FADE" w14:textId="77777777" w:rsidR="000079DE" w:rsidRDefault="00582175">
            <w:pPr>
              <w:spacing w:after="0"/>
              <w:jc w:val="left"/>
            </w:pPr>
            <w:r>
              <w:rPr>
                <w:rFonts w:ascii="Consolas" w:hAnsi="Consolas"/>
                <w:sz w:val="20"/>
              </w:rPr>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2E638" w14:textId="77777777" w:rsidR="000079DE" w:rsidRDefault="00582175">
            <w:pPr>
              <w:spacing w:after="0"/>
              <w:jc w:val="left"/>
            </w:pPr>
            <w:r>
              <w:t>3463-3474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6EECD" w14:textId="77777777" w:rsidR="000079DE" w:rsidRDefault="00582175">
            <w:pPr>
              <w:spacing w:after="0"/>
              <w:jc w:val="left"/>
            </w:pPr>
            <w:r>
              <w:t>Fonction locale/de rappel : merge Unique Stable.</w:t>
            </w:r>
          </w:p>
        </w:tc>
      </w:tr>
      <w:tr w:rsidR="000079DE" w14:paraId="321916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08A22" w14:textId="77777777" w:rsidR="000079DE" w:rsidRDefault="00582175">
            <w:pPr>
              <w:spacing w:after="0"/>
              <w:jc w:val="left"/>
            </w:pPr>
            <w:r>
              <w:rPr>
                <w:rFonts w:ascii="Consolas" w:hAnsi="Consolas"/>
                <w:sz w:val="20"/>
              </w:rPr>
              <w:t>setPopupToString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01816" w14:textId="77777777" w:rsidR="000079DE" w:rsidRDefault="00582175">
            <w:pPr>
              <w:spacing w:after="0"/>
              <w:jc w:val="left"/>
            </w:pPr>
            <w:r>
              <w:t>3475-3489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8E6C0" w14:textId="77777777" w:rsidR="000079DE" w:rsidRDefault="00582175">
            <w:pPr>
              <w:spacing w:after="0"/>
              <w:jc w:val="left"/>
            </w:pPr>
            <w:r>
              <w:t>Fonction locale/de rappel : set Popup To String.</w:t>
            </w:r>
          </w:p>
        </w:tc>
      </w:tr>
      <w:tr w:rsidR="000079DE" w14:paraId="6258D9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87331B" w14:textId="77777777" w:rsidR="000079DE" w:rsidRDefault="00582175">
            <w:pPr>
              <w:spacing w:after="0"/>
              <w:jc w:val="left"/>
            </w:pPr>
            <w:r>
              <w:rPr>
                <w:rFonts w:ascii="Consolas" w:hAnsi="Consolas"/>
                <w:sz w:val="20"/>
              </w:rPr>
              <w:t>getSelectedPopupString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040E3" w14:textId="77777777" w:rsidR="000079DE" w:rsidRDefault="00582175">
            <w:pPr>
              <w:spacing w:after="0"/>
              <w:jc w:val="left"/>
            </w:pPr>
            <w:r>
              <w:t>3490-3504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63981" w14:textId="77777777" w:rsidR="000079DE" w:rsidRDefault="00582175">
            <w:pPr>
              <w:spacing w:after="0"/>
              <w:jc w:val="left"/>
            </w:pPr>
            <w:r>
              <w:t>Fonction locale/de rappel : get Selected Popup String.</w:t>
            </w:r>
          </w:p>
        </w:tc>
      </w:tr>
      <w:tr w:rsidR="000079DE" w14:paraId="31CC2A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C146E" w14:textId="77777777" w:rsidR="000079DE" w:rsidRDefault="00582175">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87CBA" w14:textId="77777777" w:rsidR="000079DE" w:rsidRDefault="00582175">
            <w:pPr>
              <w:spacing w:after="0"/>
              <w:jc w:val="left"/>
            </w:pPr>
            <w:r>
              <w:t>3505-3537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5D152" w14:textId="77777777" w:rsidR="000079DE" w:rsidRDefault="00582175">
            <w:pPr>
              <w:spacing w:after="0"/>
              <w:jc w:val="left"/>
            </w:pPr>
            <w:r>
              <w:t>Fonction locale/de rappel : sanitize Table Struct.</w:t>
            </w:r>
          </w:p>
        </w:tc>
      </w:tr>
      <w:tr w:rsidR="000079DE" w14:paraId="3D6ABD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DD603" w14:textId="77777777" w:rsidR="000079DE" w:rsidRDefault="00582175">
            <w:pPr>
              <w:spacing w:after="0"/>
              <w:jc w:val="left"/>
            </w:pPr>
            <w:r>
              <w:rPr>
                <w:rFonts w:ascii="Consolas" w:hAnsi="Consolas"/>
                <w:sz w:val="20"/>
              </w:rPr>
              <w:t>ensureRowPacapSideSize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87CEC2" w14:textId="77777777" w:rsidR="000079DE" w:rsidRDefault="00582175">
            <w:pPr>
              <w:spacing w:after="0"/>
              <w:jc w:val="left"/>
            </w:pPr>
            <w:r>
              <w:t>3538-3558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13E5FB" w14:textId="77777777" w:rsidR="000079DE" w:rsidRDefault="00582175">
            <w:pPr>
              <w:spacing w:after="0"/>
              <w:jc w:val="left"/>
            </w:pPr>
            <w:r>
              <w:t>Fonction locale/de rappel : ensure Row Pacap Side Size.</w:t>
            </w:r>
          </w:p>
        </w:tc>
      </w:tr>
      <w:tr w:rsidR="000079DE" w14:paraId="0EEF23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75B62" w14:textId="77777777" w:rsidR="000079DE" w:rsidRDefault="00582175">
            <w:pPr>
              <w:spacing w:after="0"/>
              <w:jc w:val="left"/>
            </w:pPr>
            <w:r>
              <w:rPr>
                <w:rFonts w:ascii="Consolas" w:hAnsi="Consolas"/>
                <w:sz w:val="20"/>
              </w:rPr>
              <w:t>findROIPathJavaTable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98CC1" w14:textId="77777777" w:rsidR="000079DE" w:rsidRDefault="00582175">
            <w:pPr>
              <w:spacing w:after="0"/>
              <w:jc w:val="left"/>
            </w:pPr>
            <w:r>
              <w:t>3559-3573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98CE6" w14:textId="77777777" w:rsidR="000079DE" w:rsidRDefault="00582175">
            <w:pPr>
              <w:spacing w:after="0"/>
              <w:jc w:val="left"/>
            </w:pPr>
            <w:r>
              <w:t>[Extrait du code original (anglais)] Identify the subject table among the other tables in the Group Analysis GUI.</w:t>
            </w:r>
          </w:p>
        </w:tc>
      </w:tr>
      <w:tr w:rsidR="000079DE" w14:paraId="064EA3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79E2E" w14:textId="77777777" w:rsidR="000079DE" w:rsidRDefault="00582175">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BFC63" w14:textId="77777777" w:rsidR="000079DE" w:rsidRDefault="00582175">
            <w:pPr>
              <w:spacing w:after="0"/>
              <w:jc w:val="left"/>
            </w:pPr>
            <w:r>
              <w:t>3574-3592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CE4C36" w14:textId="77777777" w:rsidR="000079DE" w:rsidRDefault="00582175">
            <w:pPr>
              <w:spacing w:after="0"/>
              <w:jc w:val="left"/>
            </w:pPr>
            <w:r>
              <w:t>Fonction locale/de rappel : make UITable Display Data.</w:t>
            </w:r>
          </w:p>
        </w:tc>
      </w:tr>
      <w:tr w:rsidR="000079DE" w14:paraId="5541D6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CED7E" w14:textId="77777777" w:rsidR="000079DE" w:rsidRDefault="00582175">
            <w:pPr>
              <w:spacing w:after="0"/>
              <w:jc w:val="left"/>
            </w:pPr>
            <w:r>
              <w:rPr>
                <w:rFonts w:ascii="Consolas" w:hAnsi="Consolas"/>
                <w:sz w:val="20"/>
              </w:rPr>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FA6AE" w14:textId="77777777" w:rsidR="000079DE" w:rsidRDefault="00582175">
            <w:pPr>
              <w:spacing w:after="0"/>
              <w:jc w:val="left"/>
            </w:pPr>
            <w:r>
              <w:t>3593-3616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A4BFD" w14:textId="77777777" w:rsidR="000079DE" w:rsidRDefault="00582175">
            <w:pPr>
              <w:spacing w:after="0"/>
              <w:jc w:val="left"/>
            </w:pPr>
            <w:r>
              <w:t>Fonction locale/de rappel : subj To UITable.</w:t>
            </w:r>
          </w:p>
        </w:tc>
      </w:tr>
      <w:tr w:rsidR="000079DE" w14:paraId="1A7F3C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1FE5F" w14:textId="77777777" w:rsidR="000079DE" w:rsidRDefault="00582175">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858AF" w14:textId="77777777" w:rsidR="000079DE" w:rsidRDefault="00582175">
            <w:pPr>
              <w:spacing w:after="0"/>
              <w:jc w:val="left"/>
            </w:pPr>
            <w:r>
              <w:t>3617-3634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EE0B5" w14:textId="77777777" w:rsidR="000079DE" w:rsidRDefault="00582175">
            <w:pPr>
              <w:spacing w:after="0"/>
              <w:jc w:val="left"/>
            </w:pPr>
            <w:r>
              <w:t>Fonction locale/de rappel : apply UITable To Subj.</w:t>
            </w:r>
          </w:p>
        </w:tc>
      </w:tr>
      <w:tr w:rsidR="000079DE" w14:paraId="483A93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0166E" w14:textId="77777777" w:rsidR="000079DE" w:rsidRDefault="00582175">
            <w:pPr>
              <w:spacing w:after="0"/>
              <w:jc w:val="left"/>
            </w:pPr>
            <w:r>
              <w:rPr>
                <w:rFonts w:ascii="Consolas" w:hAnsi="Consolas"/>
                <w:sz w:val="20"/>
              </w:rPr>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92965" w14:textId="77777777" w:rsidR="000079DE" w:rsidRDefault="00582175">
            <w:pPr>
              <w:spacing w:after="0"/>
              <w:jc w:val="left"/>
            </w:pPr>
            <w:r>
              <w:t>3635-3651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5BA58" w14:textId="77777777" w:rsidR="000079DE" w:rsidRDefault="00582175">
            <w:pPr>
              <w:spacing w:after="0"/>
              <w:jc w:val="left"/>
            </w:pPr>
            <w:r>
              <w:t>Fonction locale/de rappel : strip UITable Placeholders.</w:t>
            </w:r>
          </w:p>
        </w:tc>
      </w:tr>
      <w:tr w:rsidR="000079DE" w14:paraId="2D81D2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1BF58" w14:textId="77777777" w:rsidR="000079DE" w:rsidRDefault="00582175">
            <w:pPr>
              <w:spacing w:after="0"/>
              <w:jc w:val="left"/>
            </w:pPr>
            <w:r>
              <w:rPr>
                <w:rFonts w:ascii="Consolas" w:hAnsi="Consolas"/>
                <w:sz w:val="20"/>
              </w:rPr>
              <w:lastRenderedPageBreak/>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64553" w14:textId="77777777" w:rsidR="000079DE" w:rsidRDefault="00582175">
            <w:pPr>
              <w:spacing w:after="0"/>
              <w:jc w:val="left"/>
            </w:pPr>
            <w:r>
              <w:t>3652-3675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E3706" w14:textId="77777777" w:rsidR="000079DE" w:rsidRDefault="00582175">
            <w:pPr>
              <w:spacing w:after="0"/>
              <w:jc w:val="left"/>
            </w:pPr>
            <w:r>
              <w:t>Fonction locale/de rappel : build Table Row Colors Display.</w:t>
            </w:r>
          </w:p>
        </w:tc>
      </w:tr>
      <w:tr w:rsidR="000079DE" w14:paraId="477F47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2F8C8" w14:textId="77777777" w:rsidR="000079DE" w:rsidRDefault="00582175">
            <w:pPr>
              <w:spacing w:after="0"/>
              <w:jc w:val="left"/>
            </w:pPr>
            <w:r>
              <w:rPr>
                <w:rFonts w:ascii="Consolas" w:hAnsi="Consolas"/>
                <w:sz w:val="20"/>
              </w:rPr>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F113C" w14:textId="77777777" w:rsidR="000079DE" w:rsidRDefault="00582175">
            <w:pPr>
              <w:spacing w:after="0"/>
              <w:jc w:val="left"/>
            </w:pPr>
            <w:r>
              <w:t>3676-3691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4F8F2" w14:textId="77777777" w:rsidR="000079DE" w:rsidRDefault="00582175">
            <w:pPr>
              <w:spacing w:after="0"/>
              <w:jc w:val="left"/>
            </w:pPr>
            <w:r>
              <w:t>Fonction locale/de rappel : derive Row Status.</w:t>
            </w:r>
          </w:p>
        </w:tc>
      </w:tr>
      <w:tr w:rsidR="000079DE" w14:paraId="59922E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600E8" w14:textId="77777777" w:rsidR="000079DE" w:rsidRDefault="00582175">
            <w:pPr>
              <w:spacing w:after="0"/>
              <w:jc w:val="left"/>
            </w:pPr>
            <w:r>
              <w:rPr>
                <w:rFonts w:ascii="Consolas" w:hAnsi="Consolas"/>
                <w:sz w:val="20"/>
              </w:rPr>
              <w:t>simplifyFileLabel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EDCB27" w14:textId="77777777" w:rsidR="000079DE" w:rsidRDefault="00582175">
            <w:pPr>
              <w:spacing w:after="0"/>
              <w:jc w:val="left"/>
            </w:pPr>
            <w:r>
              <w:t>3692-3701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76F35" w14:textId="77777777" w:rsidR="000079DE" w:rsidRDefault="00582175">
            <w:pPr>
              <w:spacing w:after="0"/>
              <w:jc w:val="left"/>
            </w:pPr>
            <w:r>
              <w:t>Fonction locale/de rappel : simplify File Label.</w:t>
            </w:r>
          </w:p>
        </w:tc>
      </w:tr>
      <w:tr w:rsidR="000079DE" w14:paraId="4BEB66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ED438" w14:textId="77777777" w:rsidR="000079DE" w:rsidRDefault="00582175">
            <w:pPr>
              <w:spacing w:after="0"/>
              <w:jc w:val="left"/>
            </w:pPr>
            <w:r>
              <w:rPr>
                <w:rFonts w:ascii="Consolas" w:hAnsi="Consolas"/>
                <w:sz w:val="20"/>
              </w:rPr>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03B84" w14:textId="77777777" w:rsidR="000079DE" w:rsidRDefault="00582175">
            <w:pPr>
              <w:spacing w:after="0"/>
              <w:jc w:val="left"/>
            </w:pPr>
            <w:r>
              <w:t>3702-3712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80241" w14:textId="77777777" w:rsidR="000079DE" w:rsidRDefault="00582175">
            <w:pPr>
              <w:spacing w:after="0"/>
              <w:jc w:val="left"/>
            </w:pPr>
            <w:r>
              <w:t>Fonction locale/de rappel : bundle Presence Label.</w:t>
            </w:r>
          </w:p>
        </w:tc>
      </w:tr>
      <w:tr w:rsidR="000079DE" w14:paraId="5843E1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85C79" w14:textId="77777777" w:rsidR="000079DE" w:rsidRDefault="00582175">
            <w:pPr>
              <w:spacing w:after="0"/>
              <w:jc w:val="left"/>
            </w:pPr>
            <w:r>
              <w:rPr>
                <w:rFonts w:ascii="Consolas" w:hAnsi="Consolas"/>
                <w:sz w:val="20"/>
              </w:rPr>
              <w:t>getTargetRows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90603B" w14:textId="77777777" w:rsidR="000079DE" w:rsidRDefault="00582175">
            <w:pPr>
              <w:spacing w:after="0"/>
              <w:jc w:val="left"/>
            </w:pPr>
            <w:r>
              <w:t>3713-3723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87BD8" w14:textId="77777777" w:rsidR="000079DE" w:rsidRDefault="00582175">
            <w:pPr>
              <w:spacing w:after="0"/>
              <w:jc w:val="left"/>
            </w:pPr>
            <w:r>
              <w:t>Fonction locale/de rappel : get Target Rows.</w:t>
            </w:r>
          </w:p>
        </w:tc>
      </w:tr>
      <w:tr w:rsidR="000079DE" w14:paraId="550F1B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EFE1B" w14:textId="77777777" w:rsidR="000079DE" w:rsidRDefault="00582175">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727FA" w14:textId="77777777" w:rsidR="000079DE" w:rsidRDefault="00582175">
            <w:pPr>
              <w:spacing w:after="0"/>
              <w:jc w:val="left"/>
            </w:pPr>
            <w:r>
              <w:t>3724-3738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57750" w14:textId="77777777" w:rsidR="000079DE" w:rsidRDefault="00582175">
            <w:pPr>
              <w:spacing w:after="0"/>
              <w:jc w:val="left"/>
            </w:pPr>
            <w:r>
              <w:t>Fonction locale/de rappel : map Condition From Group.</w:t>
            </w:r>
          </w:p>
        </w:tc>
      </w:tr>
      <w:tr w:rsidR="000079DE" w14:paraId="514263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16BE8" w14:textId="77777777" w:rsidR="000079DE" w:rsidRDefault="00582175">
            <w:pPr>
              <w:spacing w:after="0"/>
              <w:jc w:val="left"/>
            </w:pPr>
            <w:r>
              <w:rPr>
                <w:rFonts w:ascii="Consolas" w:hAnsi="Consolas"/>
                <w:sz w:val="20"/>
              </w:rPr>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58224" w14:textId="77777777" w:rsidR="000079DE" w:rsidRDefault="00582175">
            <w:pPr>
              <w:spacing w:after="0"/>
              <w:jc w:val="left"/>
            </w:pPr>
            <w:r>
              <w:t>3739-3770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E7746" w14:textId="77777777" w:rsidR="000079DE" w:rsidRDefault="00582175">
            <w:pPr>
              <w:spacing w:after="0"/>
              <w:jc w:val="left"/>
            </w:pPr>
            <w:r>
              <w:t>Fonction locale/de rappel : get Smart Browse Dir.</w:t>
            </w:r>
          </w:p>
        </w:tc>
      </w:tr>
      <w:tr w:rsidR="000079DE" w14:paraId="1CC47A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EE2CA" w14:textId="77777777" w:rsidR="000079DE" w:rsidRDefault="00582175">
            <w:pPr>
              <w:spacing w:after="0"/>
              <w:jc w:val="left"/>
            </w:pPr>
            <w:r>
              <w:rPr>
                <w:rFonts w:ascii="Consolas" w:hAnsi="Consolas"/>
                <w:sz w:val="20"/>
              </w:rPr>
              <w:t>addFileSmartLight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F4BBB" w14:textId="77777777" w:rsidR="000079DE" w:rsidRDefault="00582175">
            <w:pPr>
              <w:spacing w:after="0"/>
              <w:jc w:val="left"/>
            </w:pPr>
            <w:r>
              <w:t>3771-3805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91196" w14:textId="77777777" w:rsidR="000079DE" w:rsidRDefault="00582175">
            <w:pPr>
              <w:spacing w:after="0"/>
              <w:jc w:val="left"/>
            </w:pPr>
            <w:r>
              <w:t>Fonction locale/de rappel : add File Smart Light.</w:t>
            </w:r>
          </w:p>
        </w:tc>
      </w:tr>
      <w:tr w:rsidR="000079DE" w14:paraId="117CDA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971794" w14:textId="77777777" w:rsidR="000079DE" w:rsidRDefault="00582175">
            <w:pPr>
              <w:spacing w:after="0"/>
              <w:jc w:val="left"/>
            </w:pPr>
            <w:r>
              <w:rPr>
                <w:rFonts w:ascii="Consolas" w:hAnsi="Consolas"/>
                <w:sz w:val="20"/>
              </w:rPr>
              <w:t>addBundleAsNewRow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061C9" w14:textId="77777777" w:rsidR="000079DE" w:rsidRDefault="00582175">
            <w:pPr>
              <w:spacing w:after="0"/>
              <w:jc w:val="left"/>
            </w:pPr>
            <w:r>
              <w:t>3806-3825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40767" w14:textId="77777777" w:rsidR="000079DE" w:rsidRDefault="00582175">
            <w:pPr>
              <w:spacing w:after="0"/>
              <w:jc w:val="left"/>
            </w:pPr>
            <w:r>
              <w:t>Fonction locale/de rappel : add Bundle As New Row.</w:t>
            </w:r>
          </w:p>
        </w:tc>
      </w:tr>
      <w:tr w:rsidR="000079DE" w14:paraId="3A8D57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1CE65" w14:textId="77777777" w:rsidR="000079DE" w:rsidRDefault="00582175">
            <w:pPr>
              <w:spacing w:after="0"/>
              <w:jc w:val="left"/>
            </w:pPr>
            <w:r>
              <w:rPr>
                <w:rFonts w:ascii="Consolas" w:hAnsi="Consolas"/>
                <w:sz w:val="20"/>
              </w:rPr>
              <w:t>assignBundleToRow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7EB2E" w14:textId="77777777" w:rsidR="000079DE" w:rsidRDefault="00582175">
            <w:pPr>
              <w:spacing w:after="0"/>
              <w:jc w:val="left"/>
            </w:pPr>
            <w:r>
              <w:t>3826-3845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63287" w14:textId="77777777" w:rsidR="000079DE" w:rsidRDefault="00582175">
            <w:pPr>
              <w:spacing w:after="0"/>
              <w:jc w:val="left"/>
            </w:pPr>
            <w:r>
              <w:t>Fonction locale/de rappel : assign Bundle To Row.</w:t>
            </w:r>
          </w:p>
        </w:tc>
      </w:tr>
      <w:tr w:rsidR="000079DE" w14:paraId="51280A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9AAF7" w14:textId="77777777" w:rsidR="000079DE" w:rsidRDefault="00582175">
            <w:pPr>
              <w:spacing w:after="0"/>
              <w:jc w:val="left"/>
            </w:pPr>
            <w:r>
              <w:rPr>
                <w:rFonts w:ascii="Consolas" w:hAnsi="Consolas"/>
                <w:sz w:val="20"/>
              </w:rPr>
              <w:t>getDefaultGroupLocal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D0B020" w14:textId="77777777" w:rsidR="000079DE" w:rsidRDefault="00582175">
            <w:pPr>
              <w:spacing w:after="0"/>
              <w:jc w:val="left"/>
            </w:pPr>
            <w:r>
              <w:t>3846-3854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01B922" w14:textId="77777777" w:rsidR="000079DE" w:rsidRDefault="00582175">
            <w:pPr>
              <w:spacing w:after="0"/>
              <w:jc w:val="left"/>
            </w:pPr>
            <w:r>
              <w:t>Fonction locale/de rappel : get Default Group Local.</w:t>
            </w:r>
          </w:p>
        </w:tc>
      </w:tr>
      <w:tr w:rsidR="000079DE" w14:paraId="2F3DF7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48623" w14:textId="77777777" w:rsidR="000079DE" w:rsidRDefault="00582175">
            <w:pPr>
              <w:spacing w:after="0"/>
              <w:jc w:val="left"/>
            </w:pPr>
            <w:r>
              <w:rPr>
                <w:rFonts w:ascii="Consolas" w:hAnsi="Consolas"/>
                <w:sz w:val="20"/>
              </w:rPr>
              <w:t>getDefaultCondLocal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AA954" w14:textId="77777777" w:rsidR="000079DE" w:rsidRDefault="00582175">
            <w:pPr>
              <w:spacing w:after="0"/>
              <w:jc w:val="left"/>
            </w:pPr>
            <w:r>
              <w:t>3855-3863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EF9B1" w14:textId="77777777" w:rsidR="000079DE" w:rsidRDefault="00582175">
            <w:pPr>
              <w:spacing w:after="0"/>
              <w:jc w:val="left"/>
            </w:pPr>
            <w:r>
              <w:t>Fonction locale/de rappel : get Default Cond Local.</w:t>
            </w:r>
          </w:p>
        </w:tc>
      </w:tr>
      <w:tr w:rsidR="000079DE" w14:paraId="605F1F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9DD5E" w14:textId="77777777" w:rsidR="000079DE" w:rsidRDefault="00582175">
            <w:pPr>
              <w:spacing w:after="0"/>
              <w:jc w:val="left"/>
            </w:pPr>
            <w:r>
              <w:rPr>
                <w:rFonts w:ascii="Consolas" w:hAnsi="Consolas"/>
                <w:sz w:val="20"/>
              </w:rPr>
              <w:t>isLikelyBundleFile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E5098" w14:textId="77777777" w:rsidR="000079DE" w:rsidRDefault="00582175">
            <w:pPr>
              <w:spacing w:after="0"/>
              <w:jc w:val="left"/>
            </w:pPr>
            <w:r>
              <w:t>3864-3880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68AFF" w14:textId="77777777" w:rsidR="000079DE" w:rsidRDefault="00582175">
            <w:pPr>
              <w:spacing w:after="0"/>
              <w:jc w:val="left"/>
            </w:pPr>
            <w:r>
              <w:t>Fonction locale/de rappel : is Likely Bundle File.</w:t>
            </w:r>
          </w:p>
        </w:tc>
      </w:tr>
      <w:tr w:rsidR="000079DE" w14:paraId="19AE4D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49B33" w14:textId="77777777" w:rsidR="000079DE" w:rsidRDefault="00582175">
            <w:pPr>
              <w:spacing w:after="0"/>
              <w:jc w:val="left"/>
            </w:pPr>
            <w:r>
              <w:rPr>
                <w:rFonts w:ascii="Consolas" w:hAnsi="Consolas"/>
                <w:sz w:val="20"/>
              </w:rPr>
              <w:t>findActiveROIRowsLocal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2BA30" w14:textId="77777777" w:rsidR="000079DE" w:rsidRDefault="00582175">
            <w:pPr>
              <w:spacing w:after="0"/>
              <w:jc w:val="left"/>
            </w:pPr>
            <w:r>
              <w:t>3881-3891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D81ED" w14:textId="77777777" w:rsidR="000079DE" w:rsidRDefault="00582175">
            <w:pPr>
              <w:spacing w:after="0"/>
              <w:jc w:val="left"/>
            </w:pPr>
            <w:r>
              <w:t>Fonction locale/de rappel : find Active ROIRows Local.</w:t>
            </w:r>
          </w:p>
        </w:tc>
      </w:tr>
      <w:tr w:rsidR="000079DE" w14:paraId="03A79F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67A9A" w14:textId="77777777" w:rsidR="000079DE" w:rsidRDefault="00582175">
            <w:pPr>
              <w:spacing w:after="0"/>
              <w:jc w:val="left"/>
            </w:pPr>
            <w:r>
              <w:rPr>
                <w:rFonts w:ascii="Consolas" w:hAnsi="Consolas"/>
                <w:sz w:val="20"/>
              </w:rPr>
              <w:t>findActiveBundleRowsLocal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A4BD8" w14:textId="77777777" w:rsidR="000079DE" w:rsidRDefault="00582175">
            <w:pPr>
              <w:spacing w:after="0"/>
              <w:jc w:val="left"/>
            </w:pPr>
            <w:r>
              <w:t>3892-3909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C9EDE" w14:textId="77777777" w:rsidR="000079DE" w:rsidRDefault="00582175">
            <w:pPr>
              <w:spacing w:after="0"/>
              <w:jc w:val="left"/>
            </w:pPr>
            <w:r>
              <w:t>Fonction locale/de rappel : find Active Bundle Rows Local.</w:t>
            </w:r>
          </w:p>
        </w:tc>
      </w:tr>
      <w:tr w:rsidR="000079DE" w14:paraId="437D93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1D31E" w14:textId="77777777" w:rsidR="000079DE" w:rsidRDefault="00582175">
            <w:pPr>
              <w:spacing w:after="0"/>
              <w:jc w:val="left"/>
            </w:pPr>
            <w:r>
              <w:rPr>
                <w:rFonts w:ascii="Consolas" w:hAnsi="Consolas"/>
                <w:sz w:val="20"/>
              </w:rPr>
              <w:lastRenderedPageBreak/>
              <w:t>findBundleDisplayRowsLocal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CFCF8" w14:textId="77777777" w:rsidR="000079DE" w:rsidRDefault="00582175">
            <w:pPr>
              <w:spacing w:after="0"/>
              <w:jc w:val="left"/>
            </w:pPr>
            <w:r>
              <w:t>3910-3919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16C1E" w14:textId="77777777" w:rsidR="000079DE" w:rsidRDefault="00582175">
            <w:pPr>
              <w:spacing w:after="0"/>
              <w:jc w:val="left"/>
            </w:pPr>
            <w:r>
              <w:t>Fonction locale/de rappel : find Bundle Display Rows Local.</w:t>
            </w:r>
          </w:p>
        </w:tc>
      </w:tr>
      <w:tr w:rsidR="000079DE" w14:paraId="70E2CB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94ACA" w14:textId="77777777" w:rsidR="000079DE" w:rsidRDefault="00582175">
            <w:pPr>
              <w:spacing w:after="0"/>
              <w:jc w:val="left"/>
            </w:pPr>
            <w:r>
              <w:rPr>
                <w:rFonts w:ascii="Consolas" w:hAnsi="Consolas"/>
                <w:sz w:val="20"/>
              </w:rPr>
              <w:t>readPreviewAxisControlsLocal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7025A" w14:textId="77777777" w:rsidR="000079DE" w:rsidRDefault="00582175">
            <w:pPr>
              <w:spacing w:after="0"/>
              <w:jc w:val="left"/>
            </w:pPr>
            <w:r>
              <w:t>3920-3997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1D770" w14:textId="77777777" w:rsidR="000079DE" w:rsidRDefault="00582175">
            <w:pPr>
              <w:spacing w:after="0"/>
              <w:jc w:val="left"/>
            </w:pPr>
            <w:r>
              <w:t>Fonction locale/de rappel : read Preview Axis Controls Local.</w:t>
            </w:r>
          </w:p>
        </w:tc>
      </w:tr>
      <w:tr w:rsidR="000079DE" w14:paraId="0D9B23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87CC1" w14:textId="77777777" w:rsidR="000079DE" w:rsidRDefault="00582175">
            <w:pPr>
              <w:spacing w:after="0"/>
              <w:jc w:val="left"/>
            </w:pPr>
            <w:r>
              <w:rPr>
                <w:rFonts w:ascii="Consolas" w:hAnsi="Consolas"/>
                <w:sz w:val="20"/>
              </w:rPr>
              <w:t>previewAxisNumLocal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6DBD9" w14:textId="77777777" w:rsidR="000079DE" w:rsidRDefault="00582175">
            <w:pPr>
              <w:spacing w:after="0"/>
              <w:jc w:val="left"/>
            </w:pPr>
            <w:r>
              <w:t>3998-4016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CBE3E" w14:textId="77777777" w:rsidR="000079DE" w:rsidRDefault="00582175">
            <w:pPr>
              <w:spacing w:after="0"/>
              <w:jc w:val="left"/>
            </w:pPr>
            <w:r>
              <w:t>Fonction locale/de rappel : preview Axis Num Local.</w:t>
            </w:r>
          </w:p>
        </w:tc>
      </w:tr>
      <w:tr w:rsidR="000079DE" w14:paraId="529ADD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B5022" w14:textId="77777777" w:rsidR="000079DE" w:rsidRDefault="00582175">
            <w:pPr>
              <w:spacing w:after="0"/>
              <w:jc w:val="left"/>
            </w:pPr>
            <w:r>
              <w:rPr>
                <w:rFonts w:ascii="Consolas" w:hAnsi="Consolas"/>
                <w:sz w:val="20"/>
              </w:rPr>
              <w:t>readROISettingsFromUI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DEF9C" w14:textId="77777777" w:rsidR="000079DE" w:rsidRDefault="00582175">
            <w:pPr>
              <w:spacing w:after="0"/>
              <w:jc w:val="left"/>
            </w:pPr>
            <w:r>
              <w:t>4017-4037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E038B" w14:textId="77777777" w:rsidR="000079DE" w:rsidRDefault="00582175">
            <w:pPr>
              <w:spacing w:after="0"/>
              <w:jc w:val="left"/>
            </w:pPr>
            <w:r>
              <w:t>Fonction locale/de rappel : read ROISettings From UI.</w:t>
            </w:r>
          </w:p>
        </w:tc>
      </w:tr>
      <w:tr w:rsidR="000079DE" w14:paraId="1223E8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EDC46" w14:textId="77777777" w:rsidR="000079DE" w:rsidRDefault="00582175">
            <w:pPr>
              <w:spacing w:after="0"/>
              <w:jc w:val="left"/>
            </w:pPr>
            <w:r>
              <w:rPr>
                <w:rFonts w:ascii="Consolas" w:hAnsi="Consolas"/>
                <w:sz w:val="20"/>
              </w:rPr>
              <w:t>readStatsSettingsFromUI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52C32" w14:textId="77777777" w:rsidR="000079DE" w:rsidRDefault="00582175">
            <w:pPr>
              <w:spacing w:after="0"/>
              <w:jc w:val="left"/>
            </w:pPr>
            <w:r>
              <w:t>4038-4052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D2792" w14:textId="77777777" w:rsidR="000079DE" w:rsidRDefault="00582175">
            <w:pPr>
              <w:spacing w:after="0"/>
              <w:jc w:val="left"/>
            </w:pPr>
            <w:r>
              <w:t>Fonction locale/de rappel : read Stats Settings From UI.</w:t>
            </w:r>
          </w:p>
        </w:tc>
      </w:tr>
      <w:tr w:rsidR="000079DE" w14:paraId="21A07A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3F580" w14:textId="77777777" w:rsidR="000079DE" w:rsidRDefault="00582175">
            <w:pPr>
              <w:spacing w:after="0"/>
              <w:jc w:val="left"/>
            </w:pPr>
            <w:r>
              <w:rPr>
                <w:rFonts w:ascii="Consolas" w:hAnsi="Consolas"/>
                <w:sz w:val="20"/>
              </w:rPr>
              <w:t>readPlotScaleSettingsFromUI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DDF61" w14:textId="77777777" w:rsidR="000079DE" w:rsidRDefault="00582175">
            <w:pPr>
              <w:spacing w:after="0"/>
              <w:jc w:val="left"/>
            </w:pPr>
            <w:r>
              <w:t>4053-4096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F68B3" w14:textId="77777777" w:rsidR="000079DE" w:rsidRDefault="00582175">
            <w:pPr>
              <w:spacing w:after="0"/>
              <w:jc w:val="left"/>
            </w:pPr>
            <w:r>
              <w:t>[Extrait du code original (anglais)] Read ROI Preview Y-axis controls directly from the GUI.</w:t>
            </w:r>
          </w:p>
        </w:tc>
      </w:tr>
      <w:tr w:rsidR="000079DE" w14:paraId="68974B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4F0C1" w14:textId="77777777" w:rsidR="000079DE" w:rsidRDefault="00582175">
            <w:pPr>
              <w:spacing w:after="0"/>
              <w:jc w:val="left"/>
            </w:pPr>
            <w:r>
              <w:rPr>
                <w:rFonts w:ascii="Consolas" w:hAnsi="Consolas"/>
                <w:sz w:val="20"/>
              </w:rPr>
              <w:t>applyPreviewLightDarkToUI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4D117" w14:textId="77777777" w:rsidR="000079DE" w:rsidRDefault="00582175">
            <w:pPr>
              <w:spacing w:after="0"/>
              <w:jc w:val="left"/>
            </w:pPr>
            <w:r>
              <w:t>4097-4166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622F2" w14:textId="77777777" w:rsidR="000079DE" w:rsidRDefault="00582175">
            <w:pPr>
              <w:spacing w:after="0"/>
              <w:jc w:val="left"/>
            </w:pPr>
            <w:r>
              <w:t>[Extrait du code original (anglais)] Apply Light/Dark preview mode to the actual ROI Preview tab widgets.</w:t>
            </w:r>
          </w:p>
        </w:tc>
      </w:tr>
      <w:tr w:rsidR="000079DE" w14:paraId="049801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E859C" w14:textId="77777777" w:rsidR="000079DE" w:rsidRDefault="00582175">
            <w:pPr>
              <w:spacing w:after="0"/>
              <w:jc w:val="left"/>
            </w:pPr>
            <w:r>
              <w:rPr>
                <w:rFonts w:ascii="Consolas" w:hAnsi="Consolas"/>
                <w:sz w:val="20"/>
              </w:rPr>
              <w:t>readMapSettingsFromUI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85D5C" w14:textId="77777777" w:rsidR="000079DE" w:rsidRDefault="00582175">
            <w:pPr>
              <w:spacing w:after="0"/>
              <w:jc w:val="left"/>
            </w:pPr>
            <w:r>
              <w:t>4167-4230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241ED" w14:textId="77777777" w:rsidR="000079DE" w:rsidRDefault="00582175">
            <w:pPr>
              <w:spacing w:after="0"/>
              <w:jc w:val="left"/>
            </w:pPr>
            <w:r>
              <w:t>Fonction locale/de rappel : read Map Settings From UI.</w:t>
            </w:r>
          </w:p>
        </w:tc>
      </w:tr>
      <w:tr w:rsidR="000079DE" w14:paraId="7BE3B8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E5041" w14:textId="77777777" w:rsidR="000079DE" w:rsidRDefault="00582175">
            <w:pPr>
              <w:spacing w:after="0"/>
              <w:jc w:val="left"/>
            </w:pPr>
            <w:r>
              <w:rPr>
                <w:rFonts w:ascii="Consolas" w:hAnsi="Consolas"/>
                <w:sz w:val="20"/>
              </w:rPr>
              <w:t>inferMapSliceCountFromBundleLocal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9AE58" w14:textId="77777777" w:rsidR="000079DE" w:rsidRDefault="00582175">
            <w:pPr>
              <w:spacing w:after="0"/>
              <w:jc w:val="left"/>
            </w:pPr>
            <w:r>
              <w:t>4231-4281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252EA" w14:textId="77777777" w:rsidR="000079DE" w:rsidRDefault="00582175">
            <w:pPr>
              <w:spacing w:after="0"/>
              <w:jc w:val="left"/>
            </w:pPr>
            <w:r>
              <w:t>Fonction locale/de rappel : infer Map Slice Count From Bundle Local.</w:t>
            </w:r>
          </w:p>
        </w:tc>
      </w:tr>
      <w:tr w:rsidR="000079DE" w14:paraId="288BB0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8F385" w14:textId="77777777" w:rsidR="000079DE" w:rsidRDefault="00582175">
            <w:pPr>
              <w:spacing w:after="0"/>
              <w:jc w:val="left"/>
            </w:pPr>
            <w:r>
              <w:rPr>
                <w:rFonts w:ascii="Consolas" w:hAnsi="Consolas"/>
                <w:sz w:val="20"/>
              </w:rPr>
              <w:t>defaultMapSliceFromBundleLocal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E3165A" w14:textId="77777777" w:rsidR="000079DE" w:rsidRDefault="00582175">
            <w:pPr>
              <w:spacing w:after="0"/>
              <w:jc w:val="left"/>
            </w:pPr>
            <w:r>
              <w:t>4282-4299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D36CA" w14:textId="77777777" w:rsidR="000079DE" w:rsidRDefault="00582175">
            <w:pPr>
              <w:spacing w:after="0"/>
              <w:jc w:val="left"/>
            </w:pPr>
            <w:r>
              <w:t>Fonction locale/de rappel : default Map Slice From Bundle Local.</w:t>
            </w:r>
          </w:p>
        </w:tc>
      </w:tr>
      <w:tr w:rsidR="000079DE" w14:paraId="42E011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9DADA" w14:textId="77777777" w:rsidR="000079DE" w:rsidRDefault="00582175">
            <w:pPr>
              <w:spacing w:after="0"/>
              <w:jc w:val="left"/>
            </w:pPr>
            <w:r>
              <w:rPr>
                <w:rFonts w:ascii="Consolas" w:hAnsi="Consolas"/>
                <w:sz w:val="20"/>
              </w:rPr>
              <w:t>buildCurrentMapDisplayLocal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D89C8" w14:textId="77777777" w:rsidR="000079DE" w:rsidRDefault="00582175">
            <w:pPr>
              <w:spacing w:after="0"/>
              <w:jc w:val="left"/>
            </w:pPr>
            <w:r>
              <w:t>4300-4315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B740E" w14:textId="77777777" w:rsidR="000079DE" w:rsidRDefault="00582175">
            <w:pPr>
              <w:spacing w:after="0"/>
              <w:jc w:val="left"/>
            </w:pPr>
            <w:r>
              <w:t>Fonction locale/de rappel : build Current Map Display Local.</w:t>
            </w:r>
          </w:p>
        </w:tc>
      </w:tr>
      <w:tr w:rsidR="000079DE" w14:paraId="3928DA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1E9C4F" w14:textId="77777777" w:rsidR="000079DE" w:rsidRDefault="00582175">
            <w:pPr>
              <w:spacing w:after="0"/>
              <w:jc w:val="left"/>
            </w:pPr>
            <w:r>
              <w:rPr>
                <w:rFonts w:ascii="Consolas" w:hAnsi="Consolas"/>
                <w:sz w:val="20"/>
              </w:rPr>
              <w:t>makeMapRenderStructLocal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5F392D" w14:textId="77777777" w:rsidR="000079DE" w:rsidRDefault="00582175">
            <w:pPr>
              <w:spacing w:after="0"/>
              <w:jc w:val="left"/>
            </w:pPr>
            <w:r>
              <w:t>4316-4339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128D8" w14:textId="77777777" w:rsidR="000079DE" w:rsidRDefault="00582175">
            <w:pPr>
              <w:spacing w:after="0"/>
              <w:jc w:val="left"/>
            </w:pPr>
            <w:r>
              <w:t>Fonction locale/de rappel : make Map Render Struct Local.</w:t>
            </w:r>
          </w:p>
        </w:tc>
      </w:tr>
      <w:tr w:rsidR="000079DE" w14:paraId="73C5C8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FFA96" w14:textId="77777777" w:rsidR="000079DE" w:rsidRDefault="00582175">
            <w:pPr>
              <w:spacing w:after="0"/>
              <w:jc w:val="left"/>
            </w:pPr>
            <w:r>
              <w:rPr>
                <w:rFonts w:ascii="Consolas" w:hAnsi="Consolas"/>
                <w:sz w:val="20"/>
              </w:rPr>
              <w:t>fcNoDataLocal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D4B32" w14:textId="77777777" w:rsidR="000079DE" w:rsidRDefault="00582175">
            <w:pPr>
              <w:spacing w:after="0"/>
              <w:jc w:val="left"/>
            </w:pPr>
            <w:r>
              <w:t>4340-4348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A9D00" w14:textId="77777777" w:rsidR="000079DE" w:rsidRDefault="00582175">
            <w:pPr>
              <w:spacing w:after="0"/>
              <w:jc w:val="left"/>
            </w:pPr>
            <w:r>
              <w:t>Fonction locale/de rappel : fc No Data Local.</w:t>
            </w:r>
          </w:p>
        </w:tc>
      </w:tr>
      <w:tr w:rsidR="000079DE" w14:paraId="1687CF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0F0EA" w14:textId="77777777" w:rsidR="000079DE" w:rsidRDefault="00582175">
            <w:pPr>
              <w:spacing w:after="0"/>
              <w:jc w:val="left"/>
            </w:pPr>
            <w:r>
              <w:rPr>
                <w:rFonts w:ascii="Consolas" w:hAnsi="Consolas"/>
                <w:sz w:val="20"/>
              </w:rPr>
              <w:t>makeRowKeysLocal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706EA" w14:textId="77777777" w:rsidR="000079DE" w:rsidRDefault="00582175">
            <w:pPr>
              <w:spacing w:after="0"/>
              <w:jc w:val="left"/>
            </w:pPr>
            <w:r>
              <w:t>4349-4356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12AE8" w14:textId="77777777" w:rsidR="000079DE" w:rsidRDefault="00582175">
            <w:pPr>
              <w:spacing w:after="0"/>
              <w:jc w:val="left"/>
            </w:pPr>
            <w:r>
              <w:t>Fonction locale/de rappel : make Row Keys Local.</w:t>
            </w:r>
          </w:p>
        </w:tc>
      </w:tr>
      <w:tr w:rsidR="000079DE" w14:paraId="5F152E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9F3E6" w14:textId="77777777" w:rsidR="000079DE" w:rsidRDefault="00582175">
            <w:pPr>
              <w:spacing w:after="0"/>
              <w:jc w:val="left"/>
            </w:pPr>
            <w:r>
              <w:rPr>
                <w:rFonts w:ascii="Consolas" w:hAnsi="Consolas"/>
                <w:sz w:val="20"/>
              </w:rPr>
              <w:lastRenderedPageBreak/>
              <w:t>shortPathForTable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EC0B5" w14:textId="77777777" w:rsidR="000079DE" w:rsidRDefault="00582175">
            <w:pPr>
              <w:spacing w:after="0"/>
              <w:jc w:val="left"/>
            </w:pPr>
            <w:r>
              <w:t>4357-4366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3A6DD" w14:textId="77777777" w:rsidR="000079DE" w:rsidRDefault="00582175">
            <w:pPr>
              <w:spacing w:after="0"/>
              <w:jc w:val="left"/>
            </w:pPr>
            <w:r>
              <w:t>Fonction locale/de rappel : short Path For Table.</w:t>
            </w:r>
          </w:p>
        </w:tc>
      </w:tr>
      <w:tr w:rsidR="000079DE" w14:paraId="617D10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B148D" w14:textId="77777777" w:rsidR="000079DE" w:rsidRDefault="00582175">
            <w:pPr>
              <w:spacing w:after="0"/>
              <w:jc w:val="left"/>
            </w:pPr>
            <w:r>
              <w:rPr>
                <w:rFonts w:ascii="Consolas" w:hAnsi="Consolas"/>
                <w:sz w:val="20"/>
              </w:rPr>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048E1" w14:textId="77777777" w:rsidR="000079DE" w:rsidRDefault="00582175">
            <w:pPr>
              <w:spacing w:after="0"/>
              <w:jc w:val="left"/>
            </w:pPr>
            <w:r>
              <w:t>4367-4386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A8A98C" w14:textId="77777777" w:rsidR="000079DE" w:rsidRDefault="00582175">
            <w:pPr>
              <w:spacing w:after="0"/>
              <w:jc w:val="left"/>
            </w:pPr>
            <w:r>
              <w:t>Fonction locale/de rappel : guess Subject ID.</w:t>
            </w:r>
          </w:p>
        </w:tc>
      </w:tr>
      <w:tr w:rsidR="000079DE" w14:paraId="7B09CE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0017B" w14:textId="77777777" w:rsidR="000079DE" w:rsidRDefault="00582175">
            <w:pPr>
              <w:spacing w:after="0"/>
              <w:jc w:val="left"/>
            </w:pPr>
            <w:r>
              <w:rPr>
                <w:rFonts w:ascii="Consolas" w:hAnsi="Consolas"/>
                <w:sz w:val="20"/>
              </w:rPr>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57B90" w14:textId="77777777" w:rsidR="000079DE" w:rsidRDefault="00582175">
            <w:pPr>
              <w:spacing w:after="0"/>
              <w:jc w:val="left"/>
            </w:pPr>
            <w:r>
              <w:t>4387-4413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21FC6" w14:textId="77777777" w:rsidR="000079DE" w:rsidRDefault="00582175">
            <w:pPr>
              <w:spacing w:after="0"/>
              <w:jc w:val="left"/>
            </w:pPr>
            <w:r>
              <w:t>Fonction locale/de rappel : extract Meta From Sources.</w:t>
            </w:r>
          </w:p>
        </w:tc>
      </w:tr>
      <w:tr w:rsidR="000079DE" w14:paraId="60B6BB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CB5AB" w14:textId="77777777" w:rsidR="000079DE" w:rsidRDefault="00582175">
            <w:pPr>
              <w:spacing w:after="0"/>
              <w:jc w:val="left"/>
            </w:pPr>
            <w:r>
              <w:rPr>
                <w:rFonts w:ascii="Consolas" w:hAnsi="Consolas"/>
                <w:sz w:val="20"/>
              </w:rPr>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23C76" w14:textId="77777777" w:rsidR="000079DE" w:rsidRDefault="00582175">
            <w:pPr>
              <w:spacing w:after="0"/>
              <w:jc w:val="left"/>
            </w:pPr>
            <w:r>
              <w:t>4414-4426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63E75" w14:textId="77777777" w:rsidR="000079DE" w:rsidRDefault="00582175">
            <w:pPr>
              <w:spacing w:after="0"/>
              <w:jc w:val="left"/>
            </w:pPr>
            <w:r>
              <w:t>[Extrait du code original (anglais)] Pure filename parsing: reuse metadata for unchanged paths/IDs between table refreshes. No file content or statistical/group assignment is cached here.</w:t>
            </w:r>
          </w:p>
        </w:tc>
      </w:tr>
      <w:tr w:rsidR="000079DE" w14:paraId="42EFAD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0D675" w14:textId="77777777" w:rsidR="000079DE" w:rsidRDefault="00582175">
            <w:pPr>
              <w:spacing w:after="0"/>
              <w:jc w:val="left"/>
            </w:pPr>
            <w:r>
              <w:rPr>
                <w:rFonts w:ascii="Consolas" w:hAnsi="Consolas"/>
                <w:sz w:val="20"/>
              </w:rPr>
              <w:t>parseMetaSingleTextUncached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03EEB" w14:textId="77777777" w:rsidR="000079DE" w:rsidRDefault="00582175">
            <w:pPr>
              <w:spacing w:after="0"/>
              <w:jc w:val="left"/>
            </w:pPr>
            <w:r>
              <w:t>4427-4537 / 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A6CE1" w14:textId="77777777" w:rsidR="000079DE" w:rsidRDefault="00582175">
            <w:pPr>
              <w:spacing w:after="0"/>
              <w:jc w:val="left"/>
            </w:pPr>
            <w:r>
              <w:t>Fonction locale/de rappel : parse Meta Single Text Uncached.</w:t>
            </w:r>
          </w:p>
        </w:tc>
      </w:tr>
      <w:tr w:rsidR="000079DE" w14:paraId="7F4C91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DA7B8C" w14:textId="77777777" w:rsidR="000079DE" w:rsidRDefault="00582175">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29933" w14:textId="77777777" w:rsidR="000079DE" w:rsidRDefault="00582175">
            <w:pPr>
              <w:spacing w:after="0"/>
              <w:jc w:val="left"/>
            </w:pPr>
            <w:r>
              <w:t>4538-4554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C36BB" w14:textId="77777777" w:rsidR="000079DE" w:rsidRDefault="00582175">
            <w:pPr>
              <w:spacing w:after="0"/>
              <w:jc w:val="left"/>
            </w:pPr>
            <w:r>
              <w:t>Fonction locale/de rappel : extract Row Meta Light.</w:t>
            </w:r>
          </w:p>
        </w:tc>
      </w:tr>
      <w:tr w:rsidR="000079DE" w14:paraId="6215D8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44405" w14:textId="77777777" w:rsidR="000079DE" w:rsidRDefault="00582175">
            <w:pPr>
              <w:spacing w:after="0"/>
              <w:jc w:val="left"/>
            </w:pPr>
            <w:r>
              <w:rPr>
                <w:rFonts w:ascii="Consolas" w:hAnsi="Consolas"/>
                <w:sz w:val="20"/>
              </w:rPr>
              <w:t>displayScanID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235FA" w14:textId="77777777" w:rsidR="000079DE" w:rsidRDefault="00582175">
            <w:pPr>
              <w:spacing w:after="0"/>
              <w:jc w:val="left"/>
            </w:pPr>
            <w:r>
              <w:t>4555-4561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DA091" w14:textId="77777777" w:rsidR="000079DE" w:rsidRDefault="00582175">
            <w:pPr>
              <w:spacing w:after="0"/>
              <w:jc w:val="left"/>
            </w:pPr>
            <w:r>
              <w:t>Fonction locale/de rappel : display Scan ID.</w:t>
            </w:r>
          </w:p>
        </w:tc>
      </w:tr>
      <w:tr w:rsidR="000079DE" w14:paraId="0282CC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8FFCE" w14:textId="77777777" w:rsidR="000079DE" w:rsidRDefault="00582175">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A7441" w14:textId="77777777" w:rsidR="000079DE" w:rsidRDefault="00582175">
            <w:pPr>
              <w:spacing w:after="0"/>
              <w:jc w:val="left"/>
            </w:pPr>
            <w:r>
              <w:t>4562-4622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AA32D" w14:textId="77777777" w:rsidR="000079DE" w:rsidRDefault="00582175">
            <w:pPr>
              <w:spacing w:after="0"/>
              <w:jc w:val="left"/>
            </w:pPr>
            <w:r>
              <w:t>[Extrait du code original (anglais)] Stable matching key for Excel audit export.</w:t>
            </w:r>
          </w:p>
        </w:tc>
      </w:tr>
      <w:tr w:rsidR="000079DE" w14:paraId="753559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45A60" w14:textId="77777777" w:rsidR="000079DE" w:rsidRDefault="00582175">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C032C" w14:textId="77777777" w:rsidR="000079DE" w:rsidRDefault="00582175">
            <w:pPr>
              <w:spacing w:after="0"/>
              <w:jc w:val="left"/>
            </w:pPr>
            <w:r>
              <w:t>4623-4687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287ED" w14:textId="77777777" w:rsidR="000079DE" w:rsidRDefault="00582175">
            <w:pPr>
              <w:spacing w:after="0"/>
              <w:jc w:val="left"/>
            </w:pPr>
            <w:r>
              <w:t>[Extrait du code original (anglais)] Repaired fail-safe ROI preview plotter. - Replots from S.lastROI when available. - Falls back to reading active ROI TXT files from S.subj(:,7). - Fixes light/dark...</w:t>
            </w:r>
          </w:p>
        </w:tc>
      </w:tr>
      <w:tr w:rsidR="000079DE" w14:paraId="1E24DB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5CADB" w14:textId="77777777" w:rsidR="000079DE" w:rsidRDefault="00582175">
            <w:pPr>
              <w:spacing w:after="0"/>
              <w:jc w:val="left"/>
            </w:pPr>
            <w:r>
              <w:rPr>
                <w:rFonts w:ascii="Consolas" w:hAnsi="Consolas"/>
                <w:sz w:val="20"/>
              </w:rPr>
              <w:t>ga_get_roi_preview_data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3FD5D" w14:textId="77777777" w:rsidR="000079DE" w:rsidRDefault="00582175">
            <w:pPr>
              <w:spacing w:after="0"/>
              <w:jc w:val="left"/>
            </w:pPr>
            <w:r>
              <w:t>4688-4695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BAF68" w14:textId="77777777" w:rsidR="000079DE" w:rsidRDefault="00582175">
            <w:pPr>
              <w:spacing w:after="0"/>
              <w:jc w:val="left"/>
            </w:pPr>
            <w:r>
              <w:t>[Extrait du code original (anglais)] Preview and Run use the same normalization, grid, metrics and statistics.</w:t>
            </w:r>
          </w:p>
        </w:tc>
      </w:tr>
      <w:tr w:rsidR="000079DE" w14:paraId="39F914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02335" w14:textId="77777777" w:rsidR="000079DE" w:rsidRDefault="00582175">
            <w:pPr>
              <w:spacing w:after="0"/>
              <w:jc w:val="left"/>
            </w:pPr>
            <w:r>
              <w:rPr>
                <w:rFonts w:ascii="Consolas" w:hAnsi="Consolas"/>
                <w:sz w:val="20"/>
              </w:rPr>
              <w:t>ga_plot_roi_top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34B82" w14:textId="77777777" w:rsidR="000079DE" w:rsidRDefault="00582175">
            <w:pPr>
              <w:spacing w:after="0"/>
              <w:jc w:val="left"/>
            </w:pPr>
            <w:r>
              <w:t>4696-4732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4929B" w14:textId="77777777" w:rsidR="000079DE" w:rsidRDefault="00582175">
            <w:pPr>
              <w:spacing w:after="0"/>
              <w:jc w:val="left"/>
            </w:pPr>
            <w:r>
              <w:t>Fonction locale/de rappel : ga plot roi top.</w:t>
            </w:r>
          </w:p>
        </w:tc>
      </w:tr>
      <w:tr w:rsidR="000079DE" w14:paraId="783F94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F4A65" w14:textId="77777777" w:rsidR="000079DE" w:rsidRDefault="00582175">
            <w:pPr>
              <w:spacing w:after="0"/>
              <w:jc w:val="left"/>
            </w:pPr>
            <w:r>
              <w:rPr>
                <w:rFonts w:ascii="Consolas" w:hAnsi="Consolas"/>
                <w:sz w:val="20"/>
              </w:rPr>
              <w:t>ga_plot_roi_bottom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5BBEA" w14:textId="77777777" w:rsidR="000079DE" w:rsidRDefault="00582175">
            <w:pPr>
              <w:spacing w:after="0"/>
              <w:jc w:val="left"/>
            </w:pPr>
            <w:r>
              <w:t>4733-4853 / 121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6D4D5" w14:textId="77777777" w:rsidR="000079DE" w:rsidRDefault="00582175">
            <w:pPr>
              <w:spacing w:after="0"/>
              <w:jc w:val="left"/>
            </w:pPr>
            <w:r>
              <w:t>Fonction locale/de rappel : ga plot roi bottom.</w:t>
            </w:r>
          </w:p>
        </w:tc>
      </w:tr>
      <w:tr w:rsidR="000079DE" w14:paraId="7AE52F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41695" w14:textId="77777777" w:rsidR="000079DE" w:rsidRDefault="00582175">
            <w:pPr>
              <w:spacing w:after="0"/>
              <w:jc w:val="left"/>
            </w:pPr>
            <w:r>
              <w:rPr>
                <w:rFonts w:ascii="Consolas" w:hAnsi="Consolas"/>
                <w:sz w:val="20"/>
              </w:rPr>
              <w:lastRenderedPageBreak/>
              <w:t>ga_read_roi_txt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312CC" w14:textId="77777777" w:rsidR="000079DE" w:rsidRDefault="00582175">
            <w:pPr>
              <w:spacing w:after="0"/>
              <w:jc w:val="left"/>
            </w:pPr>
            <w:r>
              <w:t>4854-4991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4C638" w14:textId="77777777" w:rsidR="000079DE" w:rsidRDefault="00582175">
            <w:pPr>
              <w:spacing w:after="0"/>
              <w:jc w:val="left"/>
            </w:pPr>
            <w:r>
              <w:t>[Extrait du code original (anglais)] Robust SCM ROI TXT time-course reader. New SCM exports contain: # PSC_REBASED: 1 Old SCM exports do not. For those files the BaselineWindow header is</w:t>
            </w:r>
          </w:p>
        </w:tc>
      </w:tr>
      <w:tr w:rsidR="000079DE" w14:paraId="45F79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59350" w14:textId="77777777" w:rsidR="000079DE" w:rsidRDefault="00582175">
            <w:pPr>
              <w:spacing w:after="0"/>
              <w:jc w:val="left"/>
            </w:pPr>
            <w:r>
              <w:rPr>
                <w:rFonts w:ascii="Consolas" w:hAnsi="Consolas"/>
                <w:sz w:val="20"/>
              </w:rPr>
              <w:t>ga_apply_preview_x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1502E" w14:textId="77777777" w:rsidR="000079DE" w:rsidRDefault="00582175">
            <w:pPr>
              <w:spacing w:after="0"/>
              <w:jc w:val="left"/>
            </w:pPr>
            <w:r>
              <w:t>4992-5012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DF908" w14:textId="77777777" w:rsidR="000079DE" w:rsidRDefault="00582175">
            <w:pPr>
              <w:spacing w:after="0"/>
              <w:jc w:val="left"/>
            </w:pPr>
            <w:r>
              <w:t>Fonction locale/de rappel : ga apply preview x.</w:t>
            </w:r>
          </w:p>
        </w:tc>
      </w:tr>
      <w:tr w:rsidR="000079DE" w14:paraId="3295E8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71A67" w14:textId="77777777" w:rsidR="000079DE" w:rsidRDefault="00582175">
            <w:pPr>
              <w:spacing w:after="0"/>
              <w:jc w:val="left"/>
            </w:pPr>
            <w:r>
              <w:rPr>
                <w:rFonts w:ascii="Consolas" w:hAnsi="Consolas"/>
                <w:sz w:val="20"/>
              </w:rPr>
              <w:t>ga_apply_preview_grid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CC2F9" w14:textId="77777777" w:rsidR="000079DE" w:rsidRDefault="00582175">
            <w:pPr>
              <w:spacing w:after="0"/>
              <w:jc w:val="left"/>
            </w:pPr>
            <w:r>
              <w:t>5013-5037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0B755" w14:textId="77777777" w:rsidR="000079DE" w:rsidRDefault="00582175">
            <w:pPr>
              <w:spacing w:after="0"/>
              <w:jc w:val="left"/>
            </w:pPr>
            <w:r>
              <w:t>Fonction locale/de rappel : ga apply preview grid.</w:t>
            </w:r>
          </w:p>
        </w:tc>
      </w:tr>
      <w:tr w:rsidR="000079DE" w14:paraId="5CCA41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2B8C6" w14:textId="77777777" w:rsidR="000079DE" w:rsidRDefault="00582175">
            <w:pPr>
              <w:spacing w:after="0"/>
              <w:jc w:val="left"/>
            </w:pPr>
            <w:r>
              <w:rPr>
                <w:rFonts w:ascii="Consolas" w:hAnsi="Consolas"/>
                <w:sz w:val="20"/>
              </w:rPr>
              <w:t>ga_draw_injection_box_final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76496" w14:textId="77777777" w:rsidR="000079DE" w:rsidRDefault="00582175">
            <w:pPr>
              <w:spacing w:after="0"/>
              <w:jc w:val="left"/>
            </w:pPr>
            <w:r>
              <w:t>5038-5076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5AB479" w14:textId="77777777" w:rsidR="000079DE" w:rsidRDefault="00582175">
            <w:pPr>
              <w:spacing w:after="0"/>
              <w:jc w:val="left"/>
            </w:pPr>
            <w:r>
              <w:t>Fonction locale/de rappel : ga draw injection box final.</w:t>
            </w:r>
          </w:p>
        </w:tc>
      </w:tr>
      <w:tr w:rsidR="000079DE" w14:paraId="5E648E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37AE6" w14:textId="77777777" w:rsidR="000079DE" w:rsidRDefault="00582175">
            <w:pPr>
              <w:spacing w:after="0"/>
              <w:jc w:val="left"/>
            </w:pPr>
            <w:r>
              <w:rPr>
                <w:rFonts w:ascii="Consolas" w:hAnsi="Consolas"/>
                <w:sz w:val="20"/>
              </w:rPr>
              <w:t>ga_bool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EAE1B" w14:textId="77777777" w:rsidR="000079DE" w:rsidRDefault="00582175">
            <w:pPr>
              <w:spacing w:after="0"/>
              <w:jc w:val="left"/>
            </w:pPr>
            <w:r>
              <w:t>5077-5092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A38DF" w14:textId="77777777" w:rsidR="000079DE" w:rsidRDefault="00582175">
            <w:pPr>
              <w:spacing w:after="0"/>
              <w:jc w:val="left"/>
            </w:pPr>
            <w:r>
              <w:t>Fonction locale/de rappel : ga bool.</w:t>
            </w:r>
          </w:p>
        </w:tc>
      </w:tr>
      <w:tr w:rsidR="000079DE" w14:paraId="38743A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C00170" w14:textId="77777777" w:rsidR="000079DE" w:rsidRDefault="00582175">
            <w:pPr>
              <w:spacing w:after="0"/>
              <w:jc w:val="left"/>
            </w:pPr>
            <w:r>
              <w:rPr>
                <w:rFonts w:ascii="Consolas" w:hAnsi="Consolas"/>
                <w:sz w:val="20"/>
              </w:rPr>
              <w:t>ga_unique_stable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40ED0" w14:textId="77777777" w:rsidR="000079DE" w:rsidRDefault="00582175">
            <w:pPr>
              <w:spacing w:after="0"/>
              <w:jc w:val="left"/>
            </w:pPr>
            <w:r>
              <w:t>5093-5105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91555" w14:textId="77777777" w:rsidR="000079DE" w:rsidRDefault="00582175">
            <w:pPr>
              <w:spacing w:after="0"/>
              <w:jc w:val="left"/>
            </w:pPr>
            <w:r>
              <w:t>Fonction locale/de rappel : ga unique stable.</w:t>
            </w:r>
          </w:p>
        </w:tc>
      </w:tr>
      <w:tr w:rsidR="000079DE" w14:paraId="0880CC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79A9A" w14:textId="77777777" w:rsidR="000079DE" w:rsidRDefault="00582175">
            <w:pPr>
              <w:spacing w:after="0"/>
              <w:jc w:val="left"/>
            </w:pPr>
            <w:r>
              <w:rPr>
                <w:rFonts w:ascii="Consolas" w:hAnsi="Consolas"/>
                <w:sz w:val="20"/>
              </w:rPr>
              <w:t>ga_sort_groups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2DC2F" w14:textId="77777777" w:rsidR="000079DE" w:rsidRDefault="00582175">
            <w:pPr>
              <w:spacing w:after="0"/>
              <w:jc w:val="left"/>
            </w:pPr>
            <w:r>
              <w:t>5106-5120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5F9E6" w14:textId="77777777" w:rsidR="000079DE" w:rsidRDefault="00582175">
            <w:pPr>
              <w:spacing w:after="0"/>
              <w:jc w:val="left"/>
            </w:pPr>
            <w:r>
              <w:t>Fonction locale/de rappel : ga sort groups.</w:t>
            </w:r>
          </w:p>
        </w:tc>
      </w:tr>
      <w:tr w:rsidR="000079DE" w14:paraId="5028DA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25889" w14:textId="77777777" w:rsidR="000079DE" w:rsidRDefault="00582175">
            <w:pPr>
              <w:spacing w:after="0"/>
              <w:jc w:val="left"/>
            </w:pPr>
            <w:r>
              <w:rPr>
                <w:rFonts w:ascii="Consolas" w:hAnsi="Consolas"/>
                <w:sz w:val="20"/>
              </w:rPr>
              <w:t>ga_display_group_names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B52DD" w14:textId="77777777" w:rsidR="000079DE" w:rsidRDefault="00582175">
            <w:pPr>
              <w:spacing w:after="0"/>
              <w:jc w:val="left"/>
            </w:pPr>
            <w:r>
              <w:t>5121-5132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6D2FB" w14:textId="77777777" w:rsidR="000079DE" w:rsidRDefault="00582175">
            <w:pPr>
              <w:spacing w:after="0"/>
              <w:jc w:val="left"/>
            </w:pPr>
            <w:r>
              <w:t>Fonction locale/de rappel : ga display group names.</w:t>
            </w:r>
          </w:p>
        </w:tc>
      </w:tr>
      <w:tr w:rsidR="000079DE" w14:paraId="5E1DFA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7A966" w14:textId="77777777" w:rsidR="000079DE" w:rsidRDefault="00582175">
            <w:pPr>
              <w:spacing w:after="0"/>
              <w:jc w:val="left"/>
            </w:pPr>
            <w:r>
              <w:rPr>
                <w:rFonts w:ascii="Consolas" w:hAnsi="Consolas"/>
                <w:sz w:val="20"/>
              </w:rPr>
              <w:t>ga_nanmean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A83D9" w14:textId="77777777" w:rsidR="000079DE" w:rsidRDefault="00582175">
            <w:pPr>
              <w:spacing w:after="0"/>
              <w:jc w:val="left"/>
            </w:pPr>
            <w:r>
              <w:t>5133-5144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0F4D8" w14:textId="77777777" w:rsidR="000079DE" w:rsidRDefault="00582175">
            <w:pPr>
              <w:spacing w:after="0"/>
              <w:jc w:val="left"/>
            </w:pPr>
            <w:r>
              <w:t>Fonction locale/de rappel : ga nanmean.</w:t>
            </w:r>
          </w:p>
        </w:tc>
      </w:tr>
      <w:tr w:rsidR="000079DE" w14:paraId="0CD925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2E033" w14:textId="77777777" w:rsidR="000079DE" w:rsidRDefault="00582175">
            <w:pPr>
              <w:spacing w:after="0"/>
              <w:jc w:val="left"/>
            </w:pPr>
            <w:r>
              <w:rPr>
                <w:rFonts w:ascii="Consolas" w:hAnsi="Consolas"/>
                <w:sz w:val="20"/>
              </w:rPr>
              <w:t>ga_nanstd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FD59A" w14:textId="77777777" w:rsidR="000079DE" w:rsidRDefault="00582175">
            <w:pPr>
              <w:spacing w:after="0"/>
              <w:jc w:val="left"/>
            </w:pPr>
            <w:r>
              <w:t>5145-5167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23CF3" w14:textId="77777777" w:rsidR="000079DE" w:rsidRDefault="00582175">
            <w:pPr>
              <w:spacing w:after="0"/>
              <w:jc w:val="left"/>
            </w:pPr>
            <w:r>
              <w:t>Fonction locale/de rappel : ga nanstd.</w:t>
            </w:r>
          </w:p>
        </w:tc>
      </w:tr>
      <w:tr w:rsidR="000079DE" w14:paraId="36D658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F5BB7" w14:textId="77777777" w:rsidR="000079DE" w:rsidRDefault="00582175">
            <w:pPr>
              <w:spacing w:after="0"/>
              <w:jc w:val="left"/>
            </w:pPr>
            <w:r>
              <w:rPr>
                <w:rFonts w:ascii="Consolas" w:hAnsi="Consolas"/>
                <w:sz w:val="20"/>
              </w:rPr>
              <w:t>ga_welch_p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E3D45" w14:textId="77777777" w:rsidR="000079DE" w:rsidRDefault="00582175">
            <w:pPr>
              <w:spacing w:after="0"/>
              <w:jc w:val="left"/>
            </w:pPr>
            <w:r>
              <w:t>5168-5183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145FB" w14:textId="77777777" w:rsidR="000079DE" w:rsidRDefault="00582175">
            <w:pPr>
              <w:spacing w:after="0"/>
              <w:jc w:val="left"/>
            </w:pPr>
            <w:r>
              <w:t>Fonction locale/de rappel : ga welch p.</w:t>
            </w:r>
          </w:p>
        </w:tc>
      </w:tr>
      <w:tr w:rsidR="000079DE" w14:paraId="349563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BA143" w14:textId="77777777" w:rsidR="000079DE" w:rsidRDefault="00582175">
            <w:pPr>
              <w:spacing w:after="0"/>
              <w:jc w:val="left"/>
            </w:pPr>
            <w:r>
              <w:rPr>
                <w:rFonts w:ascii="Consolas" w:hAnsi="Consolas"/>
                <w:sz w:val="20"/>
              </w:rPr>
              <w:t>ga_tcdf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66573" w14:textId="77777777" w:rsidR="000079DE" w:rsidRDefault="00582175">
            <w:pPr>
              <w:spacing w:after="0"/>
              <w:jc w:val="left"/>
            </w:pPr>
            <w:r>
              <w:t>5184-5196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ECC04" w14:textId="77777777" w:rsidR="000079DE" w:rsidRDefault="00582175">
            <w:pPr>
              <w:spacing w:after="0"/>
              <w:jc w:val="left"/>
            </w:pPr>
            <w:r>
              <w:t>Fonction locale/de rappel : ga tcdf.</w:t>
            </w:r>
          </w:p>
        </w:tc>
      </w:tr>
      <w:tr w:rsidR="000079DE" w14:paraId="46ECAE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0ED0E" w14:textId="77777777" w:rsidR="000079DE" w:rsidRDefault="00582175">
            <w:pPr>
              <w:spacing w:after="0"/>
              <w:jc w:val="left"/>
            </w:pPr>
            <w:r>
              <w:rPr>
                <w:rFonts w:ascii="Consolas" w:hAnsi="Consolas"/>
                <w:sz w:val="20"/>
              </w:rPr>
              <w:t>ga_stars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31B4A" w14:textId="77777777" w:rsidR="000079DE" w:rsidRDefault="00582175">
            <w:pPr>
              <w:spacing w:after="0"/>
              <w:jc w:val="left"/>
            </w:pPr>
            <w:r>
              <w:t>5197-5210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A9A42" w14:textId="77777777" w:rsidR="000079DE" w:rsidRDefault="00582175">
            <w:pPr>
              <w:spacing w:after="0"/>
              <w:jc w:val="left"/>
            </w:pPr>
            <w:r>
              <w:t>Fonction locale/de rappel : ga stars.</w:t>
            </w:r>
          </w:p>
        </w:tc>
      </w:tr>
      <w:tr w:rsidR="000079DE" w14:paraId="4C3EAD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0D8CD" w14:textId="77777777" w:rsidR="000079DE" w:rsidRDefault="00582175">
            <w:pPr>
              <w:spacing w:after="0"/>
              <w:jc w:val="left"/>
            </w:pPr>
            <w:r>
              <w:rPr>
                <w:rFonts w:ascii="Consolas" w:hAnsi="Consolas"/>
                <w:sz w:val="20"/>
              </w:rPr>
              <w:t>ga_jitter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9DCD5" w14:textId="77777777" w:rsidR="000079DE" w:rsidRDefault="00582175">
            <w:pPr>
              <w:spacing w:after="0"/>
              <w:jc w:val="left"/>
            </w:pPr>
            <w:r>
              <w:t>5211-5217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99F3D" w14:textId="77777777" w:rsidR="000079DE" w:rsidRDefault="00582175">
            <w:pPr>
              <w:spacing w:after="0"/>
              <w:jc w:val="left"/>
            </w:pPr>
            <w:r>
              <w:t>Fonction locale/de rappel : ga jitter.</w:t>
            </w:r>
          </w:p>
        </w:tc>
      </w:tr>
      <w:tr w:rsidR="000079DE" w14:paraId="3E4FC4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5003C" w14:textId="77777777" w:rsidR="000079DE" w:rsidRDefault="00582175">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6BF49" w14:textId="77777777" w:rsidR="000079DE" w:rsidRDefault="00582175">
            <w:pPr>
              <w:spacing w:after="0"/>
              <w:jc w:val="left"/>
            </w:pPr>
            <w:r>
              <w:t>5218-5243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5523EB" w14:textId="77777777" w:rsidR="000079DE" w:rsidRDefault="00582175">
            <w:pPr>
              <w:spacing w:after="0"/>
              <w:jc w:val="left"/>
            </w:pPr>
            <w:r>
              <w:t>Fonction locale/de rappel : ga Prev Top.</w:t>
            </w:r>
          </w:p>
        </w:tc>
      </w:tr>
      <w:tr w:rsidR="000079DE" w14:paraId="78B994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DF7E3" w14:textId="77777777" w:rsidR="000079DE" w:rsidRDefault="00582175">
            <w:pPr>
              <w:spacing w:after="0"/>
              <w:jc w:val="left"/>
            </w:pPr>
            <w:r>
              <w:rPr>
                <w:rFonts w:ascii="Consolas" w:hAnsi="Consolas"/>
                <w:sz w:val="20"/>
              </w:rPr>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B84DA" w14:textId="77777777" w:rsidR="000079DE" w:rsidRDefault="00582175">
            <w:pPr>
              <w:spacing w:after="0"/>
              <w:jc w:val="left"/>
            </w:pPr>
            <w:r>
              <w:t>5244-5270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45A50" w14:textId="77777777" w:rsidR="000079DE" w:rsidRDefault="00582175">
            <w:pPr>
              <w:spacing w:after="0"/>
              <w:jc w:val="left"/>
            </w:pPr>
            <w:r>
              <w:t>Fonction locale/de rappel : ga Prev Bottom.</w:t>
            </w:r>
          </w:p>
        </w:tc>
      </w:tr>
      <w:tr w:rsidR="000079DE" w14:paraId="27AFF7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4A2C6" w14:textId="77777777" w:rsidR="000079DE" w:rsidRDefault="00582175">
            <w:pPr>
              <w:spacing w:after="0"/>
              <w:jc w:val="left"/>
            </w:pPr>
            <w:r>
              <w:rPr>
                <w:rFonts w:ascii="Consolas" w:hAnsi="Consolas"/>
                <w:sz w:val="20"/>
              </w:rPr>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52DB8" w14:textId="77777777" w:rsidR="000079DE" w:rsidRDefault="00582175">
            <w:pPr>
              <w:spacing w:after="0"/>
              <w:jc w:val="left"/>
            </w:pPr>
            <w:r>
              <w:t>5271-5275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7B0A1" w14:textId="77777777" w:rsidR="000079DE" w:rsidRDefault="00582175">
            <w:pPr>
              <w:spacing w:after="0"/>
              <w:jc w:val="left"/>
            </w:pPr>
            <w:r>
              <w:t>Fonction locale/de rappel : ga Prev Stats Text.</w:t>
            </w:r>
          </w:p>
        </w:tc>
      </w:tr>
      <w:tr w:rsidR="000079DE" w14:paraId="37EF51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A334C" w14:textId="77777777" w:rsidR="000079DE" w:rsidRDefault="00582175">
            <w:pPr>
              <w:spacing w:after="0"/>
              <w:jc w:val="left"/>
            </w:pPr>
            <w:r>
              <w:rPr>
                <w:rFonts w:ascii="Consolas" w:hAnsi="Consolas"/>
                <w:sz w:val="20"/>
              </w:rPr>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EC37A" w14:textId="77777777" w:rsidR="000079DE" w:rsidRDefault="00582175">
            <w:pPr>
              <w:spacing w:after="0"/>
              <w:jc w:val="left"/>
            </w:pPr>
            <w:r>
              <w:t>5276-5282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DE321" w14:textId="77777777" w:rsidR="000079DE" w:rsidRDefault="00582175">
            <w:pPr>
              <w:spacing w:after="0"/>
              <w:jc w:val="left"/>
            </w:pPr>
            <w:r>
              <w:t>Fonction locale/de rappel : ga Prev Clear.</w:t>
            </w:r>
          </w:p>
        </w:tc>
      </w:tr>
      <w:tr w:rsidR="000079DE" w14:paraId="4CD8A5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9D735" w14:textId="77777777" w:rsidR="000079DE" w:rsidRDefault="00582175">
            <w:pPr>
              <w:spacing w:after="0"/>
              <w:jc w:val="left"/>
            </w:pPr>
            <w:r>
              <w:rPr>
                <w:rFonts w:ascii="Consolas" w:hAnsi="Consolas"/>
                <w:sz w:val="20"/>
              </w:rPr>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205CA" w14:textId="77777777" w:rsidR="000079DE" w:rsidRDefault="00582175">
            <w:pPr>
              <w:spacing w:after="0"/>
              <w:jc w:val="left"/>
            </w:pPr>
            <w:r>
              <w:t>5283-5286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4E1D5" w14:textId="77777777" w:rsidR="000079DE" w:rsidRDefault="00582175">
            <w:pPr>
              <w:spacing w:after="0"/>
              <w:jc w:val="left"/>
            </w:pPr>
            <w:r>
              <w:t>Fonction locale/de rappel : ga Prev Colors.</w:t>
            </w:r>
          </w:p>
        </w:tc>
      </w:tr>
      <w:tr w:rsidR="000079DE" w14:paraId="33E407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6D39F" w14:textId="77777777" w:rsidR="000079DE" w:rsidRDefault="00582175">
            <w:pPr>
              <w:spacing w:after="0"/>
              <w:jc w:val="left"/>
            </w:pPr>
            <w:r>
              <w:rPr>
                <w:rFonts w:ascii="Consolas" w:hAnsi="Consolas"/>
                <w:sz w:val="20"/>
              </w:rPr>
              <w:lastRenderedPageBreak/>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14DC8" w14:textId="77777777" w:rsidR="000079DE" w:rsidRDefault="00582175">
            <w:pPr>
              <w:spacing w:after="0"/>
              <w:jc w:val="left"/>
            </w:pPr>
            <w:r>
              <w:t>5287-5291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1D562" w14:textId="77777777" w:rsidR="000079DE" w:rsidRDefault="00582175">
            <w:pPr>
              <w:spacing w:after="0"/>
              <w:jc w:val="left"/>
            </w:pPr>
            <w:r>
              <w:t>Fonction locale/de rappel : ga Prev Field.</w:t>
            </w:r>
          </w:p>
        </w:tc>
      </w:tr>
      <w:tr w:rsidR="000079DE" w14:paraId="78F044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C901A" w14:textId="77777777" w:rsidR="000079DE" w:rsidRDefault="00582175">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1119B" w14:textId="77777777" w:rsidR="000079DE" w:rsidRDefault="00582175">
            <w:pPr>
              <w:spacing w:after="0"/>
              <w:jc w:val="left"/>
            </w:pPr>
            <w:r>
              <w:t>5292-5307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D512E" w14:textId="77777777" w:rsidR="000079DE" w:rsidRDefault="00582175">
            <w:pPr>
              <w:spacing w:after="0"/>
              <w:jc w:val="left"/>
            </w:pPr>
            <w:r>
              <w:t>Fonction locale/de rappel : ga Prev Smooth.</w:t>
            </w:r>
          </w:p>
        </w:tc>
      </w:tr>
      <w:tr w:rsidR="000079DE" w14:paraId="160F85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C4650" w14:textId="77777777" w:rsidR="000079DE" w:rsidRDefault="00582175">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23CD0" w14:textId="77777777" w:rsidR="000079DE" w:rsidRDefault="00582175">
            <w:pPr>
              <w:spacing w:after="0"/>
              <w:jc w:val="left"/>
            </w:pPr>
            <w:r>
              <w:t>5308-5316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93B18F" w14:textId="77777777" w:rsidR="000079DE" w:rsidRDefault="00582175">
            <w:pPr>
              <w:spacing w:after="0"/>
              <w:jc w:val="left"/>
            </w:pPr>
            <w:r>
              <w:t>Fonction locale/de rappel : ga Prev Group Color.</w:t>
            </w:r>
          </w:p>
        </w:tc>
      </w:tr>
      <w:tr w:rsidR="000079DE" w14:paraId="663C41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03636" w14:textId="77777777" w:rsidR="000079DE" w:rsidRDefault="00582175">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CA470" w14:textId="77777777" w:rsidR="000079DE" w:rsidRDefault="00582175">
            <w:pPr>
              <w:spacing w:after="0"/>
              <w:jc w:val="left"/>
            </w:pPr>
            <w:r>
              <w:t>5317-5321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D290A" w14:textId="77777777" w:rsidR="000079DE" w:rsidRDefault="00582175">
            <w:pPr>
              <w:spacing w:after="0"/>
              <w:jc w:val="left"/>
            </w:pPr>
            <w:r>
              <w:t>Fonction locale/de rappel : ga Prev Make Field.</w:t>
            </w:r>
          </w:p>
        </w:tc>
      </w:tr>
      <w:tr w:rsidR="000079DE" w14:paraId="6FCD88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C938D" w14:textId="77777777" w:rsidR="000079DE" w:rsidRDefault="00582175">
            <w:pPr>
              <w:spacing w:after="0"/>
              <w:jc w:val="left"/>
            </w:pPr>
            <w:r>
              <w:rPr>
                <w:rFonts w:ascii="Consolas" w:hAnsi="Consolas"/>
                <w:sz w:val="20"/>
              </w:rPr>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55FBD" w14:textId="77777777" w:rsidR="000079DE" w:rsidRDefault="00582175">
            <w:pPr>
              <w:spacing w:after="0"/>
              <w:jc w:val="left"/>
            </w:pPr>
            <w:r>
              <w:t>5322-5329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6B57F" w14:textId="77777777" w:rsidR="000079DE" w:rsidRDefault="00582175">
            <w:pPr>
              <w:spacing w:after="0"/>
              <w:jc w:val="left"/>
            </w:pPr>
            <w:r>
              <w:t>Fonction locale/de rappel : ga Prev Display Names.</w:t>
            </w:r>
          </w:p>
        </w:tc>
      </w:tr>
      <w:tr w:rsidR="000079DE" w14:paraId="5509C0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6EFA1" w14:textId="77777777" w:rsidR="000079DE" w:rsidRDefault="00582175">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3B966" w14:textId="77777777" w:rsidR="000079DE" w:rsidRDefault="00582175">
            <w:pPr>
              <w:spacing w:after="0"/>
              <w:jc w:val="left"/>
            </w:pPr>
            <w:r>
              <w:t>5330-5334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C4397" w14:textId="77777777" w:rsidR="000079DE" w:rsidRDefault="00582175">
            <w:pPr>
              <w:spacing w:after="0"/>
              <w:jc w:val="left"/>
            </w:pPr>
            <w:r>
              <w:t>Fonction locale/de rappel : ga Prev Display Name.</w:t>
            </w:r>
          </w:p>
        </w:tc>
      </w:tr>
      <w:tr w:rsidR="000079DE" w14:paraId="733D8C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A884D" w14:textId="77777777" w:rsidR="000079DE" w:rsidRDefault="00582175">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BF41F" w14:textId="77777777" w:rsidR="000079DE" w:rsidRDefault="00582175">
            <w:pPr>
              <w:spacing w:after="0"/>
              <w:jc w:val="left"/>
            </w:pPr>
            <w:r>
              <w:t>5335-5378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136BB" w14:textId="77777777" w:rsidR="000079DE" w:rsidRDefault="00582175">
            <w:pPr>
              <w:spacing w:after="0"/>
              <w:jc w:val="left"/>
            </w:pPr>
            <w:r>
              <w:t>Fonction locale/de rappel : ga Prev Apply Y.</w:t>
            </w:r>
          </w:p>
        </w:tc>
      </w:tr>
      <w:tr w:rsidR="000079DE" w14:paraId="0C6B6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9ADA5" w14:textId="77777777" w:rsidR="000079DE" w:rsidRDefault="00582175">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75050" w14:textId="77777777" w:rsidR="000079DE" w:rsidRDefault="00582175">
            <w:pPr>
              <w:spacing w:after="0"/>
              <w:jc w:val="left"/>
            </w:pPr>
            <w:r>
              <w:t>5379-5384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0B77A" w14:textId="77777777" w:rsidR="000079DE" w:rsidRDefault="00582175">
            <w:pPr>
              <w:spacing w:after="0"/>
              <w:jc w:val="left"/>
            </w:pPr>
            <w:r>
              <w:t>Fonction locale/de rappel : ga Prev Stars.</w:t>
            </w:r>
          </w:p>
        </w:tc>
      </w:tr>
      <w:tr w:rsidR="000079DE" w14:paraId="56C9ED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F8E75" w14:textId="77777777" w:rsidR="000079DE" w:rsidRDefault="00582175">
            <w:pPr>
              <w:spacing w:after="0"/>
              <w:jc w:val="left"/>
            </w:pPr>
            <w:r>
              <w:rPr>
                <w:rFonts w:ascii="Consolas" w:hAnsi="Consolas"/>
                <w:sz w:val="20"/>
              </w:rPr>
              <w:t>savePreviewPNGLocal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8E5C3" w14:textId="77777777" w:rsidR="000079DE" w:rsidRDefault="00582175">
            <w:pPr>
              <w:spacing w:after="0"/>
              <w:jc w:val="left"/>
            </w:pPr>
            <w:r>
              <w:t>5385-5429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339B7" w14:textId="77777777" w:rsidR="000079DE" w:rsidRDefault="00582175">
            <w:pPr>
              <w:spacing w:after="0"/>
              <w:jc w:val="left"/>
            </w:pPr>
            <w:r>
              <w:t>[Extrait du code original (anglais)] Save ROI preview as PNG using the same renderer as the GUI preview.</w:t>
            </w:r>
          </w:p>
        </w:tc>
      </w:tr>
      <w:tr w:rsidR="000079DE" w14:paraId="1738A2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92309" w14:textId="77777777" w:rsidR="000079DE" w:rsidRDefault="00582175">
            <w:pPr>
              <w:spacing w:after="0"/>
              <w:jc w:val="left"/>
            </w:pPr>
            <w:r>
              <w:rPr>
                <w:rFonts w:ascii="Consolas" w:hAnsi="Consolas"/>
                <w:sz w:val="20"/>
              </w:rPr>
              <w:t>stylePreviewPNGForSlides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1D307" w14:textId="77777777" w:rsidR="000079DE" w:rsidRDefault="00582175">
            <w:pPr>
              <w:spacing w:after="0"/>
              <w:jc w:val="left"/>
            </w:pPr>
            <w:r>
              <w:t>5430-5461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9ADAD" w14:textId="77777777" w:rsidR="000079DE" w:rsidRDefault="00582175">
            <w:pPr>
              <w:spacing w:after="0"/>
              <w:jc w:val="left"/>
            </w:pPr>
            <w:r>
              <w:t>[Extrait du code original (anglais)] PNGs are usually reduced to a half-slide panel. Increase the typography before rasterizing; extra DPI alone does not make labels larger on slides.</w:t>
            </w:r>
          </w:p>
        </w:tc>
      </w:tr>
      <w:tr w:rsidR="000079DE" w14:paraId="27B155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C02FB1" w14:textId="77777777" w:rsidR="000079DE" w:rsidRDefault="00582175">
            <w:pPr>
              <w:spacing w:after="0"/>
              <w:jc w:val="left"/>
            </w:pPr>
            <w:r>
              <w:rPr>
                <w:rFonts w:ascii="Consolas" w:hAnsi="Consolas"/>
                <w:sz w:val="20"/>
              </w:rPr>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295E8" w14:textId="77777777" w:rsidR="000079DE" w:rsidRDefault="00582175">
            <w:pPr>
              <w:spacing w:after="0"/>
              <w:jc w:val="left"/>
            </w:pPr>
            <w:r>
              <w:t>5462-5571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DC1D1" w14:textId="77777777" w:rsidR="000079DE" w:rsidRDefault="00582175">
            <w:pPr>
              <w:spacing w:after="0"/>
              <w:jc w:val="left"/>
            </w:pPr>
            <w:r>
              <w:t>[Extrait du code original (anglais)] Robust group color assignment for ROI preview and exports. Accepts old and new call styles.</w:t>
            </w:r>
          </w:p>
        </w:tc>
      </w:tr>
      <w:tr w:rsidR="000079DE" w14:paraId="09C411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16347" w14:textId="77777777" w:rsidR="000079DE" w:rsidRDefault="00582175">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A7681" w14:textId="77777777" w:rsidR="000079DE" w:rsidRDefault="00582175">
            <w:pPr>
              <w:spacing w:after="0"/>
              <w:jc w:val="left"/>
            </w:pPr>
            <w:r>
              <w:t>5572-5586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1194A" w14:textId="77777777" w:rsidR="000079DE" w:rsidRDefault="00582175">
            <w:pPr>
              <w:spacing w:after="0"/>
              <w:jc w:val="left"/>
            </w:pPr>
            <w:r>
              <w:t>Fonction locale/de rappel : ga Field Any cleanfix.</w:t>
            </w:r>
          </w:p>
        </w:tc>
      </w:tr>
      <w:tr w:rsidR="000079DE" w14:paraId="7099F7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CC7C7" w14:textId="77777777" w:rsidR="000079DE" w:rsidRDefault="00582175">
            <w:pPr>
              <w:spacing w:after="0"/>
              <w:jc w:val="left"/>
            </w:pPr>
            <w:r>
              <w:rPr>
                <w:rFonts w:ascii="Consolas" w:hAnsi="Consolas"/>
                <w:sz w:val="20"/>
              </w:rPr>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906F1" w14:textId="77777777" w:rsidR="000079DE" w:rsidRDefault="00582175">
            <w:pPr>
              <w:spacing w:after="0"/>
              <w:jc w:val="left"/>
            </w:pPr>
            <w:r>
              <w:t>5587-5598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C29BB" w14:textId="77777777" w:rsidR="000079DE" w:rsidRDefault="00582175">
            <w:pPr>
              <w:spacing w:after="0"/>
              <w:jc w:val="left"/>
            </w:pPr>
            <w:r>
              <w:t>Fonction locale/de rappel : ga Text cleanfix.</w:t>
            </w:r>
          </w:p>
        </w:tc>
      </w:tr>
      <w:tr w:rsidR="000079DE" w14:paraId="6D6995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8BA0C" w14:textId="77777777" w:rsidR="000079DE" w:rsidRDefault="00582175">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64264" w14:textId="77777777" w:rsidR="000079DE" w:rsidRDefault="00582175">
            <w:pPr>
              <w:spacing w:after="0"/>
              <w:jc w:val="left"/>
            </w:pPr>
            <w:r>
              <w:t>5599-5650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DBC9C" w14:textId="77777777" w:rsidR="000079DE" w:rsidRDefault="00582175">
            <w:pPr>
              <w:spacing w:after="0"/>
              <w:jc w:val="left"/>
            </w:pPr>
            <w:r>
              <w:t>Fonction locale/de rappel : ga Color cleanfix.</w:t>
            </w:r>
          </w:p>
        </w:tc>
      </w:tr>
      <w:tr w:rsidR="000079DE" w14:paraId="485D0A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7C82D" w14:textId="77777777" w:rsidR="000079DE" w:rsidRDefault="00582175">
            <w:pPr>
              <w:spacing w:after="0"/>
              <w:jc w:val="left"/>
            </w:pPr>
            <w:r>
              <w:rPr>
                <w:rFonts w:ascii="Consolas" w:hAnsi="Consolas"/>
                <w:sz w:val="20"/>
              </w:rPr>
              <w:t>ga_preview_style_from_gui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71F85" w14:textId="77777777" w:rsidR="000079DE" w:rsidRDefault="00582175">
            <w:pPr>
              <w:spacing w:after="0"/>
              <w:jc w:val="left"/>
            </w:pPr>
            <w:r>
              <w:t>5651-5784 / 134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0FB7E" w14:textId="77777777" w:rsidR="000079DE" w:rsidRDefault="00582175">
            <w:pPr>
              <w:spacing w:after="0"/>
              <w:jc w:val="left"/>
            </w:pPr>
            <w:r>
              <w:t>Fonction locale/de rappel : ga preview style from gui.</w:t>
            </w:r>
          </w:p>
        </w:tc>
      </w:tr>
      <w:tr w:rsidR="000079DE" w14:paraId="612459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E6435" w14:textId="77777777" w:rsidR="000079DE" w:rsidRDefault="00582175">
            <w:pPr>
              <w:spacing w:after="0"/>
              <w:jc w:val="left"/>
            </w:pPr>
            <w:r>
              <w:rPr>
                <w:rFonts w:ascii="Consolas" w:hAnsi="Consolas"/>
                <w:sz w:val="20"/>
              </w:rPr>
              <w:lastRenderedPageBreak/>
              <w:t>GA_exportGroupMeanSCMBundle_Interactive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718E0" w14:textId="77777777" w:rsidR="000079DE" w:rsidRDefault="00582175">
            <w:pPr>
              <w:spacing w:after="0"/>
              <w:jc w:val="left"/>
            </w:pPr>
            <w:r>
              <w:t>5785-5841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2181F" w14:textId="77777777" w:rsidR="000079DE" w:rsidRDefault="00582175">
            <w:pPr>
              <w:spacing w:after="0"/>
              <w:jc w:val="left"/>
            </w:pPr>
            <w:r>
              <w:t>[Extrait du code original (anglais)] Export Group Maps result either as an SCM-compatible MAT bundle or as PPT.</w:t>
            </w:r>
          </w:p>
        </w:tc>
      </w:tr>
      <w:tr w:rsidR="000079DE" w14:paraId="64CEE5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59664" w14:textId="77777777" w:rsidR="000079DE" w:rsidRDefault="00582175">
            <w:pPr>
              <w:spacing w:after="0"/>
              <w:jc w:val="left"/>
            </w:pPr>
            <w:r>
              <w:rPr>
                <w:rFonts w:ascii="Consolas" w:hAnsi="Consolas"/>
                <w:sz w:val="20"/>
              </w:rPr>
              <w:t>GA_export_get_map_bundle_local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B74567" w14:textId="77777777" w:rsidR="000079DE" w:rsidRDefault="00582175">
            <w:pPr>
              <w:spacing w:after="0"/>
              <w:jc w:val="left"/>
            </w:pPr>
            <w:r>
              <w:t>5842-5921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E80C4" w14:textId="77777777" w:rsidR="000079DE" w:rsidRDefault="00582175">
            <w:pPr>
              <w:spacing w:after="0"/>
              <w:jc w:val="left"/>
            </w:pPr>
            <w:r>
              <w:t>Fonction locale/de rappel : GA export get map bundle local.</w:t>
            </w:r>
          </w:p>
        </w:tc>
      </w:tr>
      <w:tr w:rsidR="000079DE" w14:paraId="088211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AC07E" w14:textId="77777777" w:rsidR="000079DE" w:rsidRDefault="00582175">
            <w:pPr>
              <w:spacing w:after="0"/>
              <w:jc w:val="left"/>
            </w:pPr>
            <w:r>
              <w:rPr>
                <w:rFonts w:ascii="Consolas" w:hAnsi="Consolas"/>
                <w:sz w:val="20"/>
              </w:rPr>
              <w:t>GA_export_capture_map_png_local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7971D" w14:textId="77777777" w:rsidR="000079DE" w:rsidRDefault="00582175">
            <w:pPr>
              <w:spacing w:after="0"/>
              <w:jc w:val="left"/>
            </w:pPr>
            <w:r>
              <w:t>5922-5937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CF864" w14:textId="77777777" w:rsidR="000079DE" w:rsidRDefault="00582175">
            <w:pPr>
              <w:spacing w:after="0"/>
              <w:jc w:val="left"/>
            </w:pPr>
            <w:r>
              <w:t>Fonction locale/de rappel : GA export capture map png local.</w:t>
            </w:r>
          </w:p>
        </w:tc>
      </w:tr>
      <w:tr w:rsidR="000079DE" w14:paraId="0F2354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01C04" w14:textId="77777777" w:rsidR="000079DE" w:rsidRDefault="00582175">
            <w:pPr>
              <w:spacing w:after="0"/>
              <w:jc w:val="left"/>
            </w:pPr>
            <w:r>
              <w:rPr>
                <w:rFonts w:ascii="Consolas" w:hAnsi="Consolas"/>
                <w:sz w:val="20"/>
              </w:rPr>
              <w:t>GA_export_make_preview_png_local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F8572" w14:textId="77777777" w:rsidR="000079DE" w:rsidRDefault="00582175">
            <w:pPr>
              <w:spacing w:after="0"/>
              <w:jc w:val="left"/>
            </w:pPr>
            <w:r>
              <w:t>5938-5969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F1E89" w14:textId="77777777" w:rsidR="000079DE" w:rsidRDefault="00582175">
            <w:pPr>
              <w:spacing w:after="0"/>
              <w:jc w:val="left"/>
            </w:pPr>
            <w:r>
              <w:t>Fonction locale/de rappel : GA export make preview png local.</w:t>
            </w:r>
          </w:p>
        </w:tc>
      </w:tr>
      <w:tr w:rsidR="000079DE" w14:paraId="6CF18C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01638" w14:textId="77777777" w:rsidR="000079DE" w:rsidRDefault="00582175">
            <w:pPr>
              <w:spacing w:after="0"/>
              <w:jc w:val="left"/>
            </w:pPr>
            <w:r>
              <w:rPr>
                <w:rFonts w:ascii="Consolas" w:hAnsi="Consolas"/>
                <w:sz w:val="20"/>
              </w:rPr>
              <w:t>GA_export_write_ppt_local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157E9" w14:textId="77777777" w:rsidR="000079DE" w:rsidRDefault="00582175">
            <w:pPr>
              <w:spacing w:after="0"/>
              <w:jc w:val="left"/>
            </w:pPr>
            <w:r>
              <w:t>5970-6069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638E5" w14:textId="77777777" w:rsidR="000079DE" w:rsidRDefault="00582175">
            <w:pPr>
              <w:spacing w:after="0"/>
              <w:jc w:val="left"/>
            </w:pPr>
            <w:r>
              <w:t>GA</w:t>
            </w:r>
            <w:r>
              <w:rPr>
                <w:i/>
              </w:rPr>
              <w:t>export</w:t>
            </w:r>
            <w:r>
              <w:t>write</w:t>
            </w:r>
            <w:r>
              <w:rPr>
                <w:i/>
              </w:rPr>
              <w:t>ppt</w:t>
            </w:r>
            <w:r>
              <w:t>[Extrait du code original (anglais)] local Robust SCM-style PPT writer for GroupAnalysis. Primary path: mlreportgen.ppt, same safe style as SCM_gui. Fallback path: ActiveX using...</w:t>
            </w:r>
          </w:p>
        </w:tc>
      </w:tr>
      <w:tr w:rsidR="000079DE" w14:paraId="74ADA5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10B8C" w14:textId="77777777" w:rsidR="000079DE" w:rsidRDefault="00582175">
            <w:pPr>
              <w:spacing w:after="0"/>
              <w:jc w:val="left"/>
            </w:pPr>
            <w:r>
              <w:rPr>
                <w:rFonts w:ascii="Consolas" w:hAnsi="Consolas"/>
                <w:sz w:val="20"/>
              </w:rPr>
              <w:t>GA_export_resize2d_local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4A0C0" w14:textId="77777777" w:rsidR="000079DE" w:rsidRDefault="00582175">
            <w:pPr>
              <w:spacing w:after="0"/>
              <w:jc w:val="left"/>
            </w:pPr>
            <w:r>
              <w:t>6070-6099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7A3A5" w14:textId="77777777" w:rsidR="000079DE" w:rsidRDefault="00582175">
            <w:pPr>
              <w:spacing w:after="0"/>
              <w:jc w:val="left"/>
            </w:pPr>
            <w:r>
              <w:t>Fonction locale/de rappel : GA export resize2d local.</w:t>
            </w:r>
          </w:p>
        </w:tc>
      </w:tr>
      <w:tr w:rsidR="000079DE" w14:paraId="643853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D4338" w14:textId="77777777" w:rsidR="000079DE" w:rsidRDefault="00582175">
            <w:pPr>
              <w:spacing w:after="0"/>
              <w:jc w:val="left"/>
            </w:pPr>
            <w:r>
              <w:rPr>
                <w:rFonts w:ascii="Consolas" w:hAnsi="Consolas"/>
                <w:sz w:val="20"/>
              </w:rPr>
              <w:t>GA_export_mat2gray_local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88E4A" w14:textId="77777777" w:rsidR="000079DE" w:rsidRDefault="00582175">
            <w:pPr>
              <w:spacing w:after="0"/>
              <w:jc w:val="left"/>
            </w:pPr>
            <w:r>
              <w:t>6100-6115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789A5" w14:textId="77777777" w:rsidR="000079DE" w:rsidRDefault="00582175">
            <w:pPr>
              <w:spacing w:after="0"/>
              <w:jc w:val="left"/>
            </w:pPr>
            <w:r>
              <w:t>Fonction locale/de rappel : GA export mat2gray local.</w:t>
            </w:r>
          </w:p>
        </w:tc>
      </w:tr>
      <w:tr w:rsidR="000079DE" w14:paraId="2595BB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F50ADD" w14:textId="77777777" w:rsidR="000079DE" w:rsidRDefault="00582175">
            <w:pPr>
              <w:spacing w:after="0"/>
              <w:jc w:val="left"/>
            </w:pPr>
            <w:r>
              <w:rPr>
                <w:rFonts w:ascii="Consolas" w:hAnsi="Consolas"/>
                <w:sz w:val="20"/>
              </w:rPr>
              <w:t>GA_scm_print_error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E9D1F" w14:textId="77777777" w:rsidR="000079DE" w:rsidRDefault="00582175">
            <w:pPr>
              <w:spacing w:after="0"/>
              <w:jc w:val="left"/>
            </w:pPr>
            <w:r>
              <w:t>6116-6133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E8A21" w14:textId="77777777" w:rsidR="000079DE" w:rsidRDefault="00582175">
            <w:pPr>
              <w:spacing w:after="0"/>
              <w:jc w:val="left"/>
            </w:pPr>
            <w:r>
              <w:t>Fonction locale/de rappel : GA scm print error.</w:t>
            </w:r>
          </w:p>
        </w:tc>
      </w:tr>
      <w:tr w:rsidR="000079DE" w14:paraId="4DFAFB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BC655" w14:textId="77777777" w:rsidR="000079DE" w:rsidRDefault="00582175">
            <w:pPr>
              <w:spacing w:after="0"/>
              <w:jc w:val="left"/>
            </w:pPr>
            <w:r>
              <w:rPr>
                <w:rFonts w:ascii="Consolas" w:hAnsi="Consolas"/>
                <w:sz w:val="20"/>
              </w:rPr>
              <w:t>ga_draw_sig_bar_lower_plot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4A996" w14:textId="77777777" w:rsidR="000079DE" w:rsidRDefault="00582175">
            <w:pPr>
              <w:spacing w:after="0"/>
              <w:jc w:val="left"/>
            </w:pPr>
            <w:r>
              <w:t>6134-6137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A98F7" w14:textId="77777777" w:rsidR="000079DE" w:rsidRDefault="00582175">
            <w:pPr>
              <w:spacing w:after="0"/>
              <w:jc w:val="left"/>
            </w:pPr>
            <w:r>
              <w:t>Fonction locale/de rappel : ga draw sig bar lower plot.</w:t>
            </w:r>
          </w:p>
        </w:tc>
      </w:tr>
      <w:tr w:rsidR="000079DE" w14:paraId="6CB949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C37D7" w14:textId="77777777" w:rsidR="000079DE" w:rsidRDefault="00582175">
            <w:pPr>
              <w:spacing w:after="0"/>
              <w:jc w:val="left"/>
            </w:pPr>
            <w:r>
              <w:rPr>
                <w:rFonts w:ascii="Consolas" w:hAnsi="Consolas"/>
                <w:sz w:val="20"/>
              </w:rPr>
              <w:t>ga_sig_stars_local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706F4" w14:textId="77777777" w:rsidR="000079DE" w:rsidRDefault="00582175">
            <w:pPr>
              <w:spacing w:after="0"/>
              <w:jc w:val="left"/>
            </w:pPr>
            <w:r>
              <w:t>6138-6153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E27BEE" w14:textId="77777777" w:rsidR="000079DE" w:rsidRDefault="00582175">
            <w:pPr>
              <w:spacing w:after="0"/>
              <w:jc w:val="left"/>
            </w:pPr>
            <w:r>
              <w:t>Fonction locale/de rappel : ga sig stars local.</w:t>
            </w:r>
          </w:p>
        </w:tc>
      </w:tr>
      <w:tr w:rsidR="000079DE" w14:paraId="6685DF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A7C1C" w14:textId="77777777" w:rsidR="000079DE" w:rsidRDefault="00582175">
            <w:pPr>
              <w:spacing w:after="0"/>
              <w:jc w:val="left"/>
            </w:pPr>
            <w:r>
              <w:rPr>
                <w:rFonts w:ascii="Consolas" w:hAnsi="Consolas"/>
                <w:sz w:val="20"/>
              </w:rPr>
              <w:t>GA_find_best_timeseries_local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7F0C0" w14:textId="77777777" w:rsidR="000079DE" w:rsidRDefault="00582175">
            <w:pPr>
              <w:spacing w:after="0"/>
              <w:jc w:val="left"/>
            </w:pPr>
            <w:r>
              <w:t>6154-6177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BC087" w14:textId="77777777" w:rsidR="000079DE" w:rsidRDefault="00582175">
            <w:pPr>
              <w:spacing w:after="0"/>
              <w:jc w:val="left"/>
            </w:pPr>
            <w:r>
              <w:t>Fonction locale/de rappel : GA find best timeseries local.</w:t>
            </w:r>
          </w:p>
        </w:tc>
      </w:tr>
      <w:tr w:rsidR="000079DE" w14:paraId="16B57F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CE169" w14:textId="77777777" w:rsidR="000079DE" w:rsidRDefault="00582175">
            <w:pPr>
              <w:spacing w:after="0"/>
              <w:jc w:val="left"/>
            </w:pPr>
            <w:r>
              <w:rPr>
                <w:rFonts w:ascii="Consolas" w:hAnsi="Consolas"/>
                <w:sz w:val="20"/>
              </w:rPr>
              <w:t>scan_value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048CC" w14:textId="77777777" w:rsidR="000079DE" w:rsidRDefault="00582175">
            <w:pPr>
              <w:spacing w:after="0"/>
              <w:jc w:val="left"/>
            </w:pPr>
            <w:r>
              <w:t>6178-6215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570CF" w14:textId="77777777" w:rsidR="000079DE" w:rsidRDefault="00582175">
            <w:pPr>
              <w:spacing w:after="0"/>
              <w:jc w:val="left"/>
            </w:pPr>
            <w:r>
              <w:t>Fonction locale/de rappel : scan value.</w:t>
            </w:r>
          </w:p>
        </w:tc>
      </w:tr>
      <w:tr w:rsidR="000079DE" w14:paraId="37EDCD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D1EF2" w14:textId="77777777" w:rsidR="000079DE" w:rsidRDefault="00582175">
            <w:pPr>
              <w:spacing w:after="0"/>
              <w:jc w:val="left"/>
            </w:pPr>
            <w:r>
              <w:rPr>
                <w:rFonts w:ascii="Consolas" w:hAnsi="Consolas"/>
                <w:sz w:val="20"/>
              </w:rPr>
              <w:t>GA_normalize_timeseries_candidate_local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9083F" w14:textId="77777777" w:rsidR="000079DE" w:rsidRDefault="00582175">
            <w:pPr>
              <w:spacing w:after="0"/>
              <w:jc w:val="left"/>
            </w:pPr>
            <w:r>
              <w:t>6216-6285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E4D06" w14:textId="77777777" w:rsidR="000079DE" w:rsidRDefault="00582175">
            <w:pPr>
              <w:spacing w:after="0"/>
              <w:jc w:val="left"/>
            </w:pPr>
            <w:r>
              <w:t>Fonction locale/de rappel : GA normalize timeseries candidate local.</w:t>
            </w:r>
          </w:p>
        </w:tc>
      </w:tr>
      <w:tr w:rsidR="000079DE" w14:paraId="3CA33F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FEE289" w14:textId="77777777" w:rsidR="000079DE" w:rsidRDefault="00582175">
            <w:pPr>
              <w:spacing w:after="0"/>
              <w:jc w:val="left"/>
            </w:pPr>
            <w:r>
              <w:rPr>
                <w:rFonts w:ascii="Consolas" w:hAnsi="Consolas"/>
                <w:sz w:val="20"/>
              </w:rPr>
              <w:lastRenderedPageBreak/>
              <w:t>GA_score_timeseries_candidate_local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58068" w14:textId="77777777" w:rsidR="000079DE" w:rsidRDefault="00582175">
            <w:pPr>
              <w:spacing w:after="0"/>
              <w:jc w:val="left"/>
            </w:pPr>
            <w:r>
              <w:t>6286-6318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BD910" w14:textId="77777777" w:rsidR="000079DE" w:rsidRDefault="00582175">
            <w:pPr>
              <w:spacing w:after="0"/>
              <w:jc w:val="left"/>
            </w:pPr>
            <w:r>
              <w:t>Fonction locale/de rappel : GA score timeseries candidate local.</w:t>
            </w:r>
          </w:p>
        </w:tc>
      </w:tr>
      <w:tr w:rsidR="000079DE" w14:paraId="149334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292B3" w14:textId="77777777" w:rsidR="000079DE" w:rsidRDefault="00582175">
            <w:pPr>
              <w:spacing w:after="0"/>
              <w:jc w:val="left"/>
            </w:pPr>
            <w:r>
              <w:rPr>
                <w:rFonts w:ascii="Consolas" w:hAnsi="Consolas"/>
                <w:sz w:val="20"/>
              </w:rPr>
              <w:t>GA_fit_image_local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2B48C" w14:textId="77777777" w:rsidR="000079DE" w:rsidRDefault="00582175">
            <w:pPr>
              <w:spacing w:after="0"/>
              <w:jc w:val="left"/>
            </w:pPr>
            <w:r>
              <w:t>6319-6359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51855" w14:textId="77777777" w:rsidR="000079DE" w:rsidRDefault="00582175">
            <w:pPr>
              <w:spacing w:after="0"/>
              <w:jc w:val="left"/>
            </w:pPr>
            <w:r>
              <w:t>Fonction locale/de rappel : GA fit image local.</w:t>
            </w:r>
          </w:p>
        </w:tc>
      </w:tr>
      <w:tr w:rsidR="000079DE" w14:paraId="1AFDFF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487A6" w14:textId="77777777" w:rsidR="000079DE" w:rsidRDefault="00582175">
            <w:pPr>
              <w:spacing w:after="0"/>
              <w:jc w:val="left"/>
            </w:pPr>
            <w:r>
              <w:rPr>
                <w:rFonts w:ascii="Consolas" w:hAnsi="Consolas"/>
                <w:sz w:val="20"/>
              </w:rPr>
              <w:t>GA_resizeLike_PATCH_V4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4D780" w14:textId="77777777" w:rsidR="000079DE" w:rsidRDefault="00582175">
            <w:pPr>
              <w:spacing w:after="0"/>
              <w:jc w:val="left"/>
            </w:pPr>
            <w:r>
              <w:t>6360-6384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2C2E6D" w14:textId="77777777" w:rsidR="000079DE" w:rsidRDefault="00582175">
            <w:pPr>
              <w:spacing w:after="0"/>
              <w:jc w:val="left"/>
            </w:pPr>
            <w:r>
              <w:t>Fonction locale/de rappel : GA resize Like PATCH V4.</w:t>
            </w:r>
          </w:p>
        </w:tc>
      </w:tr>
      <w:tr w:rsidR="000079DE" w14:paraId="186D3E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1BF01" w14:textId="77777777" w:rsidR="000079DE" w:rsidRDefault="00582175">
            <w:pPr>
              <w:spacing w:after="0"/>
              <w:jc w:val="left"/>
            </w:pPr>
            <w:r>
              <w:rPr>
                <w:rFonts w:ascii="Consolas" w:hAnsi="Consolas"/>
                <w:sz w:val="20"/>
              </w:rPr>
              <w:t>GA_alphaModFixFromCData_20260504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94250" w14:textId="77777777" w:rsidR="000079DE" w:rsidRDefault="00582175">
            <w:pPr>
              <w:spacing w:after="0"/>
              <w:jc w:val="left"/>
            </w:pPr>
            <w:r>
              <w:t>6385-6423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1AC55" w14:textId="77777777" w:rsidR="000079DE" w:rsidRDefault="00582175">
            <w:pPr>
              <w:spacing w:after="0"/>
              <w:jc w:val="left"/>
            </w:pPr>
            <w:r>
              <w:t>[Extrait du code original (anglais)] Strict SCM-style alpha safety wrapper. Keeps AlphaData numeric in [0,1] and removes black zero-valued overlay pixels.</w:t>
            </w:r>
          </w:p>
        </w:tc>
      </w:tr>
      <w:tr w:rsidR="000079DE" w14:paraId="204F15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B42C1" w14:textId="77777777" w:rsidR="000079DE" w:rsidRDefault="00582175">
            <w:pPr>
              <w:spacing w:after="0"/>
              <w:jc w:val="left"/>
            </w:pPr>
            <w:r>
              <w:rPr>
                <w:rFonts w:ascii="Consolas" w:hAnsi="Consolas"/>
                <w:sz w:val="20"/>
              </w:rPr>
              <w:t>GA_loadUnderlayAndOverlayMask_20260504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CA4E6" w14:textId="77777777" w:rsidR="000079DE" w:rsidRDefault="00582175">
            <w:pPr>
              <w:spacing w:after="0"/>
              <w:jc w:val="left"/>
            </w:pPr>
            <w:r>
              <w:t>6424-6495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F1401" w14:textId="77777777" w:rsidR="000079DE" w:rsidRDefault="00582175">
            <w:pPr>
              <w:spacing w:after="0"/>
              <w:jc w:val="left"/>
            </w:pPr>
            <w:r>
              <w:t>Fonction locale/de rappel : GA load Underlay And Overlay Mask 20260504.</w:t>
            </w:r>
          </w:p>
        </w:tc>
      </w:tr>
      <w:tr w:rsidR="000079DE" w14:paraId="356264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5620B" w14:textId="77777777" w:rsidR="000079DE" w:rsidRDefault="00582175">
            <w:pPr>
              <w:spacing w:after="0"/>
              <w:jc w:val="left"/>
            </w:pPr>
            <w:r>
              <w:rPr>
                <w:rFonts w:ascii="Consolas" w:hAnsi="Consolas"/>
                <w:sz w:val="20"/>
              </w:rPr>
              <w:t>walkStruct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EF216" w14:textId="77777777" w:rsidR="000079DE" w:rsidRDefault="00582175">
            <w:pPr>
              <w:spacing w:after="0"/>
              <w:jc w:val="left"/>
            </w:pPr>
            <w:r>
              <w:t>6496-6541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A0D05" w14:textId="77777777" w:rsidR="000079DE" w:rsidRDefault="00582175">
            <w:pPr>
              <w:spacing w:after="0"/>
              <w:jc w:val="left"/>
            </w:pPr>
            <w:r>
              <w:t>Fonction locale/de rappel : walk Struct.</w:t>
            </w:r>
          </w:p>
        </w:tc>
      </w:tr>
      <w:tr w:rsidR="000079DE" w14:paraId="7F2070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4496E" w14:textId="77777777" w:rsidR="000079DE" w:rsidRDefault="00582175">
            <w:pPr>
              <w:spacing w:after="0"/>
              <w:jc w:val="left"/>
            </w:pPr>
            <w:r>
              <w:rPr>
                <w:rFonts w:ascii="Consolas" w:hAnsi="Consolas"/>
                <w:sz w:val="20"/>
              </w:rPr>
              <w:t>scoreUnderlay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1BDF3" w14:textId="77777777" w:rsidR="000079DE" w:rsidRDefault="00582175">
            <w:pPr>
              <w:spacing w:after="0"/>
              <w:jc w:val="left"/>
            </w:pPr>
            <w:r>
              <w:t>6542-6558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10DF0" w14:textId="77777777" w:rsidR="000079DE" w:rsidRDefault="00582175">
            <w:pPr>
              <w:spacing w:after="0"/>
              <w:jc w:val="left"/>
            </w:pPr>
            <w:r>
              <w:t>Fonction locale/de rappel : score Underlay.</w:t>
            </w:r>
          </w:p>
        </w:tc>
      </w:tr>
      <w:tr w:rsidR="000079DE" w14:paraId="47F4D2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BEB6A" w14:textId="77777777" w:rsidR="000079DE" w:rsidRDefault="00582175">
            <w:pPr>
              <w:spacing w:after="0"/>
              <w:jc w:val="left"/>
            </w:pPr>
            <w:r>
              <w:rPr>
                <w:rFonts w:ascii="Consolas" w:hAnsi="Consolas"/>
                <w:sz w:val="20"/>
              </w:rPr>
              <w:t>scoreMask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2EFE3" w14:textId="77777777" w:rsidR="000079DE" w:rsidRDefault="00582175">
            <w:pPr>
              <w:spacing w:after="0"/>
              <w:jc w:val="left"/>
            </w:pPr>
            <w:r>
              <w:t>6559-6571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9C204" w14:textId="77777777" w:rsidR="000079DE" w:rsidRDefault="00582175">
            <w:pPr>
              <w:spacing w:after="0"/>
              <w:jc w:val="left"/>
            </w:pPr>
            <w:r>
              <w:t>Fonction locale/de rappel : score Mask.</w:t>
            </w:r>
          </w:p>
        </w:tc>
      </w:tr>
      <w:tr w:rsidR="000079DE" w14:paraId="6232AA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F96BD" w14:textId="77777777" w:rsidR="000079DE" w:rsidRDefault="00582175">
            <w:pPr>
              <w:spacing w:after="0"/>
              <w:jc w:val="left"/>
            </w:pPr>
            <w:r>
              <w:rPr>
                <w:rFonts w:ascii="Consolas" w:hAnsi="Consolas"/>
                <w:sz w:val="20"/>
              </w:rPr>
              <w:t>isBinaryish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67F57" w14:textId="77777777" w:rsidR="000079DE" w:rsidRDefault="00582175">
            <w:pPr>
              <w:spacing w:after="0"/>
              <w:jc w:val="left"/>
            </w:pPr>
            <w:r>
              <w:t>6572-6596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00CAB" w14:textId="77777777" w:rsidR="000079DE" w:rsidRDefault="00582175">
            <w:pPr>
              <w:spacing w:after="0"/>
              <w:jc w:val="left"/>
            </w:pPr>
            <w:r>
              <w:t>Fonction locale/de rappel : is Binaryish.</w:t>
            </w:r>
          </w:p>
        </w:tc>
      </w:tr>
      <w:tr w:rsidR="000079DE" w14:paraId="780155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E1B4E" w14:textId="77777777" w:rsidR="000079DE" w:rsidRDefault="00582175">
            <w:pPr>
              <w:spacing w:after="0"/>
              <w:jc w:val="left"/>
            </w:pPr>
            <w:r>
              <w:rPr>
                <w:rFonts w:ascii="Consolas" w:hAnsi="Consolas"/>
                <w:sz w:val="20"/>
              </w:rPr>
              <w:t>shortFileOnly_20260504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A6CA8" w14:textId="77777777" w:rsidR="000079DE" w:rsidRDefault="00582175">
            <w:pPr>
              <w:spacing w:after="0"/>
              <w:jc w:val="left"/>
            </w:pPr>
            <w:r>
              <w:t>6597-6612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74365" w14:textId="77777777" w:rsidR="000079DE" w:rsidRDefault="00582175">
            <w:pPr>
              <w:spacing w:after="0"/>
              <w:jc w:val="left"/>
            </w:pPr>
            <w:r>
              <w:t>Fonction locale/de rappel : short File Only 20260504.</w:t>
            </w:r>
          </w:p>
        </w:tc>
      </w:tr>
      <w:tr w:rsidR="000079DE" w14:paraId="5DDE75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49632" w14:textId="77777777" w:rsidR="000079DE" w:rsidRDefault="00582175">
            <w:pPr>
              <w:spacing w:after="0"/>
              <w:jc w:val="left"/>
            </w:pPr>
            <w:r>
              <w:rPr>
                <w:rFonts w:ascii="Consolas" w:hAnsi="Consolas"/>
                <w:sz w:val="20"/>
              </w:rPr>
              <w:t>localGA_motorExportIntegratedV6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2F35F" w14:textId="77777777" w:rsidR="000079DE" w:rsidRDefault="00582175">
            <w:pPr>
              <w:spacing w:after="0"/>
              <w:jc w:val="left"/>
            </w:pPr>
            <w:r>
              <w:t>6613-6634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F8357" w14:textId="77777777" w:rsidR="000079DE" w:rsidRDefault="00582175">
            <w:pPr>
              <w:spacing w:after="0"/>
              <w:jc w:val="left"/>
            </w:pPr>
            <w:r>
              <w:t>[Extrait du code original (anglais)] Integrated multi-slice step-motor GroupAnalysis exporter. No external helper files required.</w:t>
            </w:r>
          </w:p>
        </w:tc>
      </w:tr>
      <w:tr w:rsidR="000079DE" w14:paraId="6FC7A9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FC0D9" w14:textId="77777777" w:rsidR="000079DE" w:rsidRDefault="00582175">
            <w:pPr>
              <w:spacing w:after="0"/>
              <w:jc w:val="left"/>
            </w:pPr>
            <w:r>
              <w:rPr>
                <w:rFonts w:ascii="Consolas" w:hAnsi="Consolas"/>
                <w:sz w:val="20"/>
              </w:rPr>
              <w:t>localGA_exportVideoBundleV6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608F2" w14:textId="77777777" w:rsidR="000079DE" w:rsidRDefault="00582175">
            <w:pPr>
              <w:spacing w:after="0"/>
              <w:jc w:val="left"/>
            </w:pPr>
            <w:r>
              <w:t>6635-6663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1E3A8" w14:textId="77777777" w:rsidR="000079DE" w:rsidRDefault="00582175">
            <w:pPr>
              <w:spacing w:after="0"/>
              <w:jc w:val="left"/>
            </w:pPr>
            <w:r>
              <w:t>Fonction locale/de rappel : local GA export Video Bundle V6.</w:t>
            </w:r>
          </w:p>
        </w:tc>
      </w:tr>
      <w:tr w:rsidR="000079DE" w14:paraId="49B4D4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35A3B" w14:textId="77777777" w:rsidR="000079DE" w:rsidRDefault="00582175">
            <w:pPr>
              <w:spacing w:after="0"/>
              <w:jc w:val="left"/>
            </w:pPr>
            <w:r>
              <w:rPr>
                <w:rFonts w:ascii="Consolas" w:hAnsi="Consolas"/>
                <w:sz w:val="20"/>
              </w:rPr>
              <w:t>localGA_exportSCMBundleV6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9740F" w14:textId="77777777" w:rsidR="000079DE" w:rsidRDefault="00582175">
            <w:pPr>
              <w:spacing w:after="0"/>
              <w:jc w:val="left"/>
            </w:pPr>
            <w:r>
              <w:t>6664-6707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962923" w14:textId="77777777" w:rsidR="000079DE" w:rsidRDefault="00582175">
            <w:pPr>
              <w:spacing w:after="0"/>
              <w:jc w:val="left"/>
            </w:pPr>
            <w:r>
              <w:t>Fonction locale/de rappel : local GA export SCMBundle V6.</w:t>
            </w:r>
          </w:p>
        </w:tc>
      </w:tr>
      <w:tr w:rsidR="000079DE" w14:paraId="2A4CBC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30963" w14:textId="77777777" w:rsidR="000079DE" w:rsidRDefault="00582175">
            <w:pPr>
              <w:spacing w:after="0"/>
              <w:jc w:val="left"/>
            </w:pPr>
            <w:r>
              <w:rPr>
                <w:rFonts w:ascii="Consolas" w:hAnsi="Consolas"/>
                <w:sz w:val="20"/>
              </w:rPr>
              <w:t>localGA_askPPTOptionsV6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BF780" w14:textId="77777777" w:rsidR="000079DE" w:rsidRDefault="00582175">
            <w:pPr>
              <w:spacing w:after="0"/>
              <w:jc w:val="left"/>
            </w:pPr>
            <w:r>
              <w:t>6708-6786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2CFDA" w14:textId="77777777" w:rsidR="000079DE" w:rsidRDefault="00582175">
            <w:pPr>
              <w:spacing w:after="0"/>
              <w:jc w:val="left"/>
            </w:pPr>
            <w:r>
              <w:t>[Extrait du code original (anglais)] SCM-style motor PPT options for GroupAnalysis. Uses GroupAnalysis GUI settings for caxis/alpha/modulation/polarity.</w:t>
            </w:r>
          </w:p>
        </w:tc>
      </w:tr>
      <w:tr w:rsidR="000079DE" w14:paraId="7F9655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F3AEC" w14:textId="77777777" w:rsidR="000079DE" w:rsidRDefault="00582175">
            <w:pPr>
              <w:spacing w:after="0"/>
              <w:jc w:val="left"/>
            </w:pPr>
            <w:r>
              <w:rPr>
                <w:rFonts w:ascii="Consolas" w:hAnsi="Consolas"/>
                <w:sz w:val="20"/>
              </w:rPr>
              <w:lastRenderedPageBreak/>
              <w:t>localGA_buildGroupBundleV6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45629" w14:textId="77777777" w:rsidR="000079DE" w:rsidRDefault="00582175">
            <w:pPr>
              <w:spacing w:after="0"/>
              <w:jc w:val="left"/>
            </w:pPr>
            <w:r>
              <w:t>6787-6872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5A485A" w14:textId="77777777" w:rsidR="000079DE" w:rsidRDefault="00582175">
            <w:pPr>
              <w:spacing w:after="0"/>
              <w:jc w:val="left"/>
            </w:pPr>
            <w:r>
              <w:t>Fonction locale/de rappel : local GA build Group Bundle V6.</w:t>
            </w:r>
          </w:p>
        </w:tc>
      </w:tr>
      <w:tr w:rsidR="000079DE" w14:paraId="128E74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B258A" w14:textId="77777777" w:rsidR="000079DE" w:rsidRDefault="00582175">
            <w:pPr>
              <w:spacing w:after="0"/>
              <w:jc w:val="left"/>
            </w:pPr>
            <w:r>
              <w:rPr>
                <w:rFonts w:ascii="Consolas" w:hAnsi="Consolas"/>
                <w:sz w:val="20"/>
              </w:rPr>
              <w:t>localGA_computeWindowMapsV6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BE63E" w14:textId="77777777" w:rsidR="000079DE" w:rsidRDefault="00582175">
            <w:pPr>
              <w:spacing w:after="0"/>
              <w:jc w:val="left"/>
            </w:pPr>
            <w:r>
              <w:t>6873-6884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C9A76" w14:textId="77777777" w:rsidR="000079DE" w:rsidRDefault="00582175">
            <w:pPr>
              <w:spacing w:after="0"/>
              <w:jc w:val="left"/>
            </w:pPr>
            <w:r>
              <w:t>Fonction locale/de rappel : local GA compute Window Maps V6.</w:t>
            </w:r>
          </w:p>
        </w:tc>
      </w:tr>
      <w:tr w:rsidR="000079DE" w14:paraId="30E4E1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04DC5" w14:textId="77777777" w:rsidR="000079DE" w:rsidRDefault="00582175">
            <w:pPr>
              <w:spacing w:after="0"/>
              <w:jc w:val="left"/>
            </w:pPr>
            <w:r>
              <w:rPr>
                <w:rFonts w:ascii="Consolas" w:hAnsi="Consolas"/>
                <w:sz w:val="20"/>
              </w:rPr>
              <w:t>localGA_writeMotorPPTV6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46EBC" w14:textId="77777777" w:rsidR="000079DE" w:rsidRDefault="00582175">
            <w:pPr>
              <w:spacing w:after="0"/>
              <w:jc w:val="left"/>
            </w:pPr>
            <w:r>
              <w:t>6885-7013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8F8FE" w14:textId="77777777" w:rsidR="000079DE" w:rsidRDefault="00582175">
            <w:pPr>
              <w:spacing w:after="0"/>
              <w:jc w:val="left"/>
            </w:pPr>
            <w:r>
              <w:t>[Extrait du code original (anglais)] SCM_gui-like motor PPT export for GroupAnalysis group mean maps. Slide order: info slide, then slice 1 windows, slice 2 windows, etc. Each slide contains up to 6...</w:t>
            </w:r>
          </w:p>
        </w:tc>
      </w:tr>
      <w:tr w:rsidR="000079DE" w14:paraId="107A1B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7FBF2" w14:textId="77777777" w:rsidR="000079DE" w:rsidRDefault="00582175">
            <w:pPr>
              <w:spacing w:after="0"/>
              <w:jc w:val="left"/>
            </w:pPr>
            <w:r>
              <w:rPr>
                <w:rFonts w:ascii="Consolas" w:hAnsi="Consolas"/>
                <w:sz w:val="20"/>
              </w:rPr>
              <w:t>localGA_writePPTObjectsV6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957C4" w14:textId="77777777" w:rsidR="000079DE" w:rsidRDefault="00582175">
            <w:pPr>
              <w:spacing w:after="0"/>
              <w:jc w:val="left"/>
            </w:pPr>
            <w:r>
              <w:t>7014-7095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8E6C6" w14:textId="77777777" w:rsidR="000079DE" w:rsidRDefault="00582175">
            <w:pPr>
              <w:spacing w:after="0"/>
              <w:jc w:val="left"/>
            </w:pPr>
            <w:r>
              <w:t>Fonction locale/de rappel : local GA write PPTObjects V6.</w:t>
            </w:r>
          </w:p>
        </w:tc>
      </w:tr>
      <w:tr w:rsidR="000079DE" w14:paraId="2287AD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7912D" w14:textId="77777777" w:rsidR="000079DE" w:rsidRDefault="00582175">
            <w:pPr>
              <w:spacing w:after="0"/>
              <w:jc w:val="left"/>
            </w:pPr>
            <w:r>
              <w:rPr>
                <w:rFonts w:ascii="Consolas" w:hAnsi="Consolas"/>
                <w:sz w:val="20"/>
              </w:rPr>
              <w:t>localGA_addPictureFitV6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94A83" w14:textId="77777777" w:rsidR="000079DE" w:rsidRDefault="00582175">
            <w:pPr>
              <w:spacing w:after="0"/>
              <w:jc w:val="left"/>
            </w:pPr>
            <w:r>
              <w:t>7096-7115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C2AED" w14:textId="77777777" w:rsidR="000079DE" w:rsidRDefault="00582175">
            <w:pPr>
              <w:spacing w:after="0"/>
              <w:jc w:val="left"/>
            </w:pPr>
            <w:r>
              <w:t>[Extrait du code original (anglais)] Insert image while preserving aspect ratio. Prevents stretched brain panels.</w:t>
            </w:r>
          </w:p>
        </w:tc>
      </w:tr>
      <w:tr w:rsidR="000079DE" w14:paraId="1B3F03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35F66" w14:textId="77777777" w:rsidR="000079DE" w:rsidRDefault="00582175">
            <w:pPr>
              <w:spacing w:after="0"/>
              <w:jc w:val="left"/>
            </w:pPr>
            <w:r>
              <w:rPr>
                <w:rFonts w:ascii="Consolas" w:hAnsi="Consolas"/>
                <w:sz w:val="20"/>
              </w:rPr>
              <w:t>localGA_setSlideBlackV6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FA24C" w14:textId="77777777" w:rsidR="000079DE" w:rsidRDefault="00582175">
            <w:pPr>
              <w:spacing w:after="0"/>
              <w:jc w:val="left"/>
            </w:pPr>
            <w:r>
              <w:t>7116-7125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21A12" w14:textId="77777777" w:rsidR="000079DE" w:rsidRDefault="00582175">
            <w:pPr>
              <w:spacing w:after="0"/>
              <w:jc w:val="left"/>
            </w:pPr>
            <w:r>
              <w:t>Fonction locale/de rappel : local GA set Slide Black V6.</w:t>
            </w:r>
          </w:p>
        </w:tc>
      </w:tr>
      <w:tr w:rsidR="000079DE" w14:paraId="363944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65757" w14:textId="77777777" w:rsidR="000079DE" w:rsidRDefault="00582175">
            <w:pPr>
              <w:spacing w:after="0"/>
              <w:jc w:val="left"/>
            </w:pPr>
            <w:r>
              <w:rPr>
                <w:rFonts w:ascii="Consolas" w:hAnsi="Consolas"/>
                <w:sz w:val="20"/>
              </w:rPr>
              <w:t>localGA_addTextV6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17FF1" w14:textId="77777777" w:rsidR="000079DE" w:rsidRDefault="00582175">
            <w:pPr>
              <w:spacing w:after="0"/>
              <w:jc w:val="left"/>
            </w:pPr>
            <w:r>
              <w:t>7126-7137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62A80" w14:textId="77777777" w:rsidR="000079DE" w:rsidRDefault="00582175">
            <w:pPr>
              <w:spacing w:after="0"/>
              <w:jc w:val="left"/>
            </w:pPr>
            <w:r>
              <w:t>Fonction locale/de rappel : local GA add Text V6.</w:t>
            </w:r>
          </w:p>
        </w:tc>
      </w:tr>
      <w:tr w:rsidR="000079DE" w14:paraId="70DE04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A07E2" w14:textId="77777777" w:rsidR="000079DE" w:rsidRDefault="00582175">
            <w:pPr>
              <w:spacing w:after="0"/>
              <w:jc w:val="left"/>
            </w:pPr>
            <w:r>
              <w:rPr>
                <w:rFonts w:ascii="Consolas" w:hAnsi="Consolas"/>
                <w:sz w:val="20"/>
              </w:rPr>
              <w:t>localGA_writePPTSlidePNGs_V6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D3B27" w14:textId="77777777" w:rsidR="000079DE" w:rsidRDefault="00582175">
            <w:pPr>
              <w:spacing w:after="0"/>
              <w:jc w:val="left"/>
            </w:pPr>
            <w:r>
              <w:t>7138-7150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2F6AB" w14:textId="77777777" w:rsidR="000079DE" w:rsidRDefault="00582175">
            <w:pPr>
              <w:spacing w:after="0"/>
              <w:jc w:val="left"/>
            </w:pPr>
            <w:r>
              <w:t>Fonction locale/de rappel : local GA write PPTSlide PNGs V6.</w:t>
            </w:r>
          </w:p>
        </w:tc>
      </w:tr>
      <w:tr w:rsidR="000079DE" w14:paraId="63DC0B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E3D4C" w14:textId="77777777" w:rsidR="000079DE" w:rsidRDefault="00582175">
            <w:pPr>
              <w:spacing w:after="0"/>
              <w:jc w:val="left"/>
            </w:pPr>
            <w:r>
              <w:rPr>
                <w:rFonts w:ascii="Consolas" w:hAnsi="Consolas"/>
                <w:sz w:val="20"/>
              </w:rPr>
              <w:t>localGA_renderFallbackSlideV6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24E06" w14:textId="77777777" w:rsidR="000079DE" w:rsidRDefault="00582175">
            <w:pPr>
              <w:spacing w:after="0"/>
              <w:jc w:val="left"/>
            </w:pPr>
            <w:r>
              <w:t>7151-7201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8059B" w14:textId="77777777" w:rsidR="000079DE" w:rsidRDefault="00582175">
            <w:pPr>
              <w:spacing w:after="0"/>
              <w:jc w:val="left"/>
            </w:pPr>
            <w:r>
              <w:t>Fonction locale/de rappel : local GA render Fallback Slide V6.</w:t>
            </w:r>
          </w:p>
        </w:tc>
      </w:tr>
      <w:tr w:rsidR="000079DE" w14:paraId="474B17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DF1D3" w14:textId="77777777" w:rsidR="000079DE" w:rsidRDefault="00582175">
            <w:pPr>
              <w:spacing w:after="0"/>
              <w:jc w:val="left"/>
            </w:pPr>
            <w:r>
              <w:rPr>
                <w:rFonts w:ascii="Consolas" w:hAnsi="Consolas"/>
                <w:sz w:val="20"/>
              </w:rPr>
              <w:t>localGA_makeInfoPNGV6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2D52A" w14:textId="77777777" w:rsidR="000079DE" w:rsidRDefault="00582175">
            <w:pPr>
              <w:spacing w:after="0"/>
              <w:jc w:val="left"/>
            </w:pPr>
            <w:r>
              <w:t>7202-7242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877DC" w14:textId="77777777" w:rsidR="000079DE" w:rsidRDefault="00582175">
            <w:pPr>
              <w:spacing w:after="0"/>
              <w:jc w:val="left"/>
            </w:pPr>
            <w:r>
              <w:t>Fonction locale/de rappel : local GA make Info PNGV6.</w:t>
            </w:r>
          </w:p>
        </w:tc>
      </w:tr>
      <w:tr w:rsidR="000079DE" w14:paraId="6F32CD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AB447" w14:textId="77777777" w:rsidR="000079DE" w:rsidRDefault="00582175">
            <w:pPr>
              <w:spacing w:after="0"/>
              <w:jc w:val="left"/>
            </w:pPr>
            <w:r>
              <w:rPr>
                <w:rFonts w:ascii="Consolas" w:hAnsi="Consolas"/>
                <w:sz w:val="20"/>
              </w:rPr>
              <w:t>localGA_makeInfoTextV6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2DB90" w14:textId="77777777" w:rsidR="000079DE" w:rsidRDefault="00582175">
            <w:pPr>
              <w:spacing w:after="0"/>
              <w:jc w:val="left"/>
            </w:pPr>
            <w:r>
              <w:t>7243-7268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DFFFF" w14:textId="77777777" w:rsidR="000079DE" w:rsidRDefault="00582175">
            <w:pPr>
              <w:spacing w:after="0"/>
              <w:jc w:val="left"/>
            </w:pPr>
            <w:r>
              <w:t>Fonction locale/de rappel : local GA make Info Text V6.</w:t>
            </w:r>
          </w:p>
        </w:tc>
      </w:tr>
      <w:tr w:rsidR="000079DE" w14:paraId="7D3E4E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2D358" w14:textId="77777777" w:rsidR="000079DE" w:rsidRDefault="00582175">
            <w:pPr>
              <w:spacing w:after="0"/>
              <w:jc w:val="left"/>
            </w:pPr>
            <w:r>
              <w:rPr>
                <w:rFonts w:ascii="Consolas" w:hAnsi="Consolas"/>
                <w:sz w:val="20"/>
              </w:rPr>
              <w:t>localGA_makeColorbarPNGV6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28D24" w14:textId="77777777" w:rsidR="000079DE" w:rsidRDefault="00582175">
            <w:pPr>
              <w:spacing w:after="0"/>
              <w:jc w:val="left"/>
            </w:pPr>
            <w:r>
              <w:t>7269-7300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D846E" w14:textId="77777777" w:rsidR="000079DE" w:rsidRDefault="00582175">
            <w:pPr>
              <w:spacing w:after="0"/>
              <w:jc w:val="left"/>
            </w:pPr>
            <w:r>
              <w:t>Fonction locale/de rappel : local GA make Colorbar PNGV6.</w:t>
            </w:r>
          </w:p>
        </w:tc>
      </w:tr>
      <w:tr w:rsidR="000079DE" w14:paraId="4CC2B5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A06DE" w14:textId="77777777" w:rsidR="000079DE" w:rsidRDefault="00582175">
            <w:pPr>
              <w:spacing w:after="0"/>
              <w:jc w:val="left"/>
            </w:pPr>
            <w:r>
              <w:rPr>
                <w:rFonts w:ascii="Consolas" w:hAnsi="Consolas"/>
                <w:sz w:val="20"/>
              </w:rPr>
              <w:lastRenderedPageBreak/>
              <w:t>localGA_renderTilePNGV6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650FC" w14:textId="77777777" w:rsidR="000079DE" w:rsidRDefault="00582175">
            <w:pPr>
              <w:spacing w:after="0"/>
              <w:jc w:val="left"/>
            </w:pPr>
            <w:r>
              <w:t>7301-7334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DA153" w14:textId="77777777" w:rsidR="000079DE" w:rsidRDefault="00582175">
            <w:pPr>
              <w:spacing w:after="0"/>
              <w:jc w:val="left"/>
            </w:pPr>
            <w:r>
              <w:t>Fonction locale/de rappel : local GA render Tile PNGV6.</w:t>
            </w:r>
          </w:p>
        </w:tc>
      </w:tr>
      <w:tr w:rsidR="000079DE" w14:paraId="492419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82E35" w14:textId="77777777" w:rsidR="000079DE" w:rsidRDefault="00582175">
            <w:pPr>
              <w:spacing w:after="0"/>
              <w:jc w:val="left"/>
            </w:pPr>
            <w:r>
              <w:rPr>
                <w:rFonts w:ascii="Consolas" w:hAnsi="Consolas"/>
                <w:sz w:val="20"/>
              </w:rPr>
              <w:t>localGA_polarityModeV11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185E4" w14:textId="77777777" w:rsidR="000079DE" w:rsidRDefault="00582175">
            <w:pPr>
              <w:spacing w:after="0"/>
              <w:jc w:val="left"/>
            </w:pPr>
            <w:r>
              <w:t>7335-7351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A3F1D" w14:textId="77777777" w:rsidR="000079DE" w:rsidRDefault="00582175">
            <w:pPr>
              <w:spacing w:after="0"/>
              <w:jc w:val="left"/>
            </w:pPr>
            <w:r>
              <w:t>[Extrait du code original (anglais)] SCM_gui signMode equivalent: 1 positive, 2 negative, 3 signed positive+negative.</w:t>
            </w:r>
          </w:p>
        </w:tc>
      </w:tr>
      <w:tr w:rsidR="000079DE" w14:paraId="37D42D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B8E0D" w14:textId="77777777" w:rsidR="000079DE" w:rsidRDefault="00582175">
            <w:pPr>
              <w:spacing w:after="0"/>
              <w:jc w:val="left"/>
            </w:pPr>
            <w:r>
              <w:rPr>
                <w:rFonts w:ascii="Consolas" w:hAnsi="Consolas"/>
                <w:sz w:val="20"/>
              </w:rPr>
              <w:t>localGA_colorLimitsV11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532E9" w14:textId="77777777" w:rsidR="000079DE" w:rsidRDefault="00582175">
            <w:pPr>
              <w:spacing w:after="0"/>
              <w:jc w:val="left"/>
            </w:pPr>
            <w:r>
              <w:t>7352-7383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ED23C" w14:textId="77777777" w:rsidR="000079DE" w:rsidRDefault="00582175">
            <w:pPr>
              <w:spacing w:after="0"/>
              <w:jc w:val="left"/>
            </w:pPr>
            <w:r>
              <w:t>Fonction locale/de rappel : local GA color Limits V11.</w:t>
            </w:r>
          </w:p>
        </w:tc>
      </w:tr>
      <w:tr w:rsidR="000079DE" w14:paraId="733146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16774" w14:textId="77777777" w:rsidR="000079DE" w:rsidRDefault="00582175">
            <w:pPr>
              <w:spacing w:after="0"/>
              <w:jc w:val="left"/>
            </w:pPr>
            <w:r>
              <w:rPr>
                <w:rFonts w:ascii="Consolas" w:hAnsi="Consolas"/>
                <w:sz w:val="20"/>
              </w:rPr>
              <w:t>localGA_scmColormapsV11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AA795" w14:textId="77777777" w:rsidR="000079DE" w:rsidRDefault="00582175">
            <w:pPr>
              <w:spacing w:after="0"/>
              <w:jc w:val="left"/>
            </w:pPr>
            <w:r>
              <w:t>7384-7439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BBBD3" w14:textId="77777777" w:rsidR="000079DE" w:rsidRDefault="00582175">
            <w:pPr>
              <w:spacing w:after="0"/>
              <w:jc w:val="left"/>
            </w:pPr>
            <w:r>
              <w:t>[Extrait du code original (anglais)] Exact SCM</w:t>
            </w:r>
            <w:r>
              <w:rPr>
                <w:i/>
              </w:rPr>
              <w:t>[Extrait du code original (anglais)] gui-style colormap selection. positive: blackbdy</w:t>
            </w:r>
            <w:r>
              <w:t>[Extrait du code original (anglais)] iso if available, else hot. negative-only magnitude: black at 0, winter at high magnitude. signed: winter...</w:t>
            </w:r>
          </w:p>
        </w:tc>
      </w:tr>
      <w:tr w:rsidR="000079DE" w14:paraId="7ED647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A1820" w14:textId="77777777" w:rsidR="000079DE" w:rsidRDefault="00582175">
            <w:pPr>
              <w:spacing w:after="0"/>
              <w:jc w:val="left"/>
            </w:pPr>
            <w:r>
              <w:rPr>
                <w:rFonts w:ascii="Consolas" w:hAnsi="Consolas"/>
                <w:sz w:val="20"/>
              </w:rPr>
              <w:t>localGA_overlayRGBV6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C5991" w14:textId="77777777" w:rsidR="000079DE" w:rsidRDefault="00582175">
            <w:pPr>
              <w:spacing w:after="0"/>
              <w:jc w:val="left"/>
            </w:pPr>
            <w:r>
              <w:t>7440-7530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4F6A1" w14:textId="77777777" w:rsidR="000079DE" w:rsidRDefault="00582175">
            <w:pPr>
              <w:spacing w:after="0"/>
              <w:jc w:val="left"/>
            </w:pPr>
            <w:r>
              <w:t>[Extrait du code original (anglais)] V11: exact SCM_gui-style sign handling and alpha modulation for PPT export.</w:t>
            </w:r>
          </w:p>
        </w:tc>
      </w:tr>
      <w:tr w:rsidR="000079DE" w14:paraId="5A67B0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4BC61" w14:textId="77777777" w:rsidR="000079DE" w:rsidRDefault="00582175">
            <w:pPr>
              <w:spacing w:after="0"/>
              <w:jc w:val="left"/>
            </w:pPr>
            <w:r>
              <w:rPr>
                <w:rFonts w:ascii="Consolas" w:hAnsi="Consolas"/>
                <w:sz w:val="20"/>
              </w:rPr>
              <w:t>localGA_brainMaskFromUnderlayV11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BBEA9" w14:textId="77777777" w:rsidR="000079DE" w:rsidRDefault="00582175">
            <w:pPr>
              <w:spacing w:after="0"/>
              <w:jc w:val="left"/>
            </w:pPr>
            <w:r>
              <w:t>7531-7546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E491D" w14:textId="77777777" w:rsidR="000079DE" w:rsidRDefault="00582175">
            <w:pPr>
              <w:spacing w:after="0"/>
              <w:jc w:val="left"/>
            </w:pPr>
            <w:r>
              <w:t>Fonction locale/de rappel : local GA brain Mask From Underlay V11.</w:t>
            </w:r>
          </w:p>
        </w:tc>
      </w:tr>
      <w:tr w:rsidR="000079DE" w14:paraId="77DDC4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2DB0E" w14:textId="77777777" w:rsidR="000079DE" w:rsidRDefault="00582175">
            <w:pPr>
              <w:spacing w:after="0"/>
              <w:jc w:val="left"/>
            </w:pPr>
            <w:r>
              <w:rPr>
                <w:rFonts w:ascii="Consolas" w:hAnsi="Consolas"/>
                <w:sz w:val="20"/>
              </w:rPr>
              <w:t>localGA_colorizeV6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A96FB" w14:textId="77777777" w:rsidR="000079DE" w:rsidRDefault="00582175">
            <w:pPr>
              <w:spacing w:after="0"/>
              <w:jc w:val="left"/>
            </w:pPr>
            <w:r>
              <w:t>7547-7553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EEE6E" w14:textId="77777777" w:rsidR="000079DE" w:rsidRDefault="00582175">
            <w:pPr>
              <w:spacing w:after="0"/>
              <w:jc w:val="left"/>
            </w:pPr>
            <w:r>
              <w:t>Fonction locale/de rappel : local GA colorize V6.</w:t>
            </w:r>
          </w:p>
        </w:tc>
      </w:tr>
      <w:tr w:rsidR="000079DE" w14:paraId="22589D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DF636" w14:textId="77777777" w:rsidR="000079DE" w:rsidRDefault="00582175">
            <w:pPr>
              <w:spacing w:after="0"/>
              <w:jc w:val="left"/>
            </w:pPr>
            <w:r>
              <w:rPr>
                <w:rFonts w:ascii="Consolas" w:hAnsi="Consolas"/>
                <w:sz w:val="20"/>
              </w:rPr>
              <w:t>localGA_underlayRGBV6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B22F3" w14:textId="77777777" w:rsidR="000079DE" w:rsidRDefault="00582175">
            <w:pPr>
              <w:spacing w:after="0"/>
              <w:jc w:val="left"/>
            </w:pPr>
            <w:r>
              <w:t>7554-7560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899FF" w14:textId="77777777" w:rsidR="000079DE" w:rsidRDefault="00582175">
            <w:pPr>
              <w:spacing w:after="0"/>
              <w:jc w:val="left"/>
            </w:pPr>
            <w:r>
              <w:t>Fonction locale/de rappel : local GA underlay RGBV6.</w:t>
            </w:r>
          </w:p>
        </w:tc>
      </w:tr>
      <w:tr w:rsidR="000079DE" w14:paraId="002FFE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A61871" w14:textId="77777777" w:rsidR="000079DE" w:rsidRDefault="00582175">
            <w:pPr>
              <w:spacing w:after="0"/>
              <w:jc w:val="left"/>
            </w:pPr>
            <w:r>
              <w:rPr>
                <w:rFonts w:ascii="Consolas" w:hAnsi="Consolas"/>
                <w:sz w:val="20"/>
              </w:rPr>
              <w:t>localGA_cmapForOptsV6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048709" w14:textId="77777777" w:rsidR="000079DE" w:rsidRDefault="00582175">
            <w:pPr>
              <w:spacing w:after="0"/>
              <w:jc w:val="left"/>
            </w:pPr>
            <w:r>
              <w:t>7561-7578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D31E6" w14:textId="77777777" w:rsidR="000079DE" w:rsidRDefault="00582175">
            <w:pPr>
              <w:spacing w:after="0"/>
              <w:jc w:val="left"/>
            </w:pPr>
            <w:r>
              <w:t>[Extrait du code original (anglais)] V11: colorbar matches exact SCM-style overlay rendering.</w:t>
            </w:r>
          </w:p>
        </w:tc>
      </w:tr>
      <w:tr w:rsidR="000079DE" w14:paraId="3D3E52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390AE" w14:textId="77777777" w:rsidR="000079DE" w:rsidRDefault="00582175">
            <w:pPr>
              <w:spacing w:after="0"/>
              <w:jc w:val="left"/>
            </w:pPr>
            <w:r>
              <w:rPr>
                <w:rFonts w:ascii="Consolas" w:hAnsi="Consolas"/>
                <w:sz w:val="20"/>
              </w:rPr>
              <w:t>localGA_loadBundleV6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24119" w14:textId="77777777" w:rsidR="000079DE" w:rsidRDefault="00582175">
            <w:pPr>
              <w:spacing w:after="0"/>
              <w:jc w:val="left"/>
            </w:pPr>
            <w:r>
              <w:t>7579-7587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834CC" w14:textId="77777777" w:rsidR="000079DE" w:rsidRDefault="00582175">
            <w:pPr>
              <w:spacing w:after="0"/>
              <w:jc w:val="left"/>
            </w:pPr>
            <w:r>
              <w:t>Fonction locale/de rappel : local GA load Bundle V6.</w:t>
            </w:r>
          </w:p>
        </w:tc>
      </w:tr>
      <w:tr w:rsidR="000079DE" w14:paraId="465944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9EAD0" w14:textId="77777777" w:rsidR="000079DE" w:rsidRDefault="00582175">
            <w:pPr>
              <w:spacing w:after="0"/>
              <w:jc w:val="left"/>
            </w:pPr>
            <w:r>
              <w:rPr>
                <w:rFonts w:ascii="Consolas" w:hAnsi="Consolas"/>
                <w:sz w:val="20"/>
              </w:rPr>
              <w:t>localGA_getPSCFieldV6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1F62C" w14:textId="77777777" w:rsidR="000079DE" w:rsidRDefault="00582175">
            <w:pPr>
              <w:spacing w:after="0"/>
              <w:jc w:val="left"/>
            </w:pPr>
            <w:r>
              <w:t>7588-7592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DA9D5" w14:textId="77777777" w:rsidR="000079DE" w:rsidRDefault="00582175">
            <w:pPr>
              <w:spacing w:after="0"/>
              <w:jc w:val="left"/>
            </w:pPr>
            <w:r>
              <w:t>Fonction locale/de rappel : local GA get PSCField V6.</w:t>
            </w:r>
          </w:p>
        </w:tc>
      </w:tr>
      <w:tr w:rsidR="000079DE" w14:paraId="49C7CD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4C9F9" w14:textId="77777777" w:rsidR="000079DE" w:rsidRDefault="00582175">
            <w:pPr>
              <w:spacing w:after="0"/>
              <w:jc w:val="left"/>
            </w:pPr>
            <w:r>
              <w:rPr>
                <w:rFonts w:ascii="Consolas" w:hAnsi="Consolas"/>
                <w:sz w:val="20"/>
              </w:rPr>
              <w:lastRenderedPageBreak/>
              <w:t>localGA_normalizePSCV6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54BEB" w14:textId="77777777" w:rsidR="000079DE" w:rsidRDefault="00582175">
            <w:pPr>
              <w:spacing w:after="0"/>
              <w:jc w:val="left"/>
            </w:pPr>
            <w:r>
              <w:t>7593-7602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E56E1" w14:textId="77777777" w:rsidR="000079DE" w:rsidRDefault="00582175">
            <w:pPr>
              <w:spacing w:after="0"/>
              <w:jc w:val="left"/>
            </w:pPr>
            <w:r>
              <w:t>Fonction locale/de rappel : local GA normalize PSCV6.</w:t>
            </w:r>
          </w:p>
        </w:tc>
      </w:tr>
      <w:tr w:rsidR="000079DE" w14:paraId="3E6521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E358B" w14:textId="77777777" w:rsidR="000079DE" w:rsidRDefault="00582175">
            <w:pPr>
              <w:spacing w:after="0"/>
              <w:jc w:val="left"/>
            </w:pPr>
            <w:r>
              <w:rPr>
                <w:rFonts w:ascii="Consolas" w:hAnsi="Consolas"/>
                <w:sz w:val="20"/>
              </w:rPr>
              <w:t>localGA_getTRV6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8DEB4" w14:textId="77777777" w:rsidR="000079DE" w:rsidRDefault="00582175">
            <w:pPr>
              <w:spacing w:after="0"/>
              <w:jc w:val="left"/>
            </w:pPr>
            <w:r>
              <w:t>7603-7609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464A1" w14:textId="77777777" w:rsidR="000079DE" w:rsidRDefault="00582175">
            <w:pPr>
              <w:spacing w:after="0"/>
              <w:jc w:val="left"/>
            </w:pPr>
            <w:r>
              <w:t>Fonction locale/de rappel : local GA get TRV6.</w:t>
            </w:r>
          </w:p>
        </w:tc>
      </w:tr>
      <w:tr w:rsidR="000079DE" w14:paraId="3997A5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98B44" w14:textId="77777777" w:rsidR="000079DE" w:rsidRDefault="00582175">
            <w:pPr>
              <w:spacing w:after="0"/>
              <w:jc w:val="left"/>
            </w:pPr>
            <w:r>
              <w:rPr>
                <w:rFonts w:ascii="Consolas" w:hAnsi="Consolas"/>
                <w:sz w:val="20"/>
              </w:rPr>
              <w:t>localGA_getUnderlayStackV6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089FD" w14:textId="77777777" w:rsidR="000079DE" w:rsidRDefault="00582175">
            <w:pPr>
              <w:spacing w:after="0"/>
              <w:jc w:val="left"/>
            </w:pPr>
            <w:r>
              <w:t>7610-7632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AAA65" w14:textId="77777777" w:rsidR="000079DE" w:rsidRDefault="00582175">
            <w:pPr>
              <w:spacing w:after="0"/>
              <w:jc w:val="left"/>
            </w:pPr>
            <w:r>
              <w:t>Fonction locale/de rappel : local GA get Underlay Stack V6.</w:t>
            </w:r>
          </w:p>
        </w:tc>
      </w:tr>
      <w:tr w:rsidR="000079DE" w14:paraId="54C4E7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F6489" w14:textId="77777777" w:rsidR="000079DE" w:rsidRDefault="00582175">
            <w:pPr>
              <w:spacing w:after="0"/>
              <w:jc w:val="left"/>
            </w:pPr>
            <w:r>
              <w:rPr>
                <w:rFonts w:ascii="Consolas" w:hAnsi="Consolas"/>
                <w:sz w:val="20"/>
              </w:rPr>
              <w:t>localGA_fitUnderlayV6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09265" w14:textId="77777777" w:rsidR="000079DE" w:rsidRDefault="00582175">
            <w:pPr>
              <w:spacing w:after="0"/>
              <w:jc w:val="left"/>
            </w:pPr>
            <w:r>
              <w:t>7633-7649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CF021" w14:textId="77777777" w:rsidR="000079DE" w:rsidRDefault="00582175">
            <w:pPr>
              <w:spacing w:after="0"/>
              <w:jc w:val="left"/>
            </w:pPr>
            <w:r>
              <w:t>Fonction locale/de rappel : local GA fit Underlay V6.</w:t>
            </w:r>
          </w:p>
        </w:tc>
      </w:tr>
      <w:tr w:rsidR="000079DE" w14:paraId="6A96BB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B6859" w14:textId="77777777" w:rsidR="000079DE" w:rsidRDefault="00582175">
            <w:pPr>
              <w:spacing w:after="0"/>
              <w:jc w:val="left"/>
            </w:pPr>
            <w:r>
              <w:rPr>
                <w:rFonts w:ascii="Consolas" w:hAnsi="Consolas"/>
                <w:sz w:val="20"/>
              </w:rPr>
              <w:t>localGA_fitPSCToTargetV6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EEFA1" w14:textId="77777777" w:rsidR="000079DE" w:rsidRDefault="00582175">
            <w:pPr>
              <w:spacing w:after="0"/>
              <w:jc w:val="left"/>
            </w:pPr>
            <w:r>
              <w:t>7650-7659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BD066" w14:textId="77777777" w:rsidR="000079DE" w:rsidRDefault="00582175">
            <w:pPr>
              <w:spacing w:after="0"/>
              <w:jc w:val="left"/>
            </w:pPr>
            <w:r>
              <w:t>Fonction locale/de rappel : local GA fit PSCTo Target V6.</w:t>
            </w:r>
          </w:p>
        </w:tc>
      </w:tr>
      <w:tr w:rsidR="000079DE" w14:paraId="2D27C3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2BD6C" w14:textId="77777777" w:rsidR="000079DE" w:rsidRDefault="00582175">
            <w:pPr>
              <w:spacing w:after="0"/>
              <w:jc w:val="left"/>
            </w:pPr>
            <w:r>
              <w:rPr>
                <w:rFonts w:ascii="Consolas" w:hAnsi="Consolas"/>
                <w:sz w:val="20"/>
              </w:rPr>
              <w:t>localGA_resize2V6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9966C" w14:textId="77777777" w:rsidR="000079DE" w:rsidRDefault="00582175">
            <w:pPr>
              <w:spacing w:after="0"/>
              <w:jc w:val="left"/>
            </w:pPr>
            <w:r>
              <w:t>7660-7664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CA44B" w14:textId="77777777" w:rsidR="000079DE" w:rsidRDefault="00582175">
            <w:pPr>
              <w:spacing w:after="0"/>
              <w:jc w:val="left"/>
            </w:pPr>
            <w:r>
              <w:t>Fonction locale/de rappel : local GA resize2V6.</w:t>
            </w:r>
          </w:p>
        </w:tc>
      </w:tr>
      <w:tr w:rsidR="000079DE" w14:paraId="479BBA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8D305" w14:textId="77777777" w:rsidR="000079DE" w:rsidRDefault="00582175">
            <w:pPr>
              <w:spacing w:after="0"/>
              <w:jc w:val="left"/>
            </w:pPr>
            <w:r>
              <w:rPr>
                <w:rFonts w:ascii="Consolas" w:hAnsi="Consolas"/>
                <w:sz w:val="20"/>
              </w:rPr>
              <w:t>localGA_readDisplayOptsV6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44FF1" w14:textId="77777777" w:rsidR="000079DE" w:rsidRDefault="00582175">
            <w:pPr>
              <w:spacing w:after="0"/>
              <w:jc w:val="left"/>
            </w:pPr>
            <w:r>
              <w:t>7665-7749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BA452" w14:textId="77777777" w:rsidR="000079DE" w:rsidRDefault="00582175">
            <w:pPr>
              <w:spacing w:after="0"/>
              <w:jc w:val="left"/>
            </w:pPr>
            <w:r>
              <w:t>Fonction locale/de rappel : local GA read Display Opts V6.</w:t>
            </w:r>
          </w:p>
        </w:tc>
      </w:tr>
      <w:tr w:rsidR="000079DE" w14:paraId="15D6F8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DA83F" w14:textId="77777777" w:rsidR="000079DE" w:rsidRDefault="00582175">
            <w:pPr>
              <w:spacing w:after="0"/>
              <w:jc w:val="left"/>
            </w:pPr>
            <w:r>
              <w:rPr>
                <w:rFonts w:ascii="Consolas" w:hAnsi="Consolas"/>
                <w:sz w:val="20"/>
              </w:rPr>
              <w:t>localGA_collectBundlesV6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C4F22" w14:textId="77777777" w:rsidR="000079DE" w:rsidRDefault="00582175">
            <w:pPr>
              <w:spacing w:after="0"/>
              <w:jc w:val="left"/>
            </w:pPr>
            <w:r>
              <w:t>7750-7763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48173" w14:textId="77777777" w:rsidR="000079DE" w:rsidRDefault="00582175">
            <w:pPr>
              <w:spacing w:after="0"/>
              <w:jc w:val="left"/>
            </w:pPr>
            <w:r>
              <w:t>Fonction locale/de rappel : local GA collect Bundles V6.</w:t>
            </w:r>
          </w:p>
        </w:tc>
      </w:tr>
      <w:tr w:rsidR="000079DE" w14:paraId="4DAF14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B1F7F" w14:textId="77777777" w:rsidR="000079DE" w:rsidRDefault="00582175">
            <w:pPr>
              <w:spacing w:after="0"/>
              <w:jc w:val="left"/>
            </w:pPr>
            <w:r>
              <w:rPr>
                <w:rFonts w:ascii="Consolas" w:hAnsi="Consolas"/>
                <w:sz w:val="20"/>
              </w:rPr>
              <w:t>localGA_rowInfoV6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44CD7" w14:textId="77777777" w:rsidR="000079DE" w:rsidRDefault="00582175">
            <w:pPr>
              <w:spacing w:after="0"/>
              <w:jc w:val="left"/>
            </w:pPr>
            <w:r>
              <w:t>7764-7772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497C5" w14:textId="77777777" w:rsidR="000079DE" w:rsidRDefault="00582175">
            <w:pPr>
              <w:spacing w:after="0"/>
              <w:jc w:val="left"/>
            </w:pPr>
            <w:r>
              <w:t>Fonction locale/de rappel : local GA row Info V6.</w:t>
            </w:r>
          </w:p>
        </w:tc>
      </w:tr>
      <w:tr w:rsidR="000079DE" w14:paraId="551D59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05A3F" w14:textId="77777777" w:rsidR="000079DE" w:rsidRDefault="00582175">
            <w:pPr>
              <w:spacing w:after="0"/>
              <w:jc w:val="left"/>
            </w:pPr>
            <w:r>
              <w:rPr>
                <w:rFonts w:ascii="Consolas" w:hAnsi="Consolas"/>
                <w:sz w:val="20"/>
              </w:rPr>
              <w:t>localGA_toLogicalV6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2F54E" w14:textId="77777777" w:rsidR="000079DE" w:rsidRDefault="00582175">
            <w:pPr>
              <w:spacing w:after="0"/>
              <w:jc w:val="left"/>
            </w:pPr>
            <w:r>
              <w:t>7773-7776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9AA0B" w14:textId="77777777" w:rsidR="000079DE" w:rsidRDefault="00582175">
            <w:pPr>
              <w:spacing w:after="0"/>
              <w:jc w:val="left"/>
            </w:pPr>
            <w:r>
              <w:t>Fonction locale/de rappel : local GA to Logical V6.</w:t>
            </w:r>
          </w:p>
        </w:tc>
      </w:tr>
      <w:tr w:rsidR="000079DE" w14:paraId="61815E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B5707" w14:textId="77777777" w:rsidR="000079DE" w:rsidRDefault="00582175">
            <w:pPr>
              <w:spacing w:after="0"/>
              <w:jc w:val="left"/>
            </w:pPr>
            <w:r>
              <w:rPr>
                <w:rFonts w:ascii="Consolas" w:hAnsi="Consolas"/>
                <w:sz w:val="20"/>
              </w:rPr>
              <w:t>localGA_secToIdxV6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698E8" w14:textId="77777777" w:rsidR="000079DE" w:rsidRDefault="00582175">
            <w:pPr>
              <w:spacing w:after="0"/>
              <w:jc w:val="left"/>
            </w:pPr>
            <w:r>
              <w:t>7777-7780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4F5AA" w14:textId="77777777" w:rsidR="000079DE" w:rsidRDefault="00582175">
            <w:pPr>
              <w:spacing w:after="0"/>
              <w:jc w:val="left"/>
            </w:pPr>
            <w:r>
              <w:t>Fonction locale/de rappel : local GA sec To Idx V6.</w:t>
            </w:r>
          </w:p>
        </w:tc>
      </w:tr>
      <w:tr w:rsidR="000079DE" w14:paraId="6682FB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2B22F" w14:textId="77777777" w:rsidR="000079DE" w:rsidRDefault="00582175">
            <w:pPr>
              <w:spacing w:after="0"/>
              <w:jc w:val="left"/>
            </w:pPr>
            <w:r>
              <w:rPr>
                <w:rFonts w:ascii="Consolas" w:hAnsi="Consolas"/>
                <w:sz w:val="20"/>
              </w:rPr>
              <w:t>localGA_parseRangeV6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A8792" w14:textId="77777777" w:rsidR="000079DE" w:rsidRDefault="00582175">
            <w:pPr>
              <w:spacing w:after="0"/>
              <w:jc w:val="left"/>
            </w:pPr>
            <w:r>
              <w:t>7781-7802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FC55A" w14:textId="77777777" w:rsidR="000079DE" w:rsidRDefault="00582175">
            <w:pPr>
              <w:spacing w:after="0"/>
              <w:jc w:val="left"/>
            </w:pPr>
            <w:r>
              <w:t>Fonction locale/de rappel : local GA parse Range V6.</w:t>
            </w:r>
          </w:p>
        </w:tc>
      </w:tr>
      <w:tr w:rsidR="000079DE" w14:paraId="5FD98D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0224D" w14:textId="77777777" w:rsidR="000079DE" w:rsidRDefault="00582175">
            <w:pPr>
              <w:spacing w:after="0"/>
              <w:jc w:val="left"/>
            </w:pPr>
            <w:r>
              <w:rPr>
                <w:rFonts w:ascii="Consolas" w:hAnsi="Consolas"/>
                <w:sz w:val="20"/>
              </w:rPr>
              <w:t>localGA_parseNumListV6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0AF94" w14:textId="77777777" w:rsidR="000079DE" w:rsidRDefault="00582175">
            <w:pPr>
              <w:spacing w:after="0"/>
              <w:jc w:val="left"/>
            </w:pPr>
            <w:r>
              <w:t>7803-7806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C7ECE" w14:textId="77777777" w:rsidR="000079DE" w:rsidRDefault="00582175">
            <w:pPr>
              <w:spacing w:after="0"/>
              <w:jc w:val="left"/>
            </w:pPr>
            <w:r>
              <w:t>Fonction locale/de rappel : local GA parse Num List V6.</w:t>
            </w:r>
          </w:p>
        </w:tc>
      </w:tr>
      <w:tr w:rsidR="000079DE" w14:paraId="0F27F4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27EA23" w14:textId="77777777" w:rsidR="000079DE" w:rsidRDefault="00582175">
            <w:pPr>
              <w:spacing w:after="0"/>
              <w:jc w:val="left"/>
            </w:pPr>
            <w:r>
              <w:rPr>
                <w:rFonts w:ascii="Consolas" w:hAnsi="Consolas"/>
                <w:sz w:val="20"/>
              </w:rPr>
              <w:t>localGA_smartStartDirV6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E1D66" w14:textId="77777777" w:rsidR="000079DE" w:rsidRDefault="00582175">
            <w:pPr>
              <w:spacing w:after="0"/>
              <w:jc w:val="left"/>
            </w:pPr>
            <w:r>
              <w:t>7807-7811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AC658" w14:textId="77777777" w:rsidR="000079DE" w:rsidRDefault="00582175">
            <w:pPr>
              <w:spacing w:after="0"/>
              <w:jc w:val="left"/>
            </w:pPr>
            <w:r>
              <w:t>Fonction locale/de rappel : local GA smart Start Dir V6.</w:t>
            </w:r>
          </w:p>
        </w:tc>
      </w:tr>
      <w:tr w:rsidR="000079DE" w14:paraId="1FE185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09815" w14:textId="77777777" w:rsidR="000079DE" w:rsidRDefault="00582175">
            <w:pPr>
              <w:spacing w:after="0"/>
              <w:jc w:val="left"/>
            </w:pPr>
            <w:r>
              <w:rPr>
                <w:rFonts w:ascii="Consolas" w:hAnsi="Consolas"/>
                <w:sz w:val="20"/>
              </w:rPr>
              <w:t>localGA_phaseLabelV6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716A5" w14:textId="77777777" w:rsidR="000079DE" w:rsidRDefault="00582175">
            <w:pPr>
              <w:spacing w:after="0"/>
              <w:jc w:val="left"/>
            </w:pPr>
            <w:r>
              <w:t>7812-7815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CC0E9" w14:textId="77777777" w:rsidR="000079DE" w:rsidRDefault="00582175">
            <w:pPr>
              <w:spacing w:after="0"/>
              <w:jc w:val="left"/>
            </w:pPr>
            <w:r>
              <w:t>Fonction locale/de rappel : local GA phase Label V6.</w:t>
            </w:r>
          </w:p>
        </w:tc>
      </w:tr>
      <w:tr w:rsidR="000079DE" w14:paraId="55D02F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DDD822" w14:textId="77777777" w:rsidR="000079DE" w:rsidRDefault="00582175">
            <w:pPr>
              <w:spacing w:after="0"/>
              <w:jc w:val="left"/>
            </w:pPr>
            <w:r>
              <w:rPr>
                <w:rFonts w:ascii="Consolas" w:hAnsi="Consolas"/>
                <w:sz w:val="20"/>
              </w:rPr>
              <w:lastRenderedPageBreak/>
              <w:t>localGA_prctileV6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9640C" w14:textId="77777777" w:rsidR="000079DE" w:rsidRDefault="00582175">
            <w:pPr>
              <w:spacing w:after="0"/>
              <w:jc w:val="left"/>
            </w:pPr>
            <w:r>
              <w:t>7816-7820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3FF613" w14:textId="77777777" w:rsidR="000079DE" w:rsidRDefault="00582175">
            <w:pPr>
              <w:spacing w:after="0"/>
              <w:jc w:val="left"/>
            </w:pPr>
            <w:r>
              <w:t>Fonction locale/de rappel : local GA prctile V6.</w:t>
            </w:r>
          </w:p>
        </w:tc>
      </w:tr>
      <w:tr w:rsidR="000079DE" w14:paraId="3D05AA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3E5EF" w14:textId="77777777" w:rsidR="000079DE" w:rsidRDefault="00582175">
            <w:pPr>
              <w:spacing w:after="0"/>
              <w:jc w:val="left"/>
            </w:pPr>
            <w:r>
              <w:rPr>
                <w:rFonts w:ascii="Consolas" w:hAnsi="Consolas"/>
                <w:sz w:val="20"/>
              </w:rPr>
              <w:t>localGA_smooth2V6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8BB72" w14:textId="77777777" w:rsidR="000079DE" w:rsidRDefault="00582175">
            <w:pPr>
              <w:spacing w:after="0"/>
              <w:jc w:val="left"/>
            </w:pPr>
            <w:r>
              <w:t>7821-7825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BD20B" w14:textId="77777777" w:rsidR="000079DE" w:rsidRDefault="00582175">
            <w:pPr>
              <w:spacing w:after="0"/>
              <w:jc w:val="left"/>
            </w:pPr>
            <w:r>
              <w:t>Fonction locale/de rappel : local GA smooth2V6.</w:t>
            </w:r>
          </w:p>
        </w:tc>
      </w:tr>
      <w:tr w:rsidR="000079DE" w14:paraId="1C21D9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659EBC" w14:textId="77777777" w:rsidR="000079DE" w:rsidRDefault="00582175">
            <w:pPr>
              <w:spacing w:after="0"/>
              <w:jc w:val="left"/>
            </w:pPr>
            <w:r>
              <w:rPr>
                <w:rFonts w:ascii="Consolas" w:hAnsi="Consolas"/>
                <w:sz w:val="20"/>
              </w:rPr>
              <w:t>localGA_mkdirV6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749D1" w14:textId="77777777" w:rsidR="000079DE" w:rsidRDefault="00582175">
            <w:pPr>
              <w:spacing w:after="0"/>
              <w:jc w:val="left"/>
            </w:pPr>
            <w:r>
              <w:t>7826-7826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7C79F" w14:textId="77777777" w:rsidR="000079DE" w:rsidRDefault="00582175">
            <w:pPr>
              <w:spacing w:after="0"/>
              <w:jc w:val="left"/>
            </w:pPr>
            <w:r>
              <w:t>Fonction locale/de rappel : local GA mkdir V6.</w:t>
            </w:r>
          </w:p>
        </w:tc>
      </w:tr>
      <w:tr w:rsidR="000079DE" w14:paraId="4DF840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9F336A" w14:textId="77777777" w:rsidR="000079DE" w:rsidRDefault="00582175">
            <w:pPr>
              <w:spacing w:after="0"/>
              <w:jc w:val="left"/>
            </w:pPr>
            <w:r>
              <w:rPr>
                <w:rFonts w:ascii="Consolas" w:hAnsi="Consolas"/>
                <w:sz w:val="20"/>
              </w:rPr>
              <w:t>localGA_localNameV6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45D46" w14:textId="77777777" w:rsidR="000079DE" w:rsidRDefault="00582175">
            <w:pPr>
              <w:spacing w:after="0"/>
              <w:jc w:val="left"/>
            </w:pPr>
            <w:r>
              <w:t>7827-7827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B1242" w14:textId="77777777" w:rsidR="000079DE" w:rsidRDefault="00582175">
            <w:pPr>
              <w:spacing w:after="0"/>
              <w:jc w:val="left"/>
            </w:pPr>
            <w:r>
              <w:t>Fonction locale/de rappel : local GA local Name V6.</w:t>
            </w:r>
          </w:p>
        </w:tc>
      </w:tr>
      <w:tr w:rsidR="000079DE" w14:paraId="45BEA1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F7A7F" w14:textId="77777777" w:rsidR="000079DE" w:rsidRDefault="00582175">
            <w:pPr>
              <w:spacing w:after="0"/>
              <w:jc w:val="left"/>
            </w:pPr>
            <w:r>
              <w:rPr>
                <w:rFonts w:ascii="Consolas" w:hAnsi="Consolas"/>
                <w:sz w:val="20"/>
              </w:rPr>
              <w:t>localGA_stripExtV6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B2F07" w14:textId="77777777" w:rsidR="000079DE" w:rsidRDefault="00582175">
            <w:pPr>
              <w:spacing w:after="0"/>
              <w:jc w:val="left"/>
            </w:pPr>
            <w:r>
              <w:t>7828-7828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81808" w14:textId="77777777" w:rsidR="000079DE" w:rsidRDefault="00582175">
            <w:pPr>
              <w:spacing w:after="0"/>
              <w:jc w:val="left"/>
            </w:pPr>
            <w:r>
              <w:t>Fonction locale/de rappel : local GA strip Ext V6.</w:t>
            </w:r>
          </w:p>
        </w:tc>
      </w:tr>
      <w:tr w:rsidR="000079DE" w14:paraId="790EB1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1E21A" w14:textId="77777777" w:rsidR="000079DE" w:rsidRDefault="00582175">
            <w:pPr>
              <w:spacing w:after="0"/>
              <w:jc w:val="left"/>
            </w:pPr>
            <w:r>
              <w:rPr>
                <w:rFonts w:ascii="Consolas" w:hAnsi="Consolas"/>
                <w:sz w:val="20"/>
              </w:rPr>
              <w:t>localGA_setStatusBestEffortV6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BCD73" w14:textId="77777777" w:rsidR="000079DE" w:rsidRDefault="00582175">
            <w:pPr>
              <w:spacing w:after="0"/>
              <w:jc w:val="left"/>
            </w:pPr>
            <w:r>
              <w:t>7829-7859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56BA0" w14:textId="77777777" w:rsidR="000079DE" w:rsidRDefault="00582175">
            <w:pPr>
              <w:spacing w:after="0"/>
              <w:jc w:val="left"/>
            </w:pPr>
            <w:r>
              <w:t>Fonction locale/de rappel : local GA set Status Best Effort V6.</w:t>
            </w:r>
          </w:p>
        </w:tc>
      </w:tr>
      <w:tr w:rsidR="000079DE" w14:paraId="39B1CB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B01FD" w14:textId="77777777" w:rsidR="000079DE" w:rsidRDefault="00582175">
            <w:pPr>
              <w:spacing w:after="0"/>
              <w:jc w:val="left"/>
            </w:pPr>
            <w:r>
              <w:rPr>
                <w:rFonts w:ascii="Consolas" w:hAnsi="Consolas"/>
                <w:sz w:val="20"/>
              </w:rPr>
              <w:t>ensureFCRowFilesSizeGA_TARGETED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82624" w14:textId="77777777" w:rsidR="000079DE" w:rsidRDefault="00582175">
            <w:pPr>
              <w:spacing w:after="0"/>
              <w:jc w:val="left"/>
            </w:pPr>
            <w:r>
              <w:t>7860-7877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C2E1D" w14:textId="77777777" w:rsidR="000079DE" w:rsidRDefault="00582175">
            <w:pPr>
              <w:spacing w:after="0"/>
              <w:jc w:val="left"/>
            </w:pPr>
            <w:r>
              <w:t>Fonction locale/de rappel : ensure FCRow Files Size GA TARGETED.</w:t>
            </w:r>
          </w:p>
        </w:tc>
      </w:tr>
      <w:tr w:rsidR="000079DE" w14:paraId="72C2F1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82DB1" w14:textId="77777777" w:rsidR="000079DE" w:rsidRDefault="00582175">
            <w:pPr>
              <w:spacing w:after="0"/>
              <w:jc w:val="left"/>
            </w:pPr>
            <w:r>
              <w:rPr>
                <w:rFonts w:ascii="Consolas" w:hAnsi="Consolas"/>
                <w:sz w:val="20"/>
              </w:rPr>
              <w:t>fcRowFilesForN_TARGETED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DC8CE" w14:textId="77777777" w:rsidR="000079DE" w:rsidRDefault="00582175">
            <w:pPr>
              <w:spacing w:after="0"/>
              <w:jc w:val="left"/>
            </w:pPr>
            <w:r>
              <w:t>7878-7890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D30B9" w14:textId="77777777" w:rsidR="000079DE" w:rsidRDefault="00582175">
            <w:pPr>
              <w:spacing w:after="0"/>
              <w:jc w:val="left"/>
            </w:pPr>
            <w:r>
              <w:t>Fonction locale/de rappel : fc Row Files For N TARGETED.</w:t>
            </w:r>
          </w:p>
        </w:tc>
      </w:tr>
      <w:tr w:rsidR="000079DE" w14:paraId="1AA2A6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AF73AF" w14:textId="77777777" w:rsidR="000079DE" w:rsidRDefault="00582175">
            <w:pPr>
              <w:spacing w:after="0"/>
              <w:jc w:val="left"/>
            </w:pPr>
            <w:r>
              <w:rPr>
                <w:rFonts w:ascii="Consolas" w:hAnsi="Consolas"/>
                <w:sz w:val="20"/>
              </w:rPr>
              <w:t>isFCGABundleFile_TARGETED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5C548" w14:textId="77777777" w:rsidR="000079DE" w:rsidRDefault="00582175">
            <w:pPr>
              <w:spacing w:after="0"/>
              <w:jc w:val="left"/>
            </w:pPr>
            <w:r>
              <w:t>7891-7910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E4AA6" w14:textId="77777777" w:rsidR="000079DE" w:rsidRDefault="00582175">
            <w:pPr>
              <w:spacing w:after="0"/>
              <w:jc w:val="left"/>
            </w:pPr>
            <w:r>
              <w:t>Fonction locale/de rappel : is FCGABundle File TARGETED.</w:t>
            </w:r>
          </w:p>
        </w:tc>
      </w:tr>
      <w:tr w:rsidR="000079DE" w14:paraId="18D3E0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AF690" w14:textId="77777777" w:rsidR="000079DE" w:rsidRDefault="00582175">
            <w:pPr>
              <w:spacing w:after="0"/>
              <w:jc w:val="left"/>
            </w:pPr>
            <w:r>
              <w:rPr>
                <w:rFonts w:ascii="Consolas" w:hAnsi="Consolas"/>
                <w:sz w:val="20"/>
              </w:rPr>
              <w:t>deriveRowStatusWithFC_TARGETED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1E70E" w14:textId="77777777" w:rsidR="000079DE" w:rsidRDefault="00582175">
            <w:pPr>
              <w:spacing w:after="0"/>
              <w:jc w:val="left"/>
            </w:pPr>
            <w:r>
              <w:t>7911-7933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9B790" w14:textId="77777777" w:rsidR="000079DE" w:rsidRDefault="00582175">
            <w:pPr>
              <w:spacing w:after="0"/>
              <w:jc w:val="left"/>
            </w:pPr>
            <w:r>
              <w:t>Fonction locale/de rappel : derive Row Status With FC TARGETED.</w:t>
            </w:r>
          </w:p>
        </w:tc>
      </w:tr>
      <w:tr w:rsidR="000079DE" w14:paraId="3608A5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AFCF0" w14:textId="77777777" w:rsidR="000079DE" w:rsidRDefault="00582175">
            <w:pPr>
              <w:spacing w:after="0"/>
              <w:jc w:val="left"/>
            </w:pPr>
            <w:r>
              <w:rPr>
                <w:rFonts w:ascii="Consolas" w:hAnsi="Consolas"/>
                <w:sz w:val="20"/>
              </w:rPr>
              <w:t>findFCGARow_TARGETED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6516B" w14:textId="77777777" w:rsidR="000079DE" w:rsidRDefault="00582175">
            <w:pPr>
              <w:spacing w:after="0"/>
              <w:jc w:val="left"/>
            </w:pPr>
            <w:r>
              <w:t>7934-7959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E1B42" w14:textId="77777777" w:rsidR="000079DE" w:rsidRDefault="00582175">
            <w:pPr>
              <w:spacing w:after="0"/>
              <w:jc w:val="left"/>
            </w:pPr>
            <w:r>
              <w:t>Fonction locale/de rappel : find FCGARow TARGETED.</w:t>
            </w:r>
          </w:p>
        </w:tc>
      </w:tr>
      <w:tr w:rsidR="000079DE" w14:paraId="46A316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AF576" w14:textId="77777777" w:rsidR="000079DE" w:rsidRDefault="00582175">
            <w:pPr>
              <w:spacing w:after="0"/>
              <w:jc w:val="left"/>
            </w:pPr>
            <w:r>
              <w:rPr>
                <w:rFonts w:ascii="Consolas" w:hAnsi="Consolas"/>
                <w:sz w:val="20"/>
              </w:rPr>
              <w:t>inferGroupFromText_TARGETED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76BF6" w14:textId="77777777" w:rsidR="000079DE" w:rsidRDefault="00582175">
            <w:pPr>
              <w:spacing w:after="0"/>
              <w:jc w:val="left"/>
            </w:pPr>
            <w:r>
              <w:t>7960-7963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589C6" w14:textId="77777777" w:rsidR="000079DE" w:rsidRDefault="00582175">
            <w:pPr>
              <w:spacing w:after="0"/>
              <w:jc w:val="left"/>
            </w:pPr>
            <w:r>
              <w:t>Fonction locale/de rappel : infer Group From Text TARGETED.</w:t>
            </w:r>
          </w:p>
        </w:tc>
      </w:tr>
      <w:tr w:rsidR="000079DE" w14:paraId="00C5B6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EF3A3" w14:textId="77777777" w:rsidR="000079DE" w:rsidRDefault="00582175">
            <w:pPr>
              <w:spacing w:after="0"/>
              <w:jc w:val="left"/>
            </w:pPr>
            <w:r>
              <w:rPr>
                <w:rFonts w:ascii="Consolas" w:hAnsi="Consolas"/>
                <w:sz w:val="20"/>
              </w:rPr>
              <w:t>syncFCGroupsFromTable_TARGETED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F59C70" w14:textId="77777777" w:rsidR="000079DE" w:rsidRDefault="00582175">
            <w:pPr>
              <w:spacing w:after="0"/>
              <w:jc w:val="left"/>
            </w:pPr>
            <w:r>
              <w:t>7964-7981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F6801" w14:textId="77777777" w:rsidR="000079DE" w:rsidRDefault="00582175">
            <w:pPr>
              <w:spacing w:after="0"/>
              <w:jc w:val="left"/>
            </w:pPr>
            <w:r>
              <w:t>Fonction locale/de rappel : sync FCGroups From Table TARGETED.</w:t>
            </w:r>
          </w:p>
        </w:tc>
      </w:tr>
      <w:tr w:rsidR="000079DE" w14:paraId="4F2D74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082B2" w14:textId="77777777" w:rsidR="000079DE" w:rsidRDefault="00582175">
            <w:pPr>
              <w:spacing w:after="0"/>
              <w:jc w:val="left"/>
            </w:pPr>
            <w:r>
              <w:rPr>
                <w:rFonts w:ascii="Consolas" w:hAnsi="Consolas"/>
                <w:sz w:val="20"/>
              </w:rPr>
              <w:t>fcGroupCountsText_TARGETED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2C12D" w14:textId="77777777" w:rsidR="000079DE" w:rsidRDefault="00582175">
            <w:pPr>
              <w:spacing w:after="0"/>
              <w:jc w:val="left"/>
            </w:pPr>
            <w:r>
              <w:t>7982-8001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9D0D6" w14:textId="77777777" w:rsidR="000079DE" w:rsidRDefault="00582175">
            <w:pPr>
              <w:spacing w:after="0"/>
              <w:jc w:val="left"/>
            </w:pPr>
            <w:r>
              <w:t>Fonction locale/de rappel : fc Group Counts Text TARGETED.</w:t>
            </w:r>
          </w:p>
        </w:tc>
      </w:tr>
      <w:tr w:rsidR="000079DE" w14:paraId="49FE62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6E138" w14:textId="77777777" w:rsidR="000079DE" w:rsidRDefault="00582175">
            <w:pPr>
              <w:spacing w:after="0"/>
              <w:jc w:val="left"/>
            </w:pPr>
            <w:r>
              <w:rPr>
                <w:rFonts w:ascii="Consolas" w:hAnsi="Consolas"/>
                <w:sz w:val="20"/>
              </w:rPr>
              <w:t>exportGroupFCResults_TARGETED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AE05B" w14:textId="77777777" w:rsidR="000079DE" w:rsidRDefault="00582175">
            <w:pPr>
              <w:spacing w:after="0"/>
              <w:jc w:val="left"/>
            </w:pPr>
            <w:r>
              <w:t>8002-8039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CDFA0C" w14:textId="77777777" w:rsidR="000079DE" w:rsidRDefault="00582175">
            <w:pPr>
              <w:spacing w:after="0"/>
              <w:jc w:val="left"/>
            </w:pPr>
            <w:r>
              <w:t>Fonction locale/de rappel : export Group FCResults TARGETED.</w:t>
            </w:r>
          </w:p>
        </w:tc>
      </w:tr>
      <w:tr w:rsidR="000079DE" w14:paraId="78E208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5B2EE" w14:textId="77777777" w:rsidR="000079DE" w:rsidRDefault="00582175">
            <w:pPr>
              <w:spacing w:after="0"/>
              <w:jc w:val="left"/>
            </w:pPr>
            <w:r>
              <w:rPr>
                <w:rFonts w:ascii="Consolas" w:hAnsi="Consolas"/>
                <w:sz w:val="20"/>
              </w:rPr>
              <w:lastRenderedPageBreak/>
              <w:t>findExistingFCGARow_SINGLE_20260616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E1AF8" w14:textId="77777777" w:rsidR="000079DE" w:rsidRDefault="00582175">
            <w:pPr>
              <w:spacing w:after="0"/>
              <w:jc w:val="left"/>
            </w:pPr>
            <w:r>
              <w:t>8040-8066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D7302" w14:textId="77777777" w:rsidR="000079DE" w:rsidRDefault="00582175">
            <w:pPr>
              <w:spacing w:after="0"/>
              <w:jc w:val="left"/>
            </w:pPr>
            <w:r>
              <w:t>Fonction locale/de rappel : find Existing FCGARow SINGLE 20260616.</w:t>
            </w:r>
          </w:p>
        </w:tc>
      </w:tr>
      <w:tr w:rsidR="000079DE" w14:paraId="78B849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6E76CB" w14:textId="77777777" w:rsidR="000079DE" w:rsidRDefault="00582175">
            <w:pPr>
              <w:spacing w:after="0"/>
              <w:jc w:val="left"/>
            </w:pPr>
            <w:r>
              <w:rPr>
                <w:rFonts w:ascii="Consolas" w:hAnsi="Consolas"/>
                <w:sz w:val="20"/>
              </w:rPr>
              <w:t>computeSingleGroupFC_SINGLE_20260616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D00983" w14:textId="77777777" w:rsidR="000079DE" w:rsidRDefault="00582175">
            <w:pPr>
              <w:spacing w:after="0"/>
              <w:jc w:val="left"/>
            </w:pPr>
            <w:r>
              <w:t>8067-8116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9B02B" w14:textId="77777777" w:rsidR="000079DE" w:rsidRDefault="00582175">
            <w:pPr>
              <w:spacing w:after="0"/>
              <w:jc w:val="left"/>
            </w:pPr>
            <w:r>
              <w:t>Fonction locale/de rappel : compute Single Group FC SINGLE 20260616.</w:t>
            </w:r>
          </w:p>
        </w:tc>
      </w:tr>
      <w:tr w:rsidR="000079DE" w14:paraId="655BE6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0170B" w14:textId="77777777" w:rsidR="000079DE" w:rsidRDefault="00582175">
            <w:pPr>
              <w:spacing w:after="0"/>
              <w:jc w:val="left"/>
            </w:pPr>
            <w:r>
              <w:rPr>
                <w:rFonts w:ascii="Consolas" w:hAnsi="Consolas"/>
                <w:sz w:val="20"/>
              </w:rPr>
              <w:t>setSingleFCAxis_SINGLE_20260616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0D1B2" w14:textId="77777777" w:rsidR="000079DE" w:rsidRDefault="00582175">
            <w:pPr>
              <w:spacing w:after="0"/>
              <w:jc w:val="left"/>
            </w:pPr>
            <w:r>
              <w:t>8117-8129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96532" w14:textId="77777777" w:rsidR="000079DE" w:rsidRDefault="00582175">
            <w:pPr>
              <w:spacing w:after="0"/>
              <w:jc w:val="left"/>
            </w:pPr>
            <w:r>
              <w:t>Fonction locale/de rappel : set Single FCAxis SINGLE 20260616.</w:t>
            </w:r>
          </w:p>
        </w:tc>
      </w:tr>
      <w:tr w:rsidR="000079DE" w14:paraId="1D30B4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C790C" w14:textId="77777777" w:rsidR="000079DE" w:rsidRDefault="00582175">
            <w:pPr>
              <w:spacing w:after="0"/>
              <w:jc w:val="left"/>
            </w:pPr>
            <w:r>
              <w:rPr>
                <w:rFonts w:ascii="Consolas" w:hAnsi="Consolas"/>
                <w:sz w:val="20"/>
              </w:rPr>
              <w:t>mean3nan_SINGLE_20260616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C6E64" w14:textId="77777777" w:rsidR="000079DE" w:rsidRDefault="00582175">
            <w:pPr>
              <w:spacing w:after="0"/>
              <w:jc w:val="left"/>
            </w:pPr>
            <w:r>
              <w:t>8130-8139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3D289" w14:textId="77777777" w:rsidR="000079DE" w:rsidRDefault="00582175">
            <w:pPr>
              <w:spacing w:after="0"/>
              <w:jc w:val="left"/>
            </w:pPr>
            <w:r>
              <w:t>Fonction locale/de rappel : mean3nan SINGLE 20260616.</w:t>
            </w:r>
          </w:p>
        </w:tc>
      </w:tr>
      <w:tr w:rsidR="000079DE" w14:paraId="6C80A3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1C257" w14:textId="77777777" w:rsidR="000079DE" w:rsidRDefault="00582175">
            <w:pPr>
              <w:spacing w:after="0"/>
              <w:jc w:val="left"/>
            </w:pPr>
            <w:r>
              <w:rPr>
                <w:rFonts w:ascii="Consolas" w:hAnsi="Consolas"/>
                <w:sz w:val="20"/>
              </w:rPr>
              <w:t>pOneSampleApprox_SINGLE_20260616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971AD" w14:textId="77777777" w:rsidR="000079DE" w:rsidRDefault="00582175">
            <w:pPr>
              <w:spacing w:after="0"/>
              <w:jc w:val="left"/>
            </w:pPr>
            <w:r>
              <w:t>8140-8143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ACD3F" w14:textId="77777777" w:rsidR="000079DE" w:rsidRDefault="00582175">
            <w:pPr>
              <w:spacing w:after="0"/>
              <w:jc w:val="left"/>
            </w:pPr>
            <w:r>
              <w:t>Fonction locale/de rappel : p One Sample Approx SINGLE 20260616.</w:t>
            </w:r>
          </w:p>
        </w:tc>
      </w:tr>
      <w:tr w:rsidR="000079DE" w14:paraId="28731E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161F77" w14:textId="77777777" w:rsidR="000079DE" w:rsidRDefault="00582175">
            <w:pPr>
              <w:spacing w:after="0"/>
              <w:jc w:val="left"/>
            </w:pPr>
            <w:r>
              <w:rPr>
                <w:rFonts w:ascii="Consolas" w:hAnsi="Consolas"/>
                <w:sz w:val="20"/>
              </w:rPr>
              <w:t>popupString_SINGLE_20260616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1ECAD" w14:textId="77777777" w:rsidR="000079DE" w:rsidRDefault="00582175">
            <w:pPr>
              <w:spacing w:after="0"/>
              <w:jc w:val="left"/>
            </w:pPr>
            <w:r>
              <w:t>8144-8154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A17786" w14:textId="77777777" w:rsidR="000079DE" w:rsidRDefault="00582175">
            <w:pPr>
              <w:spacing w:after="0"/>
              <w:jc w:val="left"/>
            </w:pPr>
            <w:r>
              <w:t>Fonction locale/de rappel : popup String SINGLE 20260616.</w:t>
            </w:r>
          </w:p>
        </w:tc>
      </w:tr>
      <w:tr w:rsidR="000079DE" w14:paraId="39F640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4775A" w14:textId="77777777" w:rsidR="000079DE" w:rsidRDefault="00582175">
            <w:pPr>
              <w:spacing w:after="0"/>
              <w:jc w:val="left"/>
            </w:pPr>
            <w:r>
              <w:rPr>
                <w:rFonts w:ascii="Consolas" w:hAnsi="Consolas"/>
                <w:sz w:val="20"/>
              </w:rPr>
              <w:t>popupIndex_SINGLE_20260616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39AD4" w14:textId="77777777" w:rsidR="000079DE" w:rsidRDefault="00582175">
            <w:pPr>
              <w:spacing w:after="0"/>
              <w:jc w:val="left"/>
            </w:pPr>
            <w:r>
              <w:t>8155-8159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77668" w14:textId="77777777" w:rsidR="000079DE" w:rsidRDefault="00582175">
            <w:pPr>
              <w:spacing w:after="0"/>
              <w:jc w:val="left"/>
            </w:pPr>
            <w:r>
              <w:t>Fonction locale/de rappel : popup Index SINGLE 20260616.</w:t>
            </w:r>
          </w:p>
        </w:tc>
      </w:tr>
      <w:tr w:rsidR="000079DE" w14:paraId="1035A1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3F46B" w14:textId="77777777" w:rsidR="000079DE" w:rsidRDefault="00582175">
            <w:pPr>
              <w:spacing w:after="0"/>
              <w:jc w:val="left"/>
            </w:pPr>
            <w:r>
              <w:rPr>
                <w:rFonts w:ascii="Consolas" w:hAnsi="Consolas"/>
                <w:sz w:val="20"/>
              </w:rPr>
              <w:t>roiName_SINGLE_20260616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4904C" w14:textId="77777777" w:rsidR="000079DE" w:rsidRDefault="00582175">
            <w:pPr>
              <w:spacing w:after="0"/>
              <w:jc w:val="left"/>
            </w:pPr>
            <w:r>
              <w:t>8160-8175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0B53D" w14:textId="77777777" w:rsidR="000079DE" w:rsidRDefault="00582175">
            <w:pPr>
              <w:spacing w:after="0"/>
              <w:jc w:val="left"/>
            </w:pPr>
            <w:r>
              <w:t>Fonction locale/de rappel : roi Name SINGLE 20260616.</w:t>
            </w:r>
          </w:p>
        </w:tc>
      </w:tr>
      <w:tr w:rsidR="000079DE" w14:paraId="504AB2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1E6D9" w14:textId="77777777" w:rsidR="000079DE" w:rsidRDefault="00582175">
            <w:pPr>
              <w:spacing w:after="0"/>
              <w:jc w:val="left"/>
            </w:pPr>
            <w:r>
              <w:rPr>
                <w:rFonts w:ascii="Consolas" w:hAnsi="Consolas"/>
                <w:sz w:val="20"/>
              </w:rPr>
              <w:t>alignFCSubjectsToCommonROIs_SINGLE_DIRECT_20260617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2064D" w14:textId="77777777" w:rsidR="000079DE" w:rsidRDefault="00582175">
            <w:pPr>
              <w:spacing w:after="0"/>
              <w:jc w:val="left"/>
            </w:pPr>
            <w:r>
              <w:t>8176-8246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86801" w14:textId="77777777" w:rsidR="000079DE" w:rsidRDefault="00582175">
            <w:pPr>
              <w:spacing w:after="0"/>
              <w:jc w:val="left"/>
            </w:pPr>
            <w:r>
              <w:t>Fonction locale/de rappel : align FCSubjects To Common ROIs SINGLE DIRECT 20260617.</w:t>
            </w:r>
          </w:p>
        </w:tc>
      </w:tr>
      <w:tr w:rsidR="000079DE" w14:paraId="3B99DC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ACA32" w14:textId="77777777" w:rsidR="000079DE" w:rsidRDefault="00582175">
            <w:pPr>
              <w:spacing w:after="0"/>
              <w:jc w:val="left"/>
            </w:pPr>
            <w:r>
              <w:rPr>
                <w:rFonts w:ascii="Consolas" w:hAnsi="Consolas"/>
                <w:sz w:val="20"/>
              </w:rPr>
              <w:t>getFCLabels_SINGLE_DIRECT_20260617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BC385" w14:textId="77777777" w:rsidR="000079DE" w:rsidRDefault="00582175">
            <w:pPr>
              <w:spacing w:after="0"/>
              <w:jc w:val="left"/>
            </w:pPr>
            <w:r>
              <w:t>8247-8260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8999D" w14:textId="77777777" w:rsidR="000079DE" w:rsidRDefault="00582175">
            <w:pPr>
              <w:spacing w:after="0"/>
              <w:jc w:val="left"/>
            </w:pPr>
            <w:r>
              <w:t>Fonction locale/de rappel : get FCLabels SINGLE DIRECT 20260617.</w:t>
            </w:r>
          </w:p>
        </w:tc>
      </w:tr>
      <w:tr w:rsidR="000079DE" w14:paraId="3A7955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76F60" w14:textId="77777777" w:rsidR="000079DE" w:rsidRDefault="00582175">
            <w:pPr>
              <w:spacing w:after="0"/>
              <w:jc w:val="left"/>
            </w:pPr>
            <w:r>
              <w:rPr>
                <w:rFonts w:ascii="Consolas" w:hAnsi="Consolas"/>
                <w:sz w:val="20"/>
              </w:rPr>
              <w:t>getFCNames_SINGLE_DIRECT_20260617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86860" w14:textId="77777777" w:rsidR="000079DE" w:rsidRDefault="00582175">
            <w:pPr>
              <w:spacing w:after="0"/>
              <w:jc w:val="left"/>
            </w:pPr>
            <w:r>
              <w:t>8261-8285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9150D" w14:textId="77777777" w:rsidR="000079DE" w:rsidRDefault="00582175">
            <w:pPr>
              <w:spacing w:after="0"/>
              <w:jc w:val="left"/>
            </w:pPr>
            <w:r>
              <w:t>Fonction locale/de rappel : get FCNames SINGLE DIRECT 20260617.</w:t>
            </w:r>
          </w:p>
        </w:tc>
      </w:tr>
      <w:tr w:rsidR="000079DE" w14:paraId="0AA2B0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387B8" w14:textId="77777777" w:rsidR="000079DE" w:rsidRDefault="00582175">
            <w:pPr>
              <w:spacing w:after="0"/>
              <w:jc w:val="left"/>
            </w:pPr>
            <w:r>
              <w:rPr>
                <w:rFonts w:ascii="Consolas" w:hAnsi="Consolas"/>
                <w:sz w:val="20"/>
              </w:rPr>
              <w:t>getFCMatrices_SINGLE_DIRECT_20260617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A9761" w14:textId="77777777" w:rsidR="000079DE" w:rsidRDefault="00582175">
            <w:pPr>
              <w:spacing w:after="0"/>
              <w:jc w:val="left"/>
            </w:pPr>
            <w:r>
              <w:t>8286-8311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E2F8A" w14:textId="77777777" w:rsidR="000079DE" w:rsidRDefault="00582175">
            <w:pPr>
              <w:spacing w:after="0"/>
              <w:jc w:val="left"/>
            </w:pPr>
            <w:r>
              <w:t>Fonction locale/de rappel : get FCMatrices SINGLE DIRECT 20260617.</w:t>
            </w:r>
          </w:p>
        </w:tc>
      </w:tr>
      <w:tr w:rsidR="000079DE" w14:paraId="359B69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47CFCA" w14:textId="77777777" w:rsidR="000079DE" w:rsidRDefault="00582175">
            <w:pPr>
              <w:spacing w:after="0"/>
              <w:jc w:val="left"/>
            </w:pPr>
            <w:r>
              <w:rPr>
                <w:rFonts w:ascii="Consolas" w:hAnsi="Consolas"/>
                <w:sz w:val="20"/>
              </w:rPr>
              <w:t>computeSingleGroupFC_ADV_20260617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B4AA7" w14:textId="77777777" w:rsidR="000079DE" w:rsidRDefault="00582175">
            <w:pPr>
              <w:spacing w:after="0"/>
              <w:jc w:val="left"/>
            </w:pPr>
            <w:r>
              <w:t>8312-8367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BD372" w14:textId="77777777" w:rsidR="000079DE" w:rsidRDefault="00582175">
            <w:pPr>
              <w:spacing w:after="0"/>
              <w:jc w:val="left"/>
            </w:pPr>
            <w:r>
              <w:t>[Extrait du code original (anglais)] Single-group FC-GA with animal, group, slice filtering.</w:t>
            </w:r>
          </w:p>
        </w:tc>
      </w:tr>
      <w:tr w:rsidR="000079DE" w14:paraId="169990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1BA3C" w14:textId="77777777" w:rsidR="000079DE" w:rsidRDefault="00582175">
            <w:pPr>
              <w:spacing w:after="0"/>
              <w:jc w:val="left"/>
            </w:pPr>
            <w:r>
              <w:rPr>
                <w:rFonts w:ascii="Consolas" w:hAnsi="Consolas"/>
                <w:sz w:val="20"/>
              </w:rPr>
              <w:lastRenderedPageBreak/>
              <w:t>alignFCSubjectsWithOptions_ADV_20260617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C265F7" w14:textId="77777777" w:rsidR="000079DE" w:rsidRDefault="00582175">
            <w:pPr>
              <w:spacing w:after="0"/>
              <w:jc w:val="left"/>
            </w:pPr>
            <w:r>
              <w:t>8368-8424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E8A3A" w14:textId="77777777" w:rsidR="000079DE" w:rsidRDefault="00582175">
            <w:pPr>
              <w:spacing w:after="0"/>
              <w:jc w:val="left"/>
            </w:pPr>
            <w:r>
              <w:t>Fonction locale/de rappel : align FCSubjects With Options ADV 20260617.</w:t>
            </w:r>
          </w:p>
        </w:tc>
      </w:tr>
      <w:tr w:rsidR="000079DE" w14:paraId="675A01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E49DA" w14:textId="77777777" w:rsidR="000079DE" w:rsidRDefault="00582175">
            <w:pPr>
              <w:spacing w:after="0"/>
              <w:jc w:val="left"/>
            </w:pPr>
            <w:r>
              <w:rPr>
                <w:rFonts w:ascii="Consolas" w:hAnsi="Consolas"/>
                <w:sz w:val="20"/>
              </w:rPr>
              <w:t>getFCMatricesForSlice_ADV_20260617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3E8B2" w14:textId="77777777" w:rsidR="000079DE" w:rsidRDefault="00582175">
            <w:pPr>
              <w:spacing w:after="0"/>
              <w:jc w:val="left"/>
            </w:pPr>
            <w:r>
              <w:t>8425-8428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2A67E" w14:textId="77777777" w:rsidR="000079DE" w:rsidRDefault="00582175">
            <w:pPr>
              <w:spacing w:after="0"/>
              <w:jc w:val="left"/>
            </w:pPr>
            <w:r>
              <w:t>Fonction locale/de rappel : get FCMatrices For Slice ADV 20260617.</w:t>
            </w:r>
          </w:p>
        </w:tc>
      </w:tr>
      <w:tr w:rsidR="000079DE" w14:paraId="2F9A65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C0B8D" w14:textId="77777777" w:rsidR="000079DE" w:rsidRDefault="00582175">
            <w:pPr>
              <w:spacing w:after="0"/>
              <w:jc w:val="left"/>
            </w:pPr>
            <w:r>
              <w:rPr>
                <w:rFonts w:ascii="Consolas" w:hAnsi="Consolas"/>
                <w:sz w:val="20"/>
              </w:rPr>
              <w:t>getMatrixFromStruct_ADV_20260617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3BFD8" w14:textId="77777777" w:rsidR="000079DE" w:rsidRDefault="00582175">
            <w:pPr>
              <w:spacing w:after="0"/>
              <w:jc w:val="left"/>
            </w:pPr>
            <w:r>
              <w:t>8429-8444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38DFA" w14:textId="77777777" w:rsidR="000079DE" w:rsidRDefault="00582175">
            <w:pPr>
              <w:spacing w:after="0"/>
              <w:jc w:val="left"/>
            </w:pPr>
            <w:r>
              <w:t>Fonction locale/de rappel : get Matrix From Struct ADV 20260617.</w:t>
            </w:r>
          </w:p>
        </w:tc>
      </w:tr>
      <w:tr w:rsidR="000079DE" w14:paraId="046A82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A8A9" w14:textId="77777777" w:rsidR="000079DE" w:rsidRDefault="00582175">
            <w:pPr>
              <w:spacing w:after="0"/>
              <w:jc w:val="left"/>
            </w:pPr>
            <w:r>
              <w:rPr>
                <w:rFonts w:ascii="Consolas" w:hAnsi="Consolas"/>
                <w:sz w:val="20"/>
              </w:rPr>
              <w:t>cmapFC_ADV_20260617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3347C" w14:textId="77777777" w:rsidR="000079DE" w:rsidRDefault="00582175">
            <w:pPr>
              <w:spacing w:after="0"/>
              <w:jc w:val="left"/>
            </w:pPr>
            <w:r>
              <w:t>8445-8469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151C4" w14:textId="77777777" w:rsidR="000079DE" w:rsidRDefault="00582175">
            <w:pPr>
              <w:spacing w:after="0"/>
              <w:jc w:val="left"/>
            </w:pPr>
            <w:r>
              <w:t>Fonction locale/de rappel : cmap FC ADV 20260617.</w:t>
            </w:r>
          </w:p>
        </w:tc>
      </w:tr>
      <w:tr w:rsidR="000079DE" w14:paraId="058079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D03C0" w14:textId="77777777" w:rsidR="000079DE" w:rsidRDefault="00582175">
            <w:pPr>
              <w:spacing w:after="0"/>
              <w:jc w:val="left"/>
            </w:pPr>
            <w:r>
              <w:rPr>
                <w:rFonts w:ascii="Consolas" w:hAnsi="Consolas"/>
                <w:sz w:val="20"/>
              </w:rPr>
              <w:t>fcCmapBlueWhite_20260622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57EFE" w14:textId="77777777" w:rsidR="000079DE" w:rsidRDefault="00582175">
            <w:pPr>
              <w:spacing w:after="0"/>
              <w:jc w:val="left"/>
            </w:pPr>
            <w:r>
              <w:t>8470-8474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5B07C" w14:textId="77777777" w:rsidR="000079DE" w:rsidRDefault="00582175">
            <w:pPr>
              <w:spacing w:after="0"/>
              <w:jc w:val="left"/>
            </w:pPr>
            <w:r>
              <w:t>Fonction locale/de rappel : fc Cmap Blue White 20260622.</w:t>
            </w:r>
          </w:p>
        </w:tc>
      </w:tr>
      <w:tr w:rsidR="000079DE" w14:paraId="1526EA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44E2C" w14:textId="77777777" w:rsidR="000079DE" w:rsidRDefault="00582175">
            <w:pPr>
              <w:spacing w:after="0"/>
              <w:jc w:val="left"/>
            </w:pPr>
            <w:r>
              <w:rPr>
                <w:rFonts w:ascii="Consolas" w:hAnsi="Consolas"/>
                <w:sz w:val="20"/>
              </w:rPr>
              <w:t>fcCmapBlueWhiteRed_20260622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7C50E" w14:textId="77777777" w:rsidR="000079DE" w:rsidRDefault="00582175">
            <w:pPr>
              <w:spacing w:after="0"/>
              <w:jc w:val="left"/>
            </w:pPr>
            <w:r>
              <w:t>8475-8483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F601D" w14:textId="77777777" w:rsidR="000079DE" w:rsidRDefault="00582175">
            <w:pPr>
              <w:spacing w:after="0"/>
              <w:jc w:val="left"/>
            </w:pPr>
            <w:r>
              <w:t>Fonction locale/de rappel : fc Cmap Blue White Red 20260622.</w:t>
            </w:r>
          </w:p>
        </w:tc>
      </w:tr>
      <w:tr w:rsidR="000079DE" w14:paraId="4E8464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27A3A" w14:textId="77777777" w:rsidR="000079DE" w:rsidRDefault="00582175">
            <w:pPr>
              <w:spacing w:after="0"/>
              <w:jc w:val="left"/>
            </w:pPr>
            <w:r>
              <w:rPr>
                <w:rFonts w:ascii="Consolas" w:hAnsi="Consolas"/>
                <w:sz w:val="20"/>
              </w:rPr>
              <w:t>findROIOverlayMap_ADV_20260617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17AE9B" w14:textId="77777777" w:rsidR="000079DE" w:rsidRDefault="00582175">
            <w:pPr>
              <w:spacing w:after="0"/>
              <w:jc w:val="left"/>
            </w:pPr>
            <w:r>
              <w:t>8484-8581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92383D" w14:textId="77777777" w:rsidR="000079DE" w:rsidRDefault="00582175">
            <w:pPr>
              <w:spacing w:after="0"/>
              <w:jc w:val="left"/>
            </w:pPr>
            <w:r>
              <w:t>ROI</w:t>
            </w:r>
            <w:r>
              <w:rPr>
                <w:i/>
              </w:rPr>
              <w:t>SELECTED</w:t>
            </w:r>
            <w:r>
              <w:t>SLICE</w:t>
            </w:r>
            <w:r>
              <w:rPr>
                <w:i/>
              </w:rPr>
              <w:t>UNSQUASH</w:t>
            </w:r>
            <w:r>
              <w:t>[Extrait du code original (anglais)] FIX_20260623 Prefer trusted subject-level 3D spatial maps. When Slice 1/2/3/4 is selected, extract the selected plane from that 3D map...</w:t>
            </w:r>
          </w:p>
        </w:tc>
      </w:tr>
      <w:tr w:rsidR="000079DE" w14:paraId="319A0B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BF6D7" w14:textId="77777777" w:rsidR="000079DE" w:rsidRDefault="00582175">
            <w:pPr>
              <w:spacing w:after="0"/>
              <w:jc w:val="left"/>
            </w:pPr>
            <w:r>
              <w:rPr>
                <w:rFonts w:ascii="Consolas" w:hAnsi="Consolas"/>
                <w:sz w:val="20"/>
              </w:rPr>
              <w:t>fcGAOverlaySelectedSubject_UNSQUASH_20260623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97DE2" w14:textId="77777777" w:rsidR="000079DE" w:rsidRDefault="00582175">
            <w:pPr>
              <w:spacing w:after="0"/>
              <w:jc w:val="left"/>
            </w:pPr>
            <w:r>
              <w:t>8582-8602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2F1089" w14:textId="77777777" w:rsidR="000079DE" w:rsidRDefault="00582175">
            <w:pPr>
              <w:spacing w:after="0"/>
              <w:jc w:val="left"/>
            </w:pPr>
            <w:r>
              <w:t>Fonction locale/de rappel : fc GAOverlay Selected Subject UNSQUASH 20260623.</w:t>
            </w:r>
          </w:p>
        </w:tc>
      </w:tr>
      <w:tr w:rsidR="000079DE" w14:paraId="23841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9C10A" w14:textId="77777777" w:rsidR="000079DE" w:rsidRDefault="00582175">
            <w:pPr>
              <w:spacing w:after="0"/>
              <w:jc w:val="left"/>
            </w:pPr>
            <w:r>
              <w:rPr>
                <w:rFonts w:ascii="Consolas" w:hAnsi="Consolas"/>
                <w:sz w:val="20"/>
              </w:rPr>
              <w:t>fcGAWantedSlice_UNSQUASH_20260623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2F8BE6" w14:textId="77777777" w:rsidR="000079DE" w:rsidRDefault="00582175">
            <w:pPr>
              <w:spacing w:after="0"/>
              <w:jc w:val="left"/>
            </w:pPr>
            <w:r>
              <w:t>8603-8612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6ECB7" w14:textId="77777777" w:rsidR="000079DE" w:rsidRDefault="00582175">
            <w:pPr>
              <w:spacing w:after="0"/>
              <w:jc w:val="left"/>
            </w:pPr>
            <w:r>
              <w:t>Fonction locale/de rappel : fc GAWanted Slice UNSQUASH 20260623.</w:t>
            </w:r>
          </w:p>
        </w:tc>
      </w:tr>
      <w:tr w:rsidR="000079DE" w14:paraId="4D29D9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C17D9" w14:textId="77777777" w:rsidR="000079DE" w:rsidRDefault="00582175">
            <w:pPr>
              <w:spacing w:after="0"/>
              <w:jc w:val="left"/>
            </w:pPr>
            <w:r>
              <w:rPr>
                <w:rFonts w:ascii="Consolas" w:hAnsi="Consolas"/>
                <w:sz w:val="20"/>
              </w:rPr>
              <w:t>fcGAIsGoodSpatial2D_UNSQUASH_20260623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BA238" w14:textId="77777777" w:rsidR="000079DE" w:rsidRDefault="00582175">
            <w:pPr>
              <w:spacing w:after="0"/>
              <w:jc w:val="left"/>
            </w:pPr>
            <w:r>
              <w:t>8613-8627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B15A2" w14:textId="77777777" w:rsidR="000079DE" w:rsidRDefault="00582175">
            <w:pPr>
              <w:spacing w:after="0"/>
              <w:jc w:val="left"/>
            </w:pPr>
            <w:r>
              <w:t>Fonction locale/de rappel : fc GAIs Good Spatial2D UNSQUASH 20260623.</w:t>
            </w:r>
          </w:p>
        </w:tc>
      </w:tr>
      <w:tr w:rsidR="000079DE" w14:paraId="2DA0F9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C2C7E" w14:textId="77777777" w:rsidR="000079DE" w:rsidRDefault="00582175">
            <w:pPr>
              <w:spacing w:after="0"/>
              <w:jc w:val="left"/>
            </w:pPr>
            <w:r>
              <w:rPr>
                <w:rFonts w:ascii="Consolas" w:hAnsi="Consolas"/>
                <w:sz w:val="20"/>
              </w:rPr>
              <w:t>fcGAIsGoodSpatial3D_UNSQUASH_20260623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3C5A1" w14:textId="77777777" w:rsidR="000079DE" w:rsidRDefault="00582175">
            <w:pPr>
              <w:spacing w:after="0"/>
              <w:jc w:val="left"/>
            </w:pPr>
            <w:r>
              <w:t>8628-8641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15B85" w14:textId="77777777" w:rsidR="000079DE" w:rsidRDefault="00582175">
            <w:pPr>
              <w:spacing w:after="0"/>
              <w:jc w:val="left"/>
            </w:pPr>
            <w:r>
              <w:t>Fonction locale/de rappel : fc GAIs Good Spatial3D UNSQUASH 20260623.</w:t>
            </w:r>
          </w:p>
        </w:tc>
      </w:tr>
      <w:tr w:rsidR="000079DE" w14:paraId="3FD8E3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80F96" w14:textId="77777777" w:rsidR="000079DE" w:rsidRDefault="00582175">
            <w:pPr>
              <w:spacing w:after="0"/>
              <w:jc w:val="left"/>
            </w:pPr>
            <w:r>
              <w:rPr>
                <w:rFonts w:ascii="Consolas" w:hAnsi="Consolas"/>
                <w:sz w:val="20"/>
              </w:rPr>
              <w:t>refreshFCSlicePopup_CLEAN_20260617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AB2E0" w14:textId="77777777" w:rsidR="000079DE" w:rsidRDefault="00582175">
            <w:pPr>
              <w:spacing w:after="0"/>
              <w:jc w:val="left"/>
            </w:pPr>
            <w:r>
              <w:t>8642-8709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D1CDC" w14:textId="77777777" w:rsidR="000079DE" w:rsidRDefault="00582175">
            <w:pPr>
              <w:spacing w:after="0"/>
              <w:jc w:val="left"/>
            </w:pPr>
            <w:r>
              <w:t>ROI</w:t>
            </w:r>
            <w:r>
              <w:rPr>
                <w:i/>
              </w:rPr>
              <w:t>OVERLAY</w:t>
            </w:r>
            <w:r>
              <w:t>SLICE</w:t>
            </w:r>
            <w:r>
              <w:rPr>
                <w:i/>
              </w:rPr>
              <w:t>TARGET</w:t>
            </w:r>
            <w:r>
              <w:t>[Extrait du code original (anglais)] FIX_20260623 Show true anatomical slices, not duplicated raw sliceResults count.</w:t>
            </w:r>
          </w:p>
        </w:tc>
      </w:tr>
      <w:tr w:rsidR="000079DE" w14:paraId="59F365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9B00E7" w14:textId="77777777" w:rsidR="000079DE" w:rsidRDefault="00582175">
            <w:pPr>
              <w:spacing w:after="0"/>
              <w:jc w:val="left"/>
            </w:pPr>
            <w:r>
              <w:rPr>
                <w:rFonts w:ascii="Consolas" w:hAnsi="Consolas"/>
                <w:sz w:val="20"/>
              </w:rPr>
              <w:lastRenderedPageBreak/>
              <w:t>exportFCHighResPNG_ADV_20260617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E925C" w14:textId="77777777" w:rsidR="000079DE" w:rsidRDefault="00582175">
            <w:pPr>
              <w:spacing w:after="0"/>
              <w:jc w:val="left"/>
            </w:pPr>
            <w:r>
              <w:t>8710-8734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19163" w14:textId="77777777" w:rsidR="000079DE" w:rsidRDefault="00582175">
            <w:pPr>
              <w:spacing w:after="0"/>
              <w:jc w:val="left"/>
            </w:pPr>
            <w:r>
              <w:t>Fonction locale/de rappel : export FCHigh Res PNG ADV 20260617.</w:t>
            </w:r>
          </w:p>
        </w:tc>
      </w:tr>
      <w:tr w:rsidR="000079DE" w14:paraId="2AD756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B2E27" w14:textId="77777777" w:rsidR="000079DE" w:rsidRDefault="00582175">
            <w:pPr>
              <w:spacing w:after="0"/>
              <w:jc w:val="left"/>
            </w:pPr>
            <w:r>
              <w:rPr>
                <w:rFonts w:ascii="Consolas" w:hAnsi="Consolas"/>
                <w:sz w:val="20"/>
              </w:rPr>
              <w:t>refreshFCRegionPopups_SAFE_20260617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66A7B" w14:textId="77777777" w:rsidR="000079DE" w:rsidRDefault="00582175">
            <w:pPr>
              <w:spacing w:after="0"/>
              <w:jc w:val="left"/>
            </w:pPr>
            <w:r>
              <w:t>8735-8756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FC221" w14:textId="77777777" w:rsidR="000079DE" w:rsidRDefault="00582175">
            <w:pPr>
              <w:spacing w:after="0"/>
              <w:jc w:val="left"/>
            </w:pPr>
            <w:r>
              <w:t>Fonction locale/de rappel : refresh FCRegion Popups SAFE 20260617.</w:t>
            </w:r>
          </w:p>
        </w:tc>
      </w:tr>
      <w:tr w:rsidR="000079DE" w14:paraId="1C4B95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B2A55" w14:textId="77777777" w:rsidR="000079DE" w:rsidRDefault="00582175">
            <w:pPr>
              <w:spacing w:after="0"/>
              <w:jc w:val="left"/>
            </w:pPr>
            <w:r>
              <w:rPr>
                <w:rFonts w:ascii="Consolas" w:hAnsi="Consolas"/>
                <w:sz w:val="20"/>
              </w:rPr>
              <w:t>selectFCAnimals_SAFE_20260617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3C981" w14:textId="77777777" w:rsidR="000079DE" w:rsidRDefault="00582175">
            <w:pPr>
              <w:spacing w:after="0"/>
              <w:jc w:val="left"/>
            </w:pPr>
            <w:r>
              <w:t>8757-8780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656C5" w14:textId="77777777" w:rsidR="000079DE" w:rsidRDefault="00582175">
            <w:pPr>
              <w:spacing w:after="0"/>
              <w:jc w:val="left"/>
            </w:pPr>
            <w:r>
              <w:t>Fonction locale/de rappel : select FCAnimals SAFE 20260617.</w:t>
            </w:r>
          </w:p>
        </w:tc>
      </w:tr>
      <w:tr w:rsidR="000079DE" w14:paraId="160D2A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77DE8" w14:textId="77777777" w:rsidR="000079DE" w:rsidRDefault="00582175">
            <w:pPr>
              <w:spacing w:after="0"/>
              <w:jc w:val="left"/>
            </w:pPr>
            <w:r>
              <w:rPr>
                <w:rFonts w:ascii="Consolas" w:hAnsi="Consolas"/>
                <w:sz w:val="20"/>
              </w:rPr>
              <w:t>showFCRegionNames_SAFE_20260617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5E6E8" w14:textId="77777777" w:rsidR="000079DE" w:rsidRDefault="00582175">
            <w:pPr>
              <w:spacing w:after="0"/>
              <w:jc w:val="left"/>
            </w:pPr>
            <w:r>
              <w:t>8781-8809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7F98B" w14:textId="77777777" w:rsidR="000079DE" w:rsidRDefault="00582175">
            <w:pPr>
              <w:spacing w:after="0"/>
              <w:jc w:val="left"/>
            </w:pPr>
            <w:r>
              <w:t>Fonction locale/de rappel : show FCRegion Names SAFE 20260617.</w:t>
            </w:r>
          </w:p>
        </w:tc>
      </w:tr>
      <w:tr w:rsidR="000079DE" w14:paraId="71D327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9E005" w14:textId="77777777" w:rsidR="000079DE" w:rsidRDefault="00582175">
            <w:pPr>
              <w:spacing w:after="0"/>
              <w:jc w:val="left"/>
            </w:pPr>
            <w:r>
              <w:rPr>
                <w:rFonts w:ascii="Consolas" w:hAnsi="Consolas"/>
                <w:sz w:val="20"/>
              </w:rPr>
              <w:t>fcTriggerPreview_SAFE_20260617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3D758" w14:textId="77777777" w:rsidR="000079DE" w:rsidRDefault="00582175">
            <w:pPr>
              <w:spacing w:after="0"/>
              <w:jc w:val="left"/>
            </w:pPr>
            <w:r>
              <w:t>8810-8823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8EEEF" w14:textId="77777777" w:rsidR="000079DE" w:rsidRDefault="00582175">
            <w:pPr>
              <w:spacing w:after="0"/>
              <w:jc w:val="left"/>
            </w:pPr>
            <w:r>
              <w:t>Fonction locale/de rappel : fc Trigger Preview SAFE 20260617.</w:t>
            </w:r>
          </w:p>
        </w:tc>
      </w:tr>
      <w:tr w:rsidR="000079DE" w14:paraId="32F3F6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CDF04" w14:textId="77777777" w:rsidR="000079DE" w:rsidRDefault="00582175">
            <w:pPr>
              <w:spacing w:after="0"/>
              <w:jc w:val="left"/>
            </w:pPr>
            <w:r>
              <w:rPr>
                <w:rFonts w:ascii="Consolas" w:hAnsi="Consolas"/>
                <w:sz w:val="20"/>
              </w:rPr>
              <w:t>fcMakeLabels_SAFE_20260617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46A02" w14:textId="77777777" w:rsidR="000079DE" w:rsidRDefault="00582175">
            <w:pPr>
              <w:spacing w:after="0"/>
              <w:jc w:val="left"/>
            </w:pPr>
            <w:r>
              <w:t>8824-8831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38221" w14:textId="77777777" w:rsidR="000079DE" w:rsidRDefault="00582175">
            <w:pPr>
              <w:spacing w:after="0"/>
              <w:jc w:val="left"/>
            </w:pPr>
            <w:r>
              <w:t>Fonction locale/de rappel : fc Make Labels SAFE 20260617.</w:t>
            </w:r>
          </w:p>
        </w:tc>
      </w:tr>
      <w:tr w:rsidR="000079DE" w14:paraId="317B6C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BC1CF" w14:textId="77777777" w:rsidR="000079DE" w:rsidRDefault="00582175">
            <w:pPr>
              <w:spacing w:after="0"/>
              <w:jc w:val="left"/>
            </w:pPr>
            <w:r>
              <w:rPr>
                <w:rFonts w:ascii="Consolas" w:hAnsi="Consolas"/>
                <w:sz w:val="20"/>
              </w:rPr>
              <w:t>fcSide_SAFE_20260617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71669" w14:textId="77777777" w:rsidR="000079DE" w:rsidRDefault="00582175">
            <w:pPr>
              <w:spacing w:after="0"/>
              <w:jc w:val="left"/>
            </w:pPr>
            <w:r>
              <w:t>8832-8838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3AFC9" w14:textId="77777777" w:rsidR="000079DE" w:rsidRDefault="00582175">
            <w:pPr>
              <w:spacing w:after="0"/>
              <w:jc w:val="left"/>
            </w:pPr>
            <w:r>
              <w:t>Fonction locale/de rappel : fc Side SAFE 20260617.</w:t>
            </w:r>
          </w:p>
        </w:tc>
      </w:tr>
      <w:tr w:rsidR="000079DE" w14:paraId="6515AA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9FEE9" w14:textId="77777777" w:rsidR="000079DE" w:rsidRDefault="00582175">
            <w:pPr>
              <w:spacing w:after="0"/>
              <w:jc w:val="left"/>
            </w:pPr>
            <w:r>
              <w:rPr>
                <w:rFonts w:ascii="Consolas" w:hAnsi="Consolas"/>
                <w:sz w:val="20"/>
              </w:rPr>
              <w:t>fcStripSideForHemi_SAFE_20260617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50E88" w14:textId="77777777" w:rsidR="000079DE" w:rsidRDefault="00582175">
            <w:pPr>
              <w:spacing w:after="0"/>
              <w:jc w:val="left"/>
            </w:pPr>
            <w:r>
              <w:t>8839-8846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B41BB" w14:textId="77777777" w:rsidR="000079DE" w:rsidRDefault="00582175">
            <w:pPr>
              <w:spacing w:after="0"/>
              <w:jc w:val="left"/>
            </w:pPr>
            <w:r>
              <w:t>Fonction locale/de rappel : fc Strip Side For Hemi SAFE 20260617.</w:t>
            </w:r>
          </w:p>
        </w:tc>
      </w:tr>
      <w:tr w:rsidR="000079DE" w14:paraId="191EA6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43B0D" w14:textId="77777777" w:rsidR="000079DE" w:rsidRDefault="00582175">
            <w:pPr>
              <w:spacing w:after="0"/>
              <w:jc w:val="left"/>
            </w:pPr>
            <w:r>
              <w:rPr>
                <w:rFonts w:ascii="Consolas" w:hAnsi="Consolas"/>
                <w:sz w:val="20"/>
              </w:rPr>
              <w:t>fcGetLabels_SAFE_20260617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A0FBA" w14:textId="77777777" w:rsidR="000079DE" w:rsidRDefault="00582175">
            <w:pPr>
              <w:spacing w:after="0"/>
              <w:jc w:val="left"/>
            </w:pPr>
            <w:r>
              <w:t>8847-8855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A40A3" w14:textId="77777777" w:rsidR="000079DE" w:rsidRDefault="00582175">
            <w:pPr>
              <w:spacing w:after="0"/>
              <w:jc w:val="left"/>
            </w:pPr>
            <w:r>
              <w:t>Fonction locale/de rappel : fc Get Labels SAFE 20260617.</w:t>
            </w:r>
          </w:p>
        </w:tc>
      </w:tr>
      <w:tr w:rsidR="000079DE" w14:paraId="2E49E6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87EBD" w14:textId="77777777" w:rsidR="000079DE" w:rsidRDefault="00582175">
            <w:pPr>
              <w:spacing w:after="0"/>
              <w:jc w:val="left"/>
            </w:pPr>
            <w:r>
              <w:rPr>
                <w:rFonts w:ascii="Consolas" w:hAnsi="Consolas"/>
                <w:sz w:val="20"/>
              </w:rPr>
              <w:t>fcGetNames_SAFE_20260617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30229" w14:textId="77777777" w:rsidR="000079DE" w:rsidRDefault="00582175">
            <w:pPr>
              <w:spacing w:after="0"/>
              <w:jc w:val="left"/>
            </w:pPr>
            <w:r>
              <w:t>8856-8876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6AF25" w14:textId="77777777" w:rsidR="000079DE" w:rsidRDefault="00582175">
            <w:pPr>
              <w:spacing w:after="0"/>
              <w:jc w:val="left"/>
            </w:pPr>
            <w:r>
              <w:t>Fonction locale/de rappel : fc Get Names SAFE 20260617.</w:t>
            </w:r>
          </w:p>
        </w:tc>
      </w:tr>
      <w:tr w:rsidR="000079DE" w14:paraId="77B597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D727A" w14:textId="77777777" w:rsidR="000079DE" w:rsidRDefault="00582175">
            <w:pPr>
              <w:spacing w:after="0"/>
              <w:jc w:val="left"/>
            </w:pPr>
            <w:r>
              <w:rPr>
                <w:rFonts w:ascii="Consolas" w:hAnsi="Consolas"/>
                <w:sz w:val="20"/>
              </w:rPr>
              <w:t>fcNanMean_SAFE_20260617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D9D51" w14:textId="77777777" w:rsidR="000079DE" w:rsidRDefault="00582175">
            <w:pPr>
              <w:spacing w:after="0"/>
              <w:jc w:val="left"/>
            </w:pPr>
            <w:r>
              <w:t>8877-8881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914F3" w14:textId="77777777" w:rsidR="000079DE" w:rsidRDefault="00582175">
            <w:pPr>
              <w:spacing w:after="0"/>
              <w:jc w:val="left"/>
            </w:pPr>
            <w:r>
              <w:t>Fonction locale/de rappel : fc Nan Mean SAFE 20260617.</w:t>
            </w:r>
          </w:p>
        </w:tc>
      </w:tr>
      <w:tr w:rsidR="000079DE" w14:paraId="63F2F5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FBEFD" w14:textId="77777777" w:rsidR="000079DE" w:rsidRDefault="00582175">
            <w:pPr>
              <w:spacing w:after="0"/>
              <w:jc w:val="left"/>
            </w:pPr>
            <w:r>
              <w:rPr>
                <w:rFonts w:ascii="Consolas" w:hAnsi="Consolas"/>
                <w:sz w:val="20"/>
              </w:rPr>
              <w:t>fcNanStd_SAFE_20260617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EA27D" w14:textId="77777777" w:rsidR="000079DE" w:rsidRDefault="00582175">
            <w:pPr>
              <w:spacing w:after="0"/>
              <w:jc w:val="left"/>
            </w:pPr>
            <w:r>
              <w:t>8882-8886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C6031" w14:textId="77777777" w:rsidR="000079DE" w:rsidRDefault="00582175">
            <w:pPr>
              <w:spacing w:after="0"/>
              <w:jc w:val="left"/>
            </w:pPr>
            <w:r>
              <w:t>Fonction locale/de rappel : fc Nan Std SAFE 20260617.</w:t>
            </w:r>
          </w:p>
        </w:tc>
      </w:tr>
      <w:tr w:rsidR="000079DE" w14:paraId="57EA4A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D10219" w14:textId="77777777" w:rsidR="000079DE" w:rsidRDefault="00582175">
            <w:pPr>
              <w:spacing w:after="0"/>
              <w:jc w:val="left"/>
            </w:pPr>
            <w:r>
              <w:rPr>
                <w:rFonts w:ascii="Consolas" w:hAnsi="Consolas"/>
                <w:sz w:val="20"/>
              </w:rPr>
              <w:t>fcApplyY_SAFE_20260617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A6F18" w14:textId="77777777" w:rsidR="000079DE" w:rsidRDefault="00582175">
            <w:pPr>
              <w:spacing w:after="0"/>
              <w:jc w:val="left"/>
            </w:pPr>
            <w:r>
              <w:t>8887-8918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4C8DB" w14:textId="77777777" w:rsidR="000079DE" w:rsidRDefault="00582175">
            <w:pPr>
              <w:spacing w:after="0"/>
              <w:jc w:val="left"/>
            </w:pPr>
            <w:r>
              <w:t>Fonction locale/de rappel : fc Apply Y SAFE 20260617.</w:t>
            </w:r>
          </w:p>
        </w:tc>
      </w:tr>
      <w:tr w:rsidR="000079DE" w14:paraId="70F15E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97057" w14:textId="77777777" w:rsidR="000079DE" w:rsidRDefault="00582175">
            <w:pPr>
              <w:spacing w:after="0"/>
              <w:jc w:val="left"/>
            </w:pPr>
            <w:r>
              <w:rPr>
                <w:rFonts w:ascii="Consolas" w:hAnsi="Consolas"/>
                <w:sz w:val="20"/>
              </w:rPr>
              <w:t>fcGARefreshNameTable_20260622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79850" w14:textId="77777777" w:rsidR="000079DE" w:rsidRDefault="00582175">
            <w:pPr>
              <w:spacing w:after="0"/>
              <w:jc w:val="left"/>
            </w:pPr>
            <w:r>
              <w:t>8919-8921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B25AE" w14:textId="77777777" w:rsidR="000079DE" w:rsidRDefault="00582175">
            <w:pPr>
              <w:spacing w:after="0"/>
              <w:jc w:val="left"/>
            </w:pPr>
            <w:r>
              <w:t>Fonction locale/de rappel : fc GARefresh Name Table 20260622.</w:t>
            </w:r>
          </w:p>
        </w:tc>
      </w:tr>
      <w:tr w:rsidR="000079DE" w14:paraId="748522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A8A01" w14:textId="77777777" w:rsidR="000079DE" w:rsidRDefault="00582175">
            <w:pPr>
              <w:spacing w:after="0"/>
              <w:jc w:val="left"/>
            </w:pPr>
            <w:r>
              <w:rPr>
                <w:rFonts w:ascii="Consolas" w:hAnsi="Consolas"/>
                <w:sz w:val="20"/>
              </w:rPr>
              <w:lastRenderedPageBreak/>
              <w:t>fcGASetShownInclude_20260622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D3BD3" w14:textId="77777777" w:rsidR="000079DE" w:rsidRDefault="00582175">
            <w:pPr>
              <w:spacing w:after="0"/>
              <w:jc w:val="left"/>
            </w:pPr>
            <w:r>
              <w:t>8922-8924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D0A68" w14:textId="77777777" w:rsidR="000079DE" w:rsidRDefault="00582175">
            <w:pPr>
              <w:spacing w:after="0"/>
              <w:jc w:val="left"/>
            </w:pPr>
            <w:r>
              <w:t>Fonction locale/de rappel : fc GASet Shown Include 20260622.</w:t>
            </w:r>
          </w:p>
        </w:tc>
      </w:tr>
      <w:tr w:rsidR="000079DE" w14:paraId="75E96E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FF5B9" w14:textId="77777777" w:rsidR="000079DE" w:rsidRDefault="00582175">
            <w:pPr>
              <w:spacing w:after="0"/>
              <w:jc w:val="left"/>
            </w:pPr>
            <w:r>
              <w:rPr>
                <w:rFonts w:ascii="Consolas" w:hAnsi="Consolas"/>
                <w:sz w:val="20"/>
              </w:rPr>
              <w:t>fcGAApplyNameTableSelection_20260622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29970" w14:textId="77777777" w:rsidR="000079DE" w:rsidRDefault="00582175">
            <w:pPr>
              <w:spacing w:after="0"/>
              <w:jc w:val="left"/>
            </w:pPr>
            <w:r>
              <w:t>8925-8930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558B8" w14:textId="77777777" w:rsidR="000079DE" w:rsidRDefault="00582175">
            <w:pPr>
              <w:spacing w:after="0"/>
              <w:jc w:val="left"/>
            </w:pPr>
            <w:r>
              <w:t>Fonction locale/de rappel : fc GAApply Name Table Selection 20260622.</w:t>
            </w:r>
          </w:p>
        </w:tc>
      </w:tr>
      <w:tr w:rsidR="000079DE" w14:paraId="683DCB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43CE2E" w14:textId="77777777" w:rsidR="000079DE" w:rsidRDefault="00582175">
            <w:pPr>
              <w:spacing w:after="0"/>
              <w:jc w:val="left"/>
            </w:pPr>
            <w:r>
              <w:rPr>
                <w:rFonts w:ascii="Consolas" w:hAnsi="Consolas"/>
                <w:sz w:val="20"/>
              </w:rPr>
              <w:t>fcNiceName_SAFE_20260617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966FF" w14:textId="77777777" w:rsidR="000079DE" w:rsidRDefault="00582175">
            <w:pPr>
              <w:spacing w:after="0"/>
              <w:jc w:val="left"/>
            </w:pPr>
            <w:r>
              <w:t>8931-8952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10586" w14:textId="77777777" w:rsidR="000079DE" w:rsidRDefault="00582175">
            <w:pPr>
              <w:spacing w:after="0"/>
              <w:jc w:val="left"/>
            </w:pPr>
            <w:r>
              <w:t>Fonction locale/de rappel : fc Nice Name SAFE 20260617.</w:t>
            </w:r>
          </w:p>
        </w:tc>
      </w:tr>
      <w:tr w:rsidR="000079DE" w14:paraId="3AADBC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3CF13" w14:textId="77777777" w:rsidR="000079DE" w:rsidRDefault="00582175">
            <w:pPr>
              <w:spacing w:after="0"/>
              <w:jc w:val="left"/>
            </w:pPr>
            <w:r>
              <w:rPr>
                <w:rFonts w:ascii="Consolas" w:hAnsi="Consolas"/>
                <w:sz w:val="20"/>
              </w:rPr>
              <w:t>fcNameParts_SAFE_20260622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BD077" w14:textId="77777777" w:rsidR="000079DE" w:rsidRDefault="00582175">
            <w:pPr>
              <w:spacing w:after="0"/>
              <w:jc w:val="left"/>
            </w:pPr>
            <w:r>
              <w:t>8953-8987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9206D" w14:textId="77777777" w:rsidR="000079DE" w:rsidRDefault="00582175">
            <w:pPr>
              <w:spacing w:after="0"/>
              <w:jc w:val="left"/>
            </w:pPr>
            <w:r>
              <w:t>Fonction locale/de rappel : fc Name Parts SAFE 20260622.</w:t>
            </w:r>
          </w:p>
        </w:tc>
      </w:tr>
      <w:tr w:rsidR="000079DE" w14:paraId="6E97AB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62EBA" w14:textId="77777777" w:rsidR="000079DE" w:rsidRDefault="00582175">
            <w:pPr>
              <w:spacing w:after="0"/>
              <w:jc w:val="left"/>
            </w:pPr>
            <w:r>
              <w:rPr>
                <w:rFonts w:ascii="Consolas" w:hAnsi="Consolas"/>
                <w:sz w:val="20"/>
              </w:rPr>
              <w:t>plotROIOverlay_ADV_20260617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0B6406" w14:textId="77777777" w:rsidR="000079DE" w:rsidRDefault="00582175">
            <w:pPr>
              <w:spacing w:after="0"/>
              <w:jc w:val="left"/>
            </w:pPr>
            <w:r>
              <w:t>8988-9087 / 100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8F47A" w14:textId="77777777" w:rsidR="000079DE" w:rsidRDefault="00582175">
            <w:pPr>
              <w:spacing w:after="0"/>
              <w:jc w:val="left"/>
            </w:pPr>
            <w:r>
              <w:t>ROI</w:t>
            </w:r>
            <w:r>
              <w:rPr>
                <w:i/>
              </w:rPr>
              <w:t>SELECTED</w:t>
            </w:r>
            <w:r>
              <w:t>SLICE</w:t>
            </w:r>
            <w:r>
              <w:rPr>
                <w:i/>
              </w:rPr>
              <w:t>UNSQUASH</w:t>
            </w:r>
            <w:r>
              <w:t>FIX_20260623</w:t>
            </w:r>
          </w:p>
        </w:tc>
      </w:tr>
      <w:tr w:rsidR="000079DE" w14:paraId="1CB122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BD1D4" w14:textId="77777777" w:rsidR="000079DE" w:rsidRDefault="00582175">
            <w:pPr>
              <w:spacing w:after="0"/>
              <w:jc w:val="left"/>
            </w:pPr>
            <w:r>
              <w:rPr>
                <w:rFonts w:ascii="Consolas" w:hAnsi="Consolas"/>
                <w:sz w:val="20"/>
              </w:rPr>
              <w:t>fcGAOverlayLockAspect_UNSQUASH_20260623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DA256" w14:textId="77777777" w:rsidR="000079DE" w:rsidRDefault="00582175">
            <w:pPr>
              <w:spacing w:after="0"/>
              <w:jc w:val="left"/>
            </w:pPr>
            <w:r>
              <w:t>9088-9103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97B6F" w14:textId="77777777" w:rsidR="000079DE" w:rsidRDefault="00582175">
            <w:pPr>
              <w:spacing w:after="0"/>
              <w:jc w:val="left"/>
            </w:pPr>
            <w:r>
              <w:t>Fonction locale/de rappel : fc GAOverlay Lock Aspect UNSQUASH 20260623.</w:t>
            </w:r>
          </w:p>
        </w:tc>
      </w:tr>
      <w:tr w:rsidR="000079DE" w14:paraId="16EFCE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730BB5" w14:textId="77777777" w:rsidR="000079DE" w:rsidRDefault="00582175">
            <w:pPr>
              <w:spacing w:after="0"/>
              <w:jc w:val="left"/>
            </w:pPr>
            <w:r>
              <w:rPr>
                <w:rFonts w:ascii="Consolas" w:hAnsi="Consolas"/>
                <w:sz w:val="20"/>
              </w:rPr>
              <w:t>fcGAOverlayClickAny_20260623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4FC31" w14:textId="77777777" w:rsidR="000079DE" w:rsidRDefault="00582175">
            <w:pPr>
              <w:spacing w:after="0"/>
              <w:jc w:val="left"/>
            </w:pPr>
            <w:r>
              <w:t>9104-9164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BAAAF" w14:textId="77777777" w:rsidR="000079DE" w:rsidRDefault="00582175">
            <w:pPr>
              <w:spacing w:after="0"/>
              <w:jc w:val="left"/>
            </w:pPr>
            <w:r>
              <w:t>Fonction locale/de rappel : fc GAOverlay Click Any 20260623.</w:t>
            </w:r>
          </w:p>
        </w:tc>
      </w:tr>
      <w:tr w:rsidR="000079DE" w14:paraId="7136D6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3E04E" w14:textId="77777777" w:rsidR="000079DE" w:rsidRDefault="00582175">
            <w:pPr>
              <w:spacing w:after="0"/>
              <w:jc w:val="left"/>
            </w:pPr>
            <w:r>
              <w:rPr>
                <w:rFonts w:ascii="Consolas" w:hAnsi="Consolas"/>
                <w:sz w:val="20"/>
              </w:rPr>
              <w:t>fcGAOverlayScrollAny_20260623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0CC81" w14:textId="77777777" w:rsidR="000079DE" w:rsidRDefault="00582175">
            <w:pPr>
              <w:spacing w:after="0"/>
              <w:jc w:val="left"/>
            </w:pPr>
            <w:r>
              <w:t>9165-9225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2453B" w14:textId="77777777" w:rsidR="000079DE" w:rsidRDefault="00582175">
            <w:pPr>
              <w:spacing w:after="0"/>
              <w:jc w:val="left"/>
            </w:pPr>
            <w:r>
              <w:t>Fonction locale/de rappel : fc GAOverlay Scroll Any 20260623.</w:t>
            </w:r>
          </w:p>
        </w:tc>
      </w:tr>
      <w:tr w:rsidR="000079DE" w14:paraId="0F9639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FE62F" w14:textId="77777777" w:rsidR="000079DE" w:rsidRDefault="00582175">
            <w:pPr>
              <w:spacing w:after="0"/>
              <w:jc w:val="left"/>
            </w:pPr>
            <w:r>
              <w:rPr>
                <w:rFonts w:ascii="Consolas" w:hAnsi="Consolas"/>
                <w:sz w:val="20"/>
              </w:rPr>
              <w:t>fcGACleanFinalLayout_20260624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E7250" w14:textId="77777777" w:rsidR="000079DE" w:rsidRDefault="00582175">
            <w:pPr>
              <w:spacing w:after="0"/>
              <w:jc w:val="left"/>
            </w:pPr>
            <w:r>
              <w:t>9226-9381 / 156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44DB7" w14:textId="77777777" w:rsidR="000079DE" w:rsidRDefault="00582175">
            <w:pPr>
              <w:spacing w:after="0"/>
              <w:jc w:val="left"/>
            </w:pPr>
            <w:r>
              <w:t>[Extrait du code original (anglais)] Final polished FC-GA top layout with equal row spacing.</w:t>
            </w:r>
          </w:p>
        </w:tc>
      </w:tr>
      <w:tr w:rsidR="000079DE" w14:paraId="0BB65F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7C88D" w14:textId="77777777" w:rsidR="000079DE" w:rsidRDefault="00582175">
            <w:pPr>
              <w:spacing w:after="0"/>
              <w:jc w:val="left"/>
            </w:pPr>
            <w:r>
              <w:rPr>
                <w:rFonts w:ascii="Consolas" w:hAnsi="Consolas"/>
                <w:sz w:val="20"/>
              </w:rPr>
              <w:t>fcGASetLabelPos_20260624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58AC9" w14:textId="77777777" w:rsidR="000079DE" w:rsidRDefault="00582175">
            <w:pPr>
              <w:spacing w:after="0"/>
              <w:jc w:val="left"/>
            </w:pPr>
            <w:r>
              <w:t>9382-9394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A1864" w14:textId="77777777" w:rsidR="000079DE" w:rsidRDefault="00582175">
            <w:pPr>
              <w:spacing w:after="0"/>
              <w:jc w:val="left"/>
            </w:pPr>
            <w:r>
              <w:t>Fonction locale/de rappel : fc GASet Label Pos 20260624.</w:t>
            </w:r>
          </w:p>
        </w:tc>
      </w:tr>
      <w:tr w:rsidR="000079DE" w14:paraId="062CA2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886937" w14:textId="77777777" w:rsidR="000079DE" w:rsidRDefault="00582175">
            <w:pPr>
              <w:spacing w:after="0"/>
              <w:jc w:val="left"/>
            </w:pPr>
            <w:r>
              <w:rPr>
                <w:rFonts w:ascii="Consolas" w:hAnsi="Consolas"/>
                <w:sz w:val="20"/>
              </w:rPr>
              <w:t>fcGAFindControlText_20260624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94B36" w14:textId="77777777" w:rsidR="000079DE" w:rsidRDefault="00582175">
            <w:pPr>
              <w:spacing w:after="0"/>
              <w:jc w:val="left"/>
            </w:pPr>
            <w:r>
              <w:t>9395-9417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6FD34" w14:textId="77777777" w:rsidR="000079DE" w:rsidRDefault="00582175">
            <w:pPr>
              <w:spacing w:after="0"/>
              <w:jc w:val="left"/>
            </w:pPr>
            <w:r>
              <w:t>Fonction locale/de rappel : fc GAFind Control Text 20260624.</w:t>
            </w:r>
          </w:p>
        </w:tc>
      </w:tr>
      <w:tr w:rsidR="000079DE" w14:paraId="65B577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82399" w14:textId="77777777" w:rsidR="000079DE" w:rsidRDefault="00582175">
            <w:pPr>
              <w:spacing w:after="0"/>
              <w:jc w:val="left"/>
            </w:pPr>
            <w:r>
              <w:rPr>
                <w:rFonts w:ascii="Consolas" w:hAnsi="Consolas"/>
                <w:sz w:val="20"/>
              </w:rPr>
              <w:t>fcGAFindButtonExact_20260624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AA35D" w14:textId="77777777" w:rsidR="000079DE" w:rsidRDefault="00582175">
            <w:pPr>
              <w:spacing w:after="0"/>
              <w:jc w:val="left"/>
            </w:pPr>
            <w:r>
              <w:t>9418-9430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9E727" w14:textId="77777777" w:rsidR="000079DE" w:rsidRDefault="00582175">
            <w:pPr>
              <w:spacing w:after="0"/>
              <w:jc w:val="left"/>
            </w:pPr>
            <w:r>
              <w:t>Fonction locale/de rappel : fc GAFind Button Exact 20260624.</w:t>
            </w:r>
          </w:p>
        </w:tc>
      </w:tr>
      <w:tr w:rsidR="000079DE" w14:paraId="2EC32C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087AB" w14:textId="77777777" w:rsidR="000079DE" w:rsidRDefault="00582175">
            <w:pPr>
              <w:spacing w:after="0"/>
              <w:jc w:val="left"/>
            </w:pPr>
            <w:r>
              <w:rPr>
                <w:rFonts w:ascii="Consolas" w:hAnsi="Consolas"/>
                <w:sz w:val="20"/>
              </w:rPr>
              <w:t>fcGAFindButtonContains_20260624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1B9C8" w14:textId="77777777" w:rsidR="000079DE" w:rsidRDefault="00582175">
            <w:pPr>
              <w:spacing w:after="0"/>
              <w:jc w:val="left"/>
            </w:pPr>
            <w:r>
              <w:t>9431-9444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127DD" w14:textId="77777777" w:rsidR="000079DE" w:rsidRDefault="00582175">
            <w:pPr>
              <w:spacing w:after="0"/>
              <w:jc w:val="left"/>
            </w:pPr>
            <w:r>
              <w:t>Fonction locale/de rappel : fc GAFind Button Contains 20260624.</w:t>
            </w:r>
          </w:p>
        </w:tc>
      </w:tr>
      <w:tr w:rsidR="000079DE" w14:paraId="291411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FE35C" w14:textId="77777777" w:rsidR="000079DE" w:rsidRDefault="00582175">
            <w:pPr>
              <w:spacing w:after="0"/>
              <w:jc w:val="left"/>
            </w:pPr>
            <w:r>
              <w:rPr>
                <w:rFonts w:ascii="Consolas" w:hAnsi="Consolas"/>
                <w:sz w:val="20"/>
              </w:rPr>
              <w:lastRenderedPageBreak/>
              <w:t>fcGASetCtrlPos_20260624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1F0AD" w14:textId="77777777" w:rsidR="000079DE" w:rsidRDefault="00582175">
            <w:pPr>
              <w:spacing w:after="0"/>
              <w:jc w:val="left"/>
            </w:pPr>
            <w:r>
              <w:t>9445-9455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AF5C9" w14:textId="77777777" w:rsidR="000079DE" w:rsidRDefault="00582175">
            <w:pPr>
              <w:spacing w:after="0"/>
              <w:jc w:val="left"/>
            </w:pPr>
            <w:r>
              <w:t>Fonction locale/de rappel : fc GASet Ctrl Pos 20260624.</w:t>
            </w:r>
          </w:p>
        </w:tc>
      </w:tr>
      <w:tr w:rsidR="000079DE" w14:paraId="0A108A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33661" w14:textId="77777777" w:rsidR="000079DE" w:rsidRDefault="00582175">
            <w:pPr>
              <w:spacing w:after="0"/>
              <w:jc w:val="left"/>
            </w:pPr>
            <w:r>
              <w:rPr>
                <w:rFonts w:ascii="Consolas" w:hAnsi="Consolas"/>
                <w:sz w:val="20"/>
              </w:rPr>
              <w:t>fcGAFixRow2Overlap_FORCE_20260624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9CA9C" w14:textId="77777777" w:rsidR="000079DE" w:rsidRDefault="00582175">
            <w:pPr>
              <w:spacing w:after="0"/>
              <w:jc w:val="left"/>
            </w:pPr>
            <w:r>
              <w:t>9456-9522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E6BF7" w14:textId="77777777" w:rsidR="000079DE" w:rsidRDefault="00582175">
            <w:pPr>
              <w:spacing w:after="0"/>
              <w:jc w:val="left"/>
            </w:pPr>
            <w:r>
              <w:t>[Extrait du code original (anglais)] Force-separate Subject/View/Hemi/Color/Labels row to remove black popup overlaps.</w:t>
            </w:r>
          </w:p>
        </w:tc>
      </w:tr>
      <w:tr w:rsidR="000079DE" w14:paraId="6A0AB8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D39E5" w14:textId="77777777" w:rsidR="000079DE" w:rsidRDefault="00582175">
            <w:pPr>
              <w:spacing w:after="0"/>
              <w:jc w:val="left"/>
            </w:pPr>
            <w:r>
              <w:rPr>
                <w:rFonts w:ascii="Consolas" w:hAnsi="Consolas"/>
                <w:sz w:val="20"/>
              </w:rPr>
              <w:t>fcGAFindTextExact_FORCE_20260624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F2D977" w14:textId="77777777" w:rsidR="000079DE" w:rsidRDefault="00582175">
            <w:pPr>
              <w:spacing w:after="0"/>
              <w:jc w:val="left"/>
            </w:pPr>
            <w:r>
              <w:t>9523-9542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D83EB" w14:textId="77777777" w:rsidR="000079DE" w:rsidRDefault="00582175">
            <w:pPr>
              <w:spacing w:after="0"/>
              <w:jc w:val="left"/>
            </w:pPr>
            <w:r>
              <w:t>Fonction locale/de rappel : fc GAFind Text Exact FORCE 20260624.</w:t>
            </w:r>
          </w:p>
        </w:tc>
      </w:tr>
      <w:tr w:rsidR="000079DE" w14:paraId="4CCBEB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3B53A" w14:textId="77777777" w:rsidR="000079DE" w:rsidRDefault="00582175">
            <w:pPr>
              <w:spacing w:after="0"/>
              <w:jc w:val="left"/>
            </w:pPr>
            <w:r>
              <w:rPr>
                <w:rFonts w:ascii="Consolas" w:hAnsi="Consolas"/>
                <w:sz w:val="20"/>
              </w:rPr>
              <w:t>fcGASetText_FORCE_20260624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C3F8B" w14:textId="77777777" w:rsidR="000079DE" w:rsidRDefault="00582175">
            <w:pPr>
              <w:spacing w:after="0"/>
              <w:jc w:val="left"/>
            </w:pPr>
            <w:r>
              <w:t>9543-9558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EB0A8" w14:textId="77777777" w:rsidR="000079DE" w:rsidRDefault="00582175">
            <w:pPr>
              <w:spacing w:after="0"/>
              <w:jc w:val="left"/>
            </w:pPr>
            <w:r>
              <w:t>Fonction locale/de rappel : fc GASet Text FORCE 20260624.</w:t>
            </w:r>
          </w:p>
        </w:tc>
      </w:tr>
      <w:tr w:rsidR="000079DE" w14:paraId="4ED1BF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6ED91" w14:textId="77777777" w:rsidR="000079DE" w:rsidRDefault="00582175">
            <w:pPr>
              <w:spacing w:after="0"/>
              <w:jc w:val="left"/>
            </w:pPr>
            <w:r>
              <w:rPr>
                <w:rFonts w:ascii="Consolas" w:hAnsi="Consolas"/>
                <w:sz w:val="20"/>
              </w:rPr>
              <w:t>fcGASetPopup_FORCE_20260624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4A0ED" w14:textId="77777777" w:rsidR="000079DE" w:rsidRDefault="00582175">
            <w:pPr>
              <w:spacing w:after="0"/>
              <w:jc w:val="left"/>
            </w:pPr>
            <w:r>
              <w:t>9559-9573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E885A" w14:textId="77777777" w:rsidR="000079DE" w:rsidRDefault="00582175">
            <w:pPr>
              <w:spacing w:after="0"/>
              <w:jc w:val="left"/>
            </w:pPr>
            <w:r>
              <w:t>Fonction locale/de rappel : fc GASet Popup FORCE 20260624.</w:t>
            </w:r>
          </w:p>
        </w:tc>
      </w:tr>
      <w:tr w:rsidR="000079DE" w14:paraId="422920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B1D1D" w14:textId="77777777" w:rsidR="000079DE" w:rsidRDefault="00582175">
            <w:pPr>
              <w:spacing w:after="0"/>
              <w:jc w:val="left"/>
            </w:pPr>
            <w:r>
              <w:rPr>
                <w:rFonts w:ascii="Consolas" w:hAnsi="Consolas"/>
                <w:sz w:val="20"/>
              </w:rPr>
              <w:t>attachFCGABundlesToTable_USE_ROW_20260624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8BD79" w14:textId="77777777" w:rsidR="000079DE" w:rsidRDefault="00582175">
            <w:pPr>
              <w:spacing w:after="0"/>
              <w:jc w:val="left"/>
            </w:pPr>
            <w:r>
              <w:t>9574-9678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99FEC" w14:textId="77777777" w:rsidR="000079DE" w:rsidRDefault="00582175">
            <w:pPr>
              <w:spacing w:after="0"/>
              <w:jc w:val="left"/>
            </w:pPr>
            <w:r>
              <w:t>[Extrait du code original (anglais)] Attach FC-GA bundles to the intended existing table row. Priority: 1) selected row(s) 2) checked Use row(s) 3) fallback name/file matching Never creates new rows.</w:t>
            </w:r>
          </w:p>
        </w:tc>
      </w:tr>
      <w:tr w:rsidR="000079DE" w14:paraId="072CA9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C4AA3A" w14:textId="77777777" w:rsidR="000079DE" w:rsidRDefault="00582175">
            <w:pPr>
              <w:spacing w:after="0"/>
              <w:jc w:val="left"/>
            </w:pPr>
            <w:r>
              <w:rPr>
                <w:rFonts w:ascii="Consolas" w:hAnsi="Consolas"/>
                <w:sz w:val="20"/>
              </w:rPr>
              <w:t>fcga_get_use_attach_rows_20260624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35647" w14:textId="77777777" w:rsidR="000079DE" w:rsidRDefault="00582175">
            <w:pPr>
              <w:spacing w:after="0"/>
              <w:jc w:val="left"/>
            </w:pPr>
            <w:r>
              <w:t>9679-9742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1A826" w14:textId="77777777" w:rsidR="000079DE" w:rsidRDefault="00582175">
            <w:pPr>
              <w:spacing w:after="0"/>
              <w:jc w:val="left"/>
            </w:pPr>
            <w:r>
              <w:t>[Extrait du code original (anglais)] Get target rows for FC-GA loading.</w:t>
            </w:r>
          </w:p>
        </w:tc>
      </w:tr>
      <w:tr w:rsidR="000079DE" w14:paraId="1F2A4E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1EDA5" w14:textId="77777777" w:rsidR="000079DE" w:rsidRDefault="00582175">
            <w:pPr>
              <w:spacing w:after="0"/>
              <w:jc w:val="left"/>
            </w:pPr>
            <w:r>
              <w:rPr>
                <w:rFonts w:ascii="Consolas" w:hAnsi="Consolas"/>
                <w:sz w:val="20"/>
              </w:rPr>
              <w:t>fcga_find_row_with_fc_file_20260624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6C0C9" w14:textId="77777777" w:rsidR="000079DE" w:rsidRDefault="00582175">
            <w:pPr>
              <w:spacing w:after="0"/>
              <w:jc w:val="left"/>
            </w:pPr>
            <w:r>
              <w:t>9743-9762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EC3CC" w14:textId="77777777" w:rsidR="000079DE" w:rsidRDefault="00582175">
            <w:pPr>
              <w:spacing w:after="0"/>
              <w:jc w:val="left"/>
            </w:pPr>
            <w:r>
              <w:t>Fonction locale/de rappel : fcga find row with fc file 20260624.</w:t>
            </w:r>
          </w:p>
        </w:tc>
      </w:tr>
      <w:tr w:rsidR="000079DE" w14:paraId="4348D1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A81A5" w14:textId="77777777" w:rsidR="000079DE" w:rsidRDefault="00582175">
            <w:pPr>
              <w:spacing w:after="0"/>
              <w:jc w:val="left"/>
            </w:pPr>
            <w:r>
              <w:rPr>
                <w:rFonts w:ascii="Consolas" w:hAnsi="Consolas"/>
                <w:sz w:val="20"/>
              </w:rPr>
              <w:t>fcga_sync_loaded_fc_from_rows_20260624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C7580" w14:textId="77777777" w:rsidR="000079DE" w:rsidRDefault="00582175">
            <w:pPr>
              <w:spacing w:after="0"/>
              <w:jc w:val="left"/>
            </w:pPr>
            <w:r>
              <w:t>9763-9803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4922F" w14:textId="77777777" w:rsidR="000079DE" w:rsidRDefault="00582175">
            <w:pPr>
              <w:spacing w:after="0"/>
              <w:jc w:val="left"/>
            </w:pPr>
            <w:r>
              <w:t>[Extrait du code original (anglais)] Sync loaded FC subject metadata from the row where its FC file is attached.</w:t>
            </w:r>
          </w:p>
        </w:tc>
      </w:tr>
      <w:tr w:rsidR="000079DE" w14:paraId="548FD5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76C48" w14:textId="77777777" w:rsidR="000079DE" w:rsidRDefault="00582175">
            <w:pPr>
              <w:spacing w:after="0"/>
              <w:jc w:val="left"/>
            </w:pPr>
            <w:r>
              <w:rPr>
                <w:rFonts w:ascii="Consolas" w:hAnsi="Consolas"/>
                <w:sz w:val="20"/>
              </w:rPr>
              <w:t>fcga_row_list_txt_20260624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1DA39" w14:textId="77777777" w:rsidR="000079DE" w:rsidRDefault="00582175">
            <w:pPr>
              <w:spacing w:after="0"/>
              <w:jc w:val="left"/>
            </w:pPr>
            <w:r>
              <w:t>9804-9818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DB544" w14:textId="77777777" w:rsidR="000079DE" w:rsidRDefault="00582175">
            <w:pPr>
              <w:spacing w:after="0"/>
              <w:jc w:val="left"/>
            </w:pPr>
            <w:r>
              <w:t>Fonction locale/de rappel : fcga row list txt 20260624.</w:t>
            </w:r>
          </w:p>
        </w:tc>
      </w:tr>
      <w:tr w:rsidR="000079DE" w14:paraId="3BAF23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193D7" w14:textId="77777777" w:rsidR="000079DE" w:rsidRDefault="00582175">
            <w:pPr>
              <w:spacing w:after="0"/>
              <w:jc w:val="left"/>
            </w:pPr>
            <w:r>
              <w:rPr>
                <w:rFonts w:ascii="Consolas" w:hAnsi="Consolas"/>
                <w:sz w:val="20"/>
              </w:rPr>
              <w:t>fcga_merge_fc_state_keep_previous_20260624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1695C" w14:textId="77777777" w:rsidR="000079DE" w:rsidRDefault="00582175">
            <w:pPr>
              <w:spacing w:after="0"/>
              <w:jc w:val="left"/>
            </w:pPr>
            <w:r>
              <w:t>9819-9890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3C87C" w14:textId="77777777" w:rsidR="000079DE" w:rsidRDefault="00582175">
            <w:pPr>
              <w:spacing w:after="0"/>
              <w:jc w:val="left"/>
            </w:pPr>
            <w:r>
              <w:t>[Extrait du code original (anglais)] Merge newly loaded FC bundle(s) into existing loaded FC state. This prevents loading row 2 from deleting row 1 FC-GA information.</w:t>
            </w:r>
          </w:p>
        </w:tc>
      </w:tr>
      <w:tr w:rsidR="000079DE" w14:paraId="492A57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F67E27" w14:textId="77777777" w:rsidR="000079DE" w:rsidRDefault="00582175">
            <w:pPr>
              <w:spacing w:after="0"/>
              <w:jc w:val="left"/>
            </w:pPr>
            <w:r>
              <w:rPr>
                <w:rFonts w:ascii="Consolas" w:hAnsi="Consolas"/>
                <w:sz w:val="20"/>
              </w:rPr>
              <w:lastRenderedPageBreak/>
              <w:t>fcga_subject_key_20260624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26D85" w14:textId="77777777" w:rsidR="000079DE" w:rsidRDefault="00582175">
            <w:pPr>
              <w:spacing w:after="0"/>
              <w:jc w:val="left"/>
            </w:pPr>
            <w:r>
              <w:t>9891-9908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04880" w14:textId="77777777" w:rsidR="000079DE" w:rsidRDefault="00582175">
            <w:pPr>
              <w:spacing w:after="0"/>
              <w:jc w:val="left"/>
            </w:pPr>
            <w:r>
              <w:t>Fonction locale/de rappel : fcga subject key 20260624.</w:t>
            </w:r>
          </w:p>
        </w:tc>
      </w:tr>
      <w:tr w:rsidR="000079DE" w14:paraId="555F9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54753" w14:textId="77777777" w:rsidR="000079DE" w:rsidRDefault="00582175">
            <w:pPr>
              <w:spacing w:after="0"/>
              <w:jc w:val="left"/>
            </w:pPr>
            <w:r>
              <w:rPr>
                <w:rFonts w:ascii="Consolas" w:hAnsi="Consolas"/>
                <w:sz w:val="20"/>
              </w:rPr>
              <w:t>fcga_restore_previous_fc_rows_20260624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E2E8B" w14:textId="77777777" w:rsidR="000079DE" w:rsidRDefault="00582175">
            <w:pPr>
              <w:spacing w:after="0"/>
              <w:jc w:val="left"/>
            </w:pPr>
            <w:r>
              <w:t>9909-9928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C59D8" w14:textId="77777777" w:rsidR="000079DE" w:rsidRDefault="00582175">
            <w:pPr>
              <w:spacing w:after="0"/>
              <w:jc w:val="left"/>
            </w:pPr>
            <w:r>
              <w:t>[Extrait du code original (anglais)] Restore old per-row FC attachments if the new load accidentally cleared them.</w:t>
            </w:r>
          </w:p>
        </w:tc>
      </w:tr>
      <w:tr w:rsidR="000079DE" w14:paraId="3B8B69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AE9B4" w14:textId="77777777" w:rsidR="000079DE" w:rsidRDefault="00582175">
            <w:pPr>
              <w:spacing w:after="0"/>
              <w:jc w:val="left"/>
            </w:pPr>
            <w:r>
              <w:rPr>
                <w:rFonts w:ascii="Consolas" w:hAnsi="Consolas"/>
                <w:sz w:val="20"/>
              </w:rPr>
              <w:t>fcga_struct_array_assign_union_20260624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484E5" w14:textId="77777777" w:rsidR="000079DE" w:rsidRDefault="00582175">
            <w:pPr>
              <w:spacing w:after="0"/>
              <w:jc w:val="left"/>
            </w:pPr>
            <w:r>
              <w:t>9929-9955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1B0B40" w14:textId="77777777" w:rsidR="000079DE" w:rsidRDefault="00582175">
            <w:pPr>
              <w:spacing w:after="0"/>
              <w:jc w:val="left"/>
            </w:pPr>
            <w:r>
              <w:t>[Extrait du code original (anglais)] Assign rec into struct array S even if fields differ.</w:t>
            </w:r>
          </w:p>
        </w:tc>
      </w:tr>
      <w:tr w:rsidR="000079DE" w14:paraId="5A3C90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39F04" w14:textId="77777777" w:rsidR="000079DE" w:rsidRDefault="00582175">
            <w:pPr>
              <w:spacing w:after="0"/>
              <w:jc w:val="left"/>
            </w:pPr>
            <w:r>
              <w:rPr>
                <w:rFonts w:ascii="Consolas" w:hAnsi="Consolas"/>
                <w:sz w:val="20"/>
              </w:rPr>
              <w:t>fcga_struct_union_fields_20260624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86139" w14:textId="77777777" w:rsidR="000079DE" w:rsidRDefault="00582175">
            <w:pPr>
              <w:spacing w:after="0"/>
              <w:jc w:val="left"/>
            </w:pPr>
            <w:r>
              <w:t>9956-9965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6C2D0" w14:textId="77777777" w:rsidR="000079DE" w:rsidRDefault="00582175">
            <w:pPr>
              <w:spacing w:after="0"/>
              <w:jc w:val="left"/>
            </w:pPr>
            <w:r>
              <w:t>Fonction locale/de rappel : fcga struct union fields 20260624.</w:t>
            </w:r>
          </w:p>
        </w:tc>
      </w:tr>
      <w:tr w:rsidR="000079DE" w14:paraId="381735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4471F" w14:textId="77777777" w:rsidR="000079DE" w:rsidRDefault="00582175">
            <w:pPr>
              <w:spacing w:after="0"/>
              <w:jc w:val="left"/>
            </w:pPr>
            <w:r>
              <w:rPr>
                <w:rFonts w:ascii="Consolas" w:hAnsi="Consolas"/>
                <w:sz w:val="20"/>
              </w:rPr>
              <w:t>fcga_add_missing_fields_20260624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94740" w14:textId="77777777" w:rsidR="000079DE" w:rsidRDefault="00582175">
            <w:pPr>
              <w:spacing w:after="0"/>
              <w:jc w:val="left"/>
            </w:pPr>
            <w:r>
              <w:t>9966-9974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8F5E09" w14:textId="77777777" w:rsidR="000079DE" w:rsidRDefault="00582175">
            <w:pPr>
              <w:spacing w:after="0"/>
              <w:jc w:val="left"/>
            </w:pPr>
            <w:r>
              <w:t>Fonction locale/de rappel : fcga add missing fields 20260624.</w:t>
            </w:r>
          </w:p>
        </w:tc>
      </w:tr>
      <w:tr w:rsidR="000079DE" w14:paraId="4EB0BE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A1666" w14:textId="77777777" w:rsidR="000079DE" w:rsidRDefault="00582175">
            <w:pPr>
              <w:spacing w:after="0"/>
              <w:jc w:val="left"/>
            </w:pPr>
            <w:r>
              <w:rPr>
                <w:rFonts w:ascii="Consolas" w:hAnsi="Consolas"/>
                <w:sz w:val="20"/>
              </w:rPr>
              <w:t>fcga_blank_struct_20260624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A4BE8" w14:textId="77777777" w:rsidR="000079DE" w:rsidRDefault="00582175">
            <w:pPr>
              <w:spacing w:after="0"/>
              <w:jc w:val="left"/>
            </w:pPr>
            <w:r>
              <w:t>9975-9982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EB8B4" w14:textId="77777777" w:rsidR="000079DE" w:rsidRDefault="00582175">
            <w:pPr>
              <w:spacing w:after="0"/>
              <w:jc w:val="left"/>
            </w:pPr>
            <w:r>
              <w:t>Fonction locale/de rappel : fcga blank struct 20260624.</w:t>
            </w:r>
          </w:p>
        </w:tc>
      </w:tr>
      <w:tr w:rsidR="000079DE" w14:paraId="425629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40659" w14:textId="77777777" w:rsidR="000079DE" w:rsidRDefault="00582175">
            <w:pPr>
              <w:spacing w:after="0"/>
              <w:jc w:val="left"/>
            </w:pPr>
            <w:r>
              <w:rPr>
                <w:rFonts w:ascii="Consolas" w:hAnsi="Consolas"/>
                <w:sz w:val="20"/>
              </w:rPr>
              <w:t>refreshFCSubjectPopup_ADV_20260617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C482A9" w14:textId="77777777" w:rsidR="000079DE" w:rsidRDefault="00582175">
            <w:pPr>
              <w:spacing w:after="0"/>
              <w:jc w:val="left"/>
            </w:pPr>
            <w:r>
              <w:t>9983-10022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570D4" w14:textId="77777777" w:rsidR="000079DE" w:rsidRDefault="00582175">
            <w:pPr>
              <w:spacing w:after="0"/>
              <w:jc w:val="left"/>
            </w:pPr>
            <w:r>
              <w:t>SUBJECT</w:t>
            </w:r>
            <w:r>
              <w:rPr>
                <w:i/>
              </w:rPr>
              <w:t>N0</w:t>
            </w:r>
            <w:r>
              <w:t>[Extrait du code original (anglais)] FIX_20260623 If FC bundles are loaded but lastFC is an empty struct, do NOT display Group mean (n=0). Use S.FC.subjects until a real compute result exists.</w:t>
            </w:r>
          </w:p>
        </w:tc>
      </w:tr>
      <w:tr w:rsidR="000079DE" w14:paraId="0FA60B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2D8FC" w14:textId="77777777" w:rsidR="000079DE" w:rsidRDefault="00582175">
            <w:pPr>
              <w:spacing w:after="0"/>
              <w:jc w:val="left"/>
            </w:pPr>
            <w:r>
              <w:rPr>
                <w:rFonts w:ascii="Consolas" w:hAnsi="Consolas"/>
                <w:sz w:val="20"/>
              </w:rPr>
              <w:t>fcGARefreshSubjectPopupDetailed_20260624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B39B9" w14:textId="77777777" w:rsidR="000079DE" w:rsidRDefault="00582175">
            <w:pPr>
              <w:spacing w:after="0"/>
              <w:jc w:val="left"/>
            </w:pPr>
            <w:r>
              <w:t>10023-10059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269E9" w14:textId="77777777" w:rsidR="000079DE" w:rsidRDefault="00582175">
            <w:pPr>
              <w:spacing w:after="0"/>
              <w:jc w:val="left"/>
            </w:pPr>
            <w:r>
              <w:t>SUBJECT</w:t>
            </w:r>
            <w:r>
              <w:rPr>
                <w:i/>
              </w:rPr>
              <w:t>N0</w:t>
            </w:r>
            <w:r>
              <w:t>[Extrait du code original (anglais)] FIX_20260623 Self-healing subject popup: if R has no subjectNames but S.FC.subjects exists, build the dropdown directly from the loaded FC bundle subjects.</w:t>
            </w:r>
          </w:p>
        </w:tc>
      </w:tr>
      <w:tr w:rsidR="000079DE" w14:paraId="03B5F9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6F106" w14:textId="77777777" w:rsidR="000079DE" w:rsidRDefault="00582175">
            <w:pPr>
              <w:spacing w:after="0"/>
              <w:jc w:val="left"/>
            </w:pPr>
            <w:r>
              <w:rPr>
                <w:rFonts w:ascii="Consolas" w:hAnsi="Consolas"/>
                <w:sz w:val="20"/>
              </w:rPr>
              <w:t>fcGASubjectDisplayName_20260624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95F3A" w14:textId="77777777" w:rsidR="000079DE" w:rsidRDefault="00582175">
            <w:pPr>
              <w:spacing w:after="0"/>
              <w:jc w:val="left"/>
            </w:pPr>
            <w:r>
              <w:t>10060-10081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70B36" w14:textId="77777777" w:rsidR="000079DE" w:rsidRDefault="00582175">
            <w:pPr>
              <w:spacing w:after="0"/>
              <w:jc w:val="left"/>
            </w:pPr>
            <w:r>
              <w:t>Fonction locale/de rappel : fc GASubject Display Name 20260624.</w:t>
            </w:r>
          </w:p>
        </w:tc>
      </w:tr>
      <w:tr w:rsidR="000079DE" w14:paraId="668789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399C0" w14:textId="77777777" w:rsidR="000079DE" w:rsidRDefault="00582175">
            <w:pPr>
              <w:spacing w:after="0"/>
              <w:jc w:val="left"/>
            </w:pPr>
            <w:r>
              <w:rPr>
                <w:rFonts w:ascii="Consolas" w:hAnsi="Consolas"/>
                <w:sz w:val="20"/>
              </w:rPr>
              <w:t>fcGAShortFileName_20260624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E41D9" w14:textId="77777777" w:rsidR="000079DE" w:rsidRDefault="00582175">
            <w:pPr>
              <w:spacing w:after="0"/>
              <w:jc w:val="left"/>
            </w:pPr>
            <w:r>
              <w:t>10082-10098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11FA3" w14:textId="77777777" w:rsidR="000079DE" w:rsidRDefault="00582175">
            <w:pPr>
              <w:spacing w:after="0"/>
              <w:jc w:val="left"/>
            </w:pPr>
            <w:r>
              <w:t>Fonction locale/de rappel : fc GAShort File Name 20260624.</w:t>
            </w:r>
          </w:p>
        </w:tc>
      </w:tr>
      <w:tr w:rsidR="000079DE" w14:paraId="26C06D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58E4E" w14:textId="77777777" w:rsidR="000079DE" w:rsidRDefault="00582175">
            <w:pPr>
              <w:spacing w:after="0"/>
              <w:jc w:val="left"/>
            </w:pPr>
            <w:r>
              <w:rPr>
                <w:rFonts w:ascii="Consolas" w:hAnsi="Consolas"/>
                <w:sz w:val="20"/>
              </w:rPr>
              <w:t>fcGAUseSelectedSubject_20260624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51512F" w14:textId="77777777" w:rsidR="000079DE" w:rsidRDefault="00582175">
            <w:pPr>
              <w:spacing w:after="0"/>
              <w:jc w:val="left"/>
            </w:pPr>
            <w:r>
              <w:t>10099-10132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41B85" w14:textId="77777777" w:rsidR="000079DE" w:rsidRDefault="00582175">
            <w:pPr>
              <w:spacing w:after="0"/>
              <w:jc w:val="left"/>
            </w:pPr>
            <w:r>
              <w:t>Fonction locale/de rappel : fc GAUse Selected Subject 20260624.</w:t>
            </w:r>
          </w:p>
        </w:tc>
      </w:tr>
      <w:tr w:rsidR="000079DE" w14:paraId="4C8FE6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869F9" w14:textId="77777777" w:rsidR="000079DE" w:rsidRDefault="00582175">
            <w:pPr>
              <w:spacing w:after="0"/>
              <w:jc w:val="left"/>
            </w:pPr>
            <w:r>
              <w:rPr>
                <w:rFonts w:ascii="Consolas" w:hAnsi="Consolas"/>
                <w:sz w:val="20"/>
              </w:rPr>
              <w:lastRenderedPageBreak/>
              <w:t>plotSeedProfile_ADV_20260617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64E48" w14:textId="77777777" w:rsidR="000079DE" w:rsidRDefault="00582175">
            <w:pPr>
              <w:spacing w:after="0"/>
              <w:jc w:val="left"/>
            </w:pPr>
            <w:r>
              <w:t>10133-10178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619FE" w14:textId="77777777" w:rsidR="000079DE" w:rsidRDefault="00582175">
            <w:pPr>
              <w:spacing w:after="0"/>
              <w:jc w:val="left"/>
            </w:pPr>
            <w:r>
              <w:t>Fonction locale/de rappel : plot Seed Profile ADV 20260617.</w:t>
            </w:r>
          </w:p>
        </w:tc>
      </w:tr>
      <w:tr w:rsidR="000079DE" w14:paraId="2310F1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07825" w14:textId="77777777" w:rsidR="000079DE" w:rsidRDefault="00582175">
            <w:pPr>
              <w:spacing w:after="0"/>
              <w:jc w:val="left"/>
            </w:pPr>
            <w:r>
              <w:rPr>
                <w:rFonts w:ascii="Consolas" w:hAnsi="Consolas"/>
                <w:sz w:val="20"/>
              </w:rPr>
              <w:t>fcGAResetPlotAxes_20260624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DEFF2" w14:textId="77777777" w:rsidR="000079DE" w:rsidRDefault="00582175">
            <w:pPr>
              <w:spacing w:after="0"/>
              <w:jc w:val="left"/>
            </w:pPr>
            <w:r>
              <w:t>10179-10191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ADBD9" w14:textId="77777777" w:rsidR="000079DE" w:rsidRDefault="00582175">
            <w:pPr>
              <w:spacing w:after="0"/>
              <w:jc w:val="left"/>
            </w:pPr>
            <w:r>
              <w:t>Fonction locale/de rappel : fc GAReset Plot Axes 20260624.</w:t>
            </w:r>
          </w:p>
        </w:tc>
      </w:tr>
      <w:tr w:rsidR="000079DE" w14:paraId="2F75A8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BA9EA" w14:textId="77777777" w:rsidR="000079DE" w:rsidRDefault="00582175">
            <w:pPr>
              <w:spacing w:after="0"/>
              <w:jc w:val="left"/>
            </w:pPr>
            <w:r>
              <w:rPr>
                <w:rFonts w:ascii="Consolas" w:hAnsi="Consolas"/>
                <w:sz w:val="20"/>
              </w:rPr>
              <w:t>fcGAApplyValueAxis_20260624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24ECD" w14:textId="77777777" w:rsidR="000079DE" w:rsidRDefault="00582175">
            <w:pPr>
              <w:spacing w:after="0"/>
              <w:jc w:val="left"/>
            </w:pPr>
            <w:r>
              <w:t>10192-10206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5CB50" w14:textId="77777777" w:rsidR="000079DE" w:rsidRDefault="00582175">
            <w:pPr>
              <w:spacing w:after="0"/>
              <w:jc w:val="left"/>
            </w:pPr>
            <w:r>
              <w:t>Fonction locale/de rappel : fc GAApply Value Axis 20260624.</w:t>
            </w:r>
          </w:p>
        </w:tc>
      </w:tr>
      <w:tr w:rsidR="000079DE" w14:paraId="10A3F2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8F013" w14:textId="77777777" w:rsidR="000079DE" w:rsidRDefault="00582175">
            <w:pPr>
              <w:spacing w:after="0"/>
              <w:jc w:val="left"/>
            </w:pPr>
            <w:r>
              <w:rPr>
                <w:rFonts w:ascii="Consolas" w:hAnsi="Consolas"/>
                <w:sz w:val="20"/>
              </w:rPr>
              <w:t>fcGAValueLabel_20260624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EE690" w14:textId="77777777" w:rsidR="000079DE" w:rsidRDefault="00582175">
            <w:pPr>
              <w:spacing w:after="0"/>
              <w:jc w:val="left"/>
            </w:pPr>
            <w:r>
              <w:t>10207-10217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FFE1A" w14:textId="77777777" w:rsidR="000079DE" w:rsidRDefault="00582175">
            <w:pPr>
              <w:spacing w:after="0"/>
              <w:jc w:val="left"/>
            </w:pPr>
            <w:r>
              <w:t>Fonction locale/de rappel : fc GAValue Label 20260624.</w:t>
            </w:r>
          </w:p>
        </w:tc>
      </w:tr>
      <w:tr w:rsidR="000079DE" w14:paraId="5A4F94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A13A6" w14:textId="77777777" w:rsidR="000079DE" w:rsidRDefault="00582175">
            <w:pPr>
              <w:spacing w:after="0"/>
              <w:jc w:val="left"/>
            </w:pPr>
            <w:r>
              <w:rPr>
                <w:rFonts w:ascii="Consolas" w:hAnsi="Consolas"/>
                <w:sz w:val="20"/>
              </w:rPr>
              <w:t>fcGAGetPlotColor_20260624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0C5A2" w14:textId="77777777" w:rsidR="000079DE" w:rsidRDefault="00582175">
            <w:pPr>
              <w:spacing w:after="0"/>
              <w:jc w:val="left"/>
            </w:pPr>
            <w:r>
              <w:t>10218-10235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ABB48" w14:textId="77777777" w:rsidR="000079DE" w:rsidRDefault="00582175">
            <w:pPr>
              <w:spacing w:after="0"/>
              <w:jc w:val="left"/>
            </w:pPr>
            <w:r>
              <w:t>Fonction locale/de rappel : fc GAGet Plot Color 20260624.</w:t>
            </w:r>
          </w:p>
        </w:tc>
      </w:tr>
      <w:tr w:rsidR="000079DE" w14:paraId="24BFE5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DAFDA" w14:textId="77777777" w:rsidR="000079DE" w:rsidRDefault="00582175">
            <w:pPr>
              <w:spacing w:after="0"/>
              <w:jc w:val="left"/>
            </w:pPr>
            <w:r>
              <w:rPr>
                <w:rFonts w:ascii="Consolas" w:hAnsi="Consolas"/>
                <w:sz w:val="20"/>
              </w:rPr>
              <w:t>fcGASelectLightShade_20260624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01603" w14:textId="77777777" w:rsidR="000079DE" w:rsidRDefault="00582175">
            <w:pPr>
              <w:spacing w:after="0"/>
              <w:jc w:val="left"/>
            </w:pPr>
            <w:r>
              <w:t>10236-10246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9466F" w14:textId="77777777" w:rsidR="000079DE" w:rsidRDefault="00582175">
            <w:pPr>
              <w:spacing w:after="0"/>
              <w:jc w:val="left"/>
            </w:pPr>
            <w:r>
              <w:t>Fonction locale/de rappel : fc GASelect Light Shade 20260624.</w:t>
            </w:r>
          </w:p>
        </w:tc>
      </w:tr>
      <w:tr w:rsidR="000079DE" w14:paraId="28A96C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3464C" w14:textId="77777777" w:rsidR="000079DE" w:rsidRDefault="00582175">
            <w:pPr>
              <w:spacing w:after="0"/>
              <w:jc w:val="left"/>
            </w:pPr>
            <w:r>
              <w:rPr>
                <w:rFonts w:ascii="Consolas" w:hAnsi="Consolas"/>
                <w:sz w:val="20"/>
              </w:rPr>
              <w:t>updateFCTabPreview_ADV_20260617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CD615" w14:textId="77777777" w:rsidR="000079DE" w:rsidRDefault="00582175">
            <w:pPr>
              <w:spacing w:after="0"/>
              <w:jc w:val="left"/>
            </w:pPr>
            <w:r>
              <w:t>10247-10408 / 162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DC2DD" w14:textId="77777777" w:rsidR="000079DE" w:rsidRDefault="00582175">
            <w:pPr>
              <w:spacing w:after="0"/>
              <w:jc w:val="left"/>
            </w:pPr>
            <w:r>
              <w:t>[Extrait du code original (anglais)] FC-GA preview update with correct group mean / individual animal logic.</w:t>
            </w:r>
          </w:p>
        </w:tc>
      </w:tr>
      <w:tr w:rsidR="000079DE" w14:paraId="0A3B4E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5B039" w14:textId="77777777" w:rsidR="000079DE" w:rsidRDefault="00582175">
            <w:pPr>
              <w:spacing w:after="0"/>
              <w:jc w:val="left"/>
            </w:pPr>
            <w:r>
              <w:rPr>
                <w:rFonts w:ascii="Consolas" w:hAnsi="Consolas"/>
                <w:sz w:val="20"/>
              </w:rPr>
              <w:t>fcGADefaultDisplayFisher_20260624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063D8A" w14:textId="77777777" w:rsidR="000079DE" w:rsidRDefault="00582175">
            <w:pPr>
              <w:spacing w:after="0"/>
              <w:jc w:val="left"/>
            </w:pPr>
            <w:r>
              <w:t>10409-10430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3D83C" w14:textId="77777777" w:rsidR="000079DE" w:rsidRDefault="00582175">
            <w:pPr>
              <w:spacing w:after="0"/>
              <w:jc w:val="left"/>
            </w:pPr>
            <w:r>
              <w:t>[Extrait du code original (anglais)] Fisher z is the better default for group-level FC averaging. Applied once per GUI instance; user can still switch manually to Pearson r.</w:t>
            </w:r>
          </w:p>
        </w:tc>
      </w:tr>
      <w:tr w:rsidR="000079DE" w14:paraId="74FC9A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A1416" w14:textId="77777777" w:rsidR="000079DE" w:rsidRDefault="00582175">
            <w:pPr>
              <w:spacing w:after="0"/>
              <w:jc w:val="left"/>
            </w:pPr>
            <w:r>
              <w:rPr>
                <w:rFonts w:ascii="Consolas" w:hAnsi="Consolas"/>
                <w:sz w:val="20"/>
              </w:rPr>
              <w:t>fcGASubjectLabelsFromR_20260624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162B6" w14:textId="77777777" w:rsidR="000079DE" w:rsidRDefault="00582175">
            <w:pPr>
              <w:spacing w:after="0"/>
              <w:jc w:val="left"/>
            </w:pPr>
            <w:r>
              <w:t>10431-10440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4CE56" w14:textId="77777777" w:rsidR="000079DE" w:rsidRDefault="00582175">
            <w:pPr>
              <w:spacing w:after="0"/>
              <w:jc w:val="left"/>
            </w:pPr>
            <w:r>
              <w:t>Fonction locale/de rappel : fc GASubject Labels From R 20260624.</w:t>
            </w:r>
          </w:p>
        </w:tc>
      </w:tr>
      <w:tr w:rsidR="000079DE" w14:paraId="2F3CB0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2D172" w14:textId="77777777" w:rsidR="000079DE" w:rsidRDefault="00582175">
            <w:pPr>
              <w:spacing w:after="0"/>
              <w:jc w:val="left"/>
            </w:pPr>
            <w:r>
              <w:rPr>
                <w:rFonts w:ascii="Consolas" w:hAnsi="Consolas"/>
                <w:sz w:val="20"/>
              </w:rPr>
              <w:t>fcGATickLabelsCompact_20260624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9C65F" w14:textId="77777777" w:rsidR="000079DE" w:rsidRDefault="00582175">
            <w:pPr>
              <w:spacing w:after="0"/>
              <w:jc w:val="left"/>
            </w:pPr>
            <w:r>
              <w:t>10441-10461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C210C" w14:textId="77777777" w:rsidR="000079DE" w:rsidRDefault="00582175">
            <w:pPr>
              <w:spacing w:after="0"/>
              <w:jc w:val="left"/>
            </w:pPr>
            <w:r>
              <w:t>Fonction locale/de rappel : fc GATick Labels Compact 20260624.</w:t>
            </w:r>
          </w:p>
        </w:tc>
      </w:tr>
      <w:tr w:rsidR="000079DE" w14:paraId="14B82D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8D5A9" w14:textId="77777777" w:rsidR="000079DE" w:rsidRDefault="00582175">
            <w:pPr>
              <w:spacing w:after="0"/>
              <w:jc w:val="left"/>
            </w:pPr>
            <w:r>
              <w:rPr>
                <w:rFonts w:ascii="Consolas" w:hAnsi="Consolas"/>
                <w:sz w:val="20"/>
              </w:rPr>
              <w:t>fcGAExtractAnimalFromLabel_20260624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99F04" w14:textId="77777777" w:rsidR="000079DE" w:rsidRDefault="00582175">
            <w:pPr>
              <w:spacing w:after="0"/>
              <w:jc w:val="left"/>
            </w:pPr>
            <w:r>
              <w:t>10462-10477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6487F" w14:textId="77777777" w:rsidR="000079DE" w:rsidRDefault="00582175">
            <w:pPr>
              <w:spacing w:after="0"/>
              <w:jc w:val="left"/>
            </w:pPr>
            <w:r>
              <w:t>Fonction locale/de rappel : fc GAExtract Animal From Label 20260624.</w:t>
            </w:r>
          </w:p>
        </w:tc>
      </w:tr>
      <w:tr w:rsidR="000079DE" w14:paraId="08A9AE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61030" w14:textId="77777777" w:rsidR="000079DE" w:rsidRDefault="00582175">
            <w:pPr>
              <w:spacing w:after="0"/>
              <w:jc w:val="left"/>
            </w:pPr>
            <w:r>
              <w:rPr>
                <w:rFonts w:ascii="Consolas" w:hAnsi="Consolas"/>
                <w:sz w:val="20"/>
              </w:rPr>
              <w:t>fcGAMeanSem_20260624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80455" w14:textId="77777777" w:rsidR="000079DE" w:rsidRDefault="00582175">
            <w:pPr>
              <w:spacing w:after="0"/>
              <w:jc w:val="left"/>
            </w:pPr>
            <w:r>
              <w:t>10478-10485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B3DAC" w14:textId="77777777" w:rsidR="000079DE" w:rsidRDefault="00582175">
            <w:pPr>
              <w:spacing w:after="0"/>
              <w:jc w:val="left"/>
            </w:pPr>
            <w:r>
              <w:t>Fonction locale/de rappel : fc GAMean Sem 20260624.</w:t>
            </w:r>
          </w:p>
        </w:tc>
      </w:tr>
      <w:tr w:rsidR="000079DE" w14:paraId="672971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DF4DD" w14:textId="77777777" w:rsidR="000079DE" w:rsidRDefault="00582175">
            <w:pPr>
              <w:spacing w:after="0"/>
              <w:jc w:val="left"/>
            </w:pPr>
            <w:r>
              <w:rPr>
                <w:rFonts w:ascii="Consolas" w:hAnsi="Consolas"/>
                <w:sz w:val="20"/>
              </w:rPr>
              <w:t>fcExportLargeView_GA_20260622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7A4F6" w14:textId="77777777" w:rsidR="000079DE" w:rsidRDefault="00582175">
            <w:pPr>
              <w:spacing w:after="0"/>
              <w:jc w:val="left"/>
            </w:pPr>
            <w:r>
              <w:t>10486-10496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07A1C" w14:textId="77777777" w:rsidR="000079DE" w:rsidRDefault="00582175">
            <w:pPr>
              <w:spacing w:after="0"/>
              <w:jc w:val="left"/>
            </w:pPr>
            <w:r>
              <w:t>Fonction locale/de rappel : fc Export Large View GA 20260622.</w:t>
            </w:r>
          </w:p>
        </w:tc>
      </w:tr>
      <w:tr w:rsidR="000079DE" w14:paraId="1B62F4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289EA" w14:textId="77777777" w:rsidR="000079DE" w:rsidRDefault="00582175">
            <w:pPr>
              <w:spacing w:after="0"/>
              <w:jc w:val="left"/>
            </w:pPr>
            <w:r>
              <w:rPr>
                <w:rFonts w:ascii="Consolas" w:hAnsi="Consolas"/>
                <w:sz w:val="20"/>
              </w:rPr>
              <w:lastRenderedPageBreak/>
              <w:t>fcGALargeCopyString_20260624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1A474" w14:textId="77777777" w:rsidR="000079DE" w:rsidRDefault="00582175">
            <w:pPr>
              <w:spacing w:after="0"/>
              <w:jc w:val="left"/>
            </w:pPr>
            <w:r>
              <w:t>10497-10507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EFD2A" w14:textId="77777777" w:rsidR="000079DE" w:rsidRDefault="00582175">
            <w:pPr>
              <w:spacing w:after="0"/>
              <w:jc w:val="left"/>
            </w:pPr>
            <w:r>
              <w:t>Fonction locale/de rappel : fc GALarge Copy String 20260624.</w:t>
            </w:r>
          </w:p>
        </w:tc>
      </w:tr>
      <w:tr w:rsidR="000079DE" w14:paraId="7BDA1B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853C2" w14:textId="77777777" w:rsidR="000079DE" w:rsidRDefault="00582175">
            <w:pPr>
              <w:spacing w:after="0"/>
              <w:jc w:val="left"/>
            </w:pPr>
            <w:r>
              <w:rPr>
                <w:rFonts w:ascii="Consolas" w:hAnsi="Consolas"/>
                <w:sz w:val="20"/>
              </w:rPr>
              <w:t>fcGALargeValue_20260624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2218E" w14:textId="77777777" w:rsidR="000079DE" w:rsidRDefault="00582175">
            <w:pPr>
              <w:spacing w:after="0"/>
              <w:jc w:val="left"/>
            </w:pPr>
            <w:r>
              <w:t>10508-10512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E0387" w14:textId="77777777" w:rsidR="000079DE" w:rsidRDefault="00582175">
            <w:pPr>
              <w:spacing w:after="0"/>
              <w:jc w:val="left"/>
            </w:pPr>
            <w:r>
              <w:t>Fonction locale/de rappel : fc GALarge Value 20260624.</w:t>
            </w:r>
          </w:p>
        </w:tc>
      </w:tr>
      <w:tr w:rsidR="000079DE" w14:paraId="67340C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56AB4" w14:textId="77777777" w:rsidR="000079DE" w:rsidRDefault="00582175">
            <w:pPr>
              <w:spacing w:after="0"/>
              <w:jc w:val="left"/>
            </w:pPr>
            <w:r>
              <w:rPr>
                <w:rFonts w:ascii="Consolas" w:hAnsi="Consolas"/>
                <w:sz w:val="20"/>
              </w:rPr>
              <w:t>fcGALargeMakePopup_20260624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BB8316" w14:textId="77777777" w:rsidR="000079DE" w:rsidRDefault="00582175">
            <w:pPr>
              <w:spacing w:after="0"/>
              <w:jc w:val="left"/>
            </w:pPr>
            <w:r>
              <w:t>10513-10519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0BB09" w14:textId="77777777" w:rsidR="000079DE" w:rsidRDefault="00582175">
            <w:pPr>
              <w:spacing w:after="0"/>
              <w:jc w:val="left"/>
            </w:pPr>
            <w:r>
              <w:t>Fonction locale/de rappel : fc GALarge Make Popup 20260624.</w:t>
            </w:r>
          </w:p>
        </w:tc>
      </w:tr>
      <w:tr w:rsidR="000079DE" w14:paraId="3706EC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323BC" w14:textId="77777777" w:rsidR="000079DE" w:rsidRDefault="00582175">
            <w:pPr>
              <w:spacing w:after="0"/>
              <w:jc w:val="left"/>
            </w:pPr>
            <w:r>
              <w:rPr>
                <w:rFonts w:ascii="Consolas" w:hAnsi="Consolas"/>
                <w:sz w:val="20"/>
              </w:rPr>
              <w:t>fcGALargeMakeText_20260624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ECEE5" w14:textId="77777777" w:rsidR="000079DE" w:rsidRDefault="00582175">
            <w:pPr>
              <w:spacing w:after="0"/>
              <w:jc w:val="left"/>
            </w:pPr>
            <w:r>
              <w:t>10520-10524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3FABD" w14:textId="77777777" w:rsidR="000079DE" w:rsidRDefault="00582175">
            <w:pPr>
              <w:spacing w:after="0"/>
              <w:jc w:val="left"/>
            </w:pPr>
            <w:r>
              <w:t>Fonction locale/de rappel : fc GALarge Make Text 20260624.</w:t>
            </w:r>
          </w:p>
        </w:tc>
      </w:tr>
      <w:tr w:rsidR="000079DE" w14:paraId="3004D5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98557" w14:textId="77777777" w:rsidR="000079DE" w:rsidRDefault="00582175">
            <w:pPr>
              <w:spacing w:after="0"/>
              <w:jc w:val="left"/>
            </w:pPr>
            <w:r>
              <w:rPr>
                <w:rFonts w:ascii="Consolas" w:hAnsi="Consolas"/>
                <w:sz w:val="20"/>
              </w:rPr>
              <w:t>fcGAIsAlphaChoice_20260624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D2FB9" w14:textId="77777777" w:rsidR="000079DE" w:rsidRDefault="00582175">
            <w:pPr>
              <w:spacing w:after="0"/>
              <w:jc w:val="left"/>
            </w:pPr>
            <w:r>
              <w:t>10525-10529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CB33D" w14:textId="77777777" w:rsidR="000079DE" w:rsidRDefault="00582175">
            <w:pPr>
              <w:spacing w:after="0"/>
              <w:jc w:val="left"/>
            </w:pPr>
            <w:r>
              <w:t>Fonction locale/de rappel : fc GAIs Alpha Choice 20260624.</w:t>
            </w:r>
          </w:p>
        </w:tc>
      </w:tr>
      <w:tr w:rsidR="000079DE" w14:paraId="7B387D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6950D" w14:textId="77777777" w:rsidR="000079DE" w:rsidRDefault="00582175">
            <w:pPr>
              <w:spacing w:after="0"/>
              <w:jc w:val="left"/>
            </w:pPr>
            <w:r>
              <w:rPr>
                <w:rFonts w:ascii="Consolas" w:hAnsi="Consolas"/>
                <w:sz w:val="20"/>
              </w:rPr>
              <w:t>showFCLargeView_GA_20260622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0FD86" w14:textId="77777777" w:rsidR="000079DE" w:rsidRDefault="00582175">
            <w:pPr>
              <w:spacing w:after="0"/>
              <w:jc w:val="left"/>
            </w:pPr>
            <w:r>
              <w:t>10530-10564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AC371" w14:textId="77777777" w:rsidR="000079DE" w:rsidRDefault="00582175">
            <w:pPr>
              <w:spacing w:after="0"/>
              <w:jc w:val="left"/>
            </w:pPr>
            <w:r>
              <w:t>[Extrait du code original (anglais)] Large FC-GA window with Subject and ROI subset selector restored.</w:t>
            </w:r>
          </w:p>
        </w:tc>
      </w:tr>
      <w:tr w:rsidR="000079DE" w14:paraId="698986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91A9A" w14:textId="77777777" w:rsidR="000079DE" w:rsidRDefault="00582175">
            <w:pPr>
              <w:spacing w:after="0"/>
              <w:jc w:val="left"/>
            </w:pPr>
            <w:r>
              <w:rPr>
                <w:rFonts w:ascii="Consolas" w:hAnsi="Consolas"/>
                <w:sz w:val="20"/>
              </w:rPr>
              <w:t>plotAnimalPairValues_ADV_20260617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E62EE" w14:textId="77777777" w:rsidR="000079DE" w:rsidRDefault="00582175">
            <w:pPr>
              <w:spacing w:after="0"/>
              <w:jc w:val="left"/>
            </w:pPr>
            <w:r>
              <w:t>10565-10628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E62E43" w14:textId="77777777" w:rsidR="000079DE" w:rsidRDefault="00582175">
            <w:pPr>
              <w:spacing w:after="0"/>
              <w:jc w:val="left"/>
            </w:pPr>
            <w:r>
              <w:t>[Extrait du code original (anglais)] Animal pair values: individual animals as circles, group mean as horizontal bar between animals.</w:t>
            </w:r>
          </w:p>
        </w:tc>
      </w:tr>
      <w:tr w:rsidR="000079DE" w14:paraId="631239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A4B0A" w14:textId="77777777" w:rsidR="000079DE" w:rsidRDefault="00582175">
            <w:pPr>
              <w:spacing w:after="0"/>
              <w:jc w:val="left"/>
            </w:pPr>
            <w:r>
              <w:rPr>
                <w:rFonts w:ascii="Consolas" w:hAnsi="Consolas"/>
                <w:sz w:val="20"/>
              </w:rPr>
              <w:t>plotROIPairSummary_ADV_20260617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DB64B" w14:textId="77777777" w:rsidR="000079DE" w:rsidRDefault="00582175">
            <w:pPr>
              <w:spacing w:after="0"/>
              <w:jc w:val="left"/>
            </w:pPr>
            <w:r>
              <w:t>10629-10702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73829" w14:textId="77777777" w:rsidR="000079DE" w:rsidRDefault="00582175">
            <w:pPr>
              <w:spacing w:after="0"/>
              <w:jc w:val="left"/>
            </w:pPr>
            <w:r>
              <w:t>[Extrait du code original (anglais)] ROI pair summary: individual animals as circles, mean as horizontal bar.</w:t>
            </w:r>
          </w:p>
        </w:tc>
      </w:tr>
      <w:tr w:rsidR="000079DE" w14:paraId="1268F9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F6EAA" w14:textId="77777777" w:rsidR="000079DE" w:rsidRDefault="00582175">
            <w:pPr>
              <w:spacing w:after="0"/>
              <w:jc w:val="left"/>
            </w:pPr>
            <w:r>
              <w:rPr>
                <w:rFonts w:ascii="Consolas" w:hAnsi="Consolas"/>
                <w:sz w:val="20"/>
              </w:rPr>
              <w:t>fcGAAutoValueYLim_20260624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54D58" w14:textId="77777777" w:rsidR="000079DE" w:rsidRDefault="00582175">
            <w:pPr>
              <w:spacing w:after="0"/>
              <w:jc w:val="left"/>
            </w:pPr>
            <w:r>
              <w:t>10703-10738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4FDC9" w14:textId="77777777" w:rsidR="000079DE" w:rsidRDefault="00582175">
            <w:pPr>
              <w:spacing w:after="0"/>
              <w:jc w:val="left"/>
            </w:pPr>
            <w:r>
              <w:t>[Extrait du code original (anglais)] Respect Y: Auto. If Auto is off, use manual Y controls.</w:t>
            </w:r>
          </w:p>
        </w:tc>
      </w:tr>
      <w:tr w:rsidR="000079DE" w14:paraId="52DE0F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9DDBA" w14:textId="77777777" w:rsidR="000079DE" w:rsidRDefault="00582175">
            <w:pPr>
              <w:spacing w:after="0"/>
              <w:jc w:val="left"/>
            </w:pPr>
            <w:r>
              <w:rPr>
                <w:rFonts w:ascii="Consolas" w:hAnsi="Consolas"/>
                <w:sz w:val="20"/>
              </w:rPr>
              <w:t>fcGAFmtTicks_20260624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C040F" w14:textId="77777777" w:rsidR="000079DE" w:rsidRDefault="00582175">
            <w:pPr>
              <w:spacing w:after="0"/>
              <w:jc w:val="left"/>
            </w:pPr>
            <w:r>
              <w:t>10739-10755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484F9" w14:textId="77777777" w:rsidR="000079DE" w:rsidRDefault="00582175">
            <w:pPr>
              <w:spacing w:after="0"/>
              <w:jc w:val="left"/>
            </w:pPr>
            <w:r>
              <w:t>Fonction locale/de rappel : fc GAFmt Ticks 20260624.</w:t>
            </w:r>
          </w:p>
        </w:tc>
      </w:tr>
      <w:tr w:rsidR="000079DE" w14:paraId="3CBA17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5341D" w14:textId="77777777" w:rsidR="000079DE" w:rsidRDefault="00582175">
            <w:pPr>
              <w:spacing w:after="0"/>
              <w:jc w:val="left"/>
            </w:pPr>
            <w:r>
              <w:rPr>
                <w:rFonts w:ascii="Consolas" w:hAnsi="Consolas"/>
                <w:sz w:val="20"/>
              </w:rPr>
              <w:t>fcGAEnsureROISelector_20260624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D078A" w14:textId="77777777" w:rsidR="000079DE" w:rsidRDefault="00582175">
            <w:pPr>
              <w:spacing w:after="0"/>
              <w:jc w:val="left"/>
            </w:pPr>
            <w:r>
              <w:t>10756-10804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70C28" w14:textId="77777777" w:rsidR="000079DE" w:rsidRDefault="00582175">
            <w:pPr>
              <w:spacing w:after="0"/>
              <w:jc w:val="left"/>
            </w:pPr>
            <w:r>
              <w:t>[Extrait du code original (anglais)] Adds/restores ROI selector in the normal FC-GA GUI.</w:t>
            </w:r>
          </w:p>
        </w:tc>
      </w:tr>
      <w:tr w:rsidR="000079DE" w14:paraId="6C0B99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3A354" w14:textId="77777777" w:rsidR="000079DE" w:rsidRDefault="00582175">
            <w:pPr>
              <w:spacing w:after="0"/>
              <w:jc w:val="left"/>
            </w:pPr>
            <w:r>
              <w:rPr>
                <w:rFonts w:ascii="Consolas" w:hAnsi="Consolas"/>
                <w:sz w:val="20"/>
              </w:rPr>
              <w:t>fcGAGetROISelectorItems_20260624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DA003" w14:textId="77777777" w:rsidR="000079DE" w:rsidRDefault="00582175">
            <w:pPr>
              <w:spacing w:after="0"/>
              <w:jc w:val="left"/>
            </w:pPr>
            <w:r>
              <w:t>10805-10819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06C68" w14:textId="77777777" w:rsidR="000079DE" w:rsidRDefault="00582175">
            <w:pPr>
              <w:spacing w:after="0"/>
              <w:jc w:val="left"/>
            </w:pPr>
            <w:r>
              <w:t>Fonction locale/de rappel : fc GAGet ROISelector Items 20260624.</w:t>
            </w:r>
          </w:p>
        </w:tc>
      </w:tr>
      <w:tr w:rsidR="000079DE" w14:paraId="240494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AE482" w14:textId="77777777" w:rsidR="000079DE" w:rsidRDefault="00582175">
            <w:pPr>
              <w:spacing w:after="0"/>
              <w:jc w:val="left"/>
            </w:pPr>
            <w:r>
              <w:rPr>
                <w:rFonts w:ascii="Consolas" w:hAnsi="Consolas"/>
                <w:sz w:val="20"/>
              </w:rPr>
              <w:lastRenderedPageBreak/>
              <w:t>fcGAGetROISelectorChoice_20260624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D1AFB" w14:textId="77777777" w:rsidR="000079DE" w:rsidRDefault="00582175">
            <w:pPr>
              <w:spacing w:after="0"/>
              <w:jc w:val="left"/>
            </w:pPr>
            <w:r>
              <w:t>10820-10838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0DB29" w14:textId="77777777" w:rsidR="000079DE" w:rsidRDefault="00582175">
            <w:pPr>
              <w:spacing w:after="0"/>
              <w:jc w:val="left"/>
            </w:pPr>
            <w:r>
              <w:t>Fonction locale/de rappel : fc GAGet ROISelector Choice 20260624.</w:t>
            </w:r>
          </w:p>
        </w:tc>
      </w:tr>
      <w:tr w:rsidR="000079DE" w14:paraId="01A1BD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C6ACF" w14:textId="77777777" w:rsidR="000079DE" w:rsidRDefault="00582175">
            <w:pPr>
              <w:spacing w:after="0"/>
              <w:jc w:val="left"/>
            </w:pPr>
            <w:r>
              <w:rPr>
                <w:rFonts w:ascii="Consolas" w:hAnsi="Consolas"/>
                <w:sz w:val="20"/>
              </w:rPr>
              <w:t>fcGAROISelectorChanged_20260624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A8334" w14:textId="77777777" w:rsidR="000079DE" w:rsidRDefault="00582175">
            <w:pPr>
              <w:spacing w:after="0"/>
              <w:jc w:val="left"/>
            </w:pPr>
            <w:r>
              <w:t>10839-10860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85354" w14:textId="77777777" w:rsidR="000079DE" w:rsidRDefault="00582175">
            <w:pPr>
              <w:spacing w:after="0"/>
              <w:jc w:val="left"/>
            </w:pPr>
            <w:r>
              <w:t>Fonction locale/de rappel : fc GAROISelector Changed 20260624.</w:t>
            </w:r>
          </w:p>
        </w:tc>
      </w:tr>
      <w:tr w:rsidR="000079DE" w14:paraId="6DFC75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DCD55" w14:textId="77777777" w:rsidR="000079DE" w:rsidRDefault="00582175">
            <w:pPr>
              <w:spacing w:after="0"/>
              <w:jc w:val="left"/>
            </w:pPr>
            <w:r>
              <w:rPr>
                <w:rFonts w:ascii="Consolas" w:hAnsi="Consolas"/>
                <w:sz w:val="20"/>
              </w:rPr>
              <w:t>fcGAROIManualPick_20260624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B0E00" w14:textId="77777777" w:rsidR="000079DE" w:rsidRDefault="00582175">
            <w:pPr>
              <w:spacing w:after="0"/>
              <w:jc w:val="left"/>
            </w:pPr>
            <w:r>
              <w:t>10861-10904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4C5FE" w14:textId="77777777" w:rsidR="000079DE" w:rsidRDefault="00582175">
            <w:pPr>
              <w:spacing w:after="0"/>
              <w:jc w:val="left"/>
            </w:pPr>
            <w:r>
              <w:t>[Extrait du code original (anglais)] Select/unselect up to 20 benchmark ROIs manually.</w:t>
            </w:r>
          </w:p>
        </w:tc>
      </w:tr>
      <w:tr w:rsidR="000079DE" w14:paraId="34528A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193C0" w14:textId="77777777" w:rsidR="000079DE" w:rsidRDefault="00582175">
            <w:pPr>
              <w:spacing w:after="0"/>
              <w:jc w:val="left"/>
            </w:pPr>
            <w:r>
              <w:rPr>
                <w:rFonts w:ascii="Consolas" w:hAnsi="Consolas"/>
                <w:sz w:val="20"/>
              </w:rPr>
              <w:t>fcGAGetManualROIIdx_20260624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DE9AA" w14:textId="77777777" w:rsidR="000079DE" w:rsidRDefault="00582175">
            <w:pPr>
              <w:spacing w:after="0"/>
              <w:jc w:val="left"/>
            </w:pPr>
            <w:r>
              <w:t>10905-10915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A1272" w14:textId="77777777" w:rsidR="000079DE" w:rsidRDefault="00582175">
            <w:pPr>
              <w:spacing w:after="0"/>
              <w:jc w:val="left"/>
            </w:pPr>
            <w:r>
              <w:t>Fonction locale/de rappel : fc GAGet Manual ROIIdx 20260624.</w:t>
            </w:r>
          </w:p>
        </w:tc>
      </w:tr>
      <w:tr w:rsidR="000079DE" w14:paraId="68D5A1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D6648" w14:textId="77777777" w:rsidR="000079DE" w:rsidRDefault="00582175">
            <w:pPr>
              <w:spacing w:after="0"/>
              <w:jc w:val="left"/>
            </w:pPr>
            <w:r>
              <w:rPr>
                <w:rFonts w:ascii="Consolas" w:hAnsi="Consolas"/>
                <w:sz w:val="20"/>
              </w:rPr>
              <w:t>fcGASelectedOrTopROIIdx_20260622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9B48A" w14:textId="77777777" w:rsidR="000079DE" w:rsidRDefault="00582175">
            <w:pPr>
              <w:spacing w:after="0"/>
              <w:jc w:val="left"/>
            </w:pPr>
            <w:r>
              <w:t>10916-11004 / 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010E9" w14:textId="77777777" w:rsidR="000079DE" w:rsidRDefault="00582175">
            <w:pPr>
              <w:spacing w:after="0"/>
              <w:jc w:val="left"/>
            </w:pPr>
            <w:r>
              <w:t>[Extrait du code original (anglais)] ROI subset selector. Output is alphabetically sorted so heatmap Y axis is A-to-Z top-to-bottom.</w:t>
            </w:r>
          </w:p>
        </w:tc>
      </w:tr>
      <w:tr w:rsidR="000079DE" w14:paraId="07011F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C9479" w14:textId="77777777" w:rsidR="000079DE" w:rsidRDefault="00582175">
            <w:pPr>
              <w:spacing w:after="0"/>
              <w:jc w:val="left"/>
            </w:pPr>
            <w:r>
              <w:rPr>
                <w:rFonts w:ascii="Consolas" w:hAnsi="Consolas"/>
                <w:sz w:val="20"/>
              </w:rPr>
              <w:t>fcGARegionSortKeys_20260624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8D36E" w14:textId="77777777" w:rsidR="000079DE" w:rsidRDefault="00582175">
            <w:pPr>
              <w:spacing w:after="0"/>
              <w:jc w:val="left"/>
            </w:pPr>
            <w:r>
              <w:t>11005-11017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3E4E6" w14:textId="77777777" w:rsidR="000079DE" w:rsidRDefault="00582175">
            <w:pPr>
              <w:spacing w:after="0"/>
              <w:jc w:val="left"/>
            </w:pPr>
            <w:r>
              <w:t>Fonction locale/de rappel : fc GARegion Sort Keys 20260624.</w:t>
            </w:r>
          </w:p>
        </w:tc>
      </w:tr>
      <w:tr w:rsidR="000079DE" w14:paraId="132C2B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E6FB5" w14:textId="77777777" w:rsidR="000079DE" w:rsidRDefault="00582175">
            <w:pPr>
              <w:spacing w:after="0"/>
              <w:jc w:val="left"/>
            </w:pPr>
            <w:r>
              <w:rPr>
                <w:rFonts w:ascii="Consolas" w:hAnsi="Consolas"/>
                <w:sz w:val="20"/>
              </w:rPr>
              <w:t>fcGAAlphaSortIdx_20260624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062ED" w14:textId="77777777" w:rsidR="000079DE" w:rsidRDefault="00582175">
            <w:pPr>
              <w:spacing w:after="0"/>
              <w:jc w:val="left"/>
            </w:pPr>
            <w:r>
              <w:t>11018-11028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FCE59" w14:textId="77777777" w:rsidR="000079DE" w:rsidRDefault="00582175">
            <w:pPr>
              <w:spacing w:after="0"/>
              <w:jc w:val="left"/>
            </w:pPr>
            <w:r>
              <w:t>Fonction locale/de rappel : fc GAAlpha Sort Idx 20260624.</w:t>
            </w:r>
          </w:p>
        </w:tc>
      </w:tr>
      <w:tr w:rsidR="000079DE" w14:paraId="6B65B1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2D6FF" w14:textId="77777777" w:rsidR="000079DE" w:rsidRDefault="00582175">
            <w:pPr>
              <w:spacing w:after="0"/>
              <w:jc w:val="left"/>
            </w:pPr>
            <w:r>
              <w:rPr>
                <w:rFonts w:ascii="Consolas" w:hAnsi="Consolas"/>
                <w:sz w:val="20"/>
              </w:rPr>
              <w:t>fcGATopIdx_20260624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EB2C1" w14:textId="77777777" w:rsidR="000079DE" w:rsidRDefault="00582175">
            <w:pPr>
              <w:spacing w:after="0"/>
              <w:jc w:val="left"/>
            </w:pPr>
            <w:r>
              <w:t>11029-11043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C5FD8" w14:textId="77777777" w:rsidR="000079DE" w:rsidRDefault="00582175">
            <w:pPr>
              <w:spacing w:after="0"/>
              <w:jc w:val="left"/>
            </w:pPr>
            <w:r>
              <w:t>Fonction locale/de rappel : fc GATop Idx 20260624.</w:t>
            </w:r>
          </w:p>
        </w:tc>
      </w:tr>
      <w:tr w:rsidR="000079DE" w14:paraId="0D396C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8A8F6" w14:textId="77777777" w:rsidR="000079DE" w:rsidRDefault="00582175">
            <w:pPr>
              <w:spacing w:after="0"/>
              <w:jc w:val="left"/>
            </w:pPr>
            <w:r>
              <w:rPr>
                <w:rFonts w:ascii="Consolas" w:hAnsi="Consolas"/>
                <w:sz w:val="20"/>
              </w:rPr>
              <w:t>fcGAColormap_LOCAL_20260624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86AFEB" w14:textId="77777777" w:rsidR="000079DE" w:rsidRDefault="00582175">
            <w:pPr>
              <w:spacing w:after="0"/>
              <w:jc w:val="left"/>
            </w:pPr>
            <w:r>
              <w:t>11044-11067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7C04F" w14:textId="77777777" w:rsidR="000079DE" w:rsidRDefault="00582175">
            <w:pPr>
              <w:spacing w:after="0"/>
              <w:jc w:val="left"/>
            </w:pPr>
            <w:r>
              <w:t>Fonction locale/de rappel : fc GAColormap LOCAL 20260624.</w:t>
            </w:r>
          </w:p>
        </w:tc>
      </w:tr>
      <w:tr w:rsidR="000079DE" w14:paraId="109B33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53602" w14:textId="77777777" w:rsidR="000079DE" w:rsidRDefault="00582175">
            <w:pPr>
              <w:spacing w:after="0"/>
              <w:jc w:val="left"/>
            </w:pPr>
            <w:r>
              <w:rPr>
                <w:rFonts w:ascii="Consolas" w:hAnsi="Consolas"/>
                <w:sz w:val="20"/>
              </w:rPr>
              <w:t>fcGADrawHeatmapGrid_LOCAL_20260624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5F07A" w14:textId="77777777" w:rsidR="000079DE" w:rsidRDefault="00582175">
            <w:pPr>
              <w:spacing w:after="0"/>
              <w:jc w:val="left"/>
            </w:pPr>
            <w:r>
              <w:t>11068-11079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734A4" w14:textId="77777777" w:rsidR="000079DE" w:rsidRDefault="00582175">
            <w:pPr>
              <w:spacing w:after="0"/>
              <w:jc w:val="left"/>
            </w:pPr>
            <w:r>
              <w:t>Fonction locale/de rappel : fc GADraw Heatmap Grid LOCAL 20260624.</w:t>
            </w:r>
          </w:p>
        </w:tc>
      </w:tr>
      <w:tr w:rsidR="000079DE" w14:paraId="431427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45B25" w14:textId="77777777" w:rsidR="000079DE" w:rsidRDefault="00582175">
            <w:pPr>
              <w:spacing w:after="0"/>
              <w:jc w:val="left"/>
            </w:pPr>
            <w:r>
              <w:rPr>
                <w:rFonts w:ascii="Consolas" w:hAnsi="Consolas"/>
                <w:sz w:val="20"/>
              </w:rPr>
              <w:t>fcGAHeatmapFontSmall_20260624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96E84" w14:textId="77777777" w:rsidR="000079DE" w:rsidRDefault="00582175">
            <w:pPr>
              <w:spacing w:after="0"/>
              <w:jc w:val="left"/>
            </w:pPr>
            <w:r>
              <w:t>11080-11090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169C8" w14:textId="77777777" w:rsidR="000079DE" w:rsidRDefault="00582175">
            <w:pPr>
              <w:spacing w:after="0"/>
              <w:jc w:val="left"/>
            </w:pPr>
            <w:r>
              <w:t>[Extrait du code original (anglais)] Compatibility hook. Title/colorbar font sizes are now protected in plotFCMatrix.</w:t>
            </w:r>
          </w:p>
        </w:tc>
      </w:tr>
      <w:tr w:rsidR="000079DE" w14:paraId="32BC56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8ACEE" w14:textId="77777777" w:rsidR="000079DE" w:rsidRDefault="00582175">
            <w:pPr>
              <w:spacing w:after="0"/>
              <w:jc w:val="left"/>
            </w:pPr>
            <w:r>
              <w:rPr>
                <w:rFonts w:ascii="Consolas" w:hAnsi="Consolas"/>
                <w:sz w:val="20"/>
              </w:rPr>
              <w:t>fcGAInstallHeatmapScroll_20260624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F1A27" w14:textId="77777777" w:rsidR="000079DE" w:rsidRDefault="00582175">
            <w:pPr>
              <w:spacing w:after="0"/>
              <w:jc w:val="left"/>
            </w:pPr>
            <w:r>
              <w:t>11091-11103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B0F07" w14:textId="77777777" w:rsidR="000079DE" w:rsidRDefault="00582175">
            <w:pPr>
              <w:spacing w:after="0"/>
              <w:jc w:val="left"/>
            </w:pPr>
            <w:r>
              <w:t>[Extrait du code original (anglais)] Heatmap scrolling: Ctrl+scroll zooms; normal scroll pages alphabetic blocks.</w:t>
            </w:r>
          </w:p>
        </w:tc>
      </w:tr>
      <w:tr w:rsidR="000079DE" w14:paraId="6C1095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37B0E" w14:textId="77777777" w:rsidR="000079DE" w:rsidRDefault="00582175">
            <w:pPr>
              <w:spacing w:after="0"/>
              <w:jc w:val="left"/>
            </w:pPr>
            <w:r>
              <w:rPr>
                <w:rFonts w:ascii="Consolas" w:hAnsi="Consolas"/>
                <w:sz w:val="20"/>
              </w:rPr>
              <w:lastRenderedPageBreak/>
              <w:t>fcGAHeatmapScrollPage_20260624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4C6DD" w14:textId="77777777" w:rsidR="000079DE" w:rsidRDefault="00582175">
            <w:pPr>
              <w:spacing w:after="0"/>
              <w:jc w:val="left"/>
            </w:pPr>
            <w:r>
              <w:t>11104-11141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DF303" w14:textId="77777777" w:rsidR="000079DE" w:rsidRDefault="00582175">
            <w:pPr>
              <w:spacing w:after="0"/>
              <w:jc w:val="left"/>
            </w:pPr>
            <w:r>
              <w:t>Fonction locale/de rappel : fc GAHeatmap Scroll Page 20260624.</w:t>
            </w:r>
          </w:p>
        </w:tc>
      </w:tr>
      <w:tr w:rsidR="000079DE" w14:paraId="1BD4DE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30131" w14:textId="77777777" w:rsidR="000079DE" w:rsidRDefault="00582175">
            <w:pPr>
              <w:spacing w:after="0"/>
              <w:jc w:val="left"/>
            </w:pPr>
            <w:r>
              <w:rPr>
                <w:rFonts w:ascii="Consolas" w:hAnsi="Consolas"/>
                <w:sz w:val="20"/>
              </w:rPr>
              <w:t>fcGAHeatmapZoom_20260624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19D2D" w14:textId="77777777" w:rsidR="000079DE" w:rsidRDefault="00582175">
            <w:pPr>
              <w:spacing w:after="0"/>
              <w:jc w:val="left"/>
            </w:pPr>
            <w:r>
              <w:t>11142-11173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7A22A" w14:textId="77777777" w:rsidR="000079DE" w:rsidRDefault="00582175">
            <w:pPr>
              <w:spacing w:after="0"/>
              <w:jc w:val="left"/>
            </w:pPr>
            <w:r>
              <w:t>[Extrait du code original (anglais)] Ctrl+scroll zoom into heatmap around mouse position.</w:t>
            </w:r>
          </w:p>
        </w:tc>
      </w:tr>
      <w:tr w:rsidR="000079DE" w14:paraId="098CD4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5EC24" w14:textId="77777777" w:rsidR="000079DE" w:rsidRDefault="00582175">
            <w:pPr>
              <w:spacing w:after="0"/>
              <w:jc w:val="left"/>
            </w:pPr>
            <w:r>
              <w:rPr>
                <w:rFonts w:ascii="Consolas" w:hAnsi="Consolas"/>
                <w:sz w:val="20"/>
              </w:rPr>
              <w:t>fcGALargeReplot_20260622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0F42C" w14:textId="77777777" w:rsidR="000079DE" w:rsidRDefault="00582175">
            <w:pPr>
              <w:spacing w:after="0"/>
              <w:jc w:val="left"/>
            </w:pPr>
            <w:r>
              <w:t>11174-11200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426AF" w14:textId="77777777" w:rsidR="000079DE" w:rsidRDefault="00582175">
            <w:pPr>
              <w:spacing w:after="0"/>
              <w:jc w:val="left"/>
            </w:pPr>
            <w:r>
              <w:t>[Extrait du code original (anglais)] Large replot with ROI selector callback and Ctrl-scroll zoom support.</w:t>
            </w:r>
          </w:p>
        </w:tc>
      </w:tr>
      <w:tr w:rsidR="000079DE" w14:paraId="5EB8CB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687F0" w14:textId="77777777" w:rsidR="000079DE" w:rsidRDefault="00582175">
            <w:pPr>
              <w:spacing w:after="0"/>
              <w:jc w:val="left"/>
            </w:pPr>
            <w:r>
              <w:rPr>
                <w:rFonts w:ascii="Consolas" w:hAnsi="Consolas"/>
                <w:sz w:val="20"/>
              </w:rPr>
              <w:t>fcGAInstallOverlayClickAnyMode_20260624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9FE58" w14:textId="77777777" w:rsidR="000079DE" w:rsidRDefault="00582175">
            <w:pPr>
              <w:spacing w:after="0"/>
              <w:jc w:val="left"/>
            </w:pPr>
            <w:r>
              <w:t>11201-11219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F4F10" w14:textId="77777777" w:rsidR="000079DE" w:rsidRDefault="00582175">
            <w:pPr>
              <w:spacing w:after="0"/>
              <w:jc w:val="left"/>
            </w:pPr>
            <w:r>
              <w:t>[Extrait du code original (anglais)] Robust click-to-set-seed for ROI overlay in normal and large view.</w:t>
            </w:r>
          </w:p>
        </w:tc>
      </w:tr>
      <w:tr w:rsidR="000079DE" w14:paraId="0A3DFE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6E67E" w14:textId="77777777" w:rsidR="000079DE" w:rsidRDefault="00582175">
            <w:pPr>
              <w:spacing w:after="0"/>
              <w:jc w:val="left"/>
            </w:pPr>
            <w:r>
              <w:rPr>
                <w:rFonts w:ascii="Consolas" w:hAnsi="Consolas"/>
                <w:sz w:val="20"/>
              </w:rPr>
              <w:t>fcGAOverlayClickAnyMode_20260624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5609E" w14:textId="77777777" w:rsidR="000079DE" w:rsidRDefault="00582175">
            <w:pPr>
              <w:spacing w:after="0"/>
              <w:jc w:val="left"/>
            </w:pPr>
            <w:r>
              <w:t>11220-11262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85628" w14:textId="77777777" w:rsidR="000079DE" w:rsidRDefault="00582175">
            <w:pPr>
              <w:spacing w:after="0"/>
              <w:jc w:val="left"/>
            </w:pPr>
            <w:r>
              <w:t>Fonction locale/de rappel : fc GAOverlay Click Any Mode 20260624.</w:t>
            </w:r>
          </w:p>
        </w:tc>
      </w:tr>
      <w:tr w:rsidR="000079DE" w14:paraId="0BB6BD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255B3" w14:textId="77777777" w:rsidR="000079DE" w:rsidRDefault="00582175">
            <w:pPr>
              <w:spacing w:after="0"/>
              <w:jc w:val="left"/>
            </w:pPr>
            <w:r>
              <w:rPr>
                <w:rFonts w:ascii="Consolas" w:hAnsi="Consolas"/>
                <w:sz w:val="20"/>
              </w:rPr>
              <w:t>fcGAGetOverlayLabelMap_20260624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E798F" w14:textId="77777777" w:rsidR="000079DE" w:rsidRDefault="00582175">
            <w:pPr>
              <w:spacing w:after="0"/>
              <w:jc w:val="left"/>
            </w:pPr>
            <w:r>
              <w:t>11263-11283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A525E" w14:textId="77777777" w:rsidR="000079DE" w:rsidRDefault="00582175">
            <w:pPr>
              <w:spacing w:after="0"/>
              <w:jc w:val="left"/>
            </w:pPr>
            <w:r>
              <w:t>[Extrait du code original (anglais)] Find the best atlas/ROI label volume available in R, S.lastFC, or S.FC.subjects.</w:t>
            </w:r>
          </w:p>
        </w:tc>
      </w:tr>
      <w:tr w:rsidR="000079DE" w14:paraId="042590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9F69DB" w14:textId="77777777" w:rsidR="000079DE" w:rsidRDefault="00582175">
            <w:pPr>
              <w:spacing w:after="0"/>
              <w:jc w:val="left"/>
            </w:pPr>
            <w:r>
              <w:rPr>
                <w:rFonts w:ascii="Consolas" w:hAnsi="Consolas"/>
                <w:sz w:val="20"/>
              </w:rPr>
              <w:t>fcGACollectLabelCandidates_20260624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CDFD6" w14:textId="77777777" w:rsidR="000079DE" w:rsidRDefault="00582175">
            <w:pPr>
              <w:spacing w:after="0"/>
              <w:jc w:val="left"/>
            </w:pPr>
            <w:r>
              <w:t>11284-11317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3D02A" w14:textId="77777777" w:rsidR="000079DE" w:rsidRDefault="00582175">
            <w:pPr>
              <w:spacing w:after="0"/>
              <w:jc w:val="left"/>
            </w:pPr>
            <w:r>
              <w:t>Fonction locale/de rappel : fc GACollect Label Candidates 20260624.</w:t>
            </w:r>
          </w:p>
        </w:tc>
      </w:tr>
      <w:tr w:rsidR="000079DE" w14:paraId="001D24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DF141" w14:textId="77777777" w:rsidR="000079DE" w:rsidRDefault="00582175">
            <w:pPr>
              <w:spacing w:after="0"/>
              <w:jc w:val="left"/>
            </w:pPr>
            <w:r>
              <w:rPr>
                <w:rFonts w:ascii="Consolas" w:hAnsi="Consolas"/>
                <w:sz w:val="20"/>
              </w:rPr>
              <w:t>fcGAAddLabelCandidate_20260624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D1A31" w14:textId="77777777" w:rsidR="000079DE" w:rsidRDefault="00582175">
            <w:pPr>
              <w:spacing w:after="0"/>
              <w:jc w:val="left"/>
            </w:pPr>
            <w:r>
              <w:t>11318-11335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27987" w14:textId="77777777" w:rsidR="000079DE" w:rsidRDefault="00582175">
            <w:pPr>
              <w:spacing w:after="0"/>
              <w:jc w:val="left"/>
            </w:pPr>
            <w:r>
              <w:t>Fonction locale/de rappel : fc GAAdd Label Candidate 20260624.</w:t>
            </w:r>
          </w:p>
        </w:tc>
      </w:tr>
      <w:tr w:rsidR="000079DE" w14:paraId="1F3AE9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EA615" w14:textId="77777777" w:rsidR="000079DE" w:rsidRDefault="00582175">
            <w:pPr>
              <w:spacing w:after="0"/>
              <w:jc w:val="left"/>
            </w:pPr>
            <w:r>
              <w:rPr>
                <w:rFonts w:ascii="Consolas" w:hAnsi="Consolas"/>
                <w:sz w:val="20"/>
              </w:rPr>
              <w:t>fcGALabelCandidateScore_20260624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67BDA" w14:textId="77777777" w:rsidR="000079DE" w:rsidRDefault="00582175">
            <w:pPr>
              <w:spacing w:after="0"/>
              <w:jc w:val="left"/>
            </w:pPr>
            <w:r>
              <w:t>11336-11358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A2499" w14:textId="77777777" w:rsidR="000079DE" w:rsidRDefault="00582175">
            <w:pPr>
              <w:spacing w:after="0"/>
              <w:jc w:val="left"/>
            </w:pPr>
            <w:r>
              <w:t>Fonction locale/de rappel : fc GALabel Candidate Score 20260624.</w:t>
            </w:r>
          </w:p>
        </w:tc>
      </w:tr>
      <w:tr w:rsidR="000079DE" w14:paraId="75E8E6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FD777" w14:textId="77777777" w:rsidR="000079DE" w:rsidRDefault="00582175">
            <w:pPr>
              <w:spacing w:after="0"/>
              <w:jc w:val="left"/>
            </w:pPr>
            <w:r>
              <w:rPr>
                <w:rFonts w:ascii="Consolas" w:hAnsi="Consolas"/>
                <w:sz w:val="20"/>
              </w:rPr>
              <w:t>fcGAGetImageSizeFromAxes_20260624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9BE02" w14:textId="77777777" w:rsidR="000079DE" w:rsidRDefault="00582175">
            <w:pPr>
              <w:spacing w:after="0"/>
              <w:jc w:val="left"/>
            </w:pPr>
            <w:r>
              <w:t>11359-11371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B1B08" w14:textId="77777777" w:rsidR="000079DE" w:rsidRDefault="00582175">
            <w:pPr>
              <w:spacing w:after="0"/>
              <w:jc w:val="left"/>
            </w:pPr>
            <w:r>
              <w:t>Fonction locale/de rappel : fc GAGet Image Size From Axes 20260624.</w:t>
            </w:r>
          </w:p>
        </w:tc>
      </w:tr>
      <w:tr w:rsidR="000079DE" w14:paraId="029A0C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3CD4F" w14:textId="77777777" w:rsidR="000079DE" w:rsidRDefault="00582175">
            <w:pPr>
              <w:spacing w:after="0"/>
              <w:jc w:val="left"/>
            </w:pPr>
            <w:r>
              <w:rPr>
                <w:rFonts w:ascii="Consolas" w:hAnsi="Consolas"/>
                <w:sz w:val="20"/>
              </w:rPr>
              <w:t>fcGAFindClickedLabel_20260624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8130F" w14:textId="77777777" w:rsidR="000079DE" w:rsidRDefault="00582175">
            <w:pPr>
              <w:spacing w:after="0"/>
              <w:jc w:val="left"/>
            </w:pPr>
            <w:r>
              <w:t>11372-11406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00B9C" w14:textId="77777777" w:rsidR="000079DE" w:rsidRDefault="00582175">
            <w:pPr>
              <w:spacing w:after="0"/>
              <w:jc w:val="left"/>
            </w:pPr>
            <w:r>
              <w:t>Fonction locale/de rappel : fc GAFind Clicked Label 20260624.</w:t>
            </w:r>
          </w:p>
        </w:tc>
      </w:tr>
      <w:tr w:rsidR="000079DE" w14:paraId="582910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F36A2" w14:textId="77777777" w:rsidR="000079DE" w:rsidRDefault="00582175">
            <w:pPr>
              <w:spacing w:after="0"/>
              <w:jc w:val="left"/>
            </w:pPr>
            <w:r>
              <w:rPr>
                <w:rFonts w:ascii="Consolas" w:hAnsi="Consolas"/>
                <w:sz w:val="20"/>
              </w:rPr>
              <w:t>fcGAReadLabelAround_20260624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FCFA5" w14:textId="77777777" w:rsidR="000079DE" w:rsidRDefault="00582175">
            <w:pPr>
              <w:spacing w:after="0"/>
              <w:jc w:val="left"/>
            </w:pPr>
            <w:r>
              <w:t>11407-11428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DB8D9" w14:textId="77777777" w:rsidR="000079DE" w:rsidRDefault="00582175">
            <w:pPr>
              <w:spacing w:after="0"/>
              <w:jc w:val="left"/>
            </w:pPr>
            <w:r>
              <w:t>Fonction locale/de rappel : fc GARead Label Around 20260624.</w:t>
            </w:r>
          </w:p>
        </w:tc>
      </w:tr>
      <w:tr w:rsidR="000079DE" w14:paraId="3F6B3F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6583E" w14:textId="77777777" w:rsidR="000079DE" w:rsidRDefault="00582175">
            <w:pPr>
              <w:spacing w:after="0"/>
              <w:jc w:val="left"/>
            </w:pPr>
            <w:r>
              <w:rPr>
                <w:rFonts w:ascii="Consolas" w:hAnsi="Consolas"/>
                <w:sz w:val="20"/>
              </w:rPr>
              <w:t>fcGASetSeedByLabel_20260624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417CC" w14:textId="77777777" w:rsidR="000079DE" w:rsidRDefault="00582175">
            <w:pPr>
              <w:spacing w:after="0"/>
              <w:jc w:val="left"/>
            </w:pPr>
            <w:r>
              <w:t>11429-11450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19558" w14:textId="77777777" w:rsidR="000079DE" w:rsidRDefault="00582175">
            <w:pPr>
              <w:spacing w:after="0"/>
              <w:jc w:val="left"/>
            </w:pPr>
            <w:r>
              <w:t>Fonction locale/de rappel : fc GASet Seed By Label 20260624.</w:t>
            </w:r>
          </w:p>
        </w:tc>
      </w:tr>
      <w:tr w:rsidR="000079DE" w14:paraId="4EF8C2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26C0E" w14:textId="77777777" w:rsidR="000079DE" w:rsidRDefault="00582175">
            <w:pPr>
              <w:spacing w:after="0"/>
              <w:jc w:val="left"/>
            </w:pPr>
            <w:r>
              <w:rPr>
                <w:rFonts w:ascii="Consolas" w:hAnsi="Consolas"/>
                <w:sz w:val="20"/>
              </w:rPr>
              <w:lastRenderedPageBreak/>
              <w:t>fcGACurrentSliceIndex_20260624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8086A" w14:textId="77777777" w:rsidR="000079DE" w:rsidRDefault="00582175">
            <w:pPr>
              <w:spacing w:after="0"/>
              <w:jc w:val="left"/>
            </w:pPr>
            <w:r>
              <w:t>11451-11482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78E3F" w14:textId="77777777" w:rsidR="000079DE" w:rsidRDefault="00582175">
            <w:pPr>
              <w:spacing w:after="0"/>
              <w:jc w:val="left"/>
            </w:pPr>
            <w:r>
              <w:t>Fonction locale/de rappel : fc GACurrent Slice Index 20260624.</w:t>
            </w:r>
          </w:p>
        </w:tc>
      </w:tr>
      <w:tr w:rsidR="000079DE" w14:paraId="0FD75E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D4602" w14:textId="77777777" w:rsidR="000079DE" w:rsidRDefault="00582175">
            <w:pPr>
              <w:spacing w:after="0"/>
              <w:jc w:val="left"/>
            </w:pPr>
            <w:r>
              <w:rPr>
                <w:rFonts w:ascii="Consolas" w:hAnsi="Consolas"/>
                <w:sz w:val="20"/>
              </w:rPr>
              <w:t>fcGAHeatLabels_20260624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38D86" w14:textId="77777777" w:rsidR="000079DE" w:rsidRDefault="00582175">
            <w:pPr>
              <w:spacing w:after="0"/>
              <w:jc w:val="left"/>
            </w:pPr>
            <w:r>
              <w:t>11483-11508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91C82" w14:textId="77777777" w:rsidR="000079DE" w:rsidRDefault="00582175">
            <w:pPr>
              <w:spacing w:after="0"/>
              <w:jc w:val="left"/>
            </w:pPr>
            <w:r>
              <w:t>[Extrait du code original (anglais)] Heatmap labels. Merged names are already base-only, but strip side prefixes again for safety.</w:t>
            </w:r>
          </w:p>
        </w:tc>
      </w:tr>
      <w:tr w:rsidR="000079DE" w14:paraId="020754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DF75F" w14:textId="77777777" w:rsidR="000079DE" w:rsidRDefault="00582175">
            <w:pPr>
              <w:spacing w:after="0"/>
              <w:jc w:val="left"/>
            </w:pPr>
            <w:r>
              <w:rPr>
                <w:rFonts w:ascii="Consolas" w:hAnsi="Consolas"/>
                <w:sz w:val="20"/>
              </w:rPr>
              <w:t>fcGAStripSidePrefix_20260624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7E9C2" w14:textId="77777777" w:rsidR="000079DE" w:rsidRDefault="00582175">
            <w:pPr>
              <w:spacing w:after="0"/>
              <w:jc w:val="left"/>
            </w:pPr>
            <w:r>
              <w:t>11509-11521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F9942" w14:textId="77777777" w:rsidR="000079DE" w:rsidRDefault="00582175">
            <w:pPr>
              <w:spacing w:after="0"/>
              <w:jc w:val="left"/>
            </w:pPr>
            <w:r>
              <w:t>Fonction locale/de rappel : fc GAStrip Side Prefix 20260624.</w:t>
            </w:r>
          </w:p>
        </w:tc>
      </w:tr>
      <w:tr w:rsidR="000079DE" w14:paraId="23E805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D4AE1" w14:textId="77777777" w:rsidR="000079DE" w:rsidRDefault="00582175">
            <w:pPr>
              <w:spacing w:after="0"/>
              <w:jc w:val="left"/>
            </w:pPr>
            <w:r>
              <w:rPr>
                <w:rFonts w:ascii="Consolas" w:hAnsi="Consolas"/>
                <w:sz w:val="20"/>
              </w:rPr>
              <w:t>fcGAEnsureHemiCallbacks_20260625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E8FAE" w14:textId="77777777" w:rsidR="000079DE" w:rsidRDefault="00582175">
            <w:pPr>
              <w:spacing w:after="0"/>
              <w:jc w:val="left"/>
            </w:pPr>
            <w:r>
              <w:t>11522-11539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ACD04" w14:textId="77777777" w:rsidR="000079DE" w:rsidRDefault="00582175">
            <w:pPr>
              <w:spacing w:after="0"/>
              <w:jc w:val="left"/>
            </w:pPr>
            <w:r>
              <w:t>SMALL</w:t>
            </w:r>
            <w:r>
              <w:rPr>
                <w:i/>
              </w:rPr>
              <w:t>HEMI</w:t>
            </w:r>
            <w:r>
              <w:t>REFRESH</w:t>
            </w:r>
            <w:r>
              <w:rPr>
                <w:i/>
              </w:rPr>
              <w:t>FIX</w:t>
            </w:r>
            <w:r>
              <w:t>[Extrait du code original (anglais)] 20260623 Make sure changing Hemi/View/Display/etc. really refreshes the normal FC-GA plot.</w:t>
            </w:r>
          </w:p>
        </w:tc>
      </w:tr>
      <w:tr w:rsidR="000079DE" w14:paraId="16D68A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DFFDB" w14:textId="77777777" w:rsidR="000079DE" w:rsidRDefault="00582175">
            <w:pPr>
              <w:spacing w:after="0"/>
              <w:jc w:val="left"/>
            </w:pPr>
            <w:r>
              <w:rPr>
                <w:rFonts w:ascii="Consolas" w:hAnsi="Consolas"/>
                <w:sz w:val="20"/>
              </w:rPr>
              <w:t>fcGARequestPreviewRefresh_20260625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D3059" w14:textId="77777777" w:rsidR="000079DE" w:rsidRDefault="00582175">
            <w:pPr>
              <w:spacing w:after="0"/>
              <w:jc w:val="left"/>
            </w:pPr>
            <w:r>
              <w:t>11540-11575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4C496" w14:textId="77777777" w:rsidR="000079DE" w:rsidRDefault="00582175">
            <w:pPr>
              <w:spacing w:after="0"/>
              <w:jc w:val="left"/>
            </w:pPr>
            <w:r>
              <w:t>SMALL</w:t>
            </w:r>
            <w:r>
              <w:rPr>
                <w:i/>
              </w:rPr>
              <w:t>HEMI</w:t>
            </w:r>
            <w:r>
              <w:t>REFRESH</w:t>
            </w:r>
            <w:r>
              <w:rPr>
                <w:i/>
              </w:rPr>
              <w:t>FIX</w:t>
            </w:r>
            <w:r>
              <w:t>[Extrait du code original (anglais)] 20260623 Robust refresh for both normal/small FC-GA panel and Large view.</w:t>
            </w:r>
          </w:p>
        </w:tc>
      </w:tr>
      <w:tr w:rsidR="000079DE" w14:paraId="24D069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AB227" w14:textId="77777777" w:rsidR="000079DE" w:rsidRDefault="00582175">
            <w:pPr>
              <w:spacing w:after="0"/>
              <w:jc w:val="left"/>
            </w:pPr>
            <w:r>
              <w:rPr>
                <w:rFonts w:ascii="Consolas" w:hAnsi="Consolas"/>
                <w:sz w:val="20"/>
              </w:rPr>
              <w:t>applyHemisphereMode_ADV_20260617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168E5" w14:textId="77777777" w:rsidR="000079DE" w:rsidRDefault="00582175">
            <w:pPr>
              <w:spacing w:after="0"/>
              <w:jc w:val="left"/>
            </w:pPr>
            <w:r>
              <w:t>11576-11671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1F428" w14:textId="77777777" w:rsidR="000079DE" w:rsidRDefault="00582175">
            <w:pPr>
              <w:spacing w:after="0"/>
              <w:jc w:val="left"/>
            </w:pPr>
            <w:r>
              <w:t>SMALL</w:t>
            </w:r>
            <w:r>
              <w:rPr>
                <w:i/>
              </w:rPr>
              <w:t>HEMI</w:t>
            </w:r>
            <w:r>
              <w:t>REFRESH</w:t>
            </w:r>
            <w:r>
              <w:rPr>
                <w:i/>
              </w:rPr>
              <w:t>FIX</w:t>
            </w:r>
            <w:r>
              <w:t>[Extrait du code original (anglais)] 20260623 Correct FC-GA hemisphere computation. All           = full matrix. Merged L+R    = collapse L/R homologues into base ROI names. Left...</w:t>
            </w:r>
          </w:p>
        </w:tc>
      </w:tr>
      <w:tr w:rsidR="000079DE" w14:paraId="3AE1BF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17A83" w14:textId="77777777" w:rsidR="000079DE" w:rsidRDefault="00582175">
            <w:pPr>
              <w:spacing w:after="0"/>
              <w:jc w:val="left"/>
            </w:pPr>
            <w:r>
              <w:rPr>
                <w:rFonts w:ascii="Consolas" w:hAnsi="Consolas"/>
                <w:sz w:val="20"/>
              </w:rPr>
              <w:t>fcGAHemiMask_20260625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5EDCD" w14:textId="77777777" w:rsidR="000079DE" w:rsidRDefault="00582175">
            <w:pPr>
              <w:spacing w:after="0"/>
              <w:jc w:val="left"/>
            </w:pPr>
            <w:r>
              <w:t>11672-11701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08EC4" w14:textId="77777777" w:rsidR="000079DE" w:rsidRDefault="00582175">
            <w:pPr>
              <w:spacing w:after="0"/>
              <w:jc w:val="left"/>
            </w:pPr>
            <w:r>
              <w:t>[Extrait du code original (anglais)] Detect side from names such as R</w:t>
            </w:r>
            <w:r>
              <w:rPr>
                <w:i/>
              </w:rPr>
              <w:t>[Extrait du code original (anglais)] AAA, L</w:t>
            </w:r>
            <w:r>
              <w:t>[Extrait du code original (anglais)] AAA, Right</w:t>
            </w:r>
            <w:r>
              <w:rPr>
                <w:i/>
              </w:rPr>
              <w:t>[Extrait du code original (anglais)] AAA, AAA</w:t>
            </w:r>
            <w:r>
              <w:t>[Extrait du code original (anglais)] R, etc.</w:t>
            </w:r>
          </w:p>
        </w:tc>
      </w:tr>
      <w:tr w:rsidR="000079DE" w14:paraId="7167C6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98659" w14:textId="77777777" w:rsidR="000079DE" w:rsidRDefault="00582175">
            <w:pPr>
              <w:spacing w:after="0"/>
              <w:jc w:val="left"/>
            </w:pPr>
            <w:r>
              <w:rPr>
                <w:rFonts w:ascii="Consolas" w:hAnsi="Consolas"/>
                <w:sz w:val="20"/>
              </w:rPr>
              <w:t>fcGAHemiSideBase_20260625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3B6E9" w14:textId="77777777" w:rsidR="000079DE" w:rsidRDefault="00582175">
            <w:pPr>
              <w:spacing w:after="0"/>
              <w:jc w:val="left"/>
            </w:pPr>
            <w:r>
              <w:t>11702-11745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9CD36C" w14:textId="77777777" w:rsidR="000079DE" w:rsidRDefault="00582175">
            <w:pPr>
              <w:spacing w:after="0"/>
              <w:jc w:val="left"/>
            </w:pPr>
            <w:r>
              <w:t>Fonction locale/de rappel : fc GAHemi Side Base 20260625.</w:t>
            </w:r>
          </w:p>
        </w:tc>
      </w:tr>
      <w:tr w:rsidR="000079DE" w14:paraId="53514A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A946D" w14:textId="77777777" w:rsidR="000079DE" w:rsidRDefault="00582175">
            <w:pPr>
              <w:spacing w:after="0"/>
              <w:jc w:val="left"/>
            </w:pPr>
            <w:r>
              <w:rPr>
                <w:rFonts w:ascii="Consolas" w:hAnsi="Consolas"/>
                <w:sz w:val="20"/>
              </w:rPr>
              <w:t>fcGAMergeHemisphereMatrix_20260625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CD89D" w14:textId="77777777" w:rsidR="000079DE" w:rsidRDefault="00582175">
            <w:pPr>
              <w:spacing w:after="0"/>
              <w:jc w:val="left"/>
            </w:pPr>
            <w:r>
              <w:t>11746-11780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ECFA8" w14:textId="77777777" w:rsidR="000079DE" w:rsidRDefault="00582175">
            <w:pPr>
              <w:spacing w:after="0"/>
              <w:jc w:val="left"/>
            </w:pPr>
            <w:r>
              <w:t>[Extrait du code original (anglais)] Collapse L/R homologues into one matrix per base region.</w:t>
            </w:r>
          </w:p>
        </w:tc>
      </w:tr>
      <w:tr w:rsidR="000079DE" w14:paraId="4E8FF6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55432" w14:textId="77777777" w:rsidR="000079DE" w:rsidRDefault="00582175">
            <w:pPr>
              <w:spacing w:after="0"/>
              <w:jc w:val="left"/>
            </w:pPr>
            <w:r>
              <w:rPr>
                <w:rFonts w:ascii="Consolas" w:hAnsi="Consolas"/>
                <w:sz w:val="20"/>
              </w:rPr>
              <w:lastRenderedPageBreak/>
              <w:t>fcGANanMeanVec_20260625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BEF08" w14:textId="77777777" w:rsidR="000079DE" w:rsidRDefault="00582175">
            <w:pPr>
              <w:spacing w:after="0"/>
              <w:jc w:val="left"/>
            </w:pPr>
            <w:r>
              <w:t>11781-11786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BE0344" w14:textId="77777777" w:rsidR="000079DE" w:rsidRDefault="00582175">
            <w:pPr>
              <w:spacing w:after="0"/>
              <w:jc w:val="left"/>
            </w:pPr>
            <w:r>
              <w:t>Fonction locale/de rappel : fc GANan Mean Vec 20260625.</w:t>
            </w:r>
          </w:p>
        </w:tc>
      </w:tr>
      <w:tr w:rsidR="000079DE" w14:paraId="3CB012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D2CE4" w14:textId="77777777" w:rsidR="000079DE" w:rsidRDefault="00582175">
            <w:pPr>
              <w:spacing w:after="0"/>
              <w:jc w:val="left"/>
            </w:pPr>
            <w:r>
              <w:rPr>
                <w:rFonts w:ascii="Consolas" w:hAnsi="Consolas"/>
                <w:sz w:val="20"/>
              </w:rPr>
              <w:t>fcGAReconcileHemiLabels_20260625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FD356" w14:textId="77777777" w:rsidR="000079DE" w:rsidRDefault="00582175">
            <w:pPr>
              <w:spacing w:after="0"/>
              <w:jc w:val="left"/>
            </w:pPr>
            <w:r>
              <w:t>11787-11800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B6009" w14:textId="77777777" w:rsidR="000079DE" w:rsidRDefault="00582175">
            <w:pPr>
              <w:spacing w:after="0"/>
              <w:jc w:val="left"/>
            </w:pPr>
            <w:r>
              <w:t>[Extrait du code original (anglais)] For merged mode, use collapsed base ROI names/labels returned by applyHemisphereMode.</w:t>
            </w:r>
          </w:p>
        </w:tc>
      </w:tr>
      <w:tr w:rsidR="000079DE" w14:paraId="4C5AEB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A4C44" w14:textId="77777777" w:rsidR="000079DE" w:rsidRDefault="00582175">
            <w:pPr>
              <w:spacing w:after="0"/>
              <w:jc w:val="left"/>
            </w:pPr>
            <w:r>
              <w:rPr>
                <w:rFonts w:ascii="Consolas" w:hAnsi="Consolas"/>
                <w:sz w:val="20"/>
              </w:rPr>
              <w:t>plotFCMatrix_CLEAN_20260617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CAD11" w14:textId="77777777" w:rsidR="000079DE" w:rsidRDefault="00582175">
            <w:pPr>
              <w:spacing w:after="0"/>
              <w:jc w:val="left"/>
            </w:pPr>
            <w:r>
              <w:t>11801-11843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808EC" w14:textId="77777777" w:rsidR="000079DE" w:rsidRDefault="00582175">
            <w:pPr>
              <w:spacing w:after="0"/>
              <w:jc w:val="left"/>
            </w:pPr>
            <w:r>
              <w:t>[Extrait du code original (anglais)] Heatmap plotter with hemisphere-aware axis labels.</w:t>
            </w:r>
          </w:p>
        </w:tc>
      </w:tr>
      <w:tr w:rsidR="000079DE" w14:paraId="5A73F4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955F5" w14:textId="77777777" w:rsidR="000079DE" w:rsidRDefault="00582175">
            <w:pPr>
              <w:spacing w:after="0"/>
              <w:jc w:val="left"/>
            </w:pPr>
            <w:r>
              <w:rPr>
                <w:rFonts w:ascii="Consolas" w:hAnsi="Consolas"/>
                <w:sz w:val="20"/>
              </w:rPr>
              <w:t>fcGAAxisNamesForHemi_20260625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372AB" w14:textId="77777777" w:rsidR="000079DE" w:rsidRDefault="00582175">
            <w:pPr>
              <w:spacing w:after="0"/>
              <w:jc w:val="left"/>
            </w:pPr>
            <w:r>
              <w:t>11844-11862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2DBB7" w14:textId="77777777" w:rsidR="000079DE" w:rsidRDefault="00582175">
            <w:pPr>
              <w:spacing w:after="0"/>
              <w:jc w:val="left"/>
            </w:pPr>
            <w:r>
              <w:t>Fonction locale/de rappel : fc GAAxis Names For Hemi 20260625.</w:t>
            </w:r>
          </w:p>
        </w:tc>
      </w:tr>
      <w:tr w:rsidR="000079DE" w14:paraId="4874E8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EA70D" w14:textId="77777777" w:rsidR="000079DE" w:rsidRDefault="00582175">
            <w:pPr>
              <w:spacing w:after="0"/>
              <w:jc w:val="left"/>
            </w:pPr>
            <w:r>
              <w:rPr>
                <w:rFonts w:ascii="Consolas" w:hAnsi="Consolas"/>
                <w:sz w:val="20"/>
              </w:rPr>
              <w:t>fcGAHeatLabels_20260625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B691B" w14:textId="77777777" w:rsidR="000079DE" w:rsidRDefault="00582175">
            <w:pPr>
              <w:spacing w:after="0"/>
              <w:jc w:val="left"/>
            </w:pPr>
            <w:r>
              <w:t>11863-11886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BD9F2" w14:textId="77777777" w:rsidR="000079DE" w:rsidRDefault="00582175">
            <w:pPr>
              <w:spacing w:after="0"/>
              <w:jc w:val="left"/>
            </w:pPr>
            <w:r>
              <w:t>SMALL</w:t>
            </w:r>
            <w:r>
              <w:rPr>
                <w:i/>
              </w:rPr>
              <w:t>HEMI</w:t>
            </w:r>
            <w:r>
              <w:t>REFRESH</w:t>
            </w:r>
            <w:r>
              <w:rPr>
                <w:i/>
              </w:rPr>
              <w:t>FIX</w:t>
            </w:r>
            <w:r>
              <w:t>[Extrait du code original (anglais)] 20260623 Labels for heatmap. Strip side prefixes when title/axis already defines side.</w:t>
            </w:r>
          </w:p>
        </w:tc>
      </w:tr>
    </w:tbl>
    <w:p w14:paraId="47F69A47" w14:textId="77777777" w:rsidR="000079DE" w:rsidRDefault="000079DE">
      <w:pPr>
        <w:spacing w:after="60"/>
      </w:pPr>
    </w:p>
    <w:p w14:paraId="5A897D0B" w14:textId="77777777" w:rsidR="000079DE" w:rsidRDefault="00582175">
      <w:r>
        <w:t>[Extrait du code original (anglais)] Subject/ROI import and group-analysis interface. Retains assignment, metric, display and statistical settings.</w:t>
      </w:r>
    </w:p>
    <w:p w14:paraId="678EF45F" w14:textId="77777777" w:rsidR="000079DE" w:rsidRDefault="00582175">
      <w:r>
        <w:rPr>
          <w:b/>
        </w:rPr>
        <w:t>[Extrait du code original (anglais)] Interface:</w:t>
      </w:r>
      <w:r>
        <w:t xml:space="preserve"> </w:t>
      </w:r>
      <w:r>
        <w:rPr>
          <w:rFonts w:ascii="Consolas" w:hAnsi="Consolas"/>
          <w:sz w:val="20"/>
        </w:rPr>
        <w:t>function hFig = GroupAnalysis(varargin)</w:t>
      </w:r>
    </w:p>
    <w:p w14:paraId="7241D77F" w14:textId="77777777" w:rsidR="000079DE" w:rsidRDefault="00582175">
      <w:r>
        <w:rPr>
          <w:b/>
        </w:rPr>
        <w:t>[Extrait du code original (anglais)] Referenced by:</w:t>
      </w:r>
      <w:r>
        <w:t xml:space="preserve"> </w:t>
      </w:r>
      <w:r>
        <w:rPr>
          <w:rFonts w:ascii="Consolas" w:hAnsi="Consolas"/>
          <w:sz w:val="20"/>
        </w:rPr>
        <w:t>fusi_studio_GUI.m</w:t>
      </w:r>
    </w:p>
    <w:p w14:paraId="62F50E0F" w14:textId="77777777" w:rsidR="000079DE" w:rsidRDefault="00582175">
      <w:r>
        <w:rPr>
          <w:b/>
        </w:rPr>
        <w:t>[Extrait du code original (anglais)] 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14 de plus dans la carte du code</w:t>
      </w:r>
    </w:p>
    <w:p w14:paraId="6E293714" w14:textId="77777777" w:rsidR="000079DE" w:rsidRDefault="00FD393D">
      <w:hyperlink r:id="rId259">
        <w:r w:rsidR="00582175">
          <w:rPr>
            <w:color w:val="007C86"/>
            <w:u w:val="single"/>
          </w:rPr>
          <w:t>[Extrait du code original (anglais)] Open source</w:t>
        </w:r>
      </w:hyperlink>
      <w:r w:rsidR="00582175">
        <w:t xml:space="preserve"> | 11886 lignes physiques ; 402 déclarations.</w:t>
      </w:r>
    </w:p>
    <w:p w14:paraId="3E32EE1B" w14:textId="77777777" w:rsidR="000079DE" w:rsidRDefault="00582175">
      <w:pPr>
        <w:pStyle w:val="Heading3"/>
      </w:pPr>
      <w:bookmarkStart w:id="547" w:name="b_section_273"/>
      <w:bookmarkEnd w:id="547"/>
      <w:r>
        <w:rPr>
          <w:b w:val="0"/>
        </w:rPr>
        <w:t>GroupAnalysis_Common.m</w:t>
      </w:r>
    </w:p>
    <w:p w14:paraId="42E554C1" w14:textId="77777777" w:rsidR="000079DE" w:rsidRDefault="00582175">
      <w:pPr>
        <w:pStyle w:val="TableCaption"/>
      </w:pPr>
      <w:bookmarkStart w:id="548" w:name="_Toc242987912"/>
      <w:r>
        <w:t>Tableau 52. Vue des fonctions - GroupAnalysis_Common.m</w:t>
      </w:r>
      <w:bookmarkStart w:id="549" w:name="b_table_52"/>
      <w:bookmarkEnd w:id="549"/>
      <w:bookmarkEnd w:id="548"/>
    </w:p>
    <w:tbl>
      <w:tblPr>
        <w:tblW w:w="0" w:type="auto"/>
        <w:jc w:val="center"/>
        <w:tblLayout w:type="fixed"/>
        <w:tblLook w:val="04A0" w:firstRow="1" w:lastRow="0" w:firstColumn="1" w:lastColumn="0" w:noHBand="0" w:noVBand="1"/>
      </w:tblPr>
      <w:tblGrid>
        <w:gridCol w:w="3183"/>
        <w:gridCol w:w="1933"/>
        <w:gridCol w:w="4774"/>
      </w:tblGrid>
      <w:tr w:rsidR="000079DE" w14:paraId="7B69652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F14CD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1F024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A6E342" w14:textId="77777777" w:rsidR="000079DE" w:rsidRDefault="00582175">
            <w:pPr>
              <w:spacing w:after="0"/>
              <w:jc w:val="left"/>
            </w:pPr>
            <w:r>
              <w:rPr>
                <w:b/>
              </w:rPr>
              <w:t>Rôle de la fonction</w:t>
            </w:r>
          </w:p>
        </w:tc>
      </w:tr>
      <w:tr w:rsidR="000079DE" w14:paraId="719D8F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A142F" w14:textId="77777777" w:rsidR="000079DE" w:rsidRDefault="00582175">
            <w:pPr>
              <w:spacing w:after="0"/>
              <w:jc w:val="left"/>
            </w:pPr>
            <w:r>
              <w:rPr>
                <w:rFonts w:ascii="Consolas" w:hAnsi="Consolas"/>
                <w:sz w:val="20"/>
              </w:rPr>
              <w:t>GroupAnalysis_Common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51D86" w14:textId="77777777" w:rsidR="000079DE" w:rsidRDefault="00582175">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A7E57" w14:textId="77777777" w:rsidR="000079DE" w:rsidRDefault="00582175">
            <w:pPr>
              <w:spacing w:after="0"/>
              <w:jc w:val="left"/>
            </w:pPr>
            <w:r>
              <w:t>Fonction d’entrée ; voir le rôle du fichier.</w:t>
            </w:r>
          </w:p>
        </w:tc>
      </w:tr>
      <w:tr w:rsidR="000079DE" w14:paraId="58920F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C395A" w14:textId="77777777" w:rsidR="000079DE" w:rsidRDefault="00582175">
            <w:pPr>
              <w:spacing w:after="0"/>
              <w:jc w:val="left"/>
            </w:pPr>
            <w:r>
              <w:rPr>
                <w:rFonts w:ascii="Consolas" w:hAnsi="Consolas"/>
                <w:sz w:val="20"/>
              </w:rPr>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0FBA6" w14:textId="77777777" w:rsidR="000079DE" w:rsidRDefault="00582175">
            <w:pPr>
              <w:spacing w:after="0"/>
              <w:jc w:val="left"/>
            </w:pPr>
            <w:r>
              <w:t>37-63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2F3DC" w14:textId="77777777" w:rsidR="000079DE" w:rsidRDefault="00582175">
            <w:pPr>
              <w:spacing w:after="0"/>
              <w:jc w:val="left"/>
            </w:pPr>
            <w:r>
              <w:t>[Extrait du code original (anglais)] Print full module errors in Command Window.</w:t>
            </w:r>
          </w:p>
        </w:tc>
      </w:tr>
      <w:tr w:rsidR="000079DE" w14:paraId="50CD37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E1249" w14:textId="77777777" w:rsidR="000079DE" w:rsidRDefault="00582175">
            <w:pPr>
              <w:spacing w:after="0"/>
              <w:jc w:val="left"/>
            </w:pPr>
            <w:r>
              <w:rPr>
                <w:rFonts w:ascii="Consolas" w:hAnsi="Consolas"/>
                <w:sz w:val="20"/>
              </w:rPr>
              <w:lastRenderedPageBreak/>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07E51" w14:textId="77777777" w:rsidR="000079DE" w:rsidRDefault="00582175">
            <w:pPr>
              <w:spacing w:after="0"/>
              <w:jc w:val="left"/>
            </w:pPr>
            <w:r>
              <w:t>64-111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AD6BF" w14:textId="77777777" w:rsidR="000079DE" w:rsidRDefault="00582175">
            <w:pPr>
              <w:spacing w:after="0"/>
              <w:jc w:val="left"/>
            </w:pPr>
            <w:r>
              <w:t>Fonction locale/de rappel : resolve Local Action Name GA dispatch.</w:t>
            </w:r>
          </w:p>
        </w:tc>
      </w:tr>
      <w:tr w:rsidR="000079DE" w14:paraId="526055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E37CB5" w14:textId="77777777" w:rsidR="000079DE" w:rsidRDefault="00582175">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40A8B" w14:textId="77777777" w:rsidR="000079DE" w:rsidRDefault="00582175">
            <w:pPr>
              <w:spacing w:after="0"/>
              <w:jc w:val="left"/>
            </w:pPr>
            <w:r>
              <w:t>112-118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5216F" w14:textId="77777777" w:rsidR="000079DE" w:rsidRDefault="00582175">
            <w:pPr>
              <w:spacing w:after="0"/>
              <w:jc w:val="left"/>
            </w:pPr>
            <w:r>
              <w:t>Fonction locale/de rappel : mk Btn.</w:t>
            </w:r>
          </w:p>
        </w:tc>
      </w:tr>
      <w:tr w:rsidR="000079DE" w14:paraId="2A2AE1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B2ED7" w14:textId="77777777" w:rsidR="000079DE" w:rsidRDefault="00582175">
            <w:pPr>
              <w:spacing w:after="0"/>
              <w:jc w:val="left"/>
            </w:pPr>
            <w:r>
              <w:rPr>
                <w:rFonts w:ascii="Consolas" w:hAnsi="Consolas"/>
                <w:sz w:val="20"/>
              </w:rPr>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0DE5A" w14:textId="77777777" w:rsidR="000079DE" w:rsidRDefault="00582175">
            <w:pPr>
              <w:spacing w:after="0"/>
              <w:jc w:val="left"/>
            </w:pPr>
            <w:r>
              <w:t>119-126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ED9EC" w14:textId="77777777" w:rsidR="000079DE" w:rsidRDefault="00582175">
            <w:pPr>
              <w:spacing w:after="0"/>
              <w:jc w:val="left"/>
            </w:pPr>
            <w:r>
              <w:t>Fonction locale/de rappel : mk Tab Btn.</w:t>
            </w:r>
          </w:p>
        </w:tc>
      </w:tr>
      <w:tr w:rsidR="000079DE" w14:paraId="05A19D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DDFF4" w14:textId="77777777" w:rsidR="000079DE" w:rsidRDefault="00582175">
            <w:pPr>
              <w:spacing w:after="0"/>
              <w:jc w:val="left"/>
            </w:pPr>
            <w:r>
              <w:rPr>
                <w:rFonts w:ascii="Consolas" w:hAnsi="Consolas"/>
                <w:sz w:val="20"/>
              </w:rPr>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5749A" w14:textId="77777777" w:rsidR="000079DE" w:rsidRDefault="00582175">
            <w:pPr>
              <w:spacing w:after="0"/>
              <w:jc w:val="left"/>
            </w:pPr>
            <w:r>
              <w:t>127-134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6ED13" w14:textId="77777777" w:rsidR="000079DE" w:rsidRDefault="00582175">
            <w:pPr>
              <w:spacing w:after="0"/>
              <w:jc w:val="left"/>
            </w:pPr>
            <w:r>
              <w:t>Fonction locale/de rappel : default Out Dir.</w:t>
            </w:r>
          </w:p>
        </w:tc>
      </w:tr>
      <w:tr w:rsidR="000079DE" w14:paraId="57B8F7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33A44" w14:textId="77777777" w:rsidR="000079DE" w:rsidRDefault="00582175">
            <w:pPr>
              <w:spacing w:after="0"/>
              <w:jc w:val="left"/>
            </w:pPr>
            <w:r>
              <w:rPr>
                <w:rFonts w:ascii="Consolas" w:hAnsi="Consolas"/>
                <w:sz w:val="20"/>
              </w:rPr>
              <w:t>sanitizeFilename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F192C" w14:textId="77777777" w:rsidR="000079DE" w:rsidRDefault="00582175">
            <w:pPr>
              <w:spacing w:after="0"/>
              <w:jc w:val="left"/>
            </w:pPr>
            <w:r>
              <w:t>135-148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577FD" w14:textId="77777777" w:rsidR="000079DE" w:rsidRDefault="00582175">
            <w:pPr>
              <w:spacing w:after="0"/>
              <w:jc w:val="left"/>
            </w:pPr>
            <w:r>
              <w:t>Fonction locale/de rappel : sanitize Filename.</w:t>
            </w:r>
          </w:p>
        </w:tc>
      </w:tr>
      <w:tr w:rsidR="000079DE" w14:paraId="09B4BA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C4930" w14:textId="77777777" w:rsidR="000079DE" w:rsidRDefault="00582175">
            <w:pPr>
              <w:spacing w:after="0"/>
              <w:jc w:val="left"/>
            </w:pPr>
            <w:r>
              <w:rPr>
                <w:rFonts w:ascii="Consolas" w:hAnsi="Consolas"/>
                <w:sz w:val="20"/>
              </w:rPr>
              <w:t>flipud_any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0AD92" w14:textId="77777777" w:rsidR="000079DE" w:rsidRDefault="00582175">
            <w:pPr>
              <w:spacing w:after="0"/>
              <w:jc w:val="left"/>
            </w:pPr>
            <w:r>
              <w:t>149-159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FB30C" w14:textId="77777777" w:rsidR="000079DE" w:rsidRDefault="00582175">
            <w:pPr>
              <w:spacing w:after="0"/>
              <w:jc w:val="left"/>
            </w:pPr>
            <w:r>
              <w:t>Fonction locale/de rappel : flipud any.</w:t>
            </w:r>
          </w:p>
        </w:tc>
      </w:tr>
      <w:tr w:rsidR="000079DE" w14:paraId="68DBD1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7D80C" w14:textId="77777777" w:rsidR="000079DE" w:rsidRDefault="00582175">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83B59" w14:textId="77777777" w:rsidR="000079DE" w:rsidRDefault="00582175">
            <w:pPr>
              <w:spacing w:after="0"/>
              <w:jc w:val="left"/>
            </w:pPr>
            <w:r>
              <w:t>160-171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989E5" w14:textId="77777777" w:rsidR="000079DE" w:rsidRDefault="00582175">
            <w:pPr>
              <w:spacing w:after="0"/>
              <w:jc w:val="left"/>
            </w:pPr>
            <w:r>
              <w:t>Fonction locale/de rappel : strtrim Safe.</w:t>
            </w:r>
          </w:p>
        </w:tc>
      </w:tr>
      <w:tr w:rsidR="000079DE" w14:paraId="677E67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C8979" w14:textId="77777777" w:rsidR="000079DE" w:rsidRDefault="00582175">
            <w:pPr>
              <w:spacing w:after="0"/>
              <w:jc w:val="left"/>
            </w:pPr>
            <w:r>
              <w:rPr>
                <w:rFonts w:ascii="Consolas" w:hAnsi="Consolas"/>
                <w:sz w:val="20"/>
              </w:rPr>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2BDE0" w14:textId="77777777" w:rsidR="000079DE" w:rsidRDefault="00582175">
            <w:pPr>
              <w:spacing w:after="0"/>
              <w:jc w:val="left"/>
            </w:pPr>
            <w:r>
              <w:t>172-178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B08D4" w14:textId="77777777" w:rsidR="000079DE" w:rsidRDefault="00582175">
            <w:pPr>
              <w:spacing w:after="0"/>
              <w:jc w:val="left"/>
            </w:pPr>
            <w:r>
              <w:t>Fonction locale/de rappel : safe Num.</w:t>
            </w:r>
          </w:p>
        </w:tc>
      </w:tr>
      <w:tr w:rsidR="000079DE" w14:paraId="714056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E27AC" w14:textId="77777777" w:rsidR="000079DE" w:rsidRDefault="00582175">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4F9DB" w14:textId="77777777" w:rsidR="000079DE" w:rsidRDefault="00582175">
            <w:pPr>
              <w:spacing w:after="0"/>
              <w:jc w:val="left"/>
            </w:pPr>
            <w:r>
              <w:t>179-196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21084" w14:textId="77777777" w:rsidR="000079DE" w:rsidRDefault="00582175">
            <w:pPr>
              <w:spacing w:after="0"/>
              <w:jc w:val="left"/>
            </w:pPr>
            <w:r>
              <w:t>Fonction locale/de rappel : logical Cell Value.</w:t>
            </w:r>
          </w:p>
        </w:tc>
      </w:tr>
      <w:tr w:rsidR="000079DE" w14:paraId="0B09DD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359A24" w14:textId="77777777" w:rsidR="000079DE" w:rsidRDefault="00582175">
            <w:pPr>
              <w:spacing w:after="0"/>
              <w:jc w:val="left"/>
            </w:pPr>
            <w:r>
              <w:rPr>
                <w:rFonts w:ascii="Consolas" w:hAnsi="Consolas"/>
                <w:sz w:val="20"/>
              </w:rPr>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722AE" w14:textId="77777777" w:rsidR="000079DE" w:rsidRDefault="00582175">
            <w:pPr>
              <w:spacing w:after="0"/>
              <w:jc w:val="left"/>
            </w:pPr>
            <w:r>
              <w:t>197-205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A519D" w14:textId="77777777" w:rsidR="000079DE" w:rsidRDefault="00582175">
            <w:pPr>
              <w:spacing w:after="0"/>
              <w:jc w:val="left"/>
            </w:pPr>
            <w:r>
              <w:t>Fonction locale/de rappel : clamp Sel Rows.</w:t>
            </w:r>
          </w:p>
        </w:tc>
      </w:tr>
      <w:tr w:rsidR="000079DE" w14:paraId="0CA272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641BE" w14:textId="77777777" w:rsidR="000079DE" w:rsidRDefault="00582175">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C4D351" w14:textId="77777777" w:rsidR="000079DE" w:rsidRDefault="00582175">
            <w:pPr>
              <w:spacing w:after="0"/>
              <w:jc w:val="left"/>
            </w:pPr>
            <w:r>
              <w:t>206-216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B943A" w14:textId="77777777" w:rsidR="000079DE" w:rsidRDefault="00582175">
            <w:pPr>
              <w:spacing w:after="0"/>
              <w:jc w:val="left"/>
            </w:pPr>
            <w:r>
              <w:t>Fonction locale/de rappel : logical Col.</w:t>
            </w:r>
          </w:p>
        </w:tc>
      </w:tr>
      <w:tr w:rsidR="000079DE" w14:paraId="0CE109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E35A9" w14:textId="77777777" w:rsidR="000079DE" w:rsidRDefault="00582175">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5D858A" w14:textId="77777777" w:rsidR="000079DE" w:rsidRDefault="00582175">
            <w:pPr>
              <w:spacing w:after="0"/>
              <w:jc w:val="left"/>
            </w:pPr>
            <w:r>
              <w:t>217-223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8BD3F" w14:textId="77777777" w:rsidR="000079DE" w:rsidRDefault="00582175">
            <w:pPr>
              <w:spacing w:after="0"/>
              <w:jc w:val="left"/>
            </w:pPr>
            <w:r>
              <w:t>Fonction locale/de rappel : col As Str.</w:t>
            </w:r>
          </w:p>
        </w:tc>
      </w:tr>
      <w:tr w:rsidR="000079DE" w14:paraId="1AE4FC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8B1D5" w14:textId="77777777" w:rsidR="000079DE" w:rsidRDefault="00582175">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B1570" w14:textId="77777777" w:rsidR="000079DE" w:rsidRDefault="00582175">
            <w:pPr>
              <w:spacing w:after="0"/>
              <w:jc w:val="left"/>
            </w:pPr>
            <w:r>
              <w:t>224-235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25A74" w14:textId="77777777" w:rsidR="000079DE" w:rsidRDefault="00582175">
            <w:pPr>
              <w:spacing w:after="0"/>
              <w:jc w:val="left"/>
            </w:pPr>
            <w:r>
              <w:t>Fonction locale/de rappel : unique Stable.</w:t>
            </w:r>
          </w:p>
        </w:tc>
      </w:tr>
      <w:tr w:rsidR="000079DE" w14:paraId="613A6D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CAF48" w14:textId="77777777" w:rsidR="000079DE" w:rsidRDefault="00582175">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D4D2D" w14:textId="77777777" w:rsidR="000079DE" w:rsidRDefault="00582175">
            <w:pPr>
              <w:spacing w:after="0"/>
              <w:jc w:val="left"/>
            </w:pPr>
            <w:r>
              <w:t>236-269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68008" w14:textId="77777777" w:rsidR="000079DE" w:rsidRDefault="00582175">
            <w:pPr>
              <w:spacing w:after="0"/>
              <w:jc w:val="left"/>
            </w:pPr>
            <w:r>
              <w:t>Fonction locale/de rappel : sanitize Table Struct.</w:t>
            </w:r>
          </w:p>
        </w:tc>
      </w:tr>
      <w:tr w:rsidR="000079DE" w14:paraId="3705C4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0429A" w14:textId="77777777" w:rsidR="000079DE" w:rsidRDefault="00582175">
            <w:pPr>
              <w:spacing w:after="0"/>
              <w:jc w:val="left"/>
            </w:pPr>
            <w:r>
              <w:rPr>
                <w:rFonts w:ascii="Consolas" w:hAnsi="Consolas"/>
                <w:sz w:val="20"/>
              </w:rPr>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7D31B" w14:textId="77777777" w:rsidR="000079DE" w:rsidRDefault="00582175">
            <w:pPr>
              <w:spacing w:after="0"/>
              <w:jc w:val="left"/>
            </w:pPr>
            <w:r>
              <w:t>270-281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A7F63" w14:textId="77777777" w:rsidR="000079DE" w:rsidRDefault="00582175">
            <w:pPr>
              <w:spacing w:after="0"/>
              <w:jc w:val="left"/>
            </w:pPr>
            <w:r>
              <w:t>Fonction locale/de rappel : merge Unique Stable.</w:t>
            </w:r>
          </w:p>
        </w:tc>
      </w:tr>
      <w:tr w:rsidR="000079DE" w14:paraId="23CCB0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5E528F" w14:textId="77777777" w:rsidR="000079DE" w:rsidRDefault="00582175">
            <w:pPr>
              <w:spacing w:after="0"/>
              <w:jc w:val="left"/>
            </w:pPr>
            <w:r>
              <w:rPr>
                <w:rFonts w:ascii="Consolas" w:hAnsi="Consolas"/>
                <w:sz w:val="20"/>
              </w:rPr>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236F5" w14:textId="77777777" w:rsidR="000079DE" w:rsidRDefault="00582175">
            <w:pPr>
              <w:spacing w:after="0"/>
              <w:jc w:val="left"/>
            </w:pPr>
            <w:r>
              <w:t>282-300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303FB" w14:textId="77777777" w:rsidR="000079DE" w:rsidRDefault="00582175">
            <w:pPr>
              <w:spacing w:after="0"/>
              <w:jc w:val="left"/>
            </w:pPr>
            <w:r>
              <w:t>Fonction locale/de rappel : subj To UITable.</w:t>
            </w:r>
          </w:p>
        </w:tc>
      </w:tr>
      <w:tr w:rsidR="000079DE" w14:paraId="49B5D4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D3328" w14:textId="77777777" w:rsidR="000079DE" w:rsidRDefault="00582175">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07195" w14:textId="77777777" w:rsidR="000079DE" w:rsidRDefault="00582175">
            <w:pPr>
              <w:spacing w:after="0"/>
              <w:jc w:val="left"/>
            </w:pPr>
            <w:r>
              <w:t>301-328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211E8" w14:textId="77777777" w:rsidR="000079DE" w:rsidRDefault="00582175">
            <w:pPr>
              <w:spacing w:after="0"/>
              <w:jc w:val="left"/>
            </w:pPr>
            <w:r>
              <w:t>Fonction locale/de rappel : apply UITable To Subj.</w:t>
            </w:r>
          </w:p>
        </w:tc>
      </w:tr>
      <w:tr w:rsidR="000079DE" w14:paraId="17A373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AB4582" w14:textId="77777777" w:rsidR="000079DE" w:rsidRDefault="00582175">
            <w:pPr>
              <w:spacing w:after="0"/>
              <w:jc w:val="left"/>
            </w:pPr>
            <w:r>
              <w:rPr>
                <w:rFonts w:ascii="Consolas" w:hAnsi="Consolas"/>
                <w:sz w:val="20"/>
              </w:rPr>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67354" w14:textId="77777777" w:rsidR="000079DE" w:rsidRDefault="00582175">
            <w:pPr>
              <w:spacing w:after="0"/>
              <w:jc w:val="left"/>
            </w:pPr>
            <w:r>
              <w:t>329-359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D334F5" w14:textId="77777777" w:rsidR="000079DE" w:rsidRDefault="00582175">
            <w:pPr>
              <w:spacing w:after="0"/>
              <w:jc w:val="left"/>
            </w:pPr>
            <w:r>
              <w:t>Fonction locale/de rappel : derive Row Status.</w:t>
            </w:r>
          </w:p>
        </w:tc>
      </w:tr>
      <w:tr w:rsidR="000079DE" w14:paraId="219EAB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0F5D2" w14:textId="77777777" w:rsidR="000079DE" w:rsidRDefault="00582175">
            <w:pPr>
              <w:spacing w:after="0"/>
              <w:jc w:val="left"/>
            </w:pPr>
            <w:r>
              <w:rPr>
                <w:rFonts w:ascii="Consolas" w:hAnsi="Consolas"/>
                <w:sz w:val="20"/>
              </w:rPr>
              <w:t>fixAxesInset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361E3" w14:textId="77777777" w:rsidR="000079DE" w:rsidRDefault="00582175">
            <w:pPr>
              <w:spacing w:after="0"/>
              <w:jc w:val="left"/>
            </w:pPr>
            <w:r>
              <w:t>360-368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CF312F" w14:textId="77777777" w:rsidR="000079DE" w:rsidRDefault="00582175">
            <w:pPr>
              <w:spacing w:after="0"/>
              <w:jc w:val="left"/>
            </w:pPr>
            <w:r>
              <w:t>Fonction locale/de rappel : fix Axes Inset.</w:t>
            </w:r>
          </w:p>
        </w:tc>
      </w:tr>
      <w:tr w:rsidR="000079DE" w14:paraId="40CDD4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1C5B30" w14:textId="77777777" w:rsidR="000079DE" w:rsidRDefault="00582175">
            <w:pPr>
              <w:spacing w:after="0"/>
              <w:jc w:val="left"/>
            </w:pPr>
            <w:r>
              <w:rPr>
                <w:rFonts w:ascii="Consolas" w:hAnsi="Consolas"/>
                <w:sz w:val="20"/>
              </w:rPr>
              <w:t>previewColors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32F54" w14:textId="77777777" w:rsidR="000079DE" w:rsidRDefault="00582175">
            <w:pPr>
              <w:spacing w:after="0"/>
              <w:jc w:val="left"/>
            </w:pPr>
            <w:r>
              <w:t>369-378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BA31F" w14:textId="77777777" w:rsidR="000079DE" w:rsidRDefault="00582175">
            <w:pPr>
              <w:spacing w:after="0"/>
              <w:jc w:val="left"/>
            </w:pPr>
            <w:r>
              <w:t>Fonction locale/de rappel : preview Colors.</w:t>
            </w:r>
          </w:p>
        </w:tc>
      </w:tr>
      <w:tr w:rsidR="000079DE" w14:paraId="379CD4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D401D" w14:textId="77777777" w:rsidR="000079DE" w:rsidRDefault="00582175">
            <w:pPr>
              <w:spacing w:after="0"/>
              <w:jc w:val="left"/>
            </w:pPr>
            <w:r>
              <w:rPr>
                <w:rFonts w:ascii="Consolas" w:hAnsi="Consolas"/>
                <w:sz w:val="20"/>
              </w:rPr>
              <w:t>styleAxesMode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17A19" w14:textId="77777777" w:rsidR="000079DE" w:rsidRDefault="00582175">
            <w:pPr>
              <w:spacing w:after="0"/>
              <w:jc w:val="left"/>
            </w:pPr>
            <w:r>
              <w:t>379-398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5B13A" w14:textId="77777777" w:rsidR="000079DE" w:rsidRDefault="00582175">
            <w:pPr>
              <w:spacing w:after="0"/>
              <w:jc w:val="left"/>
            </w:pPr>
            <w:r>
              <w:t>Fonction locale/de rappel : style Axes Mode.</w:t>
            </w:r>
          </w:p>
        </w:tc>
      </w:tr>
      <w:tr w:rsidR="000079DE" w14:paraId="61FA72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3C7D4" w14:textId="77777777" w:rsidR="000079DE" w:rsidRDefault="00582175">
            <w:pPr>
              <w:spacing w:after="0"/>
              <w:jc w:val="left"/>
            </w:pPr>
            <w:r>
              <w:rPr>
                <w:rFonts w:ascii="Consolas" w:hAnsi="Consolas"/>
                <w:sz w:val="20"/>
              </w:rPr>
              <w:lastRenderedPageBreak/>
              <w:t>recolorAxesText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5C24B" w14:textId="77777777" w:rsidR="000079DE" w:rsidRDefault="00582175">
            <w:pPr>
              <w:spacing w:after="0"/>
              <w:jc w:val="left"/>
            </w:pPr>
            <w:r>
              <w:t>399-408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B8C84" w14:textId="77777777" w:rsidR="000079DE" w:rsidRDefault="00582175">
            <w:pPr>
              <w:spacing w:after="0"/>
              <w:jc w:val="left"/>
            </w:pPr>
            <w:r>
              <w:t>Fonction locale/de rappel : recolor Axes Text.</w:t>
            </w:r>
          </w:p>
        </w:tc>
      </w:tr>
      <w:tr w:rsidR="000079DE" w14:paraId="2B137D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979D1" w14:textId="77777777" w:rsidR="000079DE" w:rsidRDefault="00582175">
            <w:pPr>
              <w:spacing w:after="0"/>
              <w:jc w:val="left"/>
            </w:pPr>
            <w:r>
              <w:rPr>
                <w:rFonts w:ascii="Consolas" w:hAnsi="Consolas"/>
                <w:sz w:val="20"/>
              </w:rPr>
              <w:t>moveTitleUp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324A9" w14:textId="77777777" w:rsidR="000079DE" w:rsidRDefault="00582175">
            <w:pPr>
              <w:spacing w:after="0"/>
              <w:jc w:val="left"/>
            </w:pPr>
            <w:r>
              <w:t>409-417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24A27" w14:textId="77777777" w:rsidR="000079DE" w:rsidRDefault="00582175">
            <w:pPr>
              <w:spacing w:after="0"/>
              <w:jc w:val="left"/>
            </w:pPr>
            <w:r>
              <w:t>Fonction locale/de rappel : move Title Up.</w:t>
            </w:r>
          </w:p>
        </w:tc>
      </w:tr>
      <w:tr w:rsidR="000079DE" w14:paraId="70DB83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249F9" w14:textId="77777777" w:rsidR="000079DE" w:rsidRDefault="00582175">
            <w:pPr>
              <w:spacing w:after="0"/>
              <w:jc w:val="left"/>
            </w:pPr>
            <w:r>
              <w:rPr>
                <w:rFonts w:ascii="Consolas" w:hAnsi="Consolas"/>
                <w:sz w:val="20"/>
              </w:rPr>
              <w:t>titleYForStyle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CA9E7" w14:textId="77777777" w:rsidR="000079DE" w:rsidRDefault="00582175">
            <w:pPr>
              <w:spacing w:after="0"/>
              <w:jc w:val="left"/>
            </w:pPr>
            <w:r>
              <w:t>418-425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ED198" w14:textId="77777777" w:rsidR="000079DE" w:rsidRDefault="00582175">
            <w:pPr>
              <w:spacing w:after="0"/>
              <w:jc w:val="left"/>
            </w:pPr>
            <w:r>
              <w:t>Fonction locale/de rappel : title YFor Style.</w:t>
            </w:r>
          </w:p>
        </w:tc>
      </w:tr>
      <w:tr w:rsidR="000079DE" w14:paraId="1DE3DB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D797D" w14:textId="77777777" w:rsidR="000079DE" w:rsidRDefault="00582175">
            <w:pPr>
              <w:spacing w:after="0"/>
              <w:jc w:val="left"/>
            </w:pPr>
            <w:r>
              <w:rPr>
                <w:rFonts w:ascii="Consolas" w:hAnsi="Consolas"/>
                <w:sz w:val="20"/>
              </w:rPr>
              <w:t>deleteAllColorbars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A6D2E" w14:textId="77777777" w:rsidR="000079DE" w:rsidRDefault="00582175">
            <w:pPr>
              <w:spacing w:after="0"/>
              <w:jc w:val="left"/>
            </w:pPr>
            <w:r>
              <w:t>426-433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B3D1B" w14:textId="77777777" w:rsidR="000079DE" w:rsidRDefault="00582175">
            <w:pPr>
              <w:spacing w:after="0"/>
              <w:jc w:val="left"/>
            </w:pPr>
            <w:r>
              <w:t>Fonction locale/de rappel : delete All Colorbars.</w:t>
            </w:r>
          </w:p>
        </w:tc>
      </w:tr>
      <w:tr w:rsidR="000079DE" w14:paraId="58AB4C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A602D" w14:textId="77777777" w:rsidR="000079DE" w:rsidRDefault="00582175">
            <w:pPr>
              <w:spacing w:after="0"/>
              <w:jc w:val="left"/>
            </w:pPr>
            <w:r>
              <w:rPr>
                <w:rFonts w:ascii="Consolas" w:hAnsi="Consolas"/>
                <w:sz w:val="20"/>
              </w:rPr>
              <w:t>hardClearAx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881C8" w14:textId="77777777" w:rsidR="000079DE" w:rsidRDefault="00582175">
            <w:pPr>
              <w:spacing w:after="0"/>
              <w:jc w:val="left"/>
            </w:pPr>
            <w:r>
              <w:t>434-462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78A8F" w14:textId="77777777" w:rsidR="000079DE" w:rsidRDefault="00582175">
            <w:pPr>
              <w:spacing w:after="0"/>
              <w:jc w:val="left"/>
            </w:pPr>
            <w:r>
              <w:t>Fonction locale/de rappel : hard Clear Ax.</w:t>
            </w:r>
          </w:p>
        </w:tc>
      </w:tr>
      <w:tr w:rsidR="000079DE" w14:paraId="710DD8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52E7E" w14:textId="77777777" w:rsidR="000079DE" w:rsidRDefault="00582175">
            <w:pPr>
              <w:spacing w:after="0"/>
              <w:jc w:val="left"/>
            </w:pPr>
            <w:r>
              <w:rPr>
                <w:rFonts w:ascii="Consolas" w:hAnsi="Consolas"/>
                <w:sz w:val="20"/>
              </w:rPr>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56D1D" w14:textId="77777777" w:rsidR="000079DE" w:rsidRDefault="00582175">
            <w:pPr>
              <w:spacing w:after="0"/>
              <w:jc w:val="left"/>
            </w:pPr>
            <w:r>
              <w:t>463-491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7ED78" w14:textId="77777777" w:rsidR="000079DE" w:rsidRDefault="00582175">
            <w:pPr>
              <w:spacing w:after="0"/>
              <w:jc w:val="left"/>
            </w:pPr>
            <w:r>
              <w:t>Fonction locale/de rappel : build Table Row Colors Display.</w:t>
            </w:r>
          </w:p>
        </w:tc>
      </w:tr>
      <w:tr w:rsidR="000079DE" w14:paraId="72CEA7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3F4F80" w14:textId="77777777" w:rsidR="000079DE" w:rsidRDefault="00582175">
            <w:pPr>
              <w:spacing w:after="0"/>
              <w:jc w:val="left"/>
            </w:pPr>
            <w:r>
              <w:rPr>
                <w:rFonts w:ascii="Consolas" w:hAnsi="Consolas"/>
                <w:sz w:val="20"/>
              </w:rPr>
              <w:t>simplifyROIFileLabel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9C0BD" w14:textId="77777777" w:rsidR="000079DE" w:rsidRDefault="00582175">
            <w:pPr>
              <w:spacing w:after="0"/>
              <w:jc w:val="left"/>
            </w:pPr>
            <w:r>
              <w:t>492-528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3C0F7" w14:textId="77777777" w:rsidR="000079DE" w:rsidRDefault="00582175">
            <w:pPr>
              <w:spacing w:after="0"/>
              <w:jc w:val="left"/>
            </w:pPr>
            <w:r>
              <w:t>Fonction locale/de rappel : simplify ROIFile Label.</w:t>
            </w:r>
          </w:p>
        </w:tc>
      </w:tr>
      <w:tr w:rsidR="000079DE" w14:paraId="0558EE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56AE5" w14:textId="77777777" w:rsidR="000079DE" w:rsidRDefault="00582175">
            <w:pPr>
              <w:spacing w:after="0"/>
              <w:jc w:val="left"/>
            </w:pPr>
            <w:r>
              <w:rPr>
                <w:rFonts w:ascii="Consolas" w:hAnsi="Consolas"/>
                <w:sz w:val="20"/>
              </w:rPr>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2D44A" w14:textId="77777777" w:rsidR="000079DE" w:rsidRDefault="00582175">
            <w:pPr>
              <w:spacing w:after="0"/>
              <w:jc w:val="left"/>
            </w:pPr>
            <w:r>
              <w:t>529-543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719E2" w14:textId="77777777" w:rsidR="000079DE" w:rsidRDefault="00582175">
            <w:pPr>
              <w:spacing w:after="0"/>
              <w:jc w:val="left"/>
            </w:pPr>
            <w:r>
              <w:t>Fonction locale/de rappel : bundle Presence Label.</w:t>
            </w:r>
          </w:p>
        </w:tc>
      </w:tr>
      <w:tr w:rsidR="000079DE" w14:paraId="1AE4D9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E50C5" w14:textId="77777777" w:rsidR="000079DE" w:rsidRDefault="00582175">
            <w:pPr>
              <w:spacing w:after="0"/>
              <w:jc w:val="left"/>
            </w:pPr>
            <w:r>
              <w:rPr>
                <w:rFonts w:ascii="Consolas" w:hAnsi="Consolas"/>
                <w:sz w:val="20"/>
              </w:rPr>
              <w:t>resolveDisplayGroupNames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D59AD" w14:textId="77777777" w:rsidR="000079DE" w:rsidRDefault="00582175">
            <w:pPr>
              <w:spacing w:after="0"/>
              <w:jc w:val="left"/>
            </w:pPr>
            <w:r>
              <w:t>544-601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61FF5" w14:textId="77777777" w:rsidR="000079DE" w:rsidRDefault="00582175">
            <w:pPr>
              <w:spacing w:after="0"/>
              <w:jc w:val="left"/>
            </w:pPr>
            <w:r>
              <w:t>Fonction locale/de rappel : resolve Display Group Names.</w:t>
            </w:r>
          </w:p>
        </w:tc>
      </w:tr>
      <w:tr w:rsidR="000079DE" w14:paraId="2A9DBC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ECDD4" w14:textId="77777777" w:rsidR="000079DE" w:rsidRDefault="00582175">
            <w:pPr>
              <w:spacing w:after="0"/>
              <w:jc w:val="left"/>
            </w:pPr>
            <w:r>
              <w:rPr>
                <w:rFonts w:ascii="Consolas" w:hAnsi="Consolas"/>
                <w:sz w:val="20"/>
              </w:rPr>
              <w:t>groupRowColorGA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B2199" w14:textId="77777777" w:rsidR="000079DE" w:rsidRDefault="00582175">
            <w:pPr>
              <w:spacing w:after="0"/>
              <w:jc w:val="left"/>
            </w:pPr>
            <w:r>
              <w:t>602-632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4AD6B" w14:textId="77777777" w:rsidR="000079DE" w:rsidRDefault="00582175">
            <w:pPr>
              <w:spacing w:after="0"/>
              <w:jc w:val="left"/>
            </w:pPr>
            <w:r>
              <w:t>Fonction locale/de rappel : group Row Color GA.</w:t>
            </w:r>
          </w:p>
        </w:tc>
      </w:tr>
      <w:tr w:rsidR="000079DE" w14:paraId="12EAEF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9853E" w14:textId="77777777" w:rsidR="000079DE" w:rsidRDefault="00582175">
            <w:pPr>
              <w:spacing w:after="0"/>
              <w:jc w:val="left"/>
            </w:pPr>
            <w:r>
              <w:rPr>
                <w:rFonts w:ascii="Consolas" w:hAnsi="Consolas"/>
                <w:sz w:val="20"/>
              </w:rPr>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594377" w14:textId="77777777" w:rsidR="000079DE" w:rsidRDefault="00582175">
            <w:pPr>
              <w:spacing w:after="0"/>
              <w:jc w:val="left"/>
            </w:pPr>
            <w:r>
              <w:t>633-640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DD897" w14:textId="77777777" w:rsidR="000079DE" w:rsidRDefault="00582175">
            <w:pPr>
              <w:spacing w:after="0"/>
              <w:jc w:val="left"/>
            </w:pPr>
            <w:r>
              <w:t>Fonction locale/de rappel : tern.</w:t>
            </w:r>
          </w:p>
        </w:tc>
      </w:tr>
      <w:tr w:rsidR="000079DE" w14:paraId="0314E9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2E499" w14:textId="77777777" w:rsidR="000079DE" w:rsidRDefault="00582175">
            <w:pPr>
              <w:spacing w:after="0"/>
              <w:jc w:val="left"/>
            </w:pPr>
            <w:r>
              <w:rPr>
                <w:rFonts w:ascii="Consolas" w:hAnsi="Consolas"/>
                <w:sz w:val="20"/>
              </w:rPr>
              <w:t>makeRowKeys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8B7F7" w14:textId="77777777" w:rsidR="000079DE" w:rsidRDefault="00582175">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67EA1" w14:textId="77777777" w:rsidR="000079DE" w:rsidRDefault="00582175">
            <w:pPr>
              <w:spacing w:after="0"/>
              <w:jc w:val="left"/>
            </w:pPr>
            <w:r>
              <w:t>Fonction locale/de rappel : make Row Keys.</w:t>
            </w:r>
          </w:p>
        </w:tc>
      </w:tr>
      <w:tr w:rsidR="000079DE" w14:paraId="2EAF90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EE1E9" w14:textId="77777777" w:rsidR="000079DE" w:rsidRDefault="00582175">
            <w:pPr>
              <w:spacing w:after="0"/>
              <w:jc w:val="left"/>
            </w:pPr>
            <w:r>
              <w:rPr>
                <w:rFonts w:ascii="Consolas" w:hAnsi="Consolas"/>
                <w:sz w:val="20"/>
              </w:rPr>
              <w:t>exportGroupAnalysisExcelWorkbook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D7739" w14:textId="77777777" w:rsidR="000079DE" w:rsidRDefault="00582175">
            <w:pPr>
              <w:spacing w:after="0"/>
              <w:jc w:val="left"/>
            </w:pPr>
            <w:r>
              <w:t>653-693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38C72" w14:textId="77777777" w:rsidR="000079DE" w:rsidRDefault="00582175">
            <w:pPr>
              <w:spacing w:after="0"/>
              <w:jc w:val="left"/>
            </w:pPr>
            <w:r>
              <w:t>Fonction locale/de rappel : export Group Analysis Excel Workbook.</w:t>
            </w:r>
          </w:p>
        </w:tc>
      </w:tr>
      <w:tr w:rsidR="000079DE" w14:paraId="6BE552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7B3AE" w14:textId="77777777" w:rsidR="000079DE" w:rsidRDefault="00582175">
            <w:pPr>
              <w:spacing w:after="0"/>
              <w:jc w:val="left"/>
            </w:pPr>
            <w:r>
              <w:rPr>
                <w:rFonts w:ascii="Consolas" w:hAnsi="Consolas"/>
                <w:sz w:val="20"/>
              </w:rPr>
              <w:t>writeExcelSheetCompat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4E121" w14:textId="77777777" w:rsidR="000079DE" w:rsidRDefault="00582175">
            <w:pPr>
              <w:spacing w:after="0"/>
              <w:jc w:val="left"/>
            </w:pPr>
            <w:r>
              <w:t>694-708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D990D" w14:textId="77777777" w:rsidR="000079DE" w:rsidRDefault="00582175">
            <w:pPr>
              <w:spacing w:after="0"/>
              <w:jc w:val="left"/>
            </w:pPr>
            <w:r>
              <w:t>Fonction locale/de rappel : write Excel Sheet Compat.</w:t>
            </w:r>
          </w:p>
        </w:tc>
      </w:tr>
      <w:tr w:rsidR="000079DE" w14:paraId="5A7352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37C97" w14:textId="77777777" w:rsidR="000079DE" w:rsidRDefault="00582175">
            <w:pPr>
              <w:spacing w:after="0"/>
              <w:jc w:val="left"/>
            </w:pPr>
            <w:r>
              <w:rPr>
                <w:rFonts w:ascii="Consolas" w:hAnsi="Consolas"/>
                <w:sz w:val="20"/>
              </w:rPr>
              <w:t>buildROIStatisticsSheetForExcel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F9096" w14:textId="77777777" w:rsidR="000079DE" w:rsidRDefault="00582175">
            <w:pPr>
              <w:spacing w:after="0"/>
              <w:jc w:val="left"/>
            </w:pPr>
            <w:r>
              <w:t>709-740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A9B44" w14:textId="77777777" w:rsidR="000079DE" w:rsidRDefault="00582175">
            <w:pPr>
              <w:spacing w:after="0"/>
              <w:jc w:val="left"/>
            </w:pPr>
            <w:r>
              <w:t>Fonction locale/de rappel : build ROIStatistics Sheet For Excel.</w:t>
            </w:r>
          </w:p>
        </w:tc>
      </w:tr>
      <w:tr w:rsidR="000079DE" w14:paraId="56D4E4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547D8" w14:textId="77777777" w:rsidR="000079DE" w:rsidRDefault="00582175">
            <w:pPr>
              <w:spacing w:after="0"/>
              <w:jc w:val="left"/>
            </w:pPr>
            <w:r>
              <w:rPr>
                <w:rFonts w:ascii="Consolas" w:hAnsi="Consolas"/>
                <w:sz w:val="20"/>
              </w:rPr>
              <w:t>buildExclusionHistorySheetForExcel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1F0BA" w14:textId="77777777" w:rsidR="000079DE" w:rsidRDefault="00582175">
            <w:pPr>
              <w:spacing w:after="0"/>
              <w:jc w:val="left"/>
            </w:pPr>
            <w:r>
              <w:t>741-755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CDF72" w14:textId="77777777" w:rsidR="000079DE" w:rsidRDefault="00582175">
            <w:pPr>
              <w:spacing w:after="0"/>
              <w:jc w:val="left"/>
            </w:pPr>
            <w:r>
              <w:t>Fonction locale/de rappel : build Exclusion History Sheet For Excel.</w:t>
            </w:r>
          </w:p>
        </w:tc>
      </w:tr>
      <w:tr w:rsidR="000079DE" w14:paraId="46E664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C51DB" w14:textId="77777777" w:rsidR="000079DE" w:rsidRDefault="00582175">
            <w:pPr>
              <w:spacing w:after="0"/>
              <w:jc w:val="left"/>
            </w:pPr>
            <w:r>
              <w:rPr>
                <w:rFonts w:ascii="Consolas" w:hAnsi="Consolas"/>
                <w:sz w:val="20"/>
              </w:rPr>
              <w:lastRenderedPageBreak/>
              <w:t>buildMetadataSheetForExcel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D27AE" w14:textId="77777777" w:rsidR="000079DE" w:rsidRDefault="00582175">
            <w:pPr>
              <w:spacing w:after="0"/>
              <w:jc w:val="left"/>
            </w:pPr>
            <w:r>
              <w:t>756-799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83858" w14:textId="77777777" w:rsidR="000079DE" w:rsidRDefault="00582175">
            <w:pPr>
              <w:spacing w:after="0"/>
              <w:jc w:val="left"/>
            </w:pPr>
            <w:r>
              <w:t>Fonction locale/de rappel : build Metadata Sheet For Excel.</w:t>
            </w:r>
          </w:p>
        </w:tc>
      </w:tr>
      <w:tr w:rsidR="000079DE" w14:paraId="390469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04EF6" w14:textId="77777777" w:rsidR="000079DE" w:rsidRDefault="00582175">
            <w:pPr>
              <w:spacing w:after="0"/>
              <w:jc w:val="left"/>
            </w:pPr>
            <w:r>
              <w:rPr>
                <w:rFonts w:ascii="Consolas" w:hAnsi="Consolas"/>
                <w:sz w:val="20"/>
              </w:rPr>
              <w:t>buildOutlierAuditSheetForExcel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1E33E" w14:textId="77777777" w:rsidR="000079DE" w:rsidRDefault="00582175">
            <w:pPr>
              <w:spacing w:after="0"/>
              <w:jc w:val="left"/>
            </w:pPr>
            <w:r>
              <w:t>800-906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7C45A" w14:textId="77777777" w:rsidR="000079DE" w:rsidRDefault="00582175">
            <w:pPr>
              <w:spacing w:after="0"/>
              <w:jc w:val="left"/>
            </w:pPr>
            <w:r>
              <w:t>Fonction locale/de rappel : build Outlier Audit Sheet For Excel.</w:t>
            </w:r>
          </w:p>
        </w:tc>
      </w:tr>
      <w:tr w:rsidR="000079DE" w14:paraId="247A9A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E33D3" w14:textId="77777777" w:rsidR="000079DE" w:rsidRDefault="00582175">
            <w:pPr>
              <w:spacing w:after="0"/>
              <w:jc w:val="left"/>
            </w:pPr>
            <w:r>
              <w:rPr>
                <w:rFonts w:ascii="Consolas" w:hAnsi="Consolas"/>
                <w:sz w:val="20"/>
              </w:rPr>
              <w:t>extractRowMetaForExcel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71F1D" w14:textId="77777777" w:rsidR="000079DE" w:rsidRDefault="00582175">
            <w:pPr>
              <w:spacing w:after="0"/>
              <w:jc w:val="left"/>
            </w:pPr>
            <w:r>
              <w:t>907-938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715FF1" w14:textId="77777777" w:rsidR="000079DE" w:rsidRDefault="00582175">
            <w:pPr>
              <w:spacing w:after="0"/>
              <w:jc w:val="left"/>
            </w:pPr>
            <w:r>
              <w:t>Fonction locale/de rappel : extract Row Meta For Excel.</w:t>
            </w:r>
          </w:p>
        </w:tc>
      </w:tr>
      <w:tr w:rsidR="000079DE" w14:paraId="29995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74886" w14:textId="77777777" w:rsidR="000079DE" w:rsidRDefault="00582175">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5EC7B" w14:textId="77777777" w:rsidR="000079DE" w:rsidRDefault="00582175">
            <w:pPr>
              <w:spacing w:after="0"/>
              <w:jc w:val="left"/>
            </w:pPr>
            <w:r>
              <w:t>939-972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E268A" w14:textId="77777777" w:rsidR="000079DE" w:rsidRDefault="00582175">
            <w:pPr>
              <w:spacing w:after="0"/>
              <w:jc w:val="left"/>
            </w:pPr>
            <w:r>
              <w:t>Fonction locale/de rappel : extract Row Meta Light.</w:t>
            </w:r>
          </w:p>
        </w:tc>
      </w:tr>
      <w:tr w:rsidR="000079DE" w14:paraId="396AEB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9B250" w14:textId="77777777" w:rsidR="000079DE" w:rsidRDefault="00582175">
            <w:pPr>
              <w:spacing w:after="0"/>
              <w:jc w:val="left"/>
            </w:pPr>
            <w:r>
              <w:rPr>
                <w:rFonts w:ascii="Consolas" w:hAnsi="Consolas"/>
                <w:sz w:val="20"/>
              </w:rPr>
              <w:t>deriveAuditRowState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AA82A" w14:textId="77777777" w:rsidR="000079DE" w:rsidRDefault="00582175">
            <w:pPr>
              <w:spacing w:after="0"/>
              <w:jc w:val="left"/>
            </w:pPr>
            <w:r>
              <w:t>973-988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22BE6" w14:textId="77777777" w:rsidR="000079DE" w:rsidRDefault="00582175">
            <w:pPr>
              <w:spacing w:after="0"/>
              <w:jc w:val="left"/>
            </w:pPr>
            <w:r>
              <w:t>Fonction locale/de rappel : derive Audit Row State.</w:t>
            </w:r>
          </w:p>
        </w:tc>
      </w:tr>
      <w:tr w:rsidR="000079DE" w14:paraId="2A27E2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5CC40" w14:textId="77777777" w:rsidR="000079DE" w:rsidRDefault="00582175">
            <w:pPr>
              <w:spacing w:after="0"/>
              <w:jc w:val="left"/>
            </w:pPr>
            <w:r>
              <w:rPr>
                <w:rFonts w:ascii="Consolas" w:hAnsi="Consolas"/>
                <w:sz w:val="20"/>
              </w:rPr>
              <w:t>buildConditionWideSheetForExcel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9A1D8" w14:textId="77777777" w:rsidR="000079DE" w:rsidRDefault="00582175">
            <w:pPr>
              <w:spacing w:after="0"/>
              <w:jc w:val="left"/>
            </w:pPr>
            <w:r>
              <w:t>989-1091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2B935" w14:textId="77777777" w:rsidR="000079DE" w:rsidRDefault="00582175">
            <w:pPr>
              <w:spacing w:after="0"/>
              <w:jc w:val="left"/>
            </w:pPr>
            <w:r>
              <w:t>Fonction locale/de rappel : build Condition Wide Sheet For Excel.</w:t>
            </w:r>
          </w:p>
        </w:tc>
      </w:tr>
      <w:tr w:rsidR="000079DE" w14:paraId="4BBC41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319D16" w14:textId="77777777" w:rsidR="000079DE" w:rsidRDefault="00582175">
            <w:pPr>
              <w:spacing w:after="0"/>
              <w:jc w:val="left"/>
            </w:pPr>
            <w:r>
              <w:rPr>
                <w:rFonts w:ascii="Consolas" w:hAnsi="Consolas"/>
                <w:sz w:val="20"/>
              </w:rPr>
              <w:t>appendGroupedRows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43294" w14:textId="77777777" w:rsidR="000079DE" w:rsidRDefault="00582175">
            <w:pPr>
              <w:spacing w:after="0"/>
              <w:jc w:val="left"/>
            </w:pPr>
            <w:r>
              <w:t>1092-1125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52C96" w14:textId="77777777" w:rsidR="000079DE" w:rsidRDefault="00582175">
            <w:pPr>
              <w:spacing w:after="0"/>
              <w:jc w:val="left"/>
            </w:pPr>
            <w:r>
              <w:t>Fonction locale/de rappel : append Grouped Rows.</w:t>
            </w:r>
          </w:p>
        </w:tc>
      </w:tr>
      <w:tr w:rsidR="000079DE" w14:paraId="535F32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F37E7" w14:textId="77777777" w:rsidR="000079DE" w:rsidRDefault="00582175">
            <w:pPr>
              <w:spacing w:after="0"/>
              <w:jc w:val="left"/>
            </w:pPr>
            <w:r>
              <w:rPr>
                <w:rFonts w:ascii="Consolas" w:hAnsi="Consolas"/>
                <w:sz w:val="20"/>
              </w:rPr>
              <w:t>sortMetadataRows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04E0A" w14:textId="77777777" w:rsidR="000079DE" w:rsidRDefault="00582175">
            <w:pPr>
              <w:spacing w:after="0"/>
              <w:jc w:val="left"/>
            </w:pPr>
            <w:r>
              <w:t>1126-1142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ECD85" w14:textId="77777777" w:rsidR="000079DE" w:rsidRDefault="00582175">
            <w:pPr>
              <w:spacing w:after="0"/>
              <w:jc w:val="left"/>
            </w:pPr>
            <w:r>
              <w:t>Fonction locale/de rappel : sort Metadata Rows.</w:t>
            </w:r>
          </w:p>
        </w:tc>
      </w:tr>
      <w:tr w:rsidR="000079DE" w14:paraId="04AE11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2B860A" w14:textId="77777777" w:rsidR="000079DE" w:rsidRDefault="00582175">
            <w:pPr>
              <w:spacing w:after="0"/>
              <w:jc w:val="left"/>
            </w:pPr>
            <w:r>
              <w:rPr>
                <w:rFonts w:ascii="Consolas" w:hAnsi="Consolas"/>
                <w:sz w:val="20"/>
              </w:rPr>
              <w:t>sortSubjectIdxForMetadata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1D246" w14:textId="77777777" w:rsidR="000079DE" w:rsidRDefault="00582175">
            <w:pPr>
              <w:spacing w:after="0"/>
              <w:jc w:val="left"/>
            </w:pPr>
            <w:r>
              <w:t>1143-1161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C9A72" w14:textId="77777777" w:rsidR="000079DE" w:rsidRDefault="00582175">
            <w:pPr>
              <w:spacing w:after="0"/>
              <w:jc w:val="left"/>
            </w:pPr>
            <w:r>
              <w:t>Fonction locale/de rappel : sort Subject Idx For Metadata.</w:t>
            </w:r>
          </w:p>
        </w:tc>
      </w:tr>
      <w:tr w:rsidR="000079DE" w14:paraId="787475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27913" w14:textId="77777777" w:rsidR="000079DE" w:rsidRDefault="00582175">
            <w:pPr>
              <w:spacing w:after="0"/>
              <w:jc w:val="left"/>
            </w:pPr>
            <w:r>
              <w:rPr>
                <w:rFonts w:ascii="Consolas" w:hAnsi="Consolas"/>
                <w:sz w:val="20"/>
              </w:rPr>
              <w:t>readROITxtHeaderMeta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BA75E" w14:textId="77777777" w:rsidR="000079DE" w:rsidRDefault="00582175">
            <w:pPr>
              <w:spacing w:after="0"/>
              <w:jc w:val="left"/>
            </w:pPr>
            <w:r>
              <w:t>1162-1277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09658" w14:textId="77777777" w:rsidR="000079DE" w:rsidRDefault="00582175">
            <w:pPr>
              <w:spacing w:after="0"/>
              <w:jc w:val="left"/>
            </w:pPr>
            <w:r>
              <w:t>Fonction locale/de rappel : read ROITxt Header Meta.</w:t>
            </w:r>
          </w:p>
        </w:tc>
      </w:tr>
      <w:tr w:rsidR="000079DE" w14:paraId="471572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0614D" w14:textId="77777777" w:rsidR="000079DE" w:rsidRDefault="00582175">
            <w:pPr>
              <w:spacing w:after="0"/>
              <w:jc w:val="left"/>
            </w:pPr>
            <w:r>
              <w:rPr>
                <w:rFonts w:ascii="Consolas" w:hAnsi="Consolas"/>
                <w:sz w:val="20"/>
              </w:rPr>
              <w:t>conditionRankForExport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17E0C" w14:textId="77777777" w:rsidR="000079DE" w:rsidRDefault="00582175">
            <w:pPr>
              <w:spacing w:after="0"/>
              <w:jc w:val="left"/>
            </w:pPr>
            <w:r>
              <w:t>1278-1288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D593E" w14:textId="77777777" w:rsidR="000079DE" w:rsidRDefault="00582175">
            <w:pPr>
              <w:spacing w:after="0"/>
              <w:jc w:val="left"/>
            </w:pPr>
            <w:r>
              <w:t>Fonction locale/de rappel : condition Rank For Export.</w:t>
            </w:r>
          </w:p>
        </w:tc>
      </w:tr>
      <w:tr w:rsidR="000079DE" w14:paraId="24C874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68195" w14:textId="77777777" w:rsidR="000079DE" w:rsidRDefault="00582175">
            <w:pPr>
              <w:spacing w:after="0"/>
              <w:jc w:val="left"/>
            </w:pPr>
            <w:r>
              <w:rPr>
                <w:rFonts w:ascii="Consolas" w:hAnsi="Consolas"/>
                <w:sz w:val="20"/>
              </w:rPr>
              <w:t>safeKeyStr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5ED4C" w14:textId="77777777" w:rsidR="000079DE" w:rsidRDefault="00582175">
            <w:pPr>
              <w:spacing w:after="0"/>
              <w:jc w:val="left"/>
            </w:pPr>
            <w:r>
              <w:t>1289-1300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D50FA" w14:textId="77777777" w:rsidR="000079DE" w:rsidRDefault="00582175">
            <w:pPr>
              <w:spacing w:after="0"/>
              <w:jc w:val="left"/>
            </w:pPr>
            <w:r>
              <w:t>Fonction locale/de rappel : safe Key Str.</w:t>
            </w:r>
          </w:p>
        </w:tc>
      </w:tr>
      <w:tr w:rsidR="000079DE" w14:paraId="06125D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92226" w14:textId="77777777" w:rsidR="000079DE" w:rsidRDefault="00582175">
            <w:pPr>
              <w:spacing w:after="0"/>
              <w:jc w:val="left"/>
            </w:pPr>
            <w:r>
              <w:rPr>
                <w:rFonts w:ascii="Consolas" w:hAnsi="Consolas"/>
                <w:sz w:val="20"/>
              </w:rPr>
              <w:t>logicalToText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FE50B" w14:textId="77777777" w:rsidR="000079DE" w:rsidRDefault="00582175">
            <w:pPr>
              <w:spacing w:after="0"/>
              <w:jc w:val="left"/>
            </w:pPr>
            <w:r>
              <w:t>1301-1312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2BDA6" w14:textId="77777777" w:rsidR="000079DE" w:rsidRDefault="00582175">
            <w:pPr>
              <w:spacing w:after="0"/>
              <w:jc w:val="left"/>
            </w:pPr>
            <w:r>
              <w:t>Fonction locale/de rappel : logical To Text.</w:t>
            </w:r>
          </w:p>
        </w:tc>
      </w:tr>
      <w:tr w:rsidR="000079DE" w14:paraId="655984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21E34" w14:textId="77777777" w:rsidR="000079DE" w:rsidRDefault="00582175">
            <w:pPr>
              <w:spacing w:after="0"/>
              <w:jc w:val="left"/>
            </w:pPr>
            <w:r>
              <w:rPr>
                <w:rFonts w:ascii="Consolas" w:hAnsi="Consolas"/>
                <w:sz w:val="20"/>
              </w:rPr>
              <w:t>yesNoText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D7274" w14:textId="77777777" w:rsidR="000079DE" w:rsidRDefault="00582175">
            <w:pPr>
              <w:spacing w:after="0"/>
              <w:jc w:val="left"/>
            </w:pPr>
            <w:r>
              <w:t>1313-1320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CA382" w14:textId="77777777" w:rsidR="000079DE" w:rsidRDefault="00582175">
            <w:pPr>
              <w:spacing w:after="0"/>
              <w:jc w:val="left"/>
            </w:pPr>
            <w:r>
              <w:t>Fonction locale/de rappel : yes No Text.</w:t>
            </w:r>
          </w:p>
        </w:tc>
      </w:tr>
      <w:tr w:rsidR="000079DE" w14:paraId="49D152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2E878F" w14:textId="77777777" w:rsidR="000079DE" w:rsidRDefault="00582175">
            <w:pPr>
              <w:spacing w:after="0"/>
              <w:jc w:val="left"/>
            </w:pPr>
            <w:r>
              <w:rPr>
                <w:rFonts w:ascii="Consolas" w:hAnsi="Consolas"/>
                <w:sz w:val="20"/>
              </w:rPr>
              <w:t>styleGroupAnalysisWorkbook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33AD0" w14:textId="77777777" w:rsidR="000079DE" w:rsidRDefault="00582175">
            <w:pPr>
              <w:spacing w:after="0"/>
              <w:jc w:val="left"/>
            </w:pPr>
            <w:r>
              <w:t>1321-1583 / 263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40A71" w14:textId="77777777" w:rsidR="000079DE" w:rsidRDefault="00582175">
            <w:pPr>
              <w:spacing w:after="0"/>
              <w:jc w:val="left"/>
            </w:pPr>
            <w:r>
              <w:t>Fonction locale/de rappel : style Group Analysis Workbook.</w:t>
            </w:r>
          </w:p>
        </w:tc>
      </w:tr>
      <w:tr w:rsidR="000079DE" w14:paraId="63FEEC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568A8" w14:textId="77777777" w:rsidR="000079DE" w:rsidRDefault="00582175">
            <w:pPr>
              <w:spacing w:after="0"/>
              <w:jc w:val="left"/>
            </w:pPr>
            <w:r>
              <w:rPr>
                <w:rFonts w:ascii="Consolas" w:hAnsi="Consolas"/>
                <w:sz w:val="20"/>
              </w:rPr>
              <w:t>excelRGB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CF589" w14:textId="77777777" w:rsidR="000079DE" w:rsidRDefault="00582175">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45006" w14:textId="77777777" w:rsidR="000079DE" w:rsidRDefault="00582175">
            <w:pPr>
              <w:spacing w:after="0"/>
              <w:jc w:val="left"/>
            </w:pPr>
            <w:r>
              <w:t>Fonction locale/de rappel : excel RGB.</w:t>
            </w:r>
          </w:p>
        </w:tc>
      </w:tr>
      <w:tr w:rsidR="000079DE" w14:paraId="1AE59F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090A0" w14:textId="77777777" w:rsidR="000079DE" w:rsidRDefault="00582175">
            <w:pPr>
              <w:spacing w:after="0"/>
              <w:jc w:val="left"/>
            </w:pPr>
            <w:r>
              <w:rPr>
                <w:rFonts w:ascii="Consolas" w:hAnsi="Consolas"/>
                <w:sz w:val="20"/>
              </w:rPr>
              <w:lastRenderedPageBreak/>
              <w:t>excelColLetter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9161B" w14:textId="77777777" w:rsidR="000079DE" w:rsidRDefault="00582175">
            <w:pPr>
              <w:spacing w:after="0"/>
              <w:jc w:val="left"/>
            </w:pPr>
            <w:r>
              <w:t>1588-1598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1C454" w14:textId="77777777" w:rsidR="000079DE" w:rsidRDefault="00582175">
            <w:pPr>
              <w:spacing w:after="0"/>
              <w:jc w:val="left"/>
            </w:pPr>
            <w:r>
              <w:t>Fonction locale/de rappel : excel Col Letter.</w:t>
            </w:r>
          </w:p>
        </w:tc>
      </w:tr>
      <w:tr w:rsidR="000079DE" w14:paraId="653A1E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2F1E9" w14:textId="77777777" w:rsidR="000079DE" w:rsidRDefault="00582175">
            <w:pPr>
              <w:spacing w:after="0"/>
              <w:jc w:val="left"/>
            </w:pPr>
            <w:r>
              <w:rPr>
                <w:rFonts w:ascii="Consolas" w:hAnsi="Consolas"/>
                <w:sz w:val="20"/>
              </w:rPr>
              <w:t>tcdf_local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76916" w14:textId="77777777" w:rsidR="000079DE" w:rsidRDefault="00582175">
            <w:pPr>
              <w:spacing w:after="0"/>
              <w:jc w:val="left"/>
            </w:pPr>
            <w:r>
              <w:t>1599-1622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74B22" w14:textId="77777777" w:rsidR="000079DE" w:rsidRDefault="00582175">
            <w:pPr>
              <w:spacing w:after="0"/>
              <w:jc w:val="left"/>
            </w:pPr>
            <w:r>
              <w:t>Fonction locale/de rappel : tcdf local.</w:t>
            </w:r>
          </w:p>
        </w:tc>
      </w:tr>
      <w:tr w:rsidR="000079DE" w14:paraId="12CFCA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236AE" w14:textId="77777777" w:rsidR="000079DE" w:rsidRDefault="00582175">
            <w:pPr>
              <w:spacing w:after="0"/>
              <w:jc w:val="left"/>
            </w:pPr>
            <w:r>
              <w:rPr>
                <w:rFonts w:ascii="Consolas" w:hAnsi="Consolas"/>
                <w:sz w:val="20"/>
              </w:rPr>
              <w:t>fcdf_local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85A93" w14:textId="77777777" w:rsidR="000079DE" w:rsidRDefault="00582175">
            <w:pPr>
              <w:spacing w:after="0"/>
              <w:jc w:val="left"/>
            </w:pPr>
            <w:r>
              <w:t>1623-1634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E77712" w14:textId="77777777" w:rsidR="000079DE" w:rsidRDefault="00582175">
            <w:pPr>
              <w:spacing w:after="0"/>
              <w:jc w:val="left"/>
            </w:pPr>
            <w:r>
              <w:t>Fonction locale/de rappel : fcdf local.</w:t>
            </w:r>
          </w:p>
        </w:tc>
      </w:tr>
      <w:tr w:rsidR="000079DE" w14:paraId="7AB4CF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4DFF6" w14:textId="77777777" w:rsidR="000079DE" w:rsidRDefault="00582175">
            <w:pPr>
              <w:spacing w:after="0"/>
              <w:jc w:val="left"/>
            </w:pPr>
            <w:r>
              <w:rPr>
                <w:rFonts w:ascii="Consolas" w:hAnsi="Consolas"/>
                <w:sz w:val="20"/>
              </w:rPr>
              <w:t>nanmean_local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0BC00" w14:textId="77777777" w:rsidR="000079DE" w:rsidRDefault="00582175">
            <w:pPr>
              <w:spacing w:after="0"/>
              <w:jc w:val="left"/>
            </w:pPr>
            <w:r>
              <w:t>1635-1645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951D3" w14:textId="77777777" w:rsidR="000079DE" w:rsidRDefault="00582175">
            <w:pPr>
              <w:spacing w:after="0"/>
              <w:jc w:val="left"/>
            </w:pPr>
            <w:r>
              <w:t>Fonction locale/de rappel : nanmean local.</w:t>
            </w:r>
          </w:p>
        </w:tc>
      </w:tr>
      <w:tr w:rsidR="000079DE" w14:paraId="66F8AD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68B40" w14:textId="77777777" w:rsidR="000079DE" w:rsidRDefault="00582175">
            <w:pPr>
              <w:spacing w:after="0"/>
              <w:jc w:val="left"/>
            </w:pPr>
            <w:r>
              <w:rPr>
                <w:rFonts w:ascii="Consolas" w:hAnsi="Consolas"/>
                <w:sz w:val="20"/>
              </w:rPr>
              <w:t>nanstd_local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8B725" w14:textId="77777777" w:rsidR="000079DE" w:rsidRDefault="00582175">
            <w:pPr>
              <w:spacing w:after="0"/>
              <w:jc w:val="left"/>
            </w:pPr>
            <w:r>
              <w:t>1646-1660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26D651" w14:textId="77777777" w:rsidR="000079DE" w:rsidRDefault="00582175">
            <w:pPr>
              <w:spacing w:after="0"/>
              <w:jc w:val="left"/>
            </w:pPr>
            <w:r>
              <w:t>Fonction locale/de rappel : nanstd local.</w:t>
            </w:r>
          </w:p>
        </w:tc>
      </w:tr>
      <w:tr w:rsidR="000079DE" w14:paraId="43E094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2C9F2" w14:textId="77777777" w:rsidR="000079DE" w:rsidRDefault="00582175">
            <w:pPr>
              <w:spacing w:after="0"/>
              <w:jc w:val="left"/>
            </w:pPr>
            <w:r>
              <w:rPr>
                <w:rFonts w:ascii="Consolas" w:hAnsi="Consolas"/>
                <w:sz w:val="20"/>
              </w:rPr>
              <w:t>repSize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A320B" w14:textId="77777777" w:rsidR="000079DE" w:rsidRDefault="00582175">
            <w:pPr>
              <w:spacing w:after="0"/>
              <w:jc w:val="left"/>
            </w:pPr>
            <w:r>
              <w:t>1661-1664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E7D7A" w14:textId="77777777" w:rsidR="000079DE" w:rsidRDefault="00582175">
            <w:pPr>
              <w:spacing w:after="0"/>
              <w:jc w:val="left"/>
            </w:pPr>
            <w:r>
              <w:t>Fonction locale/de rappel : rep Size.</w:t>
            </w:r>
          </w:p>
        </w:tc>
      </w:tr>
      <w:tr w:rsidR="000079DE" w14:paraId="18919F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004A1" w14:textId="77777777" w:rsidR="000079DE" w:rsidRDefault="00582175">
            <w:pPr>
              <w:spacing w:after="0"/>
              <w:jc w:val="left"/>
            </w:pPr>
            <w:r>
              <w:rPr>
                <w:rFonts w:ascii="Consolas" w:hAnsi="Consolas"/>
                <w:sz w:val="20"/>
              </w:rPr>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E44BD" w14:textId="77777777" w:rsidR="000079DE" w:rsidRDefault="00582175">
            <w:pPr>
              <w:spacing w:after="0"/>
              <w:jc w:val="left"/>
            </w:pPr>
            <w:r>
              <w:t>1665-1802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005F6" w14:textId="77777777" w:rsidR="000079DE" w:rsidRDefault="00582175">
            <w:pPr>
              <w:spacing w:after="0"/>
              <w:jc w:val="left"/>
            </w:pPr>
            <w:r>
              <w:t>[Extrait du code original (anglais)] Robust SCM ROI TXT time-course reader. New SCM exports contain: # PSC_REBASED: 1 Old SCM exports do not. For those files the BaselineWindow header is</w:t>
            </w:r>
          </w:p>
        </w:tc>
      </w:tr>
      <w:tr w:rsidR="000079DE" w14:paraId="6A1850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40294" w14:textId="77777777" w:rsidR="000079DE" w:rsidRDefault="00582175">
            <w:pPr>
              <w:spacing w:after="0"/>
              <w:jc w:val="left"/>
            </w:pPr>
            <w:r>
              <w:rPr>
                <w:rFonts w:ascii="Consolas" w:hAnsi="Consolas"/>
                <w:sz w:val="20"/>
              </w:rPr>
              <w:t>loadPipelineStruct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3AD60" w14:textId="77777777" w:rsidR="000079DE" w:rsidRDefault="00582175">
            <w:pPr>
              <w:spacing w:after="0"/>
              <w:jc w:val="left"/>
            </w:pPr>
            <w:r>
              <w:t>1803-1816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F0BE6" w14:textId="77777777" w:rsidR="000079DE" w:rsidRDefault="00582175">
            <w:pPr>
              <w:spacing w:after="0"/>
              <w:jc w:val="left"/>
            </w:pPr>
            <w:r>
              <w:t>Fonction locale/de rappel : load Pipeline Struct.</w:t>
            </w:r>
          </w:p>
        </w:tc>
      </w:tr>
      <w:tr w:rsidR="000079DE" w14:paraId="232336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584E1" w14:textId="77777777" w:rsidR="000079DE" w:rsidRDefault="00582175">
            <w:pPr>
              <w:spacing w:after="0"/>
              <w:jc w:val="left"/>
            </w:pPr>
            <w:r>
              <w:rPr>
                <w:rFonts w:ascii="Consolas" w:hAnsi="Consolas"/>
                <w:sz w:val="20"/>
              </w:rPr>
              <w:t>pullFields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7959C" w14:textId="77777777" w:rsidR="000079DE" w:rsidRDefault="00582175">
            <w:pPr>
              <w:spacing w:after="0"/>
              <w:jc w:val="left"/>
            </w:pPr>
            <w:r>
              <w:t>1817-1822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374C3" w14:textId="77777777" w:rsidR="000079DE" w:rsidRDefault="00582175">
            <w:pPr>
              <w:spacing w:after="0"/>
              <w:jc w:val="left"/>
            </w:pPr>
            <w:r>
              <w:t>Fonction locale/de rappel : pull Fields.</w:t>
            </w:r>
          </w:p>
        </w:tc>
      </w:tr>
      <w:tr w:rsidR="000079DE" w14:paraId="77D3F4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582E3" w14:textId="77777777" w:rsidR="000079DE" w:rsidRDefault="00582175">
            <w:pPr>
              <w:spacing w:after="0"/>
              <w:jc w:val="left"/>
            </w:pPr>
            <w:r>
              <w:rPr>
                <w:rFonts w:ascii="Consolas" w:hAnsi="Consolas"/>
                <w:sz w:val="20"/>
              </w:rPr>
              <w:t>readROITxt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AF17E" w14:textId="77777777" w:rsidR="000079DE" w:rsidRDefault="00582175">
            <w:pPr>
              <w:spacing w:after="0"/>
              <w:jc w:val="left"/>
            </w:pPr>
            <w:r>
              <w:t>1823-1831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F3D00" w14:textId="77777777" w:rsidR="000079DE" w:rsidRDefault="00582175">
            <w:pPr>
              <w:spacing w:after="0"/>
              <w:jc w:val="left"/>
            </w:pPr>
            <w:r>
              <w:t>Fonction locale/de rappel : read ROITxt.</w:t>
            </w:r>
          </w:p>
        </w:tc>
      </w:tr>
      <w:tr w:rsidR="000079DE" w14:paraId="2E5DCB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15C18" w14:textId="77777777" w:rsidR="000079DE" w:rsidRDefault="00582175">
            <w:pPr>
              <w:spacing w:after="0"/>
              <w:jc w:val="left"/>
            </w:pPr>
            <w:r>
              <w:rPr>
                <w:rFonts w:ascii="Consolas" w:hAnsi="Consolas"/>
                <w:sz w:val="20"/>
              </w:rPr>
              <w:t>roiMeanTimecourse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6BF63" w14:textId="77777777" w:rsidR="000079DE" w:rsidRDefault="00582175">
            <w:pPr>
              <w:spacing w:after="0"/>
              <w:jc w:val="left"/>
            </w:pPr>
            <w:r>
              <w:t>1832-1883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91B6C" w14:textId="77777777" w:rsidR="000079DE" w:rsidRDefault="00582175">
            <w:pPr>
              <w:spacing w:after="0"/>
              <w:jc w:val="left"/>
            </w:pPr>
            <w:r>
              <w:t>Fonction locale/de rappel : roi Mean Timecourse.</w:t>
            </w:r>
          </w:p>
        </w:tc>
      </w:tr>
      <w:tr w:rsidR="000079DE" w14:paraId="4475B3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9F80A" w14:textId="77777777" w:rsidR="000079DE" w:rsidRDefault="00582175">
            <w:pPr>
              <w:spacing w:after="0"/>
              <w:jc w:val="left"/>
            </w:pPr>
            <w:r>
              <w:rPr>
                <w:rFonts w:ascii="Consolas" w:hAnsi="Consolas"/>
                <w:sz w:val="20"/>
              </w:rPr>
              <w:t>extractROITC_fromDataAndROI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D90F2" w14:textId="77777777" w:rsidR="000079DE" w:rsidRDefault="00582175">
            <w:pPr>
              <w:spacing w:after="0"/>
              <w:jc w:val="left"/>
            </w:pPr>
            <w:r>
              <w:t>1884-1894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E4A4F" w14:textId="77777777" w:rsidR="000079DE" w:rsidRDefault="00582175">
            <w:pPr>
              <w:spacing w:after="0"/>
              <w:jc w:val="left"/>
            </w:pPr>
            <w:r>
              <w:t>Fonction locale/de rappel : extract ROITC from Data And ROI.</w:t>
            </w:r>
          </w:p>
        </w:tc>
      </w:tr>
      <w:tr w:rsidR="000079DE" w14:paraId="64C08D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5901F" w14:textId="77777777" w:rsidR="000079DE" w:rsidRDefault="00582175">
            <w:pPr>
              <w:spacing w:after="0"/>
              <w:jc w:val="left"/>
            </w:pPr>
            <w:r>
              <w:rPr>
                <w:rFonts w:ascii="Consolas" w:hAnsi="Consolas"/>
                <w:sz w:val="20"/>
              </w:rPr>
              <w:t>extractROITC_legacyMat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6F877" w14:textId="77777777" w:rsidR="000079DE" w:rsidRDefault="00582175">
            <w:pPr>
              <w:spacing w:after="0"/>
              <w:jc w:val="left"/>
            </w:pPr>
            <w:r>
              <w:t>1895-1958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6A2CF" w14:textId="77777777" w:rsidR="000079DE" w:rsidRDefault="00582175">
            <w:pPr>
              <w:spacing w:after="0"/>
              <w:jc w:val="left"/>
            </w:pPr>
            <w:r>
              <w:t>[Extrait du code original (anglais)] Robust legacy ROI MAT reader. MATLAB 2017b-safe and intentionally simple.</w:t>
            </w:r>
          </w:p>
        </w:tc>
      </w:tr>
      <w:tr w:rsidR="000079DE" w14:paraId="11D8FA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CF0ED" w14:textId="77777777" w:rsidR="000079DE" w:rsidRDefault="00582175">
            <w:pPr>
              <w:spacing w:after="0"/>
              <w:jc w:val="left"/>
            </w:pPr>
            <w:r>
              <w:rPr>
                <w:rFonts w:ascii="Consolas" w:hAnsi="Consolas"/>
                <w:sz w:val="20"/>
              </w:rPr>
              <w:t>trimmedMean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38CCF" w14:textId="77777777" w:rsidR="000079DE" w:rsidRDefault="00582175">
            <w:pPr>
              <w:spacing w:after="0"/>
              <w:jc w:val="left"/>
            </w:pPr>
            <w:r>
              <w:t>1959-1975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DE3CC" w14:textId="77777777" w:rsidR="000079DE" w:rsidRDefault="00582175">
            <w:pPr>
              <w:spacing w:after="0"/>
              <w:jc w:val="left"/>
            </w:pPr>
            <w:r>
              <w:t>Fonction locale/de rappel : trimmed Mean.</w:t>
            </w:r>
          </w:p>
        </w:tc>
      </w:tr>
      <w:tr w:rsidR="000079DE" w14:paraId="0F1879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CAE1E" w14:textId="77777777" w:rsidR="000079DE" w:rsidRDefault="00582175">
            <w:pPr>
              <w:spacing w:after="0"/>
              <w:jc w:val="left"/>
            </w:pPr>
            <w:r>
              <w:rPr>
                <w:rFonts w:ascii="Consolas" w:hAnsi="Consolas"/>
                <w:sz w:val="20"/>
              </w:rPr>
              <w:t>robustPeak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08AFE" w14:textId="77777777" w:rsidR="000079DE" w:rsidRDefault="00582175">
            <w:pPr>
              <w:spacing w:after="0"/>
              <w:jc w:val="left"/>
            </w:pPr>
            <w:r>
              <w:t>1976-2008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100CD" w14:textId="77777777" w:rsidR="000079DE" w:rsidRDefault="00582175">
            <w:pPr>
              <w:spacing w:after="0"/>
              <w:jc w:val="left"/>
            </w:pPr>
            <w:r>
              <w:t>Fonction locale/de rappel : robust Peak.</w:t>
            </w:r>
          </w:p>
        </w:tc>
      </w:tr>
      <w:tr w:rsidR="000079DE" w14:paraId="4A2E00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30327" w14:textId="77777777" w:rsidR="000079DE" w:rsidRDefault="00582175">
            <w:pPr>
              <w:spacing w:after="0"/>
              <w:jc w:val="left"/>
            </w:pPr>
            <w:r>
              <w:rPr>
                <w:rFonts w:ascii="Consolas" w:hAnsi="Consolas"/>
                <w:sz w:val="20"/>
              </w:rPr>
              <w:t>plateauMean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CD18D" w14:textId="77777777" w:rsidR="000079DE" w:rsidRDefault="00582175">
            <w:pPr>
              <w:spacing w:after="0"/>
              <w:jc w:val="left"/>
            </w:pPr>
            <w:r>
              <w:t>2009-2021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FD4A7" w14:textId="77777777" w:rsidR="000079DE" w:rsidRDefault="00582175">
            <w:pPr>
              <w:spacing w:after="0"/>
              <w:jc w:val="left"/>
            </w:pPr>
            <w:r>
              <w:t>[Extrait du code original (anglais)] Fixed requested window; count expected samples on the actual grid, including positions outside the recording. Missing tails must still fail coverage.</w:t>
            </w:r>
          </w:p>
        </w:tc>
      </w:tr>
      <w:tr w:rsidR="000079DE" w14:paraId="02082B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86FD4" w14:textId="77777777" w:rsidR="000079DE" w:rsidRDefault="00582175">
            <w:pPr>
              <w:spacing w:after="0"/>
              <w:jc w:val="left"/>
            </w:pPr>
            <w:r>
              <w:rPr>
                <w:rFonts w:ascii="Consolas" w:hAnsi="Consolas"/>
                <w:sz w:val="20"/>
              </w:rPr>
              <w:lastRenderedPageBreak/>
              <w:t>roiExpectedGridSamples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6FF45" w14:textId="77777777" w:rsidR="000079DE" w:rsidRDefault="00582175">
            <w:pPr>
              <w:spacing w:after="0"/>
              <w:jc w:val="left"/>
            </w:pPr>
            <w:r>
              <w:t>2022-2028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BB914" w14:textId="77777777" w:rsidR="000079DE" w:rsidRDefault="00582175">
            <w:pPr>
              <w:spacing w:after="0"/>
              <w:jc w:val="left"/>
            </w:pPr>
            <w:r>
              <w:t>[Extrait du code original (anglais)] floor(duration/dt)+1 overcounts off-grid intervals by one sample.</w:t>
            </w:r>
          </w:p>
        </w:tc>
      </w:tr>
      <w:tr w:rsidR="000079DE" w14:paraId="754E6A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0212D" w14:textId="77777777" w:rsidR="000079DE" w:rsidRDefault="00582175">
            <w:pPr>
              <w:spacing w:after="0"/>
              <w:jc w:val="left"/>
            </w:pPr>
            <w:r>
              <w:rPr>
                <w:rFonts w:ascii="Consolas" w:hAnsi="Consolas"/>
                <w:sz w:val="20"/>
              </w:rPr>
              <w:t>drawSEM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5768A" w14:textId="77777777" w:rsidR="000079DE" w:rsidRDefault="00582175">
            <w:pPr>
              <w:spacing w:after="0"/>
              <w:jc w:val="left"/>
            </w:pPr>
            <w:r>
              <w:t>2029-2044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19002" w14:textId="77777777" w:rsidR="000079DE" w:rsidRDefault="00582175">
            <w:pPr>
              <w:spacing w:after="0"/>
              <w:jc w:val="left"/>
            </w:pPr>
            <w:r>
              <w:t>[Extrait du code original (anglais)] One quadrilateral per valid adjacent sample pair. NaNs cannot invalidate the whole band or bridge missing intervals; dense unsmoothed traces do not require...</w:t>
            </w:r>
          </w:p>
        </w:tc>
      </w:tr>
      <w:tr w:rsidR="000079DE" w14:paraId="61BDAA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B7F0A" w14:textId="77777777" w:rsidR="000079DE" w:rsidRDefault="00582175">
            <w:pPr>
              <w:spacing w:after="0"/>
              <w:jc w:val="left"/>
            </w:pPr>
            <w:r>
              <w:rPr>
                <w:rFonts w:ascii="Consolas" w:hAnsi="Consolas"/>
                <w:sz w:val="20"/>
              </w:rPr>
              <w:t>excelPastelColor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5835E" w14:textId="77777777" w:rsidR="000079DE" w:rsidRDefault="00582175">
            <w:pPr>
              <w:spacing w:after="0"/>
              <w:jc w:val="left"/>
            </w:pPr>
            <w:r>
              <w:t>2045-2058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D73BB" w14:textId="77777777" w:rsidR="000079DE" w:rsidRDefault="00582175">
            <w:pPr>
              <w:spacing w:after="0"/>
              <w:jc w:val="left"/>
            </w:pPr>
            <w:r>
              <w:t>Fonction locale/de rappel : excel Pastel Color.</w:t>
            </w:r>
          </w:p>
        </w:tc>
      </w:tr>
      <w:tr w:rsidR="000079DE" w14:paraId="6BF08E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F049E" w14:textId="77777777" w:rsidR="000079DE" w:rsidRDefault="00582175">
            <w:pPr>
              <w:spacing w:after="0"/>
              <w:jc w:val="left"/>
            </w:pPr>
            <w:r>
              <w:rPr>
                <w:rFonts w:ascii="Consolas" w:hAnsi="Consolas"/>
                <w:sz w:val="20"/>
              </w:rPr>
              <w:t>applyExcelBoxBorder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1026F" w14:textId="77777777" w:rsidR="000079DE" w:rsidRDefault="00582175">
            <w:pPr>
              <w:spacing w:after="0"/>
              <w:jc w:val="left"/>
            </w:pPr>
            <w:r>
              <w:t>2059-2066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7186A" w14:textId="77777777" w:rsidR="000079DE" w:rsidRDefault="00582175">
            <w:pPr>
              <w:spacing w:after="0"/>
              <w:jc w:val="left"/>
            </w:pPr>
            <w:r>
              <w:t>Fonction locale/de rappel : apply Excel Box Border.</w:t>
            </w:r>
          </w:p>
        </w:tc>
      </w:tr>
      <w:tr w:rsidR="000079DE" w14:paraId="037630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EDF43" w14:textId="77777777" w:rsidR="000079DE" w:rsidRDefault="00582175">
            <w:pPr>
              <w:spacing w:after="0"/>
              <w:jc w:val="left"/>
            </w:pPr>
            <w:r>
              <w:rPr>
                <w:rFonts w:ascii="Consolas" w:hAnsi="Consolas"/>
                <w:sz w:val="20"/>
              </w:rPr>
              <w:t>excelCellChar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7B9EC" w14:textId="77777777" w:rsidR="000079DE" w:rsidRDefault="00582175">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46F7F" w14:textId="77777777" w:rsidR="000079DE" w:rsidRDefault="00582175">
            <w:pPr>
              <w:spacing w:after="0"/>
              <w:jc w:val="left"/>
            </w:pPr>
            <w:r>
              <w:t>Fonction locale/de rappel : excel Cell Char.</w:t>
            </w:r>
          </w:p>
        </w:tc>
      </w:tr>
      <w:tr w:rsidR="000079DE" w14:paraId="59EE9E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D7507" w14:textId="77777777" w:rsidR="000079DE" w:rsidRDefault="00582175">
            <w:pPr>
              <w:spacing w:after="0"/>
              <w:jc w:val="left"/>
            </w:pPr>
            <w:r>
              <w:rPr>
                <w:rFonts w:ascii="Consolas" w:hAnsi="Consolas"/>
                <w:sz w:val="20"/>
              </w:rPr>
              <w:t>isGroupAName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F6A61" w14:textId="77777777" w:rsidR="000079DE" w:rsidRDefault="00582175">
            <w:pPr>
              <w:spacing w:after="0"/>
              <w:jc w:val="left"/>
            </w:pPr>
            <w:r>
              <w:t>2083-2087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0E71A" w14:textId="77777777" w:rsidR="000079DE" w:rsidRDefault="00582175">
            <w:pPr>
              <w:spacing w:after="0"/>
              <w:jc w:val="left"/>
            </w:pPr>
            <w:r>
              <w:t>Fonction locale/de rappel : is Group AName.</w:t>
            </w:r>
          </w:p>
        </w:tc>
      </w:tr>
      <w:tr w:rsidR="000079DE" w14:paraId="410BC6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158A0" w14:textId="77777777" w:rsidR="000079DE" w:rsidRDefault="00582175">
            <w:pPr>
              <w:spacing w:after="0"/>
              <w:jc w:val="left"/>
            </w:pPr>
            <w:r>
              <w:rPr>
                <w:rFonts w:ascii="Consolas" w:hAnsi="Consolas"/>
                <w:sz w:val="20"/>
              </w:rPr>
              <w:t>isGroupBName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1CA78" w14:textId="77777777" w:rsidR="000079DE" w:rsidRDefault="00582175">
            <w:pPr>
              <w:spacing w:after="0"/>
              <w:jc w:val="left"/>
            </w:pPr>
            <w:r>
              <w:t>2088-2092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116FD" w14:textId="77777777" w:rsidR="000079DE" w:rsidRDefault="00582175">
            <w:pPr>
              <w:spacing w:after="0"/>
              <w:jc w:val="left"/>
            </w:pPr>
            <w:r>
              <w:t>Fonction locale/de rappel : is Group BName.</w:t>
            </w:r>
          </w:p>
        </w:tc>
      </w:tr>
      <w:tr w:rsidR="000079DE" w14:paraId="5DDF80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DEB5E" w14:textId="77777777" w:rsidR="000079DE" w:rsidRDefault="00582175">
            <w:pPr>
              <w:spacing w:after="0"/>
              <w:jc w:val="left"/>
            </w:pPr>
            <w:r>
              <w:rPr>
                <w:rFonts w:ascii="Consolas" w:hAnsi="Consolas"/>
                <w:sz w:val="20"/>
              </w:rPr>
              <w:t>extractDataSummaryQuick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B60F9" w14:textId="77777777" w:rsidR="000079DE" w:rsidRDefault="00582175">
            <w:pPr>
              <w:spacing w:after="0"/>
              <w:jc w:val="left"/>
            </w:pPr>
            <w:r>
              <w:t>2093-2119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3F29E" w14:textId="77777777" w:rsidR="000079DE" w:rsidRDefault="00582175">
            <w:pPr>
              <w:spacing w:after="0"/>
              <w:jc w:val="left"/>
            </w:pPr>
            <w:r>
              <w:t>Fonction locale/de rappel : extract Data Summary Quick.</w:t>
            </w:r>
          </w:p>
        </w:tc>
      </w:tr>
      <w:tr w:rsidR="000079DE" w14:paraId="4F76B6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40918" w14:textId="77777777" w:rsidR="000079DE" w:rsidRDefault="00582175">
            <w:pPr>
              <w:spacing w:after="0"/>
              <w:jc w:val="left"/>
            </w:pPr>
            <w:r>
              <w:rPr>
                <w:rFonts w:ascii="Consolas" w:hAnsi="Consolas"/>
                <w:sz w:val="20"/>
              </w:rPr>
              <w:t>computeStats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DCF02" w14:textId="77777777" w:rsidR="000079DE" w:rsidRDefault="00582175">
            <w:pPr>
              <w:spacing w:after="0"/>
              <w:jc w:val="left"/>
            </w:pPr>
            <w:r>
              <w:t>2120-2234 / 115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9B7223" w14:textId="77777777" w:rsidR="000079DE" w:rsidRDefault="00582175">
            <w:pPr>
              <w:spacing w:after="0"/>
              <w:jc w:val="left"/>
            </w:pPr>
            <w:r>
              <w:t>Fonction locale/de rappel : compute Stats.</w:t>
            </w:r>
          </w:p>
        </w:tc>
      </w:tr>
      <w:tr w:rsidR="000079DE" w14:paraId="3720B5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49903" w14:textId="77777777" w:rsidR="000079DE" w:rsidRDefault="00582175">
            <w:pPr>
              <w:spacing w:after="0"/>
              <w:jc w:val="left"/>
            </w:pPr>
            <w:r>
              <w:rPr>
                <w:rFonts w:ascii="Consolas" w:hAnsi="Consolas"/>
                <w:sz w:val="20"/>
              </w:rPr>
              <w:t>oneSampleT_vec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EC5AF" w14:textId="77777777" w:rsidR="000079DE" w:rsidRDefault="00582175">
            <w:pPr>
              <w:spacing w:after="0"/>
              <w:jc w:val="left"/>
            </w:pPr>
            <w:r>
              <w:t>2235-2247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289E4" w14:textId="77777777" w:rsidR="000079DE" w:rsidRDefault="00582175">
            <w:pPr>
              <w:spacing w:after="0"/>
              <w:jc w:val="left"/>
            </w:pPr>
            <w:r>
              <w:t>Fonction locale/de rappel : one Sample T vec.</w:t>
            </w:r>
          </w:p>
        </w:tc>
      </w:tr>
      <w:tr w:rsidR="000079DE" w14:paraId="084A8A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F1844E" w14:textId="77777777" w:rsidR="000079DE" w:rsidRDefault="00582175">
            <w:pPr>
              <w:spacing w:after="0"/>
              <w:jc w:val="left"/>
            </w:pPr>
            <w:r>
              <w:rPr>
                <w:rFonts w:ascii="Consolas" w:hAnsi="Consolas"/>
                <w:sz w:val="20"/>
              </w:rPr>
              <w:t>studentT_equalVar_vec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D9613" w14:textId="77777777" w:rsidR="000079DE" w:rsidRDefault="00582175">
            <w:pPr>
              <w:spacing w:after="0"/>
              <w:jc w:val="left"/>
            </w:pPr>
            <w:r>
              <w:t>2248-2261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34CE9" w14:textId="77777777" w:rsidR="000079DE" w:rsidRDefault="00582175">
            <w:pPr>
              <w:spacing w:after="0"/>
              <w:jc w:val="left"/>
            </w:pPr>
            <w:r>
              <w:t>Fonction locale/de rappel : student T equal Var vec.</w:t>
            </w:r>
          </w:p>
        </w:tc>
      </w:tr>
      <w:tr w:rsidR="000079DE" w14:paraId="24AA82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F9F18" w14:textId="77777777" w:rsidR="000079DE" w:rsidRDefault="00582175">
            <w:pPr>
              <w:spacing w:after="0"/>
              <w:jc w:val="left"/>
            </w:pPr>
            <w:r>
              <w:rPr>
                <w:rFonts w:ascii="Consolas" w:hAnsi="Consolas"/>
                <w:sz w:val="20"/>
              </w:rPr>
              <w:t>welchT_vec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72B4B" w14:textId="77777777" w:rsidR="000079DE" w:rsidRDefault="00582175">
            <w:pPr>
              <w:spacing w:after="0"/>
              <w:jc w:val="left"/>
            </w:pPr>
            <w:r>
              <w:t>2262-2275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4B256" w14:textId="77777777" w:rsidR="000079DE" w:rsidRDefault="00582175">
            <w:pPr>
              <w:spacing w:after="0"/>
              <w:jc w:val="left"/>
            </w:pPr>
            <w:r>
              <w:t>Fonction locale/de rappel : welch T vec.</w:t>
            </w:r>
          </w:p>
        </w:tc>
      </w:tr>
      <w:tr w:rsidR="000079DE" w14:paraId="5CDB9E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F139D" w14:textId="77777777" w:rsidR="000079DE" w:rsidRDefault="00582175">
            <w:pPr>
              <w:spacing w:after="0"/>
              <w:jc w:val="left"/>
            </w:pPr>
            <w:r>
              <w:rPr>
                <w:rFonts w:ascii="Consolas" w:hAnsi="Consolas"/>
                <w:sz w:val="20"/>
              </w:rPr>
              <w:t>oneWayANOVA_metric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04FE4" w14:textId="77777777" w:rsidR="000079DE" w:rsidRDefault="00582175">
            <w:pPr>
              <w:spacing w:after="0"/>
              <w:jc w:val="left"/>
            </w:pPr>
            <w:r>
              <w:t>2276-2306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5C035" w14:textId="77777777" w:rsidR="000079DE" w:rsidRDefault="00582175">
            <w:pPr>
              <w:spacing w:after="0"/>
              <w:jc w:val="left"/>
            </w:pPr>
            <w:r>
              <w:t>Fonction locale/de rappel : one Way ANOVA metric.</w:t>
            </w:r>
          </w:p>
        </w:tc>
      </w:tr>
      <w:tr w:rsidR="000079DE" w14:paraId="00821D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B28AB" w14:textId="77777777" w:rsidR="000079DE" w:rsidRDefault="00582175">
            <w:pPr>
              <w:spacing w:after="0"/>
              <w:jc w:val="left"/>
            </w:pPr>
            <w:r>
              <w:rPr>
                <w:rFonts w:ascii="Consolas" w:hAnsi="Consolas"/>
                <w:sz w:val="20"/>
              </w:rPr>
              <w:t>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4210F" w14:textId="77777777" w:rsidR="000079DE" w:rsidRDefault="00582175">
            <w:pPr>
              <w:spacing w:after="0"/>
              <w:jc w:val="left"/>
            </w:pPr>
            <w:r>
              <w:t>2307-2322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4F685" w14:textId="77777777" w:rsidR="000079DE" w:rsidRDefault="00582175">
            <w:pPr>
              <w:spacing w:after="0"/>
              <w:jc w:val="left"/>
            </w:pPr>
            <w:r>
              <w:t>Fonction locale/de rappel : detect Outliers.</w:t>
            </w:r>
          </w:p>
        </w:tc>
      </w:tr>
      <w:tr w:rsidR="000079DE" w14:paraId="7B265B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AE4D56" w14:textId="77777777" w:rsidR="000079DE" w:rsidRDefault="00582175">
            <w:pPr>
              <w:spacing w:after="0"/>
              <w:jc w:val="left"/>
            </w:pPr>
            <w:r>
              <w:rPr>
                <w:rFonts w:ascii="Consolas" w:hAnsi="Consolas"/>
                <w:sz w:val="20"/>
              </w:rPr>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D9A513" w14:textId="77777777" w:rsidR="000079DE" w:rsidRDefault="00582175">
            <w:pPr>
              <w:spacing w:after="0"/>
              <w:jc w:val="left"/>
            </w:pPr>
            <w:r>
              <w:t>2323-2326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E9E28" w14:textId="77777777" w:rsidR="000079DE" w:rsidRDefault="00582175">
            <w:pPr>
              <w:spacing w:after="0"/>
              <w:jc w:val="left"/>
            </w:pPr>
            <w:r>
              <w:t>Fonction locale/de rappel : make Cache Key.</w:t>
            </w:r>
          </w:p>
        </w:tc>
      </w:tr>
      <w:tr w:rsidR="000079DE" w14:paraId="0DC147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A922A" w14:textId="77777777" w:rsidR="000079DE" w:rsidRDefault="00582175">
            <w:pPr>
              <w:spacing w:after="0"/>
              <w:jc w:val="left"/>
            </w:pPr>
            <w:r>
              <w:rPr>
                <w:rFonts w:ascii="Consolas" w:hAnsi="Consolas"/>
                <w:sz w:val="20"/>
              </w:rPr>
              <w:t>getCachedROIEntry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6176C" w14:textId="77777777" w:rsidR="000079DE" w:rsidRDefault="00582175">
            <w:pPr>
              <w:spacing w:after="0"/>
              <w:jc w:val="left"/>
            </w:pPr>
            <w:r>
              <w:t>2327-2388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D4C9E" w14:textId="77777777" w:rsidR="000079DE" w:rsidRDefault="00582175">
            <w:pPr>
              <w:spacing w:after="0"/>
              <w:jc w:val="left"/>
            </w:pPr>
            <w:r>
              <w:t>[Extrait du code original (anglais)] Robust cached ROI timecourse reader.</w:t>
            </w:r>
          </w:p>
        </w:tc>
      </w:tr>
      <w:tr w:rsidR="000079DE" w14:paraId="31EE11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FAF17" w14:textId="77777777" w:rsidR="000079DE" w:rsidRDefault="00582175">
            <w:pPr>
              <w:spacing w:after="0"/>
              <w:jc w:val="left"/>
            </w:pPr>
            <w:r>
              <w:rPr>
                <w:rFonts w:ascii="Consolas" w:hAnsi="Consolas"/>
                <w:sz w:val="20"/>
              </w:rPr>
              <w:lastRenderedPageBreak/>
              <w:t>validateROIMetricSettings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CD861" w14:textId="77777777" w:rsidR="000079DE" w:rsidRDefault="00582175">
            <w:pPr>
              <w:spacing w:after="0"/>
              <w:jc w:val="left"/>
            </w:pPr>
            <w:r>
              <w:t>2389-2409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5BE9A" w14:textId="77777777" w:rsidR="000079DE" w:rsidRDefault="00582175">
            <w:pPr>
              <w:spacing w:after="0"/>
              <w:jc w:val="left"/>
            </w:pPr>
            <w:r>
              <w:t>Fonction locale/de rappel : validate ROIMetric Settings.</w:t>
            </w:r>
          </w:p>
        </w:tc>
      </w:tr>
      <w:tr w:rsidR="000079DE" w14:paraId="7C8FC6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22547" w14:textId="77777777" w:rsidR="000079DE" w:rsidRDefault="00582175">
            <w:pPr>
              <w:spacing w:after="0"/>
              <w:jc w:val="left"/>
            </w:pPr>
            <w:r>
              <w:rPr>
                <w:rFonts w:ascii="Consolas" w:hAnsi="Consolas"/>
                <w:sz w:val="20"/>
              </w:rPr>
              <w:t>reportROIMetricCoverage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CD5AE" w14:textId="77777777" w:rsidR="000079DE" w:rsidRDefault="00582175">
            <w:pPr>
              <w:spacing w:after="0"/>
              <w:jc w:val="left"/>
            </w:pPr>
            <w:r>
              <w:t>2410-2434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E5996" w14:textId="77777777" w:rsidR="000079DE" w:rsidRDefault="00582175">
            <w:pPr>
              <w:spacing w:after="0"/>
              <w:jc w:val="left"/>
            </w:pPr>
            <w:r>
              <w:t>Fonction locale/de rappel : report ROIMetric Coverage.</w:t>
            </w:r>
          </w:p>
        </w:tc>
      </w:tr>
      <w:tr w:rsidR="000079DE" w14:paraId="767994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10131" w14:textId="77777777" w:rsidR="000079DE" w:rsidRDefault="00582175">
            <w:pPr>
              <w:spacing w:after="0"/>
              <w:jc w:val="left"/>
            </w:pPr>
            <w:r>
              <w:rPr>
                <w:rFonts w:ascii="Consolas" w:hAnsi="Consolas"/>
                <w:sz w:val="20"/>
              </w:rPr>
              <w:t>runROITimecourseAnalysis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772EB" w14:textId="77777777" w:rsidR="000079DE" w:rsidRDefault="00582175">
            <w:pPr>
              <w:spacing w:after="0"/>
              <w:jc w:val="left"/>
            </w:pPr>
            <w:r>
              <w:t>2435-2623 / 189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06B1B" w14:textId="77777777" w:rsidR="000079DE" w:rsidRDefault="00582175">
            <w:pPr>
              <w:spacing w:after="0"/>
              <w:jc w:val="left"/>
            </w:pPr>
            <w:r>
              <w:t>Fonction locale/de rappel : run ROITimecourse Analysis.</w:t>
            </w:r>
          </w:p>
        </w:tc>
      </w:tr>
      <w:tr w:rsidR="000079DE" w14:paraId="3532E3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339C9" w14:textId="77777777" w:rsidR="000079DE" w:rsidRDefault="00582175">
            <w:pPr>
              <w:spacing w:after="0"/>
              <w:jc w:val="left"/>
            </w:pPr>
            <w:r>
              <w:rPr>
                <w:rFonts w:ascii="Consolas" w:hAnsi="Consolas"/>
                <w:sz w:val="20"/>
              </w:rPr>
              <w:t>nanmedian_local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C8F24" w14:textId="77777777" w:rsidR="000079DE" w:rsidRDefault="00582175">
            <w:pPr>
              <w:spacing w:after="0"/>
              <w:jc w:val="left"/>
            </w:pPr>
            <w:r>
              <w:t>2624-2652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C179E" w14:textId="77777777" w:rsidR="000079DE" w:rsidRDefault="00582175">
            <w:pPr>
              <w:spacing w:after="0"/>
              <w:jc w:val="left"/>
            </w:pPr>
            <w:r>
              <w:t>Fonction locale/de rappel : nanmedian local.</w:t>
            </w:r>
          </w:p>
        </w:tc>
      </w:tr>
      <w:tr w:rsidR="000079DE" w14:paraId="1015E3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C0DC2" w14:textId="77777777" w:rsidR="000079DE" w:rsidRDefault="00582175">
            <w:pPr>
              <w:spacing w:after="0"/>
              <w:jc w:val="left"/>
            </w:pPr>
            <w:r>
              <w:rPr>
                <w:rFonts w:ascii="Consolas" w:hAnsi="Consolas"/>
                <w:sz w:val="20"/>
              </w:rPr>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8D606" w14:textId="77777777" w:rsidR="000079DE" w:rsidRDefault="00582175">
            <w:pPr>
              <w:spacing w:after="0"/>
              <w:jc w:val="left"/>
            </w:pPr>
            <w:r>
              <w:t>2653-2686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F7521D" w14:textId="77777777" w:rsidR="000079DE" w:rsidRDefault="00582175">
            <w:pPr>
              <w:spacing w:after="0"/>
              <w:jc w:val="left"/>
            </w:pPr>
            <w:r>
              <w:t>Fonction locale/de rappel : extract Meta From Sources.</w:t>
            </w:r>
          </w:p>
        </w:tc>
      </w:tr>
      <w:tr w:rsidR="000079DE" w14:paraId="2A5824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CCBDF" w14:textId="77777777" w:rsidR="000079DE" w:rsidRDefault="00582175">
            <w:pPr>
              <w:spacing w:after="0"/>
              <w:jc w:val="left"/>
            </w:pPr>
            <w:r>
              <w:rPr>
                <w:rFonts w:ascii="Consolas" w:hAnsi="Consolas"/>
                <w:sz w:val="20"/>
              </w:rPr>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602E1" w14:textId="77777777" w:rsidR="000079DE" w:rsidRDefault="00582175">
            <w:pPr>
              <w:spacing w:after="0"/>
              <w:jc w:val="left"/>
            </w:pPr>
            <w:r>
              <w:t>2687-2818 / 132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9358D" w14:textId="77777777" w:rsidR="000079DE" w:rsidRDefault="00582175">
            <w:pPr>
              <w:spacing w:after="0"/>
              <w:jc w:val="left"/>
            </w:pPr>
            <w:r>
              <w:t>Fonction locale/de rappel : parse Meta Single Text.</w:t>
            </w:r>
          </w:p>
        </w:tc>
      </w:tr>
      <w:tr w:rsidR="000079DE" w14:paraId="149EC6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B8C3A" w14:textId="77777777" w:rsidR="000079DE" w:rsidRDefault="00582175">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F39E1" w14:textId="77777777" w:rsidR="000079DE" w:rsidRDefault="00582175">
            <w:pPr>
              <w:spacing w:after="0"/>
              <w:jc w:val="left"/>
            </w:pPr>
            <w:r>
              <w:t>2819-2838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C380A" w14:textId="77777777" w:rsidR="000079DE" w:rsidRDefault="00582175">
            <w:pPr>
              <w:spacing w:after="0"/>
              <w:jc w:val="left"/>
            </w:pPr>
            <w:r>
              <w:t>Fonction locale/de rappel : make UITable Display Data.</w:t>
            </w:r>
          </w:p>
        </w:tc>
      </w:tr>
      <w:tr w:rsidR="000079DE" w14:paraId="597748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2FC4A" w14:textId="77777777" w:rsidR="000079DE" w:rsidRDefault="00582175">
            <w:pPr>
              <w:spacing w:after="0"/>
              <w:jc w:val="left"/>
            </w:pPr>
            <w:r>
              <w:rPr>
                <w:rFonts w:ascii="Consolas" w:hAnsi="Consolas"/>
                <w:sz w:val="20"/>
              </w:rPr>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57529" w14:textId="77777777" w:rsidR="000079DE" w:rsidRDefault="00582175">
            <w:pPr>
              <w:spacing w:after="0"/>
              <w:jc w:val="left"/>
            </w:pPr>
            <w:r>
              <w:t>2839-2885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C43F1" w14:textId="77777777" w:rsidR="000079DE" w:rsidRDefault="00582175">
            <w:pPr>
              <w:spacing w:after="0"/>
              <w:jc w:val="left"/>
            </w:pPr>
            <w:r>
              <w:t>Fonction locale/de rappel : strip UITable Placeholders.</w:t>
            </w:r>
          </w:p>
        </w:tc>
      </w:tr>
      <w:tr w:rsidR="000079DE" w14:paraId="5C3BA5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89A33" w14:textId="77777777" w:rsidR="000079DE" w:rsidRDefault="00582175">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064AD" w14:textId="77777777" w:rsidR="000079DE" w:rsidRDefault="00582175">
            <w:pPr>
              <w:spacing w:after="0"/>
              <w:jc w:val="left"/>
            </w:pPr>
            <w:r>
              <w:t>2886-2911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32BFE" w14:textId="77777777" w:rsidR="000079DE" w:rsidRDefault="00582175">
            <w:pPr>
              <w:spacing w:after="0"/>
              <w:jc w:val="left"/>
            </w:pPr>
            <w:r>
              <w:t>Fonction locale/de rappel : map Condition From Group.</w:t>
            </w:r>
          </w:p>
        </w:tc>
      </w:tr>
      <w:tr w:rsidR="000079DE" w14:paraId="328799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1FDE0" w14:textId="77777777" w:rsidR="000079DE" w:rsidRDefault="00582175">
            <w:pPr>
              <w:spacing w:after="0"/>
              <w:jc w:val="left"/>
            </w:pPr>
            <w:r>
              <w:rPr>
                <w:rFonts w:ascii="Consolas" w:hAnsi="Consolas"/>
                <w:sz w:val="20"/>
              </w:rPr>
              <w:t>sortGroupNamesStableGA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57FC0" w14:textId="77777777" w:rsidR="000079DE" w:rsidRDefault="00582175">
            <w:pPr>
              <w:spacing w:after="0"/>
              <w:jc w:val="left"/>
            </w:pPr>
            <w:r>
              <w:t>2912-2946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2A883" w14:textId="77777777" w:rsidR="000079DE" w:rsidRDefault="00582175">
            <w:pPr>
              <w:spacing w:after="0"/>
              <w:jc w:val="left"/>
            </w:pPr>
            <w:r>
              <w:t>Fonction locale/de rappel : sort Group Names Stable GA.</w:t>
            </w:r>
          </w:p>
        </w:tc>
      </w:tr>
      <w:tr w:rsidR="000079DE" w14:paraId="7EF00B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19DE7C" w14:textId="77777777" w:rsidR="000079DE" w:rsidRDefault="00582175">
            <w:pPr>
              <w:spacing w:after="0"/>
              <w:jc w:val="left"/>
            </w:pPr>
            <w:r>
              <w:rPr>
                <w:rFonts w:ascii="Consolas" w:hAnsi="Consolas"/>
                <w:sz w:val="20"/>
              </w:rPr>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8F9FC" w14:textId="77777777" w:rsidR="000079DE" w:rsidRDefault="00582175">
            <w:pPr>
              <w:spacing w:after="0"/>
              <w:jc w:val="left"/>
            </w:pPr>
            <w:r>
              <w:t>2947-3010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1B2890" w14:textId="77777777" w:rsidR="000079DE" w:rsidRDefault="00582175">
            <w:pPr>
              <w:spacing w:after="0"/>
              <w:jc w:val="left"/>
            </w:pPr>
            <w:r>
              <w:t>Fonction locale/de rappel : get Smart Browse Dir.</w:t>
            </w:r>
          </w:p>
        </w:tc>
      </w:tr>
      <w:tr w:rsidR="000079DE" w14:paraId="17531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08364" w14:textId="77777777" w:rsidR="000079DE" w:rsidRDefault="00582175">
            <w:pPr>
              <w:spacing w:after="0"/>
              <w:jc w:val="left"/>
            </w:pPr>
            <w:r>
              <w:rPr>
                <w:rFonts w:ascii="Consolas" w:hAnsi="Consolas"/>
                <w:sz w:val="20"/>
              </w:rPr>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D6B5E" w14:textId="77777777" w:rsidR="000079DE" w:rsidRDefault="00582175">
            <w:pPr>
              <w:spacing w:after="0"/>
              <w:jc w:val="left"/>
            </w:pPr>
            <w:r>
              <w:t>3011-3043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CDF67" w14:textId="77777777" w:rsidR="000079DE" w:rsidRDefault="00582175">
            <w:pPr>
              <w:spacing w:after="0"/>
              <w:jc w:val="left"/>
            </w:pPr>
            <w:r>
              <w:t>Fonction locale/de rappel : guess Subject ID.</w:t>
            </w:r>
          </w:p>
        </w:tc>
      </w:tr>
      <w:tr w:rsidR="000079DE" w14:paraId="33963A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693050" w14:textId="77777777" w:rsidR="000079DE" w:rsidRDefault="00582175">
            <w:pPr>
              <w:spacing w:after="0"/>
              <w:jc w:val="left"/>
            </w:pPr>
            <w:r>
              <w:rPr>
                <w:rFonts w:ascii="Consolas" w:hAnsi="Consolas"/>
                <w:sz w:val="20"/>
              </w:rPr>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F6A3C" w14:textId="77777777" w:rsidR="000079DE" w:rsidRDefault="00582175">
            <w:pPr>
              <w:spacing w:after="0"/>
              <w:jc w:val="left"/>
            </w:pPr>
            <w:r>
              <w:t>3044-3088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B30A6" w14:textId="77777777" w:rsidR="000079DE" w:rsidRDefault="00582175">
            <w:pPr>
              <w:spacing w:after="0"/>
              <w:jc w:val="left"/>
            </w:pPr>
            <w:r>
              <w:t>Fonction locale/de rappel : studio resolve paths.</w:t>
            </w:r>
          </w:p>
        </w:tc>
      </w:tr>
      <w:tr w:rsidR="000079DE" w14:paraId="2A3AAF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402AA" w14:textId="77777777" w:rsidR="000079DE" w:rsidRDefault="00582175">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6F4DF" w14:textId="77777777" w:rsidR="000079DE" w:rsidRDefault="00582175">
            <w:pPr>
              <w:spacing w:after="0"/>
              <w:jc w:val="left"/>
            </w:pPr>
            <w:r>
              <w:t>3089-3117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CE2EE" w14:textId="77777777" w:rsidR="000079DE" w:rsidRDefault="00582175">
            <w:pPr>
              <w:spacing w:after="0"/>
              <w:jc w:val="left"/>
            </w:pPr>
            <w:r>
              <w:t>Fonction locale/de rappel : guess Analysed Root.</w:t>
            </w:r>
          </w:p>
        </w:tc>
      </w:tr>
      <w:tr w:rsidR="000079DE" w14:paraId="280949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BA4C1" w14:textId="77777777" w:rsidR="000079DE" w:rsidRDefault="00582175">
            <w:pPr>
              <w:spacing w:after="0"/>
              <w:jc w:val="left"/>
            </w:pPr>
            <w:r>
              <w:rPr>
                <w:rFonts w:ascii="Consolas" w:hAnsi="Consolas"/>
                <w:sz w:val="20"/>
              </w:rPr>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C37B5" w14:textId="77777777" w:rsidR="000079DE" w:rsidRDefault="00582175">
            <w:pPr>
              <w:spacing w:after="0"/>
              <w:jc w:val="left"/>
            </w:pPr>
            <w:r>
              <w:t>3118-3124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2126A" w14:textId="77777777" w:rsidR="000079DE" w:rsidRDefault="00582175">
            <w:pPr>
              <w:spacing w:after="0"/>
              <w:jc w:val="left"/>
            </w:pPr>
            <w:r>
              <w:t>Fonction locale/de rappel : safe Mkdir If Needed.</w:t>
            </w:r>
          </w:p>
        </w:tc>
      </w:tr>
      <w:tr w:rsidR="000079DE" w14:paraId="6A970A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270B5" w14:textId="77777777" w:rsidR="000079DE" w:rsidRDefault="00582175">
            <w:pPr>
              <w:spacing w:after="0"/>
              <w:jc w:val="left"/>
            </w:pPr>
            <w:r>
              <w:rPr>
                <w:rFonts w:ascii="Consolas" w:hAnsi="Consolas"/>
                <w:sz w:val="20"/>
              </w:rPr>
              <w:lastRenderedPageBreak/>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A7346" w14:textId="77777777" w:rsidR="000079DE" w:rsidRDefault="00582175">
            <w:pPr>
              <w:spacing w:after="0"/>
              <w:jc w:val="left"/>
            </w:pPr>
            <w:r>
              <w:t>3125-3179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4FBA8" w14:textId="77777777" w:rsidR="000079DE" w:rsidRDefault="00582175">
            <w:pPr>
              <w:spacing w:after="0"/>
              <w:jc w:val="left"/>
            </w:pPr>
            <w:r>
              <w:t>[Extrait du code original (anglais)] Standalone safe filename/folder sanitizer. Do not call sanitizeFilename here, because sanitizeFilename may be nested inside GroupAnalysis and invisible to file-level...</w:t>
            </w:r>
          </w:p>
        </w:tc>
      </w:tr>
      <w:tr w:rsidR="000079DE" w14:paraId="037234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A3411" w14:textId="77777777" w:rsidR="000079DE" w:rsidRDefault="00582175">
            <w:pPr>
              <w:spacing w:after="0"/>
              <w:jc w:val="left"/>
            </w:pPr>
            <w:r>
              <w:rPr>
                <w:rFonts w:ascii="Consolas" w:hAnsi="Consolas"/>
                <w:sz w:val="20"/>
              </w:rPr>
              <w:t>updatePreviewAxes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C3975" w14:textId="77777777" w:rsidR="000079DE" w:rsidRDefault="00582175">
            <w:pPr>
              <w:spacing w:after="0"/>
              <w:jc w:val="left"/>
            </w:pPr>
            <w:r>
              <w:t>3180-3216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509B6" w14:textId="77777777" w:rsidR="000079DE" w:rsidRDefault="00582175">
            <w:pPr>
              <w:spacing w:after="0"/>
              <w:jc w:val="left"/>
            </w:pPr>
            <w:r>
              <w:t>[Extrait du code original (anglais)] Safe fallback for GroupAnalysis ROI preview axes styling. This is intentionally simple and GUI-safe.</w:t>
            </w:r>
          </w:p>
        </w:tc>
      </w:tr>
      <w:tr w:rsidR="000079DE" w14:paraId="2D73A0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890DE" w14:textId="77777777" w:rsidR="000079DE" w:rsidRDefault="00582175">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A6B6B" w14:textId="77777777" w:rsidR="000079DE" w:rsidRDefault="00582175">
            <w:pPr>
              <w:spacing w:after="0"/>
              <w:jc w:val="left"/>
            </w:pPr>
            <w:r>
              <w:t>3217-3232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7A863" w14:textId="77777777" w:rsidR="000079DE" w:rsidRDefault="00582175">
            <w:pPr>
              <w:spacing w:after="0"/>
              <w:jc w:val="left"/>
            </w:pPr>
            <w:r>
              <w:t>[Extrait du code original (anglais)] Local ROI preview renderer used by GroupAnalysis.m and GroupAnalysis_Common.m.</w:t>
            </w:r>
          </w:p>
        </w:tc>
      </w:tr>
      <w:tr w:rsidR="000079DE" w14:paraId="6E1B9C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133BA" w14:textId="77777777" w:rsidR="000079DE" w:rsidRDefault="00582175">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A4F9F" w14:textId="77777777" w:rsidR="000079DE" w:rsidRDefault="00582175">
            <w:pPr>
              <w:spacing w:after="0"/>
              <w:jc w:val="left"/>
            </w:pPr>
            <w:r>
              <w:t>3233-3259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D5390" w14:textId="77777777" w:rsidR="000079DE" w:rsidRDefault="00582175">
            <w:pPr>
              <w:spacing w:after="0"/>
              <w:jc w:val="left"/>
            </w:pPr>
            <w:r>
              <w:t>Fonction locale/de rappel : ga Prev Top.</w:t>
            </w:r>
          </w:p>
        </w:tc>
      </w:tr>
      <w:tr w:rsidR="000079DE" w14:paraId="54F06B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11ED0" w14:textId="77777777" w:rsidR="000079DE" w:rsidRDefault="00582175">
            <w:pPr>
              <w:spacing w:after="0"/>
              <w:jc w:val="left"/>
            </w:pPr>
            <w:r>
              <w:rPr>
                <w:rFonts w:ascii="Consolas" w:hAnsi="Consolas"/>
                <w:sz w:val="20"/>
              </w:rPr>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7EB67" w14:textId="77777777" w:rsidR="000079DE" w:rsidRDefault="00582175">
            <w:pPr>
              <w:spacing w:after="0"/>
              <w:jc w:val="left"/>
            </w:pPr>
            <w:r>
              <w:t>3260-3296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EA016" w14:textId="77777777" w:rsidR="000079DE" w:rsidRDefault="00582175">
            <w:pPr>
              <w:spacing w:after="0"/>
              <w:jc w:val="left"/>
            </w:pPr>
            <w:r>
              <w:t>Fonction locale/de rappel : ga Prev Bottom.</w:t>
            </w:r>
          </w:p>
        </w:tc>
      </w:tr>
      <w:tr w:rsidR="000079DE" w14:paraId="5EEC05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24CB0" w14:textId="77777777" w:rsidR="000079DE" w:rsidRDefault="00582175">
            <w:pPr>
              <w:spacing w:after="0"/>
              <w:jc w:val="left"/>
            </w:pPr>
            <w:r>
              <w:rPr>
                <w:rFonts w:ascii="Consolas" w:hAnsi="Consolas"/>
                <w:sz w:val="20"/>
              </w:rPr>
              <w:t>pairLinePalette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4CEA9" w14:textId="77777777" w:rsidR="000079DE" w:rsidRDefault="00582175">
            <w:pPr>
              <w:spacing w:after="0"/>
              <w:jc w:val="left"/>
            </w:pPr>
            <w:r>
              <w:t>3297-3302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8F140" w14:textId="77777777" w:rsidR="000079DE" w:rsidRDefault="00582175">
            <w:pPr>
              <w:spacing w:after="0"/>
              <w:jc w:val="left"/>
            </w:pPr>
            <w:r>
              <w:t>Fonction locale/de rappel : pair Line Palette.</w:t>
            </w:r>
          </w:p>
        </w:tc>
      </w:tr>
      <w:tr w:rsidR="000079DE" w14:paraId="18CD4A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C1D3A" w14:textId="77777777" w:rsidR="000079DE" w:rsidRDefault="00582175">
            <w:pPr>
              <w:spacing w:after="0"/>
              <w:jc w:val="left"/>
            </w:pPr>
            <w:r>
              <w:rPr>
                <w:rFonts w:ascii="Consolas" w:hAnsi="Consolas"/>
                <w:sz w:val="20"/>
              </w:rPr>
              <w:t>connectAnimalPoints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9FB1C" w14:textId="77777777" w:rsidR="000079DE" w:rsidRDefault="00582175">
            <w:pPr>
              <w:spacing w:after="0"/>
              <w:jc w:val="left"/>
            </w:pPr>
            <w:r>
              <w:t>3303-3346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32E1F" w14:textId="77777777" w:rsidR="000079DE" w:rsidRDefault="00582175">
            <w:pPr>
              <w:spacing w:after="0"/>
              <w:jc w:val="left"/>
            </w:pPr>
            <w:r>
              <w:t>[Extrait du code original (anglais)] Only unique, explicit Animal IDs are paired. Never guess from filenames, merge similarly named animals, or average duplicate sessions/ROIs.</w:t>
            </w:r>
          </w:p>
        </w:tc>
      </w:tr>
      <w:tr w:rsidR="000079DE" w14:paraId="49C4D6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CF40A" w14:textId="77777777" w:rsidR="000079DE" w:rsidRDefault="00582175">
            <w:pPr>
              <w:spacing w:after="0"/>
              <w:jc w:val="left"/>
            </w:pPr>
            <w:r>
              <w:rPr>
                <w:rFonts w:ascii="Consolas" w:hAnsi="Consolas"/>
                <w:sz w:val="20"/>
              </w:rPr>
              <w:t>applyTimeTicks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AD7C9" w14:textId="77777777" w:rsidR="000079DE" w:rsidRDefault="00582175">
            <w:pPr>
              <w:spacing w:after="0"/>
              <w:jc w:val="left"/>
            </w:pPr>
            <w:r>
              <w:t>3347-3352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4FDAE" w14:textId="77777777" w:rsidR="000079DE" w:rsidRDefault="00582175">
            <w:pPr>
              <w:spacing w:after="0"/>
              <w:jc w:val="left"/>
            </w:pPr>
            <w:r>
              <w:t>Fonction locale/de rappel : apply Time Ticks.</w:t>
            </w:r>
          </w:p>
        </w:tc>
      </w:tr>
      <w:tr w:rsidR="000079DE" w14:paraId="552F8B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420F9" w14:textId="77777777" w:rsidR="000079DE" w:rsidRDefault="00582175">
            <w:pPr>
              <w:spacing w:after="0"/>
              <w:jc w:val="left"/>
            </w:pPr>
            <w:r>
              <w:rPr>
                <w:rFonts w:ascii="Consolas" w:hAnsi="Consolas"/>
                <w:sz w:val="20"/>
              </w:rPr>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1C2E1" w14:textId="77777777" w:rsidR="000079DE" w:rsidRDefault="00582175">
            <w:pPr>
              <w:spacing w:after="0"/>
              <w:jc w:val="left"/>
            </w:pPr>
            <w:r>
              <w:t>3353-3357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E0416" w14:textId="77777777" w:rsidR="000079DE" w:rsidRDefault="00582175">
            <w:pPr>
              <w:spacing w:after="0"/>
              <w:jc w:val="left"/>
            </w:pPr>
            <w:r>
              <w:t>Fonction locale/de rappel : ga Prev Stats Text.</w:t>
            </w:r>
          </w:p>
        </w:tc>
      </w:tr>
      <w:tr w:rsidR="000079DE" w14:paraId="70F33A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28B03" w14:textId="77777777" w:rsidR="000079DE" w:rsidRDefault="00582175">
            <w:pPr>
              <w:spacing w:after="0"/>
              <w:jc w:val="left"/>
            </w:pPr>
            <w:r>
              <w:rPr>
                <w:rFonts w:ascii="Consolas" w:hAnsi="Consolas"/>
                <w:sz w:val="20"/>
              </w:rPr>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BC137" w14:textId="77777777" w:rsidR="000079DE" w:rsidRDefault="00582175">
            <w:pPr>
              <w:spacing w:after="0"/>
              <w:jc w:val="left"/>
            </w:pPr>
            <w:r>
              <w:t>3358-3364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02DA0" w14:textId="77777777" w:rsidR="000079DE" w:rsidRDefault="00582175">
            <w:pPr>
              <w:spacing w:after="0"/>
              <w:jc w:val="left"/>
            </w:pPr>
            <w:r>
              <w:t>Fonction locale/de rappel : ga Prev Clear.</w:t>
            </w:r>
          </w:p>
        </w:tc>
      </w:tr>
      <w:tr w:rsidR="000079DE" w14:paraId="07A906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35A67" w14:textId="77777777" w:rsidR="000079DE" w:rsidRDefault="00582175">
            <w:pPr>
              <w:spacing w:after="0"/>
              <w:jc w:val="left"/>
            </w:pPr>
            <w:r>
              <w:rPr>
                <w:rFonts w:ascii="Consolas" w:hAnsi="Consolas"/>
                <w:sz w:val="20"/>
              </w:rPr>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0000E" w14:textId="77777777" w:rsidR="000079DE" w:rsidRDefault="00582175">
            <w:pPr>
              <w:spacing w:after="0"/>
              <w:jc w:val="left"/>
            </w:pPr>
            <w:r>
              <w:t>3365-3368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EDC5F" w14:textId="77777777" w:rsidR="000079DE" w:rsidRDefault="00582175">
            <w:pPr>
              <w:spacing w:after="0"/>
              <w:jc w:val="left"/>
            </w:pPr>
            <w:r>
              <w:t>Fonction locale/de rappel : ga Prev Colors.</w:t>
            </w:r>
          </w:p>
        </w:tc>
      </w:tr>
      <w:tr w:rsidR="000079DE" w14:paraId="49F51B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2C0DD" w14:textId="77777777" w:rsidR="000079DE" w:rsidRDefault="00582175">
            <w:pPr>
              <w:spacing w:after="0"/>
              <w:jc w:val="left"/>
            </w:pPr>
            <w:r>
              <w:rPr>
                <w:rFonts w:ascii="Consolas" w:hAnsi="Consolas"/>
                <w:sz w:val="20"/>
              </w:rPr>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DD533" w14:textId="77777777" w:rsidR="000079DE" w:rsidRDefault="00582175">
            <w:pPr>
              <w:spacing w:after="0"/>
              <w:jc w:val="left"/>
            </w:pPr>
            <w:r>
              <w:t>3369-3373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8C331" w14:textId="77777777" w:rsidR="000079DE" w:rsidRDefault="00582175">
            <w:pPr>
              <w:spacing w:after="0"/>
              <w:jc w:val="left"/>
            </w:pPr>
            <w:r>
              <w:t>Fonction locale/de rappel : ga Prev Field.</w:t>
            </w:r>
          </w:p>
        </w:tc>
      </w:tr>
      <w:tr w:rsidR="000079DE" w14:paraId="64A622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ACCF0" w14:textId="77777777" w:rsidR="000079DE" w:rsidRDefault="00582175">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4FBF1" w14:textId="77777777" w:rsidR="000079DE" w:rsidRDefault="00582175">
            <w:pPr>
              <w:spacing w:after="0"/>
              <w:jc w:val="left"/>
            </w:pPr>
            <w:r>
              <w:t>3374-3389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41FD7B" w14:textId="77777777" w:rsidR="000079DE" w:rsidRDefault="00582175">
            <w:pPr>
              <w:spacing w:after="0"/>
              <w:jc w:val="left"/>
            </w:pPr>
            <w:r>
              <w:t>Fonction locale/de rappel : ga Prev Smooth.</w:t>
            </w:r>
          </w:p>
        </w:tc>
      </w:tr>
      <w:tr w:rsidR="000079DE" w14:paraId="06A83C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AAD16" w14:textId="77777777" w:rsidR="000079DE" w:rsidRDefault="00582175">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F0CD7" w14:textId="77777777" w:rsidR="000079DE" w:rsidRDefault="00582175">
            <w:pPr>
              <w:spacing w:after="0"/>
              <w:jc w:val="left"/>
            </w:pPr>
            <w:r>
              <w:t>3390-3398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C8ADE" w14:textId="77777777" w:rsidR="000079DE" w:rsidRDefault="00582175">
            <w:pPr>
              <w:spacing w:after="0"/>
              <w:jc w:val="left"/>
            </w:pPr>
            <w:r>
              <w:t>Fonction locale/de rappel : ga Prev Group Color.</w:t>
            </w:r>
          </w:p>
        </w:tc>
      </w:tr>
      <w:tr w:rsidR="000079DE" w14:paraId="75BE17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C33AD" w14:textId="77777777" w:rsidR="000079DE" w:rsidRDefault="00582175">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75F98" w14:textId="77777777" w:rsidR="000079DE" w:rsidRDefault="00582175">
            <w:pPr>
              <w:spacing w:after="0"/>
              <w:jc w:val="left"/>
            </w:pPr>
            <w:r>
              <w:t>3399-3403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B2BDA" w14:textId="77777777" w:rsidR="000079DE" w:rsidRDefault="00582175">
            <w:pPr>
              <w:spacing w:after="0"/>
              <w:jc w:val="left"/>
            </w:pPr>
            <w:r>
              <w:t>Fonction locale/de rappel : ga Prev Make Field.</w:t>
            </w:r>
          </w:p>
        </w:tc>
      </w:tr>
      <w:tr w:rsidR="000079DE" w14:paraId="474AF3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EF448" w14:textId="77777777" w:rsidR="000079DE" w:rsidRDefault="00582175">
            <w:pPr>
              <w:spacing w:after="0"/>
              <w:jc w:val="left"/>
            </w:pPr>
            <w:r>
              <w:rPr>
                <w:rFonts w:ascii="Consolas" w:hAnsi="Consolas"/>
                <w:sz w:val="20"/>
              </w:rPr>
              <w:lastRenderedPageBreak/>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E3D0F" w14:textId="77777777" w:rsidR="000079DE" w:rsidRDefault="00582175">
            <w:pPr>
              <w:spacing w:after="0"/>
              <w:jc w:val="left"/>
            </w:pPr>
            <w:r>
              <w:t>3404-3411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92631" w14:textId="77777777" w:rsidR="000079DE" w:rsidRDefault="00582175">
            <w:pPr>
              <w:spacing w:after="0"/>
              <w:jc w:val="left"/>
            </w:pPr>
            <w:r>
              <w:t>Fonction locale/de rappel : ga Prev Display Names.</w:t>
            </w:r>
          </w:p>
        </w:tc>
      </w:tr>
      <w:tr w:rsidR="000079DE" w14:paraId="4E5CA9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B1DFB" w14:textId="77777777" w:rsidR="000079DE" w:rsidRDefault="00582175">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9DB02" w14:textId="77777777" w:rsidR="000079DE" w:rsidRDefault="00582175">
            <w:pPr>
              <w:spacing w:after="0"/>
              <w:jc w:val="left"/>
            </w:pPr>
            <w:r>
              <w:t>3412-3416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3B7BE" w14:textId="77777777" w:rsidR="000079DE" w:rsidRDefault="00582175">
            <w:pPr>
              <w:spacing w:after="0"/>
              <w:jc w:val="left"/>
            </w:pPr>
            <w:r>
              <w:t>Fonction locale/de rappel : ga Prev Display Name.</w:t>
            </w:r>
          </w:p>
        </w:tc>
      </w:tr>
      <w:tr w:rsidR="000079DE" w14:paraId="4AF51C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3278D" w14:textId="77777777" w:rsidR="000079DE" w:rsidRDefault="00582175">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12550" w14:textId="77777777" w:rsidR="000079DE" w:rsidRDefault="00582175">
            <w:pPr>
              <w:spacing w:after="0"/>
              <w:jc w:val="left"/>
            </w:pPr>
            <w:r>
              <w:t>3417-3438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B146C7" w14:textId="77777777" w:rsidR="000079DE" w:rsidRDefault="00582175">
            <w:pPr>
              <w:spacing w:after="0"/>
              <w:jc w:val="left"/>
            </w:pPr>
            <w:r>
              <w:t>Fonction locale/de rappel : ga Prev Apply Y.</w:t>
            </w:r>
          </w:p>
        </w:tc>
      </w:tr>
      <w:tr w:rsidR="000079DE" w14:paraId="494D3E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457E3" w14:textId="77777777" w:rsidR="000079DE" w:rsidRDefault="00582175">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C6813" w14:textId="77777777" w:rsidR="000079DE" w:rsidRDefault="00582175">
            <w:pPr>
              <w:spacing w:after="0"/>
              <w:jc w:val="left"/>
            </w:pPr>
            <w:r>
              <w:t>3439-3444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154C0" w14:textId="77777777" w:rsidR="000079DE" w:rsidRDefault="00582175">
            <w:pPr>
              <w:spacing w:after="0"/>
              <w:jc w:val="left"/>
            </w:pPr>
            <w:r>
              <w:t>Fonction locale/de rappel : ga Prev Stars.</w:t>
            </w:r>
          </w:p>
        </w:tc>
      </w:tr>
      <w:tr w:rsidR="000079DE" w14:paraId="1FAB9D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A7B7D" w14:textId="77777777" w:rsidR="000079DE" w:rsidRDefault="00582175">
            <w:pPr>
              <w:spacing w:after="0"/>
              <w:jc w:val="left"/>
            </w:pPr>
            <w:r>
              <w:rPr>
                <w:rFonts w:ascii="Consolas" w:hAnsi="Consolas"/>
                <w:sz w:val="20"/>
              </w:rPr>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03A82" w14:textId="77777777" w:rsidR="000079DE" w:rsidRDefault="00582175">
            <w:pPr>
              <w:spacing w:after="0"/>
              <w:jc w:val="left"/>
            </w:pPr>
            <w:r>
              <w:t>3445-3554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16DBD" w14:textId="77777777" w:rsidR="000079DE" w:rsidRDefault="00582175">
            <w:pPr>
              <w:spacing w:after="0"/>
              <w:jc w:val="left"/>
            </w:pPr>
            <w:r>
              <w:t>[Extrait du code original (anglais)] Robust group color assignment for ROI preview and exports. Accepts old and new call styles.</w:t>
            </w:r>
          </w:p>
        </w:tc>
      </w:tr>
      <w:tr w:rsidR="000079DE" w14:paraId="27441E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FD67E" w14:textId="77777777" w:rsidR="000079DE" w:rsidRDefault="00582175">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468FA" w14:textId="77777777" w:rsidR="000079DE" w:rsidRDefault="00582175">
            <w:pPr>
              <w:spacing w:after="0"/>
              <w:jc w:val="left"/>
            </w:pPr>
            <w:r>
              <w:t>3555-3569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C2A6C" w14:textId="77777777" w:rsidR="000079DE" w:rsidRDefault="00582175">
            <w:pPr>
              <w:spacing w:after="0"/>
              <w:jc w:val="left"/>
            </w:pPr>
            <w:r>
              <w:t>Fonction locale/de rappel : ga Field Any cleanfix.</w:t>
            </w:r>
          </w:p>
        </w:tc>
      </w:tr>
      <w:tr w:rsidR="000079DE" w14:paraId="6EB7B6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FB6A6" w14:textId="77777777" w:rsidR="000079DE" w:rsidRDefault="00582175">
            <w:pPr>
              <w:spacing w:after="0"/>
              <w:jc w:val="left"/>
            </w:pPr>
            <w:r>
              <w:rPr>
                <w:rFonts w:ascii="Consolas" w:hAnsi="Consolas"/>
                <w:sz w:val="20"/>
              </w:rPr>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EFEF5" w14:textId="77777777" w:rsidR="000079DE" w:rsidRDefault="00582175">
            <w:pPr>
              <w:spacing w:after="0"/>
              <w:jc w:val="left"/>
            </w:pPr>
            <w:r>
              <w:t>3570-3581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7D233" w14:textId="77777777" w:rsidR="000079DE" w:rsidRDefault="00582175">
            <w:pPr>
              <w:spacing w:after="0"/>
              <w:jc w:val="left"/>
            </w:pPr>
            <w:r>
              <w:t>Fonction locale/de rappel : ga Text cleanfix.</w:t>
            </w:r>
          </w:p>
        </w:tc>
      </w:tr>
      <w:tr w:rsidR="000079DE" w14:paraId="2456B0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40F40" w14:textId="77777777" w:rsidR="000079DE" w:rsidRDefault="00582175">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9C153" w14:textId="77777777" w:rsidR="000079DE" w:rsidRDefault="00582175">
            <w:pPr>
              <w:spacing w:after="0"/>
              <w:jc w:val="left"/>
            </w:pPr>
            <w:r>
              <w:t>3582-3627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A540A" w14:textId="77777777" w:rsidR="000079DE" w:rsidRDefault="00582175">
            <w:pPr>
              <w:spacing w:after="0"/>
              <w:jc w:val="left"/>
            </w:pPr>
            <w:r>
              <w:t>Fonction locale/de rappel : ga Color cleanfix.</w:t>
            </w:r>
          </w:p>
        </w:tc>
      </w:tr>
      <w:tr w:rsidR="000079DE" w14:paraId="3B1321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449F8" w14:textId="77777777" w:rsidR="000079DE" w:rsidRDefault="00582175">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5679A7" w14:textId="77777777" w:rsidR="000079DE" w:rsidRDefault="00582175">
            <w:pPr>
              <w:spacing w:after="0"/>
              <w:jc w:val="left"/>
            </w:pPr>
            <w:r>
              <w:t>3628-3642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5A4E0" w14:textId="77777777" w:rsidR="000079DE" w:rsidRDefault="00582175">
            <w:pPr>
              <w:spacing w:after="0"/>
              <w:jc w:val="left"/>
            </w:pPr>
            <w:r>
              <w:t>GA</w:t>
            </w:r>
            <w:r>
              <w:rPr>
                <w:i/>
              </w:rPr>
              <w:t>EXCEL</w:t>
            </w:r>
            <w:r>
              <w:t>AUDIT</w:t>
            </w:r>
            <w:r>
              <w:rPr>
                <w:i/>
              </w:rPr>
              <w:t>MATCHKEY</w:t>
            </w:r>
            <w:r>
              <w:t>[Extrait du code original (anglais)] FIX_20260504 Robust row key used by Excel export / outlier audit matching.</w:t>
            </w:r>
          </w:p>
        </w:tc>
      </w:tr>
      <w:tr w:rsidR="000079DE" w14:paraId="1F5F07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5C284" w14:textId="77777777" w:rsidR="000079DE" w:rsidRDefault="00582175">
            <w:pPr>
              <w:spacing w:after="0"/>
              <w:jc w:val="left"/>
            </w:pPr>
            <w:r>
              <w:rPr>
                <w:rFonts w:ascii="Consolas" w:hAnsi="Consolas"/>
                <w:sz w:val="20"/>
              </w:rPr>
              <w:t>localAuditCellToStr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42F80" w14:textId="77777777" w:rsidR="000079DE" w:rsidRDefault="00582175">
            <w:pPr>
              <w:spacing w:after="0"/>
              <w:jc w:val="left"/>
            </w:pPr>
            <w:r>
              <w:t>3643-3676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F0A67" w14:textId="77777777" w:rsidR="000079DE" w:rsidRDefault="00582175">
            <w:pPr>
              <w:spacing w:after="0"/>
              <w:jc w:val="left"/>
            </w:pPr>
            <w:r>
              <w:t>Fonction locale/de rappel : local Audit Cell To Str.</w:t>
            </w:r>
          </w:p>
        </w:tc>
      </w:tr>
      <w:tr w:rsidR="000079DE" w14:paraId="699717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FC3E5" w14:textId="77777777" w:rsidR="000079DE" w:rsidRDefault="00582175">
            <w:pPr>
              <w:spacing w:after="0"/>
              <w:jc w:val="left"/>
            </w:pPr>
            <w:r>
              <w:rPr>
                <w:rFonts w:ascii="Consolas" w:hAnsi="Consolas"/>
                <w:sz w:val="20"/>
              </w:rPr>
              <w:t>pairedMetricDifferences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AEE79" w14:textId="77777777" w:rsidR="000079DE" w:rsidRDefault="00582175">
            <w:pPr>
              <w:spacing w:after="0"/>
              <w:jc w:val="left"/>
            </w:pPr>
            <w:r>
              <w:t>3677-3704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B8054" w14:textId="77777777" w:rsidR="000079DE" w:rsidRDefault="00582175">
            <w:pPr>
              <w:spacing w:after="0"/>
              <w:jc w:val="left"/>
            </w:pPr>
            <w:r>
              <w:t>[Extrait du code original (anglais)] Explicit PairID takes priority; empty PairIDs fall back to Animal ID.</w:t>
            </w:r>
          </w:p>
        </w:tc>
      </w:tr>
      <w:tr w:rsidR="000079DE" w14:paraId="67FCD2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4C0D5" w14:textId="77777777" w:rsidR="000079DE" w:rsidRDefault="00582175">
            <w:pPr>
              <w:spacing w:after="0"/>
              <w:jc w:val="left"/>
            </w:pPr>
            <w:r>
              <w:rPr>
                <w:rFonts w:ascii="Consolas" w:hAnsi="Consolas"/>
                <w:sz w:val="20"/>
              </w:rPr>
              <w:t>roiAnimalCatalog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69BEB" w14:textId="77777777" w:rsidR="000079DE" w:rsidRDefault="00582175">
            <w:pPr>
              <w:spacing w:after="0"/>
              <w:jc w:val="left"/>
            </w:pPr>
            <w:r>
              <w:t>3705-3722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87FD4" w14:textId="77777777" w:rsidR="000079DE" w:rsidRDefault="00582175">
            <w:pPr>
              <w:spacing w:after="0"/>
              <w:jc w:val="left"/>
            </w:pPr>
            <w:r>
              <w:t>Fonction locale/de rappel : roi Animal Catalog.</w:t>
            </w:r>
          </w:p>
        </w:tc>
      </w:tr>
      <w:tr w:rsidR="000079DE" w14:paraId="45D821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F6313" w14:textId="77777777" w:rsidR="000079DE" w:rsidRDefault="00582175">
            <w:pPr>
              <w:spacing w:after="0"/>
              <w:jc w:val="left"/>
            </w:pPr>
            <w:r>
              <w:rPr>
                <w:rFonts w:ascii="Consolas" w:hAnsi="Consolas"/>
                <w:sz w:val="20"/>
              </w:rPr>
              <w:t>drawROITimecourseCurves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F8CBFB" w14:textId="77777777" w:rsidR="000079DE" w:rsidRDefault="00582175">
            <w:pPr>
              <w:spacing w:after="0"/>
              <w:jc w:val="left"/>
            </w:pPr>
            <w:r>
              <w:t>3723-3802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65498" w14:textId="77777777" w:rsidR="000079DE" w:rsidRDefault="00582175">
            <w:pPr>
              <w:spacing w:after="0"/>
              <w:jc w:val="left"/>
            </w:pPr>
            <w:r>
              <w:t>[Extrait du code original (anglais)] Display choices never alter the group mean, plateau values or statistics.</w:t>
            </w:r>
          </w:p>
        </w:tc>
      </w:tr>
      <w:tr w:rsidR="000079DE" w14:paraId="4EC702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A28FB" w14:textId="77777777" w:rsidR="000079DE" w:rsidRDefault="00582175">
            <w:pPr>
              <w:spacing w:after="0"/>
              <w:jc w:val="left"/>
            </w:pPr>
            <w:r>
              <w:rPr>
                <w:rFonts w:ascii="Consolas" w:hAnsi="Consolas"/>
                <w:sz w:val="20"/>
              </w:rPr>
              <w:lastRenderedPageBreak/>
              <w:t>roiAnimalConditionMatches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2CC72" w14:textId="77777777" w:rsidR="000079DE" w:rsidRDefault="00582175">
            <w:pPr>
              <w:spacing w:after="0"/>
              <w:jc w:val="left"/>
            </w:pPr>
            <w:r>
              <w:t>3803-3815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A1226" w14:textId="77777777" w:rsidR="000079DE" w:rsidRDefault="00582175">
            <w:pPr>
              <w:spacing w:after="0"/>
              <w:jc w:val="left"/>
            </w:pPr>
            <w:r>
              <w:t>[Extrait du code original (anglais)] Explicit row conditions take precedence over the fallback group mapping.</w:t>
            </w:r>
          </w:p>
        </w:tc>
      </w:tr>
    </w:tbl>
    <w:p w14:paraId="43B36DDA" w14:textId="77777777" w:rsidR="000079DE" w:rsidRDefault="000079DE">
      <w:pPr>
        <w:spacing w:after="60"/>
      </w:pPr>
    </w:p>
    <w:p w14:paraId="558A0E86" w14:textId="77777777" w:rsidR="000079DE" w:rsidRDefault="00582175">
      <w:r>
        <w:t>[Extrait du code original (anglais)] Shared group readers, time-course calculations, metrics, statistical formulas and exports dispatched by action.</w:t>
      </w:r>
    </w:p>
    <w:p w14:paraId="2C5C0BB7" w14:textId="77777777" w:rsidR="000079DE" w:rsidRDefault="00582175">
      <w:r>
        <w:rPr>
          <w:b/>
        </w:rPr>
        <w:t>[Extrait du code original (anglais)] Interface:</w:t>
      </w:r>
      <w:r>
        <w:t xml:space="preserve"> </w:t>
      </w:r>
      <w:r>
        <w:rPr>
          <w:rFonts w:ascii="Consolas" w:hAnsi="Consolas"/>
          <w:sz w:val="20"/>
        </w:rPr>
        <w:t>function varargout = GroupAnalysis_Common(action, varargin)</w:t>
      </w:r>
    </w:p>
    <w:p w14:paraId="623A2792" w14:textId="77777777" w:rsidR="000079DE" w:rsidRDefault="00582175">
      <w:r>
        <w:rPr>
          <w:b/>
        </w:rPr>
        <w:t>[Extrait du code original (anglais)] Referenced by:</w:t>
      </w:r>
      <w:r>
        <w:t xml:space="preserve"> </w:t>
      </w:r>
      <w:r>
        <w:rPr>
          <w:rFonts w:ascii="Consolas" w:hAnsi="Consolas"/>
          <w:sz w:val="20"/>
        </w:rPr>
        <w:t>GroupAnalysis.m</w:t>
      </w:r>
    </w:p>
    <w:p w14:paraId="6C0CFFCD"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lib/group/gaDrawROISignificance.m</w:t>
      </w:r>
      <w:r>
        <w:t xml:space="preserve">; </w:t>
      </w:r>
      <w:r>
        <w:rPr>
          <w:rFonts w:ascii="Consolas" w:hAnsi="Consolas"/>
          <w:sz w:val="20"/>
        </w:rPr>
        <w:t>lib/group/gaFormatPValue.m</w:t>
      </w:r>
      <w:r>
        <w:t xml:space="preserve">; </w:t>
      </w:r>
      <w:r>
        <w:rPr>
          <w:rFonts w:ascii="Consolas" w:hAnsi="Consolas"/>
          <w:sz w:val="20"/>
        </w:rPr>
        <w:t>lib/group/gaMaximumPlateau.m</w:t>
      </w:r>
      <w:r>
        <w:t>; 2 de plus dans la carte du code</w:t>
      </w:r>
    </w:p>
    <w:p w14:paraId="49BE4DAA" w14:textId="77777777" w:rsidR="000079DE" w:rsidRDefault="00FD393D">
      <w:hyperlink r:id="rId260">
        <w:r w:rsidR="00582175">
          <w:rPr>
            <w:color w:val="007C86"/>
            <w:u w:val="single"/>
          </w:rPr>
          <w:t>[Extrait du code original (anglais)] Open source</w:t>
        </w:r>
      </w:hyperlink>
      <w:r w:rsidR="00582175">
        <w:t xml:space="preserve"> | 3815 lignes physiques ; 131 déclarations.</w:t>
      </w:r>
    </w:p>
    <w:p w14:paraId="24B645B5" w14:textId="77777777" w:rsidR="000079DE" w:rsidRDefault="00582175">
      <w:pPr>
        <w:pStyle w:val="Heading3"/>
      </w:pPr>
      <w:bookmarkStart w:id="550" w:name="b_section_274"/>
      <w:bookmarkEnd w:id="550"/>
      <w:r>
        <w:rPr>
          <w:b w:val="0"/>
        </w:rPr>
        <w:t>GroupAnalysis_FC.m</w:t>
      </w:r>
    </w:p>
    <w:p w14:paraId="7F9CE726" w14:textId="77777777" w:rsidR="000079DE" w:rsidRDefault="00582175">
      <w:pPr>
        <w:pStyle w:val="TableCaption"/>
      </w:pPr>
      <w:bookmarkStart w:id="551" w:name="_Toc242987913"/>
      <w:r>
        <w:t>Tableau 53. Vue des fonctions - GroupAnalysis_FC.m</w:t>
      </w:r>
      <w:bookmarkStart w:id="552" w:name="b_table_53"/>
      <w:bookmarkEnd w:id="552"/>
      <w:bookmarkEnd w:id="551"/>
    </w:p>
    <w:tbl>
      <w:tblPr>
        <w:tblW w:w="0" w:type="auto"/>
        <w:jc w:val="center"/>
        <w:tblLayout w:type="fixed"/>
        <w:tblLook w:val="04A0" w:firstRow="1" w:lastRow="0" w:firstColumn="1" w:lastColumn="0" w:noHBand="0" w:noVBand="1"/>
      </w:tblPr>
      <w:tblGrid>
        <w:gridCol w:w="3183"/>
        <w:gridCol w:w="1933"/>
        <w:gridCol w:w="4774"/>
      </w:tblGrid>
      <w:tr w:rsidR="000079DE" w14:paraId="0CE599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5C981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42700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CFE088" w14:textId="77777777" w:rsidR="000079DE" w:rsidRDefault="00582175">
            <w:pPr>
              <w:spacing w:after="0"/>
              <w:jc w:val="left"/>
            </w:pPr>
            <w:r>
              <w:rPr>
                <w:b/>
              </w:rPr>
              <w:t>Rôle de la fonction</w:t>
            </w:r>
          </w:p>
        </w:tc>
      </w:tr>
      <w:tr w:rsidR="000079DE" w14:paraId="3F06D7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1152E" w14:textId="77777777" w:rsidR="000079DE" w:rsidRDefault="00582175">
            <w:pPr>
              <w:spacing w:after="0"/>
              <w:jc w:val="left"/>
            </w:pPr>
            <w:r>
              <w:rPr>
                <w:rFonts w:ascii="Consolas" w:hAnsi="Consolas"/>
                <w:sz w:val="20"/>
              </w:rPr>
              <w:t>GroupAnalysis_FC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65F66" w14:textId="77777777" w:rsidR="000079DE" w:rsidRDefault="00582175">
            <w:pPr>
              <w:spacing w:after="0"/>
              <w:jc w:val="left"/>
            </w:pPr>
            <w:r>
              <w:t>5-33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6B628" w14:textId="77777777" w:rsidR="000079DE" w:rsidRDefault="00582175">
            <w:pPr>
              <w:spacing w:after="0"/>
              <w:jc w:val="left"/>
            </w:pPr>
            <w:r>
              <w:t>Fonction d’entrée ; voir le rôle du fichier.</w:t>
            </w:r>
          </w:p>
        </w:tc>
      </w:tr>
      <w:tr w:rsidR="000079DE" w14:paraId="352C6C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1A0F4" w14:textId="77777777" w:rsidR="000079DE" w:rsidRDefault="00582175">
            <w:pPr>
              <w:spacing w:after="0"/>
              <w:jc w:val="left"/>
            </w:pPr>
            <w:r>
              <w:rPr>
                <w:rFonts w:ascii="Consolas" w:hAnsi="Consolas"/>
                <w:sz w:val="20"/>
              </w:rPr>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D85D12" w14:textId="77777777" w:rsidR="000079DE" w:rsidRDefault="00582175">
            <w:pPr>
              <w:spacing w:after="0"/>
              <w:jc w:val="left"/>
            </w:pPr>
            <w:r>
              <w:t>34-60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770BA" w14:textId="77777777" w:rsidR="000079DE" w:rsidRDefault="00582175">
            <w:pPr>
              <w:spacing w:after="0"/>
              <w:jc w:val="left"/>
            </w:pPr>
            <w:r>
              <w:t>[Extrait du code original (anglais)] Print full module errors in Command Window.</w:t>
            </w:r>
          </w:p>
        </w:tc>
      </w:tr>
      <w:tr w:rsidR="000079DE" w14:paraId="4544A0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32D21" w14:textId="77777777" w:rsidR="000079DE" w:rsidRDefault="00582175">
            <w:pPr>
              <w:spacing w:after="0"/>
              <w:jc w:val="left"/>
            </w:pPr>
            <w:r>
              <w:rPr>
                <w:rFonts w:ascii="Consolas" w:hAnsi="Consolas"/>
                <w:sz w:val="20"/>
              </w:rPr>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70882" w14:textId="77777777" w:rsidR="000079DE" w:rsidRDefault="00582175">
            <w:pPr>
              <w:spacing w:after="0"/>
              <w:jc w:val="left"/>
            </w:pPr>
            <w:r>
              <w:t>61-108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E1B92" w14:textId="77777777" w:rsidR="000079DE" w:rsidRDefault="00582175">
            <w:pPr>
              <w:spacing w:after="0"/>
              <w:jc w:val="left"/>
            </w:pPr>
            <w:r>
              <w:t>Fonction locale/de rappel : resolve Local Action Name GA dispatch.</w:t>
            </w:r>
          </w:p>
        </w:tc>
      </w:tr>
      <w:tr w:rsidR="000079DE" w14:paraId="67B436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4272B" w14:textId="77777777" w:rsidR="000079DE" w:rsidRDefault="00582175">
            <w:pPr>
              <w:spacing w:after="0"/>
              <w:jc w:val="left"/>
            </w:pPr>
            <w:r>
              <w:rPr>
                <w:rFonts w:ascii="Consolas" w:hAnsi="Consolas"/>
                <w:sz w:val="20"/>
              </w:rPr>
              <w:t>findFCBundlesRecursive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EF8A2B" w14:textId="77777777" w:rsidR="000079DE" w:rsidRDefault="00582175">
            <w:pPr>
              <w:spacing w:after="0"/>
              <w:jc w:val="left"/>
            </w:pPr>
            <w:r>
              <w:t>109-138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45CAD" w14:textId="77777777" w:rsidR="000079DE" w:rsidRDefault="00582175">
            <w:pPr>
              <w:spacing w:after="0"/>
              <w:jc w:val="left"/>
            </w:pPr>
            <w:r>
              <w:t>Fonction locale/de rappel : find FCBundles Recursive.</w:t>
            </w:r>
          </w:p>
        </w:tc>
      </w:tr>
      <w:tr w:rsidR="000079DE" w14:paraId="4AE168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BF504" w14:textId="77777777" w:rsidR="000079DE" w:rsidRDefault="00582175">
            <w:pPr>
              <w:spacing w:after="0"/>
              <w:jc w:val="left"/>
            </w:pPr>
            <w:r>
              <w:rPr>
                <w:rFonts w:ascii="Consolas" w:hAnsi="Consolas"/>
                <w:sz w:val="20"/>
              </w:rPr>
              <w:t>isFCGroupBundleFile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3617D" w14:textId="77777777" w:rsidR="000079DE" w:rsidRDefault="00582175">
            <w:pPr>
              <w:spacing w:after="0"/>
              <w:jc w:val="left"/>
            </w:pPr>
            <w:r>
              <w:t>139-161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FB361" w14:textId="77777777" w:rsidR="000079DE" w:rsidRDefault="00582175">
            <w:pPr>
              <w:spacing w:after="0"/>
              <w:jc w:val="left"/>
            </w:pPr>
            <w:r>
              <w:t>Fonction locale/de rappel : is FCGroup Bundle File.</w:t>
            </w:r>
          </w:p>
        </w:tc>
      </w:tr>
      <w:tr w:rsidR="000079DE" w14:paraId="7AD4EC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7762C" w14:textId="77777777" w:rsidR="000079DE" w:rsidRDefault="00582175">
            <w:pPr>
              <w:spacing w:after="0"/>
              <w:jc w:val="left"/>
            </w:pPr>
            <w:r>
              <w:rPr>
                <w:rFonts w:ascii="Consolas" w:hAnsi="Consolas"/>
                <w:sz w:val="20"/>
              </w:rPr>
              <w:t>getCachedFCBundle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D434F" w14:textId="77777777" w:rsidR="000079DE" w:rsidRDefault="00582175">
            <w:pPr>
              <w:spacing w:after="0"/>
              <w:jc w:val="left"/>
            </w:pPr>
            <w:r>
              <w:t>162-194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C18EB" w14:textId="77777777" w:rsidR="000079DE" w:rsidRDefault="00582175">
            <w:pPr>
              <w:spacing w:after="0"/>
              <w:jc w:val="left"/>
            </w:pPr>
            <w:r>
              <w:t>Fonction locale/de rappel : get Cached FCBundle.</w:t>
            </w:r>
          </w:p>
        </w:tc>
      </w:tr>
      <w:tr w:rsidR="000079DE" w14:paraId="180FF4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D5102" w14:textId="77777777" w:rsidR="000079DE" w:rsidRDefault="00582175">
            <w:pPr>
              <w:spacing w:after="0"/>
              <w:jc w:val="left"/>
            </w:pPr>
            <w:r>
              <w:rPr>
                <w:rFonts w:ascii="Consolas" w:hAnsi="Consolas"/>
                <w:sz w:val="20"/>
              </w:rPr>
              <w:lastRenderedPageBreak/>
              <w:t>loadFCGroupBundlesFromFiles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9A028" w14:textId="77777777" w:rsidR="000079DE" w:rsidRDefault="00582175">
            <w:pPr>
              <w:spacing w:after="0"/>
              <w:jc w:val="left"/>
            </w:pPr>
            <w:r>
              <w:t>195-332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1DD9F" w14:textId="77777777" w:rsidR="000079DE" w:rsidRDefault="00582175">
            <w:pPr>
              <w:spacing w:after="0"/>
              <w:jc w:val="left"/>
            </w:pPr>
            <w:r>
              <w:t>Fonction locale/de rappel : load FCGroup Bundles From Files.</w:t>
            </w:r>
          </w:p>
        </w:tc>
      </w:tr>
      <w:tr w:rsidR="000079DE" w14:paraId="7AFB5B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1E077F" w14:textId="77777777" w:rsidR="000079DE" w:rsidRDefault="00582175">
            <w:pPr>
              <w:spacing w:after="0"/>
              <w:jc w:val="left"/>
            </w:pPr>
            <w:r>
              <w:rPr>
                <w:rFonts w:ascii="Consolas" w:hAnsi="Consolas"/>
                <w:sz w:val="20"/>
              </w:rPr>
              <w:t>makeDefaultFCNames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27512" w14:textId="77777777" w:rsidR="000079DE" w:rsidRDefault="00582175">
            <w:pPr>
              <w:spacing w:after="0"/>
              <w:jc w:val="left"/>
            </w:pPr>
            <w:r>
              <w:t>333-339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21F686" w14:textId="77777777" w:rsidR="000079DE" w:rsidRDefault="00582175">
            <w:pPr>
              <w:spacing w:after="0"/>
              <w:jc w:val="left"/>
            </w:pPr>
            <w:r>
              <w:t>Fonction locale/de rappel : make Default FCNames.</w:t>
            </w:r>
          </w:p>
        </w:tc>
      </w:tr>
      <w:tr w:rsidR="000079DE" w14:paraId="0ECDDD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C8262" w14:textId="77777777" w:rsidR="000079DE" w:rsidRDefault="00582175">
            <w:pPr>
              <w:spacing w:after="0"/>
              <w:jc w:val="left"/>
            </w:pPr>
            <w:r>
              <w:rPr>
                <w:rFonts w:ascii="Consolas" w:hAnsi="Consolas"/>
                <w:sz w:val="20"/>
              </w:rPr>
              <w:t>inferFCGroupFromText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2B8A6" w14:textId="77777777" w:rsidR="000079DE" w:rsidRDefault="00582175">
            <w:pPr>
              <w:spacing w:after="0"/>
              <w:jc w:val="left"/>
            </w:pPr>
            <w:r>
              <w:t>340-351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2AA58" w14:textId="77777777" w:rsidR="000079DE" w:rsidRDefault="00582175">
            <w:pPr>
              <w:spacing w:after="0"/>
              <w:jc w:val="left"/>
            </w:pPr>
            <w:r>
              <w:t>Fonction locale/de rappel : infer FCGroup From Text.</w:t>
            </w:r>
          </w:p>
        </w:tc>
      </w:tr>
      <w:tr w:rsidR="000079DE" w14:paraId="5F0928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137B0" w14:textId="77777777" w:rsidR="000079DE" w:rsidRDefault="00582175">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B20FB0" w14:textId="77777777" w:rsidR="000079DE" w:rsidRDefault="00582175">
            <w:pPr>
              <w:spacing w:after="0"/>
              <w:jc w:val="left"/>
            </w:pPr>
            <w:r>
              <w:t>352-363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0A7FC" w14:textId="77777777" w:rsidR="000079DE" w:rsidRDefault="00582175">
            <w:pPr>
              <w:spacing w:after="0"/>
              <w:jc w:val="left"/>
            </w:pPr>
            <w:r>
              <w:t>Fonction locale/de rappel : strtrim Safe.</w:t>
            </w:r>
          </w:p>
        </w:tc>
      </w:tr>
      <w:tr w:rsidR="000079DE" w14:paraId="5D5F53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9A71D" w14:textId="77777777" w:rsidR="000079DE" w:rsidRDefault="00582175">
            <w:pPr>
              <w:spacing w:after="0"/>
              <w:jc w:val="left"/>
            </w:pPr>
            <w:r>
              <w:rPr>
                <w:rFonts w:ascii="Consolas" w:hAnsi="Consolas"/>
                <w:sz w:val="20"/>
              </w:rPr>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D0682" w14:textId="77777777" w:rsidR="000079DE" w:rsidRDefault="00582175">
            <w:pPr>
              <w:spacing w:after="0"/>
              <w:jc w:val="left"/>
            </w:pPr>
            <w:r>
              <w:t>364-367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F968C" w14:textId="77777777" w:rsidR="000079DE" w:rsidRDefault="00582175">
            <w:pPr>
              <w:spacing w:after="0"/>
              <w:jc w:val="left"/>
            </w:pPr>
            <w:r>
              <w:t>Fonction locale/de rappel : make Cache Key.</w:t>
            </w:r>
          </w:p>
        </w:tc>
      </w:tr>
    </w:tbl>
    <w:p w14:paraId="2D0B6DAB" w14:textId="77777777" w:rsidR="000079DE" w:rsidRDefault="000079DE">
      <w:pPr>
        <w:spacing w:after="60"/>
      </w:pPr>
    </w:p>
    <w:p w14:paraId="2A7AF18B" w14:textId="77777777" w:rsidR="000079DE" w:rsidRDefault="00582175">
      <w:r>
        <w:t>[Extrait du code original (anglais)] Group FC bundle loading, subject/edge summaries and connectivity export paths.</w:t>
      </w:r>
    </w:p>
    <w:p w14:paraId="499132B8" w14:textId="77777777" w:rsidR="000079DE" w:rsidRDefault="00582175">
      <w:r>
        <w:rPr>
          <w:b/>
        </w:rPr>
        <w:t>[Extrait du code original (anglais)] Interface:</w:t>
      </w:r>
      <w:r>
        <w:t xml:space="preserve"> </w:t>
      </w:r>
      <w:r>
        <w:rPr>
          <w:rFonts w:ascii="Consolas" w:hAnsi="Consolas"/>
          <w:sz w:val="20"/>
        </w:rPr>
        <w:t>function varargout = GroupAnalysis_FC(action, varargin)</w:t>
      </w:r>
    </w:p>
    <w:p w14:paraId="625392C9" w14:textId="77777777" w:rsidR="000079DE" w:rsidRDefault="00582175">
      <w:r>
        <w:rPr>
          <w:b/>
        </w:rPr>
        <w:t>[Extrait du code original (anglais)] Referenced by:</w:t>
      </w:r>
      <w:r>
        <w:t xml:space="preserve"> </w:t>
      </w:r>
      <w:r>
        <w:rPr>
          <w:rFonts w:ascii="Consolas" w:hAnsi="Consolas"/>
          <w:sz w:val="20"/>
        </w:rPr>
        <w:t>GroupAnalysis.m</w:t>
      </w:r>
    </w:p>
    <w:p w14:paraId="3B330FF9"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lib/connectivity/fusiFCGroupSelectPeriod.m</w:t>
      </w:r>
    </w:p>
    <w:p w14:paraId="30F88CF7" w14:textId="77777777" w:rsidR="000079DE" w:rsidRDefault="00FD393D">
      <w:hyperlink r:id="rId261">
        <w:r w:rsidR="00582175">
          <w:rPr>
            <w:color w:val="007C86"/>
            <w:u w:val="single"/>
          </w:rPr>
          <w:t>[Extrait du code original (anglais)] Open source</w:t>
        </w:r>
      </w:hyperlink>
      <w:r w:rsidR="00582175">
        <w:t xml:space="preserve"> | 367 lignes physiques ; 11 déclarations.</w:t>
      </w:r>
    </w:p>
    <w:p w14:paraId="4A449A79" w14:textId="77777777" w:rsidR="000079DE" w:rsidRDefault="00582175">
      <w:pPr>
        <w:pStyle w:val="Heading3"/>
      </w:pPr>
      <w:bookmarkStart w:id="553" w:name="b_section_275"/>
      <w:bookmarkEnd w:id="553"/>
      <w:r>
        <w:rPr>
          <w:b w:val="0"/>
        </w:rPr>
        <w:t>GroupAnalysis_Map.m</w:t>
      </w:r>
    </w:p>
    <w:p w14:paraId="44E6FD62" w14:textId="77777777" w:rsidR="000079DE" w:rsidRDefault="00582175">
      <w:pPr>
        <w:pStyle w:val="TableCaption"/>
      </w:pPr>
      <w:bookmarkStart w:id="554" w:name="_Toc242987914"/>
      <w:r>
        <w:t>Tableau 54. Vue des fonctions - GroupAnalysis_Map.m</w:t>
      </w:r>
      <w:bookmarkStart w:id="555" w:name="b_table_54"/>
      <w:bookmarkEnd w:id="555"/>
      <w:bookmarkEnd w:id="554"/>
    </w:p>
    <w:tbl>
      <w:tblPr>
        <w:tblW w:w="0" w:type="auto"/>
        <w:jc w:val="center"/>
        <w:tblLayout w:type="fixed"/>
        <w:tblLook w:val="04A0" w:firstRow="1" w:lastRow="0" w:firstColumn="1" w:lastColumn="0" w:noHBand="0" w:noVBand="1"/>
      </w:tblPr>
      <w:tblGrid>
        <w:gridCol w:w="3183"/>
        <w:gridCol w:w="1933"/>
        <w:gridCol w:w="4774"/>
      </w:tblGrid>
      <w:tr w:rsidR="000079DE" w14:paraId="6CBB62F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9361E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1EE74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9C6AD5" w14:textId="77777777" w:rsidR="000079DE" w:rsidRDefault="00582175">
            <w:pPr>
              <w:spacing w:after="0"/>
              <w:jc w:val="left"/>
            </w:pPr>
            <w:r>
              <w:rPr>
                <w:b/>
              </w:rPr>
              <w:t>Rôle de la fonction</w:t>
            </w:r>
          </w:p>
        </w:tc>
      </w:tr>
      <w:tr w:rsidR="000079DE" w14:paraId="165B21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F912A" w14:textId="77777777" w:rsidR="000079DE" w:rsidRDefault="00582175">
            <w:pPr>
              <w:spacing w:after="0"/>
              <w:jc w:val="left"/>
            </w:pPr>
            <w:r>
              <w:rPr>
                <w:rFonts w:ascii="Consolas" w:hAnsi="Consolas"/>
                <w:sz w:val="20"/>
              </w:rPr>
              <w:t>GroupAnalysis_Map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0DB64" w14:textId="77777777" w:rsidR="000079DE" w:rsidRDefault="00582175">
            <w:pPr>
              <w:spacing w:after="0"/>
              <w:jc w:val="left"/>
            </w:pPr>
            <w:r>
              <w:t>2-47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D4ACA" w14:textId="77777777" w:rsidR="000079DE" w:rsidRDefault="00582175">
            <w:pPr>
              <w:spacing w:after="0"/>
              <w:jc w:val="left"/>
            </w:pPr>
            <w:r>
              <w:t>[Extrait du code original (anglais)] GroupAnalysis_Map - self-contained map backend for modular GroupAnalysis. MATLAB 2017b + 2023b compatible.</w:t>
            </w:r>
          </w:p>
        </w:tc>
      </w:tr>
      <w:tr w:rsidR="000079DE" w14:paraId="5D0C32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D211F" w14:textId="77777777" w:rsidR="000079DE" w:rsidRDefault="00582175">
            <w:pPr>
              <w:spacing w:after="0"/>
              <w:jc w:val="left"/>
            </w:pPr>
            <w:r>
              <w:rPr>
                <w:rFonts w:ascii="Consolas" w:hAnsi="Consolas"/>
                <w:sz w:val="20"/>
              </w:rPr>
              <w:t>localPackOut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C8610" w14:textId="77777777" w:rsidR="000079DE" w:rsidRDefault="00582175">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011EB" w14:textId="77777777" w:rsidR="000079DE" w:rsidRDefault="00582175">
            <w:pPr>
              <w:spacing w:after="0"/>
              <w:jc w:val="left"/>
            </w:pPr>
            <w:r>
              <w:t>Fonction locale/de rappel : local Pack Out.</w:t>
            </w:r>
          </w:p>
        </w:tc>
      </w:tr>
      <w:tr w:rsidR="000079DE" w14:paraId="069AF2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682F3" w14:textId="77777777" w:rsidR="000079DE" w:rsidRDefault="00582175">
            <w:pPr>
              <w:spacing w:after="0"/>
              <w:jc w:val="left"/>
            </w:pPr>
            <w:r>
              <w:rPr>
                <w:rFonts w:ascii="Consolas" w:hAnsi="Consolas"/>
                <w:sz w:val="20"/>
              </w:rPr>
              <w:lastRenderedPageBreak/>
              <w:t>localGetCachedGroupBundle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A63E4" w14:textId="77777777" w:rsidR="000079DE" w:rsidRDefault="00582175">
            <w:pPr>
              <w:spacing w:after="0"/>
              <w:jc w:val="left"/>
            </w:pPr>
            <w:r>
              <w:t>56-92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703D6" w14:textId="77777777" w:rsidR="000079DE" w:rsidRDefault="00582175">
            <w:pPr>
              <w:spacing w:after="0"/>
              <w:jc w:val="left"/>
            </w:pPr>
            <w:r>
              <w:t>Fonction locale/de rappel : local Get Cached Group Bundle.</w:t>
            </w:r>
          </w:p>
        </w:tc>
      </w:tr>
      <w:tr w:rsidR="000079DE" w14:paraId="7AD90E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5D7B39" w14:textId="77777777" w:rsidR="000079DE" w:rsidRDefault="00582175">
            <w:pPr>
              <w:spacing w:after="0"/>
              <w:jc w:val="left"/>
            </w:pPr>
            <w:r>
              <w:rPr>
                <w:rFonts w:ascii="Consolas" w:hAnsi="Consolas"/>
                <w:sz w:val="20"/>
              </w:rPr>
              <w:t>localBuildPreviewMapFromBundle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CE40A" w14:textId="77777777" w:rsidR="000079DE" w:rsidRDefault="00582175">
            <w:pPr>
              <w:spacing w:after="0"/>
              <w:jc w:val="left"/>
            </w:pPr>
            <w:r>
              <w:t>93-122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54586" w14:textId="77777777" w:rsidR="000079DE" w:rsidRDefault="00582175">
            <w:pPr>
              <w:spacing w:after="0"/>
              <w:jc w:val="left"/>
            </w:pPr>
            <w:r>
              <w:t>GA</w:t>
            </w:r>
            <w:r>
              <w:rPr>
                <w:i/>
              </w:rPr>
              <w:t>STEPMOTOR</w:t>
            </w:r>
            <w:r>
              <w:t>SCM</w:t>
            </w:r>
            <w:r>
              <w:rPr>
                <w:i/>
              </w:rPr>
              <w:t>MAP</w:t>
            </w:r>
            <w:r>
              <w:t>PATCH_V1</w:t>
            </w:r>
          </w:p>
        </w:tc>
      </w:tr>
      <w:tr w:rsidR="000079DE" w14:paraId="11EAF7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408F0" w14:textId="77777777" w:rsidR="000079DE" w:rsidRDefault="00582175">
            <w:pPr>
              <w:spacing w:after="0"/>
              <w:jc w:val="left"/>
            </w:pPr>
            <w:r>
              <w:rPr>
                <w:rFonts w:ascii="Consolas" w:hAnsi="Consolas"/>
                <w:sz w:val="20"/>
              </w:rPr>
              <w:t>localHasExportedMap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7CB29" w14:textId="77777777" w:rsidR="000079DE" w:rsidRDefault="00582175">
            <w:pPr>
              <w:spacing w:after="0"/>
              <w:jc w:val="left"/>
            </w:pPr>
            <w:r>
              <w:t>123-132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9B3FF" w14:textId="77777777" w:rsidR="000079DE" w:rsidRDefault="00582175">
            <w:pPr>
              <w:spacing w:after="0"/>
              <w:jc w:val="left"/>
            </w:pPr>
            <w:r>
              <w:t>Fonction locale/de rappel : local Has Exported Map.</w:t>
            </w:r>
          </w:p>
        </w:tc>
      </w:tr>
      <w:tr w:rsidR="000079DE" w14:paraId="003671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08BB2" w14:textId="77777777" w:rsidR="000079DE" w:rsidRDefault="00582175">
            <w:pPr>
              <w:spacing w:after="0"/>
              <w:jc w:val="left"/>
            </w:pPr>
            <w:r>
              <w:rPr>
                <w:rFonts w:ascii="Consolas" w:hAnsi="Consolas"/>
                <w:sz w:val="20"/>
              </w:rPr>
              <w:t>localGetExportedMap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C15EA" w14:textId="77777777" w:rsidR="000079DE" w:rsidRDefault="00582175">
            <w:pPr>
              <w:spacing w:after="0"/>
              <w:jc w:val="left"/>
            </w:pPr>
            <w:r>
              <w:t>133-143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17B5C" w14:textId="77777777" w:rsidR="000079DE" w:rsidRDefault="00582175">
            <w:pPr>
              <w:spacing w:after="0"/>
              <w:jc w:val="left"/>
            </w:pPr>
            <w:r>
              <w:t>Fonction locale/de rappel : local Get Exported Map.</w:t>
            </w:r>
          </w:p>
        </w:tc>
      </w:tr>
      <w:tr w:rsidR="000079DE" w14:paraId="562AD1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E8F75" w14:textId="77777777" w:rsidR="000079DE" w:rsidRDefault="00582175">
            <w:pPr>
              <w:spacing w:after="0"/>
              <w:jc w:val="left"/>
            </w:pPr>
            <w:r>
              <w:rPr>
                <w:rFonts w:ascii="Consolas" w:hAnsi="Consolas"/>
                <w:sz w:val="20"/>
              </w:rPr>
              <w:t>localRecomputeMapFromPSC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251FA" w14:textId="77777777" w:rsidR="000079DE" w:rsidRDefault="00582175">
            <w:pPr>
              <w:spacing w:after="0"/>
              <w:jc w:val="left"/>
            </w:pPr>
            <w:r>
              <w:t>144-180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F96DA" w14:textId="77777777" w:rsidR="000079DE" w:rsidRDefault="00582175">
            <w:pPr>
              <w:spacing w:after="0"/>
              <w:jc w:val="left"/>
            </w:pPr>
            <w:r>
              <w:t>[Extrait du code original (anglais)] Integrated V6 robust for single-slice [Y X T], step-motor [Y X Z T], and static maps.</w:t>
            </w:r>
          </w:p>
        </w:tc>
      </w:tr>
      <w:tr w:rsidR="000079DE" w14:paraId="319E90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303B4" w14:textId="77777777" w:rsidR="000079DE" w:rsidRDefault="00582175">
            <w:pPr>
              <w:spacing w:after="0"/>
              <w:jc w:val="left"/>
            </w:pPr>
            <w:r>
              <w:rPr>
                <w:rFonts w:ascii="Consolas" w:hAnsi="Consolas"/>
                <w:sz w:val="20"/>
              </w:rPr>
              <w:t>localResolvePreviewUnderlay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1EB0D" w14:textId="77777777" w:rsidR="000079DE" w:rsidRDefault="00582175">
            <w:pPr>
              <w:spacing w:after="0"/>
              <w:jc w:val="left"/>
            </w:pPr>
            <w:r>
              <w:t>181-220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349B0" w14:textId="77777777" w:rsidR="000079DE" w:rsidRDefault="00582175">
            <w:pPr>
              <w:spacing w:after="0"/>
              <w:jc w:val="left"/>
            </w:pPr>
            <w:r>
              <w:t>Fonction locale/de rappel : local Resolve Preview Underlay.</w:t>
            </w:r>
          </w:p>
        </w:tc>
      </w:tr>
      <w:tr w:rsidR="000079DE" w14:paraId="142E19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D58FC" w14:textId="77777777" w:rsidR="000079DE" w:rsidRDefault="00582175">
            <w:pPr>
              <w:spacing w:after="0"/>
              <w:jc w:val="left"/>
            </w:pPr>
            <w:r>
              <w:rPr>
                <w:rFonts w:ascii="Consolas" w:hAnsi="Consolas"/>
                <w:sz w:val="20"/>
              </w:rPr>
              <w:t>localGetBundleUnderlayByMode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B86EE" w14:textId="77777777" w:rsidR="000079DE" w:rsidRDefault="00582175">
            <w:pPr>
              <w:spacing w:after="0"/>
              <w:jc w:val="left"/>
            </w:pPr>
            <w:r>
              <w:t>221-253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4019A" w14:textId="77777777" w:rsidR="000079DE" w:rsidRDefault="00582175">
            <w:pPr>
              <w:spacing w:after="0"/>
              <w:jc w:val="left"/>
            </w:pPr>
            <w:r>
              <w:t>Fonction locale/de rappel : local Get Bundle Underlay By Mode.</w:t>
            </w:r>
          </w:p>
        </w:tc>
      </w:tr>
      <w:tr w:rsidR="000079DE" w14:paraId="5A4F31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D0766" w14:textId="77777777" w:rsidR="000079DE" w:rsidRDefault="00582175">
            <w:pPr>
              <w:spacing w:after="0"/>
              <w:jc w:val="left"/>
            </w:pPr>
            <w:r>
              <w:rPr>
                <w:rFonts w:ascii="Consolas" w:hAnsi="Consolas"/>
                <w:sz w:val="20"/>
              </w:rPr>
              <w:t>localMapPolarityModeV11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1BB4E" w14:textId="77777777" w:rsidR="000079DE" w:rsidRDefault="00582175">
            <w:pPr>
              <w:spacing w:after="0"/>
              <w:jc w:val="left"/>
            </w:pPr>
            <w:r>
              <w:t>254-270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B84B8" w14:textId="77777777" w:rsidR="000079DE" w:rsidRDefault="00582175">
            <w:pPr>
              <w:spacing w:after="0"/>
              <w:jc w:val="left"/>
            </w:pPr>
            <w:r>
              <w:t>SCM</w:t>
            </w:r>
            <w:r>
              <w:rPr>
                <w:i/>
              </w:rPr>
              <w:t>[Extrait du code original (anglais)] gui signMode equivalent for GroupAnalysis</w:t>
            </w:r>
            <w:r>
              <w:t>[Extrait du code original (anglais)] Map display.</w:t>
            </w:r>
          </w:p>
        </w:tc>
      </w:tr>
      <w:tr w:rsidR="000079DE" w14:paraId="361346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E7D3E" w14:textId="77777777" w:rsidR="000079DE" w:rsidRDefault="00582175">
            <w:pPr>
              <w:spacing w:after="0"/>
              <w:jc w:val="left"/>
            </w:pPr>
            <w:r>
              <w:rPr>
                <w:rFonts w:ascii="Consolas" w:hAnsi="Consolas"/>
                <w:sz w:val="20"/>
              </w:rPr>
              <w:t>localMapColorLimitsV11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76A98" w14:textId="77777777" w:rsidR="000079DE" w:rsidRDefault="00582175">
            <w:pPr>
              <w:spacing w:after="0"/>
              <w:jc w:val="left"/>
            </w:pPr>
            <w:r>
              <w:t>271-300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13677" w14:textId="77777777" w:rsidR="000079DE" w:rsidRDefault="00582175">
            <w:pPr>
              <w:spacing w:after="0"/>
              <w:jc w:val="left"/>
            </w:pPr>
            <w:r>
              <w:t>Fonction locale/de rappel : local Map Color Limits V11.</w:t>
            </w:r>
          </w:p>
        </w:tc>
      </w:tr>
      <w:tr w:rsidR="000079DE" w14:paraId="2B501E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94856" w14:textId="77777777" w:rsidR="000079DE" w:rsidRDefault="00582175">
            <w:pPr>
              <w:spacing w:after="0"/>
              <w:jc w:val="left"/>
            </w:pPr>
            <w:r>
              <w:rPr>
                <w:rFonts w:ascii="Consolas" w:hAnsi="Consolas"/>
                <w:sz w:val="20"/>
              </w:rPr>
              <w:t>localMapSCMColormapsV11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8C769" w14:textId="77777777" w:rsidR="000079DE" w:rsidRDefault="00582175">
            <w:pPr>
              <w:spacing w:after="0"/>
              <w:jc w:val="left"/>
            </w:pPr>
            <w:r>
              <w:t>301-338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6DB84" w14:textId="77777777" w:rsidR="000079DE" w:rsidRDefault="00582175">
            <w:pPr>
              <w:spacing w:after="0"/>
              <w:jc w:val="left"/>
            </w:pPr>
            <w:r>
              <w:t>Fonction locale/de rappel : local Map SCMColormaps V11.</w:t>
            </w:r>
          </w:p>
        </w:tc>
      </w:tr>
      <w:tr w:rsidR="000079DE" w14:paraId="03423A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50CB7" w14:textId="77777777" w:rsidR="000079DE" w:rsidRDefault="00582175">
            <w:pPr>
              <w:spacing w:after="0"/>
              <w:jc w:val="left"/>
            </w:pPr>
            <w:r>
              <w:rPr>
                <w:rFonts w:ascii="Consolas" w:hAnsi="Consolas"/>
                <w:sz w:val="20"/>
              </w:rPr>
              <w:t>localMapColorizeV11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5A1B9" w14:textId="77777777" w:rsidR="000079DE" w:rsidRDefault="00582175">
            <w:pPr>
              <w:spacing w:after="0"/>
              <w:jc w:val="left"/>
            </w:pPr>
            <w:r>
              <w:t>339-353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9F67E" w14:textId="77777777" w:rsidR="000079DE" w:rsidRDefault="00582175">
            <w:pPr>
              <w:spacing w:after="0"/>
              <w:jc w:val="left"/>
            </w:pPr>
            <w:r>
              <w:t>Fonction locale/de rappel : local Map Colorize V11.</w:t>
            </w:r>
          </w:p>
        </w:tc>
      </w:tr>
      <w:tr w:rsidR="000079DE" w14:paraId="5F2549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CF5A8" w14:textId="77777777" w:rsidR="000079DE" w:rsidRDefault="00582175">
            <w:pPr>
              <w:spacing w:after="0"/>
              <w:jc w:val="left"/>
            </w:pPr>
            <w:r>
              <w:rPr>
                <w:rFonts w:ascii="Consolas" w:hAnsi="Consolas"/>
                <w:sz w:val="20"/>
              </w:rPr>
              <w:t>localRenderPSCOverlay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8F690" w14:textId="77777777" w:rsidR="000079DE" w:rsidRDefault="00582175">
            <w:pPr>
              <w:spacing w:after="0"/>
              <w:jc w:val="left"/>
            </w:pPr>
            <w:r>
              <w:t>354-464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87DC91" w14:textId="77777777" w:rsidR="000079DE" w:rsidRDefault="00582175">
            <w:pPr>
              <w:spacing w:after="0"/>
              <w:jc w:val="left"/>
            </w:pPr>
            <w:r>
              <w:t>[Extrait du code original (anglais)] V11: exact SCM_gui-style sign handling and alpha modulation for live GroupAnalysis display.</w:t>
            </w:r>
          </w:p>
        </w:tc>
      </w:tr>
      <w:tr w:rsidR="000079DE" w14:paraId="15FDD5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82388D" w14:textId="77777777" w:rsidR="000079DE" w:rsidRDefault="00582175">
            <w:pPr>
              <w:spacing w:after="0"/>
              <w:jc w:val="left"/>
            </w:pPr>
            <w:r>
              <w:rPr>
                <w:rFonts w:ascii="Consolas" w:hAnsi="Consolas"/>
                <w:sz w:val="20"/>
              </w:rPr>
              <w:t>localRunPSCMapAnalysis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04CC6" w14:textId="77777777" w:rsidR="000079DE" w:rsidRDefault="00582175">
            <w:pPr>
              <w:spacing w:after="0"/>
              <w:jc w:val="left"/>
            </w:pPr>
            <w:r>
              <w:t>465-510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DE959" w14:textId="77777777" w:rsidR="000079DE" w:rsidRDefault="00582175">
            <w:pPr>
              <w:spacing w:after="0"/>
              <w:jc w:val="left"/>
            </w:pPr>
            <w:r>
              <w:t>Fonction locale/de rappel : local Run PSCMap Analysis.</w:t>
            </w:r>
          </w:p>
        </w:tc>
      </w:tr>
      <w:tr w:rsidR="000079DE" w14:paraId="2D1D46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920E2" w14:textId="77777777" w:rsidR="000079DE" w:rsidRDefault="00582175">
            <w:pPr>
              <w:spacing w:after="0"/>
              <w:jc w:val="left"/>
            </w:pPr>
            <w:r>
              <w:rPr>
                <w:rFonts w:ascii="Consolas" w:hAnsi="Consolas"/>
                <w:sz w:val="20"/>
              </w:rPr>
              <w:lastRenderedPageBreak/>
              <w:t>localLoadGroupUnderlayFile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F5C11" w14:textId="77777777" w:rsidR="000079DE" w:rsidRDefault="00582175">
            <w:pPr>
              <w:spacing w:after="0"/>
              <w:jc w:val="left"/>
            </w:pPr>
            <w:r>
              <w:t>511-527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BA31D" w14:textId="77777777" w:rsidR="000079DE" w:rsidRDefault="00582175">
            <w:pPr>
              <w:spacing w:after="0"/>
              <w:jc w:val="left"/>
            </w:pPr>
            <w:r>
              <w:t>Fonction locale/de rappel : local Load Group Underlay File.</w:t>
            </w:r>
          </w:p>
        </w:tc>
      </w:tr>
      <w:tr w:rsidR="000079DE" w14:paraId="2F115E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681F6" w14:textId="77777777" w:rsidR="000079DE" w:rsidRDefault="00582175">
            <w:pPr>
              <w:spacing w:after="0"/>
              <w:jc w:val="left"/>
            </w:pPr>
            <w:r>
              <w:rPr>
                <w:rFonts w:ascii="Consolas" w:hAnsi="Consolas"/>
                <w:sz w:val="20"/>
              </w:rPr>
              <w:t>localExportMapDisplayPNG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492E6" w14:textId="77777777" w:rsidR="000079DE" w:rsidRDefault="00582175">
            <w:pPr>
              <w:spacing w:after="0"/>
              <w:jc w:val="left"/>
            </w:pPr>
            <w:r>
              <w:t>528-540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43927" w14:textId="77777777" w:rsidR="000079DE" w:rsidRDefault="00582175">
            <w:pPr>
              <w:spacing w:after="0"/>
              <w:jc w:val="left"/>
            </w:pPr>
            <w:r>
              <w:t>Fonction locale/de rappel : local Export Map Display PNG.</w:t>
            </w:r>
          </w:p>
        </w:tc>
      </w:tr>
      <w:tr w:rsidR="000079DE" w14:paraId="2B9B4D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1D824" w14:textId="77777777" w:rsidR="000079DE" w:rsidRDefault="00582175">
            <w:pPr>
              <w:spacing w:after="0"/>
              <w:jc w:val="left"/>
            </w:pPr>
            <w:r>
              <w:rPr>
                <w:rFonts w:ascii="Consolas" w:hAnsi="Consolas"/>
                <w:sz w:val="20"/>
              </w:rPr>
              <w:t>localBuildGroupAnalysisVideoExportGA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ADBFE8" w14:textId="77777777" w:rsidR="000079DE" w:rsidRDefault="00582175">
            <w:pPr>
              <w:spacing w:after="0"/>
              <w:jc w:val="left"/>
            </w:pPr>
            <w:r>
              <w:t>541-560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81786" w14:textId="77777777" w:rsidR="000079DE" w:rsidRDefault="00582175">
            <w:pPr>
              <w:spacing w:after="0"/>
              <w:jc w:val="left"/>
            </w:pPr>
            <w:r>
              <w:t>Fonction locale/de rappel : local Build Group Analysis Video Export GA.</w:t>
            </w:r>
          </w:p>
        </w:tc>
      </w:tr>
      <w:tr w:rsidR="000079DE" w14:paraId="787E76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5BE42" w14:textId="77777777" w:rsidR="000079DE" w:rsidRDefault="00582175">
            <w:pPr>
              <w:spacing w:after="0"/>
              <w:jc w:val="left"/>
            </w:pPr>
            <w:r>
              <w:rPr>
                <w:rFonts w:ascii="Consolas" w:hAnsi="Consolas"/>
                <w:sz w:val="20"/>
              </w:rPr>
              <w:t>localApplySliceFromStateToBundle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0F99E" w14:textId="77777777" w:rsidR="000079DE" w:rsidRDefault="00582175">
            <w:pPr>
              <w:spacing w:after="0"/>
              <w:jc w:val="left"/>
            </w:pPr>
            <w:r>
              <w:t>561-574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4DDD2" w14:textId="77777777" w:rsidR="000079DE" w:rsidRDefault="00582175">
            <w:pPr>
              <w:spacing w:after="0"/>
              <w:jc w:val="left"/>
            </w:pPr>
            <w:r>
              <w:t>Fonction locale/de rappel : local Apply Slice From State To Bundle.</w:t>
            </w:r>
          </w:p>
        </w:tc>
      </w:tr>
      <w:tr w:rsidR="000079DE" w14:paraId="04AF25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EB22A" w14:textId="77777777" w:rsidR="000079DE" w:rsidRDefault="00582175">
            <w:pPr>
              <w:spacing w:after="0"/>
              <w:jc w:val="left"/>
            </w:pPr>
            <w:r>
              <w:rPr>
                <w:rFonts w:ascii="Consolas" w:hAnsi="Consolas"/>
                <w:sz w:val="20"/>
              </w:rPr>
              <w:t>localExportGroupMapPPTCompat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5B579" w14:textId="77777777" w:rsidR="000079DE" w:rsidRDefault="00582175">
            <w:pPr>
              <w:spacing w:after="0"/>
              <w:jc w:val="left"/>
            </w:pPr>
            <w:r>
              <w:t>575-604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FAFFC" w14:textId="77777777" w:rsidR="000079DE" w:rsidRDefault="00582175">
            <w:pPr>
              <w:spacing w:after="0"/>
              <w:jc w:val="left"/>
            </w:pPr>
            <w:r>
              <w:t>[Extrait du code original (anglais)] Compatibility handler for old map-backend PPT export action.</w:t>
            </w:r>
          </w:p>
        </w:tc>
      </w:tr>
      <w:tr w:rsidR="000079DE" w14:paraId="55BCDC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DA9BE" w14:textId="77777777" w:rsidR="000079DE" w:rsidRDefault="00582175">
            <w:pPr>
              <w:spacing w:after="0"/>
              <w:jc w:val="left"/>
            </w:pPr>
            <w:r>
              <w:rPr>
                <w:rFonts w:ascii="Consolas" w:hAnsi="Consolas"/>
                <w:sz w:val="20"/>
              </w:rPr>
              <w:t>localApplyHemisphereFlip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5B8EA" w14:textId="77777777" w:rsidR="000079DE" w:rsidRDefault="00582175">
            <w:pPr>
              <w:spacing w:after="0"/>
              <w:jc w:val="left"/>
            </w:pPr>
            <w:r>
              <w:t>605-623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3A927" w14:textId="77777777" w:rsidR="000079DE" w:rsidRDefault="00582175">
            <w:pPr>
              <w:spacing w:after="0"/>
              <w:jc w:val="left"/>
            </w:pPr>
            <w:r>
              <w:t>Fonction locale/de rappel : local Apply Hemisphere Flip.</w:t>
            </w:r>
          </w:p>
        </w:tc>
      </w:tr>
      <w:tr w:rsidR="000079DE" w14:paraId="6C1A0B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1DDC2" w14:textId="77777777" w:rsidR="000079DE" w:rsidRDefault="00582175">
            <w:pPr>
              <w:spacing w:after="0"/>
              <w:jc w:val="left"/>
            </w:pPr>
            <w:r>
              <w:rPr>
                <w:rFonts w:ascii="Consolas" w:hAnsi="Consolas"/>
                <w:sz w:val="20"/>
              </w:rPr>
              <w:t>localSqueeze2D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5334B" w14:textId="77777777" w:rsidR="000079DE" w:rsidRDefault="00582175">
            <w:pPr>
              <w:spacing w:after="0"/>
              <w:jc w:val="left"/>
            </w:pPr>
            <w:r>
              <w:t>624-638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D9997" w14:textId="77777777" w:rsidR="000079DE" w:rsidRDefault="00582175">
            <w:pPr>
              <w:spacing w:after="0"/>
              <w:jc w:val="left"/>
            </w:pPr>
            <w:r>
              <w:t>Fonction locale/de rappel : local Squeeze2D.</w:t>
            </w:r>
          </w:p>
        </w:tc>
      </w:tr>
      <w:tr w:rsidR="000079DE" w14:paraId="51A232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518B5" w14:textId="77777777" w:rsidR="000079DE" w:rsidRDefault="00582175">
            <w:pPr>
              <w:spacing w:after="0"/>
              <w:jc w:val="left"/>
            </w:pPr>
            <w:r>
              <w:rPr>
                <w:rFonts w:ascii="Consolas" w:hAnsi="Consolas"/>
                <w:sz w:val="20"/>
              </w:rPr>
              <w:t>localPickZ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1B5F1" w14:textId="77777777" w:rsidR="000079DE" w:rsidRDefault="00582175">
            <w:pPr>
              <w:spacing w:after="0"/>
              <w:jc w:val="left"/>
            </w:pPr>
            <w:r>
              <w:t>639-653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D9E63" w14:textId="77777777" w:rsidR="000079DE" w:rsidRDefault="00582175">
            <w:pPr>
              <w:spacing w:after="0"/>
              <w:jc w:val="left"/>
            </w:pPr>
            <w:r>
              <w:t>Fonction locale/de rappel : local Pick Z.</w:t>
            </w:r>
          </w:p>
        </w:tc>
      </w:tr>
      <w:tr w:rsidR="000079DE" w14:paraId="78F469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69F54" w14:textId="77777777" w:rsidR="000079DE" w:rsidRDefault="00582175">
            <w:pPr>
              <w:spacing w:after="0"/>
              <w:jc w:val="left"/>
            </w:pPr>
            <w:r>
              <w:rPr>
                <w:rFonts w:ascii="Consolas" w:hAnsi="Consolas"/>
                <w:sz w:val="20"/>
              </w:rPr>
              <w:t>localAnyTo2D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B3F32" w14:textId="77777777" w:rsidR="000079DE" w:rsidRDefault="00582175">
            <w:pPr>
              <w:spacing w:after="0"/>
              <w:jc w:val="left"/>
            </w:pPr>
            <w:r>
              <w:t>654-669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4274C" w14:textId="77777777" w:rsidR="000079DE" w:rsidRDefault="00582175">
            <w:pPr>
              <w:spacing w:after="0"/>
              <w:jc w:val="left"/>
            </w:pPr>
            <w:r>
              <w:t>Fonction locale/de rappel : local Any To2D.</w:t>
            </w:r>
          </w:p>
        </w:tc>
      </w:tr>
      <w:tr w:rsidR="000079DE" w14:paraId="575768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ED46A" w14:textId="77777777" w:rsidR="000079DE" w:rsidRDefault="00582175">
            <w:pPr>
              <w:spacing w:after="0"/>
              <w:jc w:val="left"/>
            </w:pPr>
            <w:r>
              <w:rPr>
                <w:rFonts w:ascii="Consolas" w:hAnsi="Consolas"/>
                <w:sz w:val="20"/>
              </w:rPr>
              <w:t>localResizeLike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7C571" w14:textId="77777777" w:rsidR="000079DE" w:rsidRDefault="00582175">
            <w:pPr>
              <w:spacing w:after="0"/>
              <w:jc w:val="left"/>
            </w:pPr>
            <w:r>
              <w:t>670-686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E5F36" w14:textId="77777777" w:rsidR="000079DE" w:rsidRDefault="00582175">
            <w:pPr>
              <w:spacing w:after="0"/>
              <w:jc w:val="left"/>
            </w:pPr>
            <w:r>
              <w:t>Fonction locale/de rappel : local Resize Like.</w:t>
            </w:r>
          </w:p>
        </w:tc>
      </w:tr>
      <w:tr w:rsidR="000079DE" w14:paraId="2DED2B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49D320" w14:textId="77777777" w:rsidR="000079DE" w:rsidRDefault="00582175">
            <w:pPr>
              <w:spacing w:after="0"/>
              <w:jc w:val="left"/>
            </w:pPr>
            <w:r>
              <w:rPr>
                <w:rFonts w:ascii="Consolas" w:hAnsi="Consolas"/>
                <w:sz w:val="20"/>
              </w:rPr>
              <w:t>localToRGB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355B73" w14:textId="77777777" w:rsidR="000079DE" w:rsidRDefault="00582175">
            <w:pPr>
              <w:spacing w:after="0"/>
              <w:jc w:val="left"/>
            </w:pPr>
            <w:r>
              <w:t>687-698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2290A" w14:textId="77777777" w:rsidR="000079DE" w:rsidRDefault="00582175">
            <w:pPr>
              <w:spacing w:after="0"/>
              <w:jc w:val="left"/>
            </w:pPr>
            <w:r>
              <w:t>Fonction locale/de rappel : local To RGB.</w:t>
            </w:r>
          </w:p>
        </w:tc>
      </w:tr>
      <w:tr w:rsidR="000079DE" w14:paraId="63342E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85A79" w14:textId="77777777" w:rsidR="000079DE" w:rsidRDefault="00582175">
            <w:pPr>
              <w:spacing w:after="0"/>
              <w:jc w:val="left"/>
            </w:pPr>
            <w:r>
              <w:rPr>
                <w:rFonts w:ascii="Consolas" w:hAnsi="Consolas"/>
                <w:sz w:val="20"/>
              </w:rPr>
              <w:t>localToGray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3DEA7" w14:textId="77777777" w:rsidR="000079DE" w:rsidRDefault="00582175">
            <w:pPr>
              <w:spacing w:after="0"/>
              <w:jc w:val="left"/>
            </w:pPr>
            <w:r>
              <w:t>699-712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16888" w14:textId="77777777" w:rsidR="000079DE" w:rsidRDefault="00582175">
            <w:pPr>
              <w:spacing w:after="0"/>
              <w:jc w:val="left"/>
            </w:pPr>
            <w:r>
              <w:t>Fonction locale/de rappel : local To Gray.</w:t>
            </w:r>
          </w:p>
        </w:tc>
      </w:tr>
      <w:tr w:rsidR="000079DE" w14:paraId="7ED909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DAED4" w14:textId="77777777" w:rsidR="000079DE" w:rsidRDefault="00582175">
            <w:pPr>
              <w:spacing w:after="0"/>
              <w:jc w:val="left"/>
            </w:pPr>
            <w:r>
              <w:rPr>
                <w:rFonts w:ascii="Consolas" w:hAnsi="Consolas"/>
                <w:sz w:val="20"/>
              </w:rPr>
              <w:t>localFlipUD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8DAC6" w14:textId="77777777" w:rsidR="000079DE" w:rsidRDefault="00582175">
            <w:pPr>
              <w:spacing w:after="0"/>
              <w:jc w:val="left"/>
            </w:pPr>
            <w:r>
              <w:t>713-717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DBD03" w14:textId="77777777" w:rsidR="000079DE" w:rsidRDefault="00582175">
            <w:pPr>
              <w:spacing w:after="0"/>
              <w:jc w:val="left"/>
            </w:pPr>
            <w:r>
              <w:t>Fonction locale/de rappel : local Flip UD.</w:t>
            </w:r>
          </w:p>
        </w:tc>
      </w:tr>
      <w:tr w:rsidR="000079DE" w14:paraId="14E677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23BE5" w14:textId="77777777" w:rsidR="000079DE" w:rsidRDefault="00582175">
            <w:pPr>
              <w:spacing w:after="0"/>
              <w:jc w:val="left"/>
            </w:pPr>
            <w:r>
              <w:rPr>
                <w:rFonts w:ascii="Consolas" w:hAnsi="Consolas"/>
                <w:sz w:val="20"/>
              </w:rPr>
              <w:t>localSmooth2D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0A8B7" w14:textId="77777777" w:rsidR="000079DE" w:rsidRDefault="00582175">
            <w:pPr>
              <w:spacing w:after="0"/>
              <w:jc w:val="left"/>
            </w:pPr>
            <w:r>
              <w:t>718-725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55D3A" w14:textId="77777777" w:rsidR="000079DE" w:rsidRDefault="00582175">
            <w:pPr>
              <w:spacing w:after="0"/>
              <w:jc w:val="left"/>
            </w:pPr>
            <w:r>
              <w:t>Fonction locale/de rappel : local Smooth2D.</w:t>
            </w:r>
          </w:p>
        </w:tc>
      </w:tr>
      <w:tr w:rsidR="000079DE" w14:paraId="16A1B0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1A550" w14:textId="77777777" w:rsidR="000079DE" w:rsidRDefault="00582175">
            <w:pPr>
              <w:spacing w:after="0"/>
              <w:jc w:val="left"/>
            </w:pPr>
            <w:r>
              <w:rPr>
                <w:rFonts w:ascii="Consolas" w:hAnsi="Consolas"/>
                <w:sz w:val="20"/>
              </w:rPr>
              <w:t>localNanMean3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FDF35" w14:textId="77777777" w:rsidR="000079DE" w:rsidRDefault="00582175">
            <w:pPr>
              <w:spacing w:after="0"/>
              <w:jc w:val="left"/>
            </w:pPr>
            <w:r>
              <w:t>726-733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2B25E" w14:textId="77777777" w:rsidR="000079DE" w:rsidRDefault="00582175">
            <w:pPr>
              <w:spacing w:after="0"/>
              <w:jc w:val="left"/>
            </w:pPr>
            <w:r>
              <w:t>Fonction locale/de rappel : local Nan Mean3.</w:t>
            </w:r>
          </w:p>
        </w:tc>
      </w:tr>
      <w:tr w:rsidR="000079DE" w14:paraId="45F1AD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30A2C" w14:textId="77777777" w:rsidR="000079DE" w:rsidRDefault="00582175">
            <w:pPr>
              <w:spacing w:after="0"/>
              <w:jc w:val="left"/>
            </w:pPr>
            <w:r>
              <w:rPr>
                <w:rFonts w:ascii="Consolas" w:hAnsi="Consolas"/>
                <w:sz w:val="20"/>
              </w:rPr>
              <w:t>localNanMedian3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A170C" w14:textId="77777777" w:rsidR="000079DE" w:rsidRDefault="00582175">
            <w:pPr>
              <w:spacing w:after="0"/>
              <w:jc w:val="left"/>
            </w:pPr>
            <w:r>
              <w:t>734-746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2F1C4" w14:textId="77777777" w:rsidR="000079DE" w:rsidRDefault="00582175">
            <w:pPr>
              <w:spacing w:after="0"/>
              <w:jc w:val="left"/>
            </w:pPr>
            <w:r>
              <w:t>Fonction locale/de rappel : local Nan Median3.</w:t>
            </w:r>
          </w:p>
        </w:tc>
      </w:tr>
      <w:tr w:rsidR="000079DE" w14:paraId="7355AE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6EF70" w14:textId="77777777" w:rsidR="000079DE" w:rsidRDefault="00582175">
            <w:pPr>
              <w:spacing w:after="0"/>
              <w:jc w:val="left"/>
            </w:pPr>
            <w:r>
              <w:rPr>
                <w:rFonts w:ascii="Consolas" w:hAnsi="Consolas"/>
                <w:sz w:val="20"/>
              </w:rPr>
              <w:t>localGetCharField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C8FD4" w14:textId="77777777" w:rsidR="000079DE" w:rsidRDefault="00582175">
            <w:pPr>
              <w:spacing w:after="0"/>
              <w:jc w:val="left"/>
            </w:pPr>
            <w:r>
              <w:t>747-751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68053" w14:textId="77777777" w:rsidR="000079DE" w:rsidRDefault="00582175">
            <w:pPr>
              <w:spacing w:after="0"/>
              <w:jc w:val="left"/>
            </w:pPr>
            <w:r>
              <w:t>Fonction locale/de rappel : local Get Char Field.</w:t>
            </w:r>
          </w:p>
        </w:tc>
      </w:tr>
      <w:tr w:rsidR="000079DE" w14:paraId="4A1512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3F669" w14:textId="77777777" w:rsidR="000079DE" w:rsidRDefault="00582175">
            <w:pPr>
              <w:spacing w:after="0"/>
              <w:jc w:val="left"/>
            </w:pPr>
            <w:r>
              <w:rPr>
                <w:rFonts w:ascii="Consolas" w:hAnsi="Consolas"/>
                <w:sz w:val="20"/>
              </w:rPr>
              <w:t>localGetNumField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0DD81" w14:textId="77777777" w:rsidR="000079DE" w:rsidRDefault="00582175">
            <w:pPr>
              <w:spacing w:after="0"/>
              <w:jc w:val="left"/>
            </w:pPr>
            <w:r>
              <w:t>752-757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E8304" w14:textId="77777777" w:rsidR="000079DE" w:rsidRDefault="00582175">
            <w:pPr>
              <w:spacing w:after="0"/>
              <w:jc w:val="left"/>
            </w:pPr>
            <w:r>
              <w:t>Fonction locale/de rappel : local Get Num Field.</w:t>
            </w:r>
          </w:p>
        </w:tc>
      </w:tr>
      <w:tr w:rsidR="000079DE" w14:paraId="62A26D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4E2B2" w14:textId="77777777" w:rsidR="000079DE" w:rsidRDefault="00582175">
            <w:pPr>
              <w:spacing w:after="0"/>
              <w:jc w:val="left"/>
            </w:pPr>
            <w:r>
              <w:rPr>
                <w:rFonts w:ascii="Consolas" w:hAnsi="Consolas"/>
                <w:sz w:val="20"/>
              </w:rPr>
              <w:lastRenderedPageBreak/>
              <w:t>localGetVecField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980BD" w14:textId="77777777" w:rsidR="000079DE" w:rsidRDefault="00582175">
            <w:pPr>
              <w:spacing w:after="0"/>
              <w:jc w:val="left"/>
            </w:pPr>
            <w:r>
              <w:t>758-769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C7D5F" w14:textId="77777777" w:rsidR="000079DE" w:rsidRDefault="00582175">
            <w:pPr>
              <w:spacing w:after="0"/>
              <w:jc w:val="left"/>
            </w:pPr>
            <w:r>
              <w:t>Fonction locale/de rappel : local Get Vec Field.</w:t>
            </w:r>
          </w:p>
        </w:tc>
      </w:tr>
      <w:tr w:rsidR="000079DE" w14:paraId="66F343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05026" w14:textId="77777777" w:rsidR="000079DE" w:rsidRDefault="00582175">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F8A90" w14:textId="77777777" w:rsidR="000079DE" w:rsidRDefault="00582175">
            <w:pPr>
              <w:spacing w:after="0"/>
              <w:jc w:val="left"/>
            </w:pPr>
            <w:r>
              <w:t>770-774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37819" w14:textId="77777777" w:rsidR="000079DE" w:rsidRDefault="00582175">
            <w:pPr>
              <w:spacing w:after="0"/>
              <w:jc w:val="left"/>
            </w:pPr>
            <w:r>
              <w:t>Fonction locale/de rappel : local Get Logical Field.</w:t>
            </w:r>
          </w:p>
        </w:tc>
      </w:tr>
      <w:tr w:rsidR="000079DE" w14:paraId="10D94F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6BCDFB" w14:textId="77777777" w:rsidR="000079DE" w:rsidRDefault="00582175">
            <w:pPr>
              <w:spacing w:after="0"/>
              <w:jc w:val="left"/>
            </w:pPr>
            <w:r>
              <w:rPr>
                <w:rFonts w:ascii="Consolas" w:hAnsi="Consolas"/>
                <w:sz w:val="20"/>
              </w:rPr>
              <w:t>strtrimSafeLocal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9DA71" w14:textId="77777777" w:rsidR="000079DE" w:rsidRDefault="00582175">
            <w:pPr>
              <w:spacing w:after="0"/>
              <w:jc w:val="left"/>
            </w:pPr>
            <w:r>
              <w:t>775-781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E0D1A" w14:textId="77777777" w:rsidR="000079DE" w:rsidRDefault="00582175">
            <w:pPr>
              <w:spacing w:after="0"/>
              <w:jc w:val="left"/>
            </w:pPr>
            <w:r>
              <w:t>Fonction locale/de rappel : strtrim Safe Local.</w:t>
            </w:r>
          </w:p>
        </w:tc>
      </w:tr>
      <w:tr w:rsidR="000079DE" w14:paraId="29590C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B6151" w14:textId="77777777" w:rsidR="000079DE" w:rsidRDefault="00582175">
            <w:pPr>
              <w:spacing w:after="0"/>
              <w:jc w:val="left"/>
            </w:pPr>
            <w:r>
              <w:rPr>
                <w:rFonts w:ascii="Consolas" w:hAnsi="Consolas"/>
                <w:sz w:val="20"/>
              </w:rPr>
              <w:t>onExportGroupMapPPT_fromMain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16353" w14:textId="77777777" w:rsidR="000079DE" w:rsidRDefault="00582175">
            <w:pPr>
              <w:spacing w:after="0"/>
              <w:jc w:val="left"/>
            </w:pPr>
            <w:r>
              <w:t>782-903 / 122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C4D95" w14:textId="77777777" w:rsidR="000079DE" w:rsidRDefault="00582175">
            <w:pPr>
              <w:spacing w:after="0"/>
              <w:jc w:val="left"/>
            </w:pPr>
            <w:r>
              <w:t>[Extrait du code original (anglais)] Parser-safe Group Map PPT export helper.</w:t>
            </w:r>
          </w:p>
        </w:tc>
      </w:tr>
    </w:tbl>
    <w:p w14:paraId="583697EF" w14:textId="77777777" w:rsidR="000079DE" w:rsidRDefault="000079DE">
      <w:pPr>
        <w:spacing w:after="60"/>
      </w:pPr>
    </w:p>
    <w:p w14:paraId="416F92A0" w14:textId="77777777" w:rsidR="000079DE" w:rsidRDefault="00582175">
      <w:r>
        <w:t>GA</w:t>
      </w:r>
      <w:r>
        <w:rPr>
          <w:i/>
        </w:rPr>
        <w:t>AUTO</w:t>
      </w:r>
      <w:r>
        <w:t>ERROR</w:t>
      </w:r>
      <w:r>
        <w:rPr>
          <w:i/>
        </w:rPr>
        <w:t>PRINT</w:t>
      </w:r>
      <w:r>
        <w:t>PATCH_V1</w:t>
      </w:r>
    </w:p>
    <w:p w14:paraId="7058E60E" w14:textId="77777777" w:rsidR="000079DE" w:rsidRDefault="00582175">
      <w:r>
        <w:rPr>
          <w:b/>
        </w:rPr>
        <w:t>[Extrait du code original (anglais)] Interface:</w:t>
      </w:r>
      <w:r>
        <w:t xml:space="preserve"> </w:t>
      </w:r>
      <w:r>
        <w:rPr>
          <w:rFonts w:ascii="Consolas" w:hAnsi="Consolas"/>
          <w:sz w:val="20"/>
        </w:rPr>
        <w:t>function varargout = GroupAnalysis_Map(action, varargin)</w:t>
      </w:r>
    </w:p>
    <w:p w14:paraId="1D7E9070" w14:textId="77777777" w:rsidR="000079DE" w:rsidRDefault="00582175">
      <w:r>
        <w:rPr>
          <w:b/>
        </w:rPr>
        <w:t>[Extrait du code original (anglais)] Referenced by:</w:t>
      </w:r>
      <w:r>
        <w:t xml:space="preserve"> </w:t>
      </w:r>
      <w:r>
        <w:rPr>
          <w:rFonts w:ascii="Consolas" w:hAnsi="Consolas"/>
          <w:sz w:val="20"/>
        </w:rPr>
        <w:t>GroupAnalysis.m</w:t>
      </w:r>
    </w:p>
    <w:p w14:paraId="1B77DB27" w14:textId="77777777" w:rsidR="000079DE" w:rsidRDefault="00582175">
      <w:r>
        <w:rPr>
          <w:b/>
        </w:rPr>
        <w:t>[Extrait du code original (anglais)] 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winter_brain_fsl.m</w:t>
      </w:r>
    </w:p>
    <w:p w14:paraId="601F1F10" w14:textId="77777777" w:rsidR="000079DE" w:rsidRDefault="00FD393D">
      <w:hyperlink r:id="rId262">
        <w:r w:rsidR="00582175">
          <w:rPr>
            <w:color w:val="007C86"/>
            <w:u w:val="single"/>
          </w:rPr>
          <w:t>[Extrait du code original (anglais)] Open source</w:t>
        </w:r>
      </w:hyperlink>
      <w:r w:rsidR="00582175">
        <w:t xml:space="preserve"> | 903 lignes physiques ; 37 déclarations.</w:t>
      </w:r>
    </w:p>
    <w:p w14:paraId="24F795FC" w14:textId="77777777" w:rsidR="000079DE" w:rsidRDefault="00582175">
      <w:pPr>
        <w:pStyle w:val="Heading3"/>
      </w:pPr>
      <w:bookmarkStart w:id="556" w:name="b_section_276"/>
      <w:bookmarkEnd w:id="556"/>
      <w:r>
        <w:rPr>
          <w:b w:val="0"/>
        </w:rPr>
        <w:t>ica_denoise.m</w:t>
      </w:r>
    </w:p>
    <w:p w14:paraId="4941B0F9" w14:textId="77777777" w:rsidR="000079DE" w:rsidRDefault="00582175">
      <w:pPr>
        <w:pStyle w:val="TableCaption"/>
      </w:pPr>
      <w:bookmarkStart w:id="557" w:name="_Toc242987915"/>
      <w:r>
        <w:t>Tableau 55. Vue des fonctions - ica_denoise.m</w:t>
      </w:r>
      <w:bookmarkStart w:id="558" w:name="b_table_55"/>
      <w:bookmarkEnd w:id="558"/>
      <w:bookmarkEnd w:id="557"/>
    </w:p>
    <w:tbl>
      <w:tblPr>
        <w:tblW w:w="0" w:type="auto"/>
        <w:jc w:val="center"/>
        <w:tblLayout w:type="fixed"/>
        <w:tblLook w:val="04A0" w:firstRow="1" w:lastRow="0" w:firstColumn="1" w:lastColumn="0" w:noHBand="0" w:noVBand="1"/>
      </w:tblPr>
      <w:tblGrid>
        <w:gridCol w:w="3183"/>
        <w:gridCol w:w="1933"/>
        <w:gridCol w:w="4774"/>
      </w:tblGrid>
      <w:tr w:rsidR="000079DE" w14:paraId="0609BB3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2F24C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A3152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703763" w14:textId="77777777" w:rsidR="000079DE" w:rsidRDefault="00582175">
            <w:pPr>
              <w:spacing w:after="0"/>
              <w:jc w:val="left"/>
            </w:pPr>
            <w:r>
              <w:rPr>
                <w:b/>
              </w:rPr>
              <w:t>Rôle de la fonction</w:t>
            </w:r>
          </w:p>
        </w:tc>
      </w:tr>
      <w:tr w:rsidR="000079DE" w14:paraId="2E49E0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FF630" w14:textId="77777777" w:rsidR="000079DE" w:rsidRDefault="00582175">
            <w:pPr>
              <w:spacing w:after="0"/>
              <w:jc w:val="left"/>
            </w:pPr>
            <w:r>
              <w:rPr>
                <w:rFonts w:ascii="Consolas" w:hAnsi="Consolas"/>
                <w:sz w:val="20"/>
              </w:rPr>
              <w:t>ica_denoise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454AD" w14:textId="77777777" w:rsidR="000079DE" w:rsidRDefault="00582175">
            <w:pPr>
              <w:spacing w:after="0"/>
              <w:jc w:val="left"/>
            </w:pPr>
            <w:r>
              <w:t>1-110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11E08" w14:textId="77777777" w:rsidR="000079DE" w:rsidRDefault="00582175">
            <w:pPr>
              <w:spacing w:after="0"/>
              <w:jc w:val="left"/>
            </w:pPr>
            <w:r>
              <w:t>[Extrait du code original (anglais)] ICA_DENOISE V12 — integrated all-slice / slice-specific recompute GUI</w:t>
            </w:r>
          </w:p>
        </w:tc>
      </w:tr>
      <w:tr w:rsidR="000079DE" w14:paraId="01D7C3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3DB13A" w14:textId="77777777" w:rsidR="000079DE" w:rsidRDefault="00582175">
            <w:pPr>
              <w:spacing w:after="0"/>
              <w:jc w:val="left"/>
            </w:pPr>
            <w:r>
              <w:rPr>
                <w:rFonts w:ascii="Consolas" w:hAnsi="Consolas"/>
                <w:sz w:val="20"/>
              </w:rPr>
              <w:t>computeICA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4F07C" w14:textId="77777777" w:rsidR="000079DE" w:rsidRDefault="00582175">
            <w:pPr>
              <w:spacing w:after="0"/>
              <w:jc w:val="left"/>
            </w:pPr>
            <w:r>
              <w:t>111-142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AACE6" w14:textId="77777777" w:rsidR="000079DE" w:rsidRDefault="00582175">
            <w:pPr>
              <w:spacing w:after="0"/>
              <w:jc w:val="left"/>
            </w:pPr>
            <w:r>
              <w:t>Fonction locale/de rappel : compute ICA.</w:t>
            </w:r>
          </w:p>
        </w:tc>
      </w:tr>
      <w:tr w:rsidR="000079DE" w14:paraId="0C8F18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53DA8" w14:textId="77777777" w:rsidR="000079DE" w:rsidRDefault="00582175">
            <w:pPr>
              <w:spacing w:after="0"/>
              <w:jc w:val="left"/>
            </w:pPr>
            <w:r>
              <w:rPr>
                <w:rFonts w:ascii="Consolas" w:hAnsi="Consolas"/>
                <w:sz w:val="20"/>
              </w:rPr>
              <w:t>ica_v12_gui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B43F5" w14:textId="77777777" w:rsidR="000079DE" w:rsidRDefault="00582175">
            <w:pPr>
              <w:spacing w:after="0"/>
              <w:jc w:val="left"/>
            </w:pPr>
            <w:r>
              <w:t>143-198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AC407" w14:textId="77777777" w:rsidR="000079DE" w:rsidRDefault="00582175">
            <w:pPr>
              <w:spacing w:after="0"/>
              <w:jc w:val="left"/>
            </w:pPr>
            <w:r>
              <w:t>Fonction locale/de rappel : ica v12 gui.</w:t>
            </w:r>
          </w:p>
        </w:tc>
      </w:tr>
      <w:tr w:rsidR="000079DE" w14:paraId="24164A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D55BA" w14:textId="77777777" w:rsidR="000079DE" w:rsidRDefault="00582175">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EC1E6" w14:textId="77777777" w:rsidR="000079DE" w:rsidRDefault="00582175">
            <w:pPr>
              <w:spacing w:after="0"/>
              <w:jc w:val="left"/>
            </w:pPr>
            <w:r>
              <w:t>199-208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15BA9" w14:textId="77777777" w:rsidR="000079DE" w:rsidRDefault="00582175">
            <w:pPr>
              <w:spacing w:after="0"/>
              <w:jc w:val="left"/>
            </w:pPr>
            <w:r>
              <w:t>Fonction locale/de rappel : scope Changed.</w:t>
            </w:r>
          </w:p>
        </w:tc>
      </w:tr>
      <w:tr w:rsidR="000079DE" w14:paraId="4D79FD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C6283" w14:textId="77777777" w:rsidR="000079DE" w:rsidRDefault="00582175">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BF8E1" w14:textId="77777777" w:rsidR="000079DE" w:rsidRDefault="00582175">
            <w:pPr>
              <w:spacing w:after="0"/>
              <w:jc w:val="left"/>
            </w:pPr>
            <w:r>
              <w:t>209-226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7BFE8" w14:textId="77777777" w:rsidR="000079DE" w:rsidRDefault="00582175">
            <w:pPr>
              <w:spacing w:after="0"/>
              <w:jc w:val="left"/>
            </w:pPr>
            <w:r>
              <w:t>Fonction locale/de rappel : render Page.</w:t>
            </w:r>
          </w:p>
        </w:tc>
      </w:tr>
      <w:tr w:rsidR="000079DE" w14:paraId="75BE85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0E397E" w14:textId="77777777" w:rsidR="000079DE" w:rsidRDefault="00582175">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087EB" w14:textId="77777777" w:rsidR="000079DE" w:rsidRDefault="00582175">
            <w:pPr>
              <w:spacing w:after="0"/>
              <w:jc w:val="left"/>
            </w:pPr>
            <w:r>
              <w:t>227-230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2B007C" w14:textId="77777777" w:rsidR="000079DE" w:rsidRDefault="00582175">
            <w:pPr>
              <w:spacing w:after="0"/>
              <w:jc w:val="left"/>
            </w:pPr>
            <w:r>
              <w:t>Fonction locale/de rappel : basis Changed.</w:t>
            </w:r>
          </w:p>
        </w:tc>
      </w:tr>
      <w:tr w:rsidR="000079DE" w14:paraId="142A71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685BB" w14:textId="77777777" w:rsidR="000079DE" w:rsidRDefault="00582175">
            <w:pPr>
              <w:spacing w:after="0"/>
              <w:jc w:val="left"/>
            </w:pPr>
            <w:r>
              <w:rPr>
                <w:rFonts w:ascii="Consolas" w:hAnsi="Consolas"/>
                <w:sz w:val="20"/>
              </w:rPr>
              <w:lastRenderedPageBreak/>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50DB4" w14:textId="77777777" w:rsidR="000079DE" w:rsidRDefault="00582175">
            <w:pPr>
              <w:spacing w:after="0"/>
              <w:jc w:val="left"/>
            </w:pPr>
            <w:r>
              <w:t>231-237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BAA20" w14:textId="77777777" w:rsidR="000079DE" w:rsidRDefault="00582175">
            <w:pPr>
              <w:spacing w:after="0"/>
              <w:jc w:val="left"/>
            </w:pPr>
            <w:r>
              <w:t>Fonction locale/de rappel : on Cell Click.</w:t>
            </w:r>
          </w:p>
        </w:tc>
      </w:tr>
      <w:tr w:rsidR="000079DE" w14:paraId="7E6612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70051" w14:textId="77777777" w:rsidR="000079DE" w:rsidRDefault="00582175">
            <w:pPr>
              <w:spacing w:after="0"/>
              <w:jc w:val="left"/>
            </w:pPr>
            <w:r>
              <w:rPr>
                <w:rFonts w:ascii="Consolas" w:hAnsi="Consolas"/>
                <w:sz w:val="20"/>
              </w:rPr>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3E571" w14:textId="77777777" w:rsidR="000079DE" w:rsidRDefault="00582175">
            <w:pPr>
              <w:spacing w:after="0"/>
              <w:jc w:val="left"/>
            </w:pPr>
            <w:r>
              <w:t>238-298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5D47F" w14:textId="77777777" w:rsidR="000079DE" w:rsidRDefault="00582175">
            <w:pPr>
              <w:spacing w:after="0"/>
              <w:jc w:val="left"/>
            </w:pPr>
            <w:r>
              <w:t>Fonction locale/de rappel : preview Component.</w:t>
            </w:r>
          </w:p>
        </w:tc>
      </w:tr>
      <w:tr w:rsidR="000079DE" w14:paraId="284E0C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EAD86" w14:textId="77777777" w:rsidR="000079DE" w:rsidRDefault="00582175">
            <w:pPr>
              <w:spacing w:after="0"/>
              <w:jc w:val="left"/>
            </w:pPr>
            <w:r>
              <w:rPr>
                <w:rFonts w:ascii="Consolas" w:hAnsi="Consolas"/>
                <w:sz w:val="20"/>
              </w:rPr>
              <w:t>enhanceIcaMapClean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3C7D2" w14:textId="77777777" w:rsidR="000079DE" w:rsidRDefault="00582175">
            <w:pPr>
              <w:spacing w:after="0"/>
              <w:jc w:val="left"/>
            </w:pPr>
            <w:r>
              <w:t>299-324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58A79" w14:textId="77777777" w:rsidR="000079DE" w:rsidRDefault="00582175">
            <w:pPr>
              <w:spacing w:after="0"/>
              <w:jc w:val="left"/>
            </w:pPr>
            <w:r>
              <w:t>Fonction locale/de rappel : enhance Ica Map Clean.</w:t>
            </w:r>
          </w:p>
        </w:tc>
      </w:tr>
      <w:tr w:rsidR="000079DE" w14:paraId="5B9994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504A02" w14:textId="77777777" w:rsidR="000079DE" w:rsidRDefault="00582175">
            <w:pPr>
              <w:spacing w:after="0"/>
              <w:jc w:val="left"/>
            </w:pPr>
            <w:r>
              <w:rPr>
                <w:rFonts w:ascii="Consolas" w:hAnsi="Consolas"/>
                <w:sz w:val="20"/>
              </w:rPr>
              <w:t>updateRoiControls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412C3" w14:textId="77777777" w:rsidR="000079DE" w:rsidRDefault="00582175">
            <w:pPr>
              <w:spacing w:after="0"/>
              <w:jc w:val="left"/>
            </w:pPr>
            <w:r>
              <w:t>325-334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C062C2" w14:textId="77777777" w:rsidR="000079DE" w:rsidRDefault="00582175">
            <w:pPr>
              <w:spacing w:after="0"/>
              <w:jc w:val="left"/>
            </w:pPr>
            <w:r>
              <w:t>Fonction locale/de rappel : update Roi Controls.</w:t>
            </w:r>
          </w:p>
        </w:tc>
      </w:tr>
      <w:tr w:rsidR="000079DE" w14:paraId="3E38C3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04A03" w14:textId="77777777" w:rsidR="000079DE" w:rsidRDefault="00582175">
            <w:pPr>
              <w:spacing w:after="0"/>
              <w:jc w:val="left"/>
            </w:pPr>
            <w:r>
              <w:rPr>
                <w:rFonts w:ascii="Consolas" w:hAnsi="Consolas"/>
                <w:sz w:val="20"/>
              </w:rPr>
              <w:t>onMapHover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40E42" w14:textId="77777777" w:rsidR="000079DE" w:rsidRDefault="00582175">
            <w:pPr>
              <w:spacing w:after="0"/>
              <w:jc w:val="left"/>
            </w:pPr>
            <w:r>
              <w:t>335-355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3EA86" w14:textId="77777777" w:rsidR="000079DE" w:rsidRDefault="00582175">
            <w:pPr>
              <w:spacing w:after="0"/>
              <w:jc w:val="left"/>
            </w:pPr>
            <w:r>
              <w:t>Fonction locale/de rappel : on Map Hover.</w:t>
            </w:r>
          </w:p>
        </w:tc>
      </w:tr>
      <w:tr w:rsidR="000079DE" w14:paraId="17BD68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33D96" w14:textId="77777777" w:rsidR="000079DE" w:rsidRDefault="00582175">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E67E7" w14:textId="77777777" w:rsidR="000079DE" w:rsidRDefault="00582175">
            <w:pPr>
              <w:spacing w:after="0"/>
              <w:jc w:val="left"/>
            </w:pPr>
            <w:r>
              <w:t>356-405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4DC8A" w14:textId="77777777" w:rsidR="000079DE" w:rsidRDefault="00582175">
            <w:pPr>
              <w:spacing w:after="0"/>
              <w:jc w:val="left"/>
            </w:pPr>
            <w:r>
              <w:t>Fonction locale/de rappel : on Map Click.</w:t>
            </w:r>
          </w:p>
        </w:tc>
      </w:tr>
      <w:tr w:rsidR="000079DE" w14:paraId="3A4CA9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D7C45" w14:textId="77777777" w:rsidR="000079DE" w:rsidRDefault="00582175">
            <w:pPr>
              <w:spacing w:after="0"/>
              <w:jc w:val="left"/>
            </w:pPr>
            <w:r>
              <w:rPr>
                <w:rFonts w:ascii="Consolas" w:hAnsi="Consolas"/>
                <w:sz w:val="20"/>
              </w:rPr>
              <w:t>drawRoiOverlay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5388E" w14:textId="77777777" w:rsidR="000079DE" w:rsidRDefault="00582175">
            <w:pPr>
              <w:spacing w:after="0"/>
              <w:jc w:val="left"/>
            </w:pPr>
            <w:r>
              <w:t>406-435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7A975" w14:textId="77777777" w:rsidR="000079DE" w:rsidRDefault="00582175">
            <w:pPr>
              <w:spacing w:after="0"/>
              <w:jc w:val="left"/>
            </w:pPr>
            <w:r>
              <w:t>Fonction locale/de rappel : draw Roi Overlay.</w:t>
            </w:r>
          </w:p>
        </w:tc>
      </w:tr>
      <w:tr w:rsidR="000079DE" w14:paraId="18E6F1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A805F" w14:textId="77777777" w:rsidR="000079DE" w:rsidRDefault="00582175">
            <w:pPr>
              <w:spacing w:after="0"/>
              <w:jc w:val="left"/>
            </w:pPr>
            <w:r>
              <w:rPr>
                <w:rFonts w:ascii="Consolas" w:hAnsi="Consolas"/>
                <w:sz w:val="20"/>
              </w:rPr>
              <w:t>clearHoverRoi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B94B3" w14:textId="77777777" w:rsidR="000079DE" w:rsidRDefault="00582175">
            <w:pPr>
              <w:spacing w:after="0"/>
              <w:jc w:val="left"/>
            </w:pPr>
            <w:r>
              <w:t>436-440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48F37" w14:textId="77777777" w:rsidR="000079DE" w:rsidRDefault="00582175">
            <w:pPr>
              <w:spacing w:after="0"/>
              <w:jc w:val="left"/>
            </w:pPr>
            <w:r>
              <w:t>Fonction locale/de rappel : clear Hover Roi.</w:t>
            </w:r>
          </w:p>
        </w:tc>
      </w:tr>
      <w:tr w:rsidR="000079DE" w14:paraId="44FA33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C96E5" w14:textId="77777777" w:rsidR="000079DE" w:rsidRDefault="00582175">
            <w:pPr>
              <w:spacing w:after="0"/>
              <w:jc w:val="left"/>
            </w:pPr>
            <w:r>
              <w:rPr>
                <w:rFonts w:ascii="Consolas" w:hAnsi="Consolas"/>
                <w:sz w:val="20"/>
              </w:rPr>
              <w:t>clearFixedRoi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5C20F" w14:textId="77777777" w:rsidR="000079DE" w:rsidRDefault="00582175">
            <w:pPr>
              <w:spacing w:after="0"/>
              <w:jc w:val="left"/>
            </w:pPr>
            <w:r>
              <w:t>441-445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27E75" w14:textId="77777777" w:rsidR="000079DE" w:rsidRDefault="00582175">
            <w:pPr>
              <w:spacing w:after="0"/>
              <w:jc w:val="left"/>
            </w:pPr>
            <w:r>
              <w:t>Fonction locale/de rappel : clear Fixed Roi.</w:t>
            </w:r>
          </w:p>
        </w:tc>
      </w:tr>
      <w:tr w:rsidR="000079DE" w14:paraId="696800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6D65F" w14:textId="77777777" w:rsidR="000079DE" w:rsidRDefault="00582175">
            <w:pPr>
              <w:spacing w:after="0"/>
              <w:jc w:val="left"/>
            </w:pPr>
            <w:r>
              <w:rPr>
                <w:rFonts w:ascii="Consolas" w:hAnsi="Consolas"/>
                <w:sz w:val="20"/>
              </w:rPr>
              <w:t>local_prctile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AD3AE" w14:textId="77777777" w:rsidR="000079DE" w:rsidRDefault="00582175">
            <w:pPr>
              <w:spacing w:after="0"/>
              <w:jc w:val="left"/>
            </w:pPr>
            <w:r>
              <w:t>446-459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77387" w14:textId="77777777" w:rsidR="000079DE" w:rsidRDefault="00582175">
            <w:pPr>
              <w:spacing w:after="0"/>
              <w:jc w:val="left"/>
            </w:pPr>
            <w:r>
              <w:t>Fonction locale/de rappel : local prctile.</w:t>
            </w:r>
          </w:p>
        </w:tc>
      </w:tr>
      <w:tr w:rsidR="000079DE" w14:paraId="3E1223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8DF88" w14:textId="77777777" w:rsidR="000079DE" w:rsidRDefault="00582175">
            <w:pPr>
              <w:spacing w:after="0"/>
              <w:jc w:val="left"/>
            </w:pPr>
            <w:r>
              <w:rPr>
                <w:rFonts w:ascii="Consolas" w:hAnsi="Consolas"/>
                <w:sz w:val="20"/>
              </w:rPr>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44FDA" w14:textId="77777777" w:rsidR="000079DE" w:rsidRDefault="00582175">
            <w:pPr>
              <w:spacing w:after="0"/>
              <w:jc w:val="left"/>
            </w:pPr>
            <w:r>
              <w:t>460-466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84A2B" w14:textId="77777777" w:rsidR="000079DE" w:rsidRDefault="00582175">
            <w:pPr>
              <w:spacing w:after="0"/>
              <w:jc w:val="left"/>
            </w:pPr>
            <w:r>
              <w:t>Fonction locale/de rappel : refresh Selection UI.</w:t>
            </w:r>
          </w:p>
        </w:tc>
      </w:tr>
      <w:tr w:rsidR="000079DE" w14:paraId="32E7B0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E4A7B" w14:textId="77777777" w:rsidR="000079DE" w:rsidRDefault="00582175">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C2CD8" w14:textId="77777777" w:rsidR="000079DE" w:rsidRDefault="00582175">
            <w:pPr>
              <w:spacing w:after="0"/>
              <w:jc w:val="left"/>
            </w:pPr>
            <w:r>
              <w:t>467-467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14458" w14:textId="77777777" w:rsidR="000079DE" w:rsidRDefault="00582175">
            <w:pPr>
              <w:spacing w:after="0"/>
              <w:jc w:val="left"/>
            </w:pPr>
            <w:r>
              <w:t>Fonction locale/de rappel : prev Page.</w:t>
            </w:r>
          </w:p>
        </w:tc>
      </w:tr>
      <w:tr w:rsidR="000079DE" w14:paraId="6E5713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27680" w14:textId="77777777" w:rsidR="000079DE" w:rsidRDefault="00582175">
            <w:pPr>
              <w:spacing w:after="0"/>
              <w:jc w:val="left"/>
            </w:pPr>
            <w:r>
              <w:rPr>
                <w:rFonts w:ascii="Consolas" w:hAnsi="Consolas"/>
                <w:sz w:val="20"/>
              </w:rPr>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90489" w14:textId="77777777" w:rsidR="000079DE" w:rsidRDefault="00582175">
            <w:pPr>
              <w:spacing w:after="0"/>
              <w:jc w:val="left"/>
            </w:pPr>
            <w:r>
              <w:t>468-468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FD54F" w14:textId="77777777" w:rsidR="000079DE" w:rsidRDefault="00582175">
            <w:pPr>
              <w:spacing w:after="0"/>
              <w:jc w:val="left"/>
            </w:pPr>
            <w:r>
              <w:t>Fonction locale/de rappel : next Page.</w:t>
            </w:r>
          </w:p>
        </w:tc>
      </w:tr>
      <w:tr w:rsidR="000079DE" w14:paraId="5F78A4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1C8CC" w14:textId="77777777" w:rsidR="000079DE" w:rsidRDefault="00582175">
            <w:pPr>
              <w:spacing w:after="0"/>
              <w:jc w:val="left"/>
            </w:pPr>
            <w:r>
              <w:rPr>
                <w:rFonts w:ascii="Consolas" w:hAnsi="Consolas"/>
                <w:sz w:val="20"/>
              </w:rPr>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106E9" w14:textId="77777777" w:rsidR="000079DE" w:rsidRDefault="00582175">
            <w:pPr>
              <w:spacing w:after="0"/>
              <w:jc w:val="left"/>
            </w:pPr>
            <w:r>
              <w:t>469-469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2F973" w14:textId="77777777" w:rsidR="000079DE" w:rsidRDefault="00582175">
            <w:pPr>
              <w:spacing w:after="0"/>
              <w:jc w:val="left"/>
            </w:pPr>
            <w:r>
              <w:t>Fonction locale/de rappel : apply And Close.</w:t>
            </w:r>
          </w:p>
        </w:tc>
      </w:tr>
      <w:tr w:rsidR="000079DE" w14:paraId="06E7D0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2F411" w14:textId="77777777" w:rsidR="000079DE" w:rsidRDefault="00582175">
            <w:pPr>
              <w:spacing w:after="0"/>
              <w:jc w:val="left"/>
            </w:pPr>
            <w:r>
              <w:rPr>
                <w:rFonts w:ascii="Consolas" w:hAnsi="Consolas"/>
                <w:sz w:val="20"/>
              </w:rPr>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9FAE1" w14:textId="77777777" w:rsidR="000079DE" w:rsidRDefault="00582175">
            <w:pPr>
              <w:spacing w:after="0"/>
              <w:jc w:val="left"/>
            </w:pPr>
            <w:r>
              <w:t>470-470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A6741" w14:textId="77777777" w:rsidR="000079DE" w:rsidRDefault="00582175">
            <w:pPr>
              <w:spacing w:after="0"/>
              <w:jc w:val="left"/>
            </w:pPr>
            <w:r>
              <w:t>Fonction locale/de rappel : cancel And Close.</w:t>
            </w:r>
          </w:p>
        </w:tc>
      </w:tr>
      <w:tr w:rsidR="000079DE" w14:paraId="1F05A3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2744B9" w14:textId="77777777" w:rsidR="000079DE" w:rsidRDefault="00582175">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4276E" w14:textId="77777777" w:rsidR="000079DE" w:rsidRDefault="00582175">
            <w:pPr>
              <w:spacing w:after="0"/>
              <w:jc w:val="left"/>
            </w:pPr>
            <w:r>
              <w:t>471-476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95F9C" w14:textId="77777777" w:rsidR="000079DE" w:rsidRDefault="00582175">
            <w:pPr>
              <w:spacing w:after="0"/>
              <w:jc w:val="left"/>
            </w:pPr>
            <w:r>
              <w:t>Fonction locale/de rappel : on Key.</w:t>
            </w:r>
          </w:p>
        </w:tc>
      </w:tr>
      <w:tr w:rsidR="000079DE" w14:paraId="7A7EF7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BC945" w14:textId="77777777" w:rsidR="000079DE" w:rsidRDefault="00582175">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51DC6" w14:textId="77777777" w:rsidR="000079DE" w:rsidRDefault="00582175">
            <w:pPr>
              <w:spacing w:after="0"/>
              <w:jc w:val="left"/>
            </w:pPr>
            <w:r>
              <w:t>477-489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44099" w14:textId="77777777" w:rsidR="000079DE" w:rsidRDefault="00582175">
            <w:pPr>
              <w:spacing w:after="0"/>
              <w:jc w:val="left"/>
            </w:pPr>
            <w:r>
              <w:t>Fonction locale/de rappel : on Scroll Wheel.</w:t>
            </w:r>
          </w:p>
        </w:tc>
      </w:tr>
      <w:tr w:rsidR="000079DE" w14:paraId="465FCD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DFA7D6" w14:textId="77777777" w:rsidR="000079DE" w:rsidRDefault="00582175">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6C46F" w14:textId="77777777" w:rsidR="000079DE" w:rsidRDefault="00582175">
            <w:pPr>
              <w:spacing w:after="0"/>
              <w:jc w:val="left"/>
            </w:pPr>
            <w:r>
              <w:t>490-490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AD4BA" w14:textId="77777777" w:rsidR="000079DE" w:rsidRDefault="00582175">
            <w:pPr>
              <w:spacing w:after="0"/>
              <w:jc w:val="left"/>
            </w:pPr>
            <w:r>
              <w:t>Fonction locale/de rappel : show Help.</w:t>
            </w:r>
          </w:p>
        </w:tc>
      </w:tr>
      <w:tr w:rsidR="000079DE" w14:paraId="7EEB6E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7BA7E" w14:textId="77777777" w:rsidR="000079DE" w:rsidRDefault="00582175">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A5F5E" w14:textId="77777777" w:rsidR="000079DE" w:rsidRDefault="00582175">
            <w:pPr>
              <w:spacing w:after="0"/>
              <w:jc w:val="left"/>
            </w:pPr>
            <w:r>
              <w:t>491-493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9930E" w14:textId="77777777" w:rsidR="000079DE" w:rsidRDefault="00582175">
            <w:pPr>
              <w:spacing w:after="0"/>
              <w:jc w:val="left"/>
            </w:pPr>
            <w:r>
              <w:t>Fonction locale/de rappel : scope Label.</w:t>
            </w:r>
          </w:p>
        </w:tc>
      </w:tr>
      <w:tr w:rsidR="000079DE" w14:paraId="4338BC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38798" w14:textId="77777777" w:rsidR="000079DE" w:rsidRDefault="00582175">
            <w:pPr>
              <w:spacing w:after="0"/>
              <w:jc w:val="left"/>
            </w:pPr>
            <w:r>
              <w:rPr>
                <w:rFonts w:ascii="Consolas" w:hAnsi="Consolas"/>
                <w:sz w:val="20"/>
              </w:rPr>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A5A35E" w14:textId="77777777" w:rsidR="000079DE" w:rsidRDefault="00582175">
            <w:pPr>
              <w:spacing w:after="0"/>
              <w:jc w:val="left"/>
            </w:pPr>
            <w:r>
              <w:t>494-497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791C1F" w14:textId="77777777" w:rsidR="000079DE" w:rsidRDefault="00582175">
            <w:pPr>
              <w:spacing w:after="0"/>
              <w:jc w:val="left"/>
            </w:pPr>
            <w:r>
              <w:t>Fonction locale/de rappel : get Idx.</w:t>
            </w:r>
          </w:p>
        </w:tc>
      </w:tr>
      <w:tr w:rsidR="000079DE" w14:paraId="2333D3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DF85F"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E3924" w14:textId="77777777" w:rsidR="000079DE" w:rsidRDefault="00582175">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2F1D2" w14:textId="77777777" w:rsidR="000079DE" w:rsidRDefault="00582175">
            <w:pPr>
              <w:spacing w:after="0"/>
              <w:jc w:val="left"/>
            </w:pPr>
            <w:r>
              <w:t>Fonction locale/de rappel : onoff.</w:t>
            </w:r>
          </w:p>
        </w:tc>
      </w:tr>
      <w:tr w:rsidR="000079DE" w14:paraId="52F308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BFA73" w14:textId="77777777" w:rsidR="000079DE" w:rsidRDefault="00582175">
            <w:pPr>
              <w:spacing w:after="0"/>
              <w:jc w:val="left"/>
            </w:pPr>
            <w:r>
              <w:rPr>
                <w:rFonts w:ascii="Consolas" w:hAnsi="Consolas"/>
                <w:sz w:val="20"/>
              </w:rPr>
              <w:lastRenderedPageBreak/>
              <w:t>fastica_symm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3D182" w14:textId="77777777" w:rsidR="000079DE" w:rsidRDefault="00582175">
            <w:pPr>
              <w:spacing w:after="0"/>
              <w:jc w:val="left"/>
            </w:pPr>
            <w:r>
              <w:t>507-552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9703A" w14:textId="77777777" w:rsidR="000079DE" w:rsidRDefault="00582175">
            <w:pPr>
              <w:spacing w:after="0"/>
              <w:jc w:val="left"/>
            </w:pPr>
            <w:r>
              <w:t>Fonction locale/de rappel : fastica symm.</w:t>
            </w:r>
          </w:p>
        </w:tc>
      </w:tr>
      <w:tr w:rsidR="000079DE" w14:paraId="5E8270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0A5BD" w14:textId="77777777" w:rsidR="000079DE" w:rsidRDefault="00582175">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334BA" w14:textId="77777777" w:rsidR="000079DE" w:rsidRDefault="00582175">
            <w:pPr>
              <w:spacing w:after="0"/>
              <w:jc w:val="left"/>
            </w:pPr>
            <w:r>
              <w:t>553-570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AA115" w14:textId="77777777" w:rsidR="000079DE" w:rsidRDefault="00582175">
            <w:pPr>
              <w:spacing w:after="0"/>
              <w:jc w:val="left"/>
            </w:pPr>
            <w:r>
              <w:t>Fonction locale/de rappel : empty Stats.</w:t>
            </w:r>
          </w:p>
        </w:tc>
      </w:tr>
      <w:tr w:rsidR="000079DE" w14:paraId="2F6999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1EDF5"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2B097" w14:textId="77777777" w:rsidR="000079DE" w:rsidRDefault="00582175">
            <w:pPr>
              <w:spacing w:after="0"/>
              <w:jc w:val="left"/>
            </w:pPr>
            <w:r>
              <w:t>571-574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D4980" w14:textId="77777777" w:rsidR="000079DE" w:rsidRDefault="00582175">
            <w:pPr>
              <w:spacing w:after="0"/>
              <w:jc w:val="left"/>
            </w:pPr>
            <w:r>
              <w:t>Fonction locale/de rappel : onoff.</w:t>
            </w:r>
          </w:p>
        </w:tc>
      </w:tr>
    </w:tbl>
    <w:p w14:paraId="01377F12" w14:textId="77777777" w:rsidR="000079DE" w:rsidRDefault="000079DE">
      <w:pPr>
        <w:spacing w:after="60"/>
      </w:pPr>
    </w:p>
    <w:p w14:paraId="49129740" w14:textId="77777777" w:rsidR="000079DE" w:rsidRDefault="00582175">
      <w:r>
        <w:t>[Extrait du code original (anglais)] Slice-aware ICA component estimation, review and removal, with convergence information and retained input on cancel.</w:t>
      </w:r>
    </w:p>
    <w:p w14:paraId="6941578D" w14:textId="77777777" w:rsidR="000079DE" w:rsidRDefault="00582175">
      <w:r>
        <w:rPr>
          <w:b/>
        </w:rPr>
        <w:t>[Extrait du code original (anglais)] Interface:</w:t>
      </w:r>
      <w:r>
        <w:t xml:space="preserve"> </w:t>
      </w:r>
      <w:r>
        <w:rPr>
          <w:rFonts w:ascii="Consolas" w:hAnsi="Consolas"/>
          <w:sz w:val="20"/>
        </w:rPr>
        <w:t>function [newData, stats] = ica_denoise(dataIn, saveRoot, tag, opts)</w:t>
      </w:r>
    </w:p>
    <w:p w14:paraId="0AC8B7B5" w14:textId="77777777" w:rsidR="000079DE" w:rsidRDefault="00582175">
      <w:r>
        <w:rPr>
          <w:b/>
        </w:rPr>
        <w:t>[Extrait du code original (anglais)] Referenced by:</w:t>
      </w:r>
      <w:r>
        <w:t xml:space="preserve"> </w:t>
      </w:r>
      <w:r>
        <w:rPr>
          <w:rFonts w:ascii="Consolas" w:hAnsi="Consolas"/>
          <w:sz w:val="20"/>
        </w:rPr>
        <w:t>fusi_studio_GUI.m</w:t>
      </w:r>
    </w:p>
    <w:p w14:paraId="513C5B6B"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138BE859" w14:textId="77777777" w:rsidR="000079DE" w:rsidRDefault="00FD393D">
      <w:hyperlink r:id="rId263">
        <w:r w:rsidR="00582175">
          <w:rPr>
            <w:color w:val="007C86"/>
            <w:u w:val="single"/>
          </w:rPr>
          <w:t>[Extrait du code original (anglais)] Open source</w:t>
        </w:r>
      </w:hyperlink>
      <w:r w:rsidR="00582175">
        <w:t xml:space="preserve"> | 574 lignes physiques ; 30 déclarations.</w:t>
      </w:r>
    </w:p>
    <w:p w14:paraId="795D54F4" w14:textId="77777777" w:rsidR="000079DE" w:rsidRDefault="00582175">
      <w:pPr>
        <w:pStyle w:val="Heading3"/>
      </w:pPr>
      <w:bookmarkStart w:id="559" w:name="b_section_277"/>
      <w:bookmarkEnd w:id="559"/>
      <w:r>
        <w:rPr>
          <w:b w:val="0"/>
        </w:rPr>
        <w:t>imregdemons_preprocess.m</w:t>
      </w:r>
    </w:p>
    <w:p w14:paraId="0C90FE71" w14:textId="77777777" w:rsidR="000079DE" w:rsidRDefault="00582175">
      <w:pPr>
        <w:pStyle w:val="TableCaption"/>
      </w:pPr>
      <w:bookmarkStart w:id="560" w:name="_Toc242987916"/>
      <w:r>
        <w:t>Tableau 56. Vue des fonctions - imregdemons_preprocess.m</w:t>
      </w:r>
      <w:bookmarkStart w:id="561" w:name="b_table_56"/>
      <w:bookmarkEnd w:id="561"/>
      <w:bookmarkEnd w:id="560"/>
    </w:p>
    <w:tbl>
      <w:tblPr>
        <w:tblW w:w="0" w:type="auto"/>
        <w:jc w:val="center"/>
        <w:tblLayout w:type="fixed"/>
        <w:tblLook w:val="04A0" w:firstRow="1" w:lastRow="0" w:firstColumn="1" w:lastColumn="0" w:noHBand="0" w:noVBand="1"/>
      </w:tblPr>
      <w:tblGrid>
        <w:gridCol w:w="3183"/>
        <w:gridCol w:w="1933"/>
        <w:gridCol w:w="4774"/>
      </w:tblGrid>
      <w:tr w:rsidR="000079DE" w14:paraId="4B4DAFB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7DFAC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0BB52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31B731" w14:textId="77777777" w:rsidR="000079DE" w:rsidRDefault="00582175">
            <w:pPr>
              <w:spacing w:after="0"/>
              <w:jc w:val="left"/>
            </w:pPr>
            <w:r>
              <w:rPr>
                <w:b/>
              </w:rPr>
              <w:t>Rôle de la fonction</w:t>
            </w:r>
          </w:p>
        </w:tc>
      </w:tr>
      <w:tr w:rsidR="000079DE" w14:paraId="317C7A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ABBF2" w14:textId="77777777" w:rsidR="000079DE" w:rsidRDefault="00582175">
            <w:pPr>
              <w:spacing w:after="0"/>
              <w:jc w:val="left"/>
            </w:pPr>
            <w:r>
              <w:rPr>
                <w:rFonts w:ascii="Consolas" w:hAnsi="Consolas"/>
                <w:sz w:val="20"/>
              </w:rPr>
              <w:t>imregdemons_preprocess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92327" w14:textId="77777777" w:rsidR="000079DE" w:rsidRDefault="00582175">
            <w:pPr>
              <w:spacing w:after="0"/>
              <w:jc w:val="left"/>
            </w:pPr>
            <w:r>
              <w:t>1-357 / 357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69343" w14:textId="77777777" w:rsidR="000079DE" w:rsidRDefault="00582175">
            <w:pPr>
              <w:spacing w:after="0"/>
              <w:jc w:val="left"/>
            </w:pPr>
            <w:r>
              <w:t>[Extrait du code original (anglais)] imregdemons_preprocess Supports: - 3D input: Iin [Y X T] - 4D input: Iin [Y X Z T]</w:t>
            </w:r>
          </w:p>
        </w:tc>
      </w:tr>
      <w:tr w:rsidR="000079DE" w14:paraId="362D32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5A3BA" w14:textId="77777777" w:rsidR="000079DE" w:rsidRDefault="00582175">
            <w:pPr>
              <w:spacing w:after="0"/>
              <w:jc w:val="left"/>
            </w:pPr>
            <w:r>
              <w:rPr>
                <w:rFonts w:ascii="Consolas" w:hAnsi="Consolas"/>
                <w:sz w:val="20"/>
              </w:rPr>
              <w:t>globalMedianOverTime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16D4C3" w14:textId="77777777" w:rsidR="000079DE" w:rsidRDefault="00582175">
            <w:pPr>
              <w:spacing w:after="0"/>
              <w:jc w:val="left"/>
            </w:pPr>
            <w:r>
              <w:t>358-365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D0D8A" w14:textId="77777777" w:rsidR="000079DE" w:rsidRDefault="00582175">
            <w:pPr>
              <w:spacing w:after="0"/>
              <w:jc w:val="left"/>
            </w:pPr>
            <w:r>
              <w:t>Fonction locale/de rappel : global Median Over Time.</w:t>
            </w:r>
          </w:p>
        </w:tc>
      </w:tr>
      <w:tr w:rsidR="000079DE" w14:paraId="120F99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D5AD4" w14:textId="77777777" w:rsidR="000079DE" w:rsidRDefault="00582175">
            <w:pPr>
              <w:spacing w:after="0"/>
              <w:jc w:val="left"/>
            </w:pPr>
            <w:r>
              <w:rPr>
                <w:rFonts w:ascii="Consolas" w:hAnsi="Consolas"/>
                <w:sz w:val="20"/>
              </w:rPr>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26443" w14:textId="77777777" w:rsidR="000079DE" w:rsidRDefault="00582175">
            <w:pPr>
              <w:spacing w:after="0"/>
              <w:jc w:val="left"/>
            </w:pPr>
            <w:r>
              <w:t>366-372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D31E4" w14:textId="77777777" w:rsidR="000079DE" w:rsidRDefault="00582175">
            <w:pPr>
              <w:spacing w:after="0"/>
              <w:jc w:val="left"/>
            </w:pPr>
            <w:r>
              <w:t>Fonction locale/de rappel : reduce To2D.</w:t>
            </w:r>
          </w:p>
        </w:tc>
      </w:tr>
      <w:tr w:rsidR="000079DE" w14:paraId="0ED4A7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6E02D" w14:textId="77777777" w:rsidR="000079DE" w:rsidRDefault="00582175">
            <w:pPr>
              <w:spacing w:after="0"/>
              <w:jc w:val="left"/>
            </w:pPr>
            <w:r>
              <w:rPr>
                <w:rFonts w:ascii="Consolas" w:hAnsi="Consolas"/>
                <w:sz w:val="20"/>
              </w:rPr>
              <w:t>detectStepMotorMode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30A79" w14:textId="77777777" w:rsidR="000079DE" w:rsidRDefault="00582175">
            <w:pPr>
              <w:spacing w:after="0"/>
              <w:jc w:val="left"/>
            </w:pPr>
            <w:r>
              <w:t>373-408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57BA1" w14:textId="77777777" w:rsidR="000079DE" w:rsidRDefault="00582175">
            <w:pPr>
              <w:spacing w:after="0"/>
              <w:jc w:val="left"/>
            </w:pPr>
            <w:r>
              <w:t>[Extrait du code original (anglais)] Conservative auto-detection. Explicit user flag wins. Otherwise look for common motor keywords/flags.</w:t>
            </w:r>
          </w:p>
        </w:tc>
      </w:tr>
      <w:tr w:rsidR="000079DE" w14:paraId="7561AD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46FE8" w14:textId="77777777" w:rsidR="000079DE" w:rsidRDefault="00582175">
            <w:pPr>
              <w:spacing w:after="0"/>
              <w:jc w:val="left"/>
            </w:pPr>
            <w:r>
              <w:rPr>
                <w:rFonts w:ascii="Consolas" w:hAnsi="Consolas"/>
                <w:sz w:val="20"/>
              </w:rPr>
              <w:lastRenderedPageBreak/>
              <w:t>structHasMotorKeyword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5D41F" w14:textId="77777777" w:rsidR="000079DE" w:rsidRDefault="00582175">
            <w:pPr>
              <w:spacing w:after="0"/>
              <w:jc w:val="left"/>
            </w:pPr>
            <w:r>
              <w:t>409-444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795FB" w14:textId="77777777" w:rsidR="000079DE" w:rsidRDefault="00582175">
            <w:pPr>
              <w:spacing w:after="0"/>
              <w:jc w:val="left"/>
            </w:pPr>
            <w:r>
              <w:t>Fonction locale/de rappel : struct Has Motor Keyword.</w:t>
            </w:r>
          </w:p>
        </w:tc>
      </w:tr>
      <w:tr w:rsidR="000079DE" w14:paraId="301C52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AEAE3" w14:textId="77777777" w:rsidR="000079DE" w:rsidRDefault="00582175">
            <w:pPr>
              <w:spacing w:after="0"/>
              <w:jc w:val="left"/>
            </w:pPr>
            <w:r>
              <w:rPr>
                <w:rFonts w:ascii="Consolas" w:hAnsi="Consolas"/>
                <w:sz w:val="20"/>
              </w:rPr>
              <w: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21CE06" w14:textId="77777777" w:rsidR="000079DE" w:rsidRDefault="00582175">
            <w:pPr>
              <w:spacing w:after="0"/>
              <w:jc w:val="left"/>
            </w:pPr>
            <w:r>
              <w:t>445-460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E98191" w14:textId="77777777" w:rsidR="000079DE" w:rsidRDefault="00582175">
            <w:pPr>
              <w:spacing w:after="0"/>
              <w:jc w:val="left"/>
            </w:pPr>
            <w:r>
              <w:t>Fonction locale/de rappel : has Motor Keyword.</w:t>
            </w:r>
          </w:p>
        </w:tc>
      </w:tr>
      <w:tr w:rsidR="000079DE" w14:paraId="0E202A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11BA6" w14:textId="77777777" w:rsidR="000079DE" w:rsidRDefault="00582175">
            <w:pPr>
              <w:spacing w:after="0"/>
              <w:jc w:val="left"/>
            </w:pPr>
            <w:r>
              <w:rPr>
                <w:rFonts w:ascii="Consolas" w:hAnsi="Consolas"/>
                <w:sz w:val="20"/>
              </w:rPr>
              <w:t>toLogicalLocal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E8A58" w14:textId="77777777" w:rsidR="000079DE" w:rsidRDefault="00582175">
            <w:pPr>
              <w:spacing w:after="0"/>
              <w:jc w:val="left"/>
            </w:pPr>
            <w:r>
              <w:t>461-476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E200A" w14:textId="77777777" w:rsidR="000079DE" w:rsidRDefault="00582175">
            <w:pPr>
              <w:spacing w:after="0"/>
              <w:jc w:val="left"/>
            </w:pPr>
            <w:r>
              <w:t>Fonction locale/de rappel : to Logical Local.</w:t>
            </w:r>
          </w:p>
        </w:tc>
      </w:tr>
      <w:tr w:rsidR="000079DE" w14:paraId="211DE6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ED4A5" w14:textId="77777777" w:rsidR="000079DE" w:rsidRDefault="00582175">
            <w:pPr>
              <w:spacing w:after="0"/>
              <w:jc w:val="left"/>
            </w:pPr>
            <w:r>
              <w:rPr>
                <w:rFonts w:ascii="Consolas" w:hAnsi="Consolas"/>
                <w:sz w:val="20"/>
              </w:rPr>
              <w:t>runDemonsSafe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307EAF" w14:textId="77777777" w:rsidR="000079DE" w:rsidRDefault="00582175">
            <w:pPr>
              <w:spacing w:after="0"/>
              <w:jc w:val="left"/>
            </w:pPr>
            <w:r>
              <w:t>477-536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8B0A8" w14:textId="77777777" w:rsidR="000079DE" w:rsidRDefault="00582175">
            <w:pPr>
              <w:spacing w:after="0"/>
              <w:jc w:val="left"/>
            </w:pPr>
            <w:r>
              <w:t>HUMOR</w:t>
            </w:r>
            <w:r>
              <w:rPr>
                <w:i/>
              </w:rPr>
              <w:t>IMREG</w:t>
            </w:r>
            <w:r>
              <w:t>SAFE</w:t>
            </w:r>
            <w:r>
              <w:rPr>
                <w:i/>
              </w:rPr>
              <w:t>MOTOR</w:t>
            </w:r>
            <w:r>
              <w:t>[Extrait du code original (anglais)] PATCH_V2 Safe wrapper around imregdemons for small step-motor slices.</w:t>
            </w:r>
          </w:p>
        </w:tc>
      </w:tr>
    </w:tbl>
    <w:p w14:paraId="13219AE8" w14:textId="77777777" w:rsidR="000079DE" w:rsidRDefault="000079DE">
      <w:pPr>
        <w:spacing w:after="60"/>
      </w:pPr>
    </w:p>
    <w:p w14:paraId="0B40678D" w14:textId="77777777" w:rsidR="000079DE" w:rsidRDefault="00582175">
      <w:r>
        <w:t>[Extrait du code original (anglais)] Temporal block reduction followed by 2D, per-plane or true 3D demons registration and associated QC.</w:t>
      </w:r>
    </w:p>
    <w:p w14:paraId="40D13CF7" w14:textId="77777777" w:rsidR="000079DE" w:rsidRDefault="00582175">
      <w:r>
        <w:rPr>
          <w:b/>
        </w:rPr>
        <w:t>[Extrait du code original (anglais)] Interface:</w:t>
      </w:r>
      <w:r>
        <w:t xml:space="preserve"> </w:t>
      </w:r>
      <w:r>
        <w:rPr>
          <w:rFonts w:ascii="Consolas" w:hAnsi="Consolas"/>
          <w:sz w:val="20"/>
        </w:rPr>
        <w:t>function out = imregdemons_preprocess(Iin, TRin, opts)</w:t>
      </w:r>
    </w:p>
    <w:p w14:paraId="361C9C6C" w14:textId="77777777" w:rsidR="000079DE" w:rsidRDefault="00582175">
      <w:r>
        <w:rPr>
          <w:b/>
        </w:rPr>
        <w:t>[Extrait du code original (anglais)] Referenced by:</w:t>
      </w:r>
      <w:r>
        <w:t xml:space="preserve"> </w:t>
      </w:r>
      <w:r>
        <w:rPr>
          <w:rFonts w:ascii="Consolas" w:hAnsi="Consolas"/>
          <w:sz w:val="20"/>
        </w:rPr>
        <w:t>fUSI_Live_Studio.m</w:t>
      </w:r>
      <w:r>
        <w:t xml:space="preserve">; </w:t>
      </w:r>
      <w:r>
        <w:rPr>
          <w:rFonts w:ascii="Consolas" w:hAnsi="Consolas"/>
          <w:sz w:val="20"/>
        </w:rPr>
        <w:t>fusi_studio_GUI.m</w:t>
      </w:r>
    </w:p>
    <w:p w14:paraId="02A99E60"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p>
    <w:p w14:paraId="402D72C3" w14:textId="77777777" w:rsidR="000079DE" w:rsidRDefault="00FD393D">
      <w:hyperlink r:id="rId264">
        <w:r w:rsidR="00582175">
          <w:rPr>
            <w:color w:val="007C86"/>
            <w:u w:val="single"/>
          </w:rPr>
          <w:t>[Extrait du code original (anglais)] Open source</w:t>
        </w:r>
      </w:hyperlink>
      <w:r w:rsidR="00582175">
        <w:t xml:space="preserve"> | 536 lignes physiques ; 8 déclarations.</w:t>
      </w:r>
    </w:p>
    <w:p w14:paraId="2A986AED" w14:textId="77777777" w:rsidR="000079DE" w:rsidRDefault="00582175">
      <w:pPr>
        <w:pStyle w:val="Heading3"/>
      </w:pPr>
      <w:bookmarkStart w:id="562" w:name="b_section_278"/>
      <w:bookmarkEnd w:id="562"/>
      <w:r>
        <w:rPr>
          <w:b w:val="0"/>
        </w:rPr>
        <w:t>interpolate3D.m</w:t>
      </w:r>
    </w:p>
    <w:p w14:paraId="344AC689" w14:textId="77777777" w:rsidR="000079DE" w:rsidRDefault="00582175">
      <w:pPr>
        <w:pStyle w:val="TableCaption"/>
      </w:pPr>
      <w:bookmarkStart w:id="563" w:name="_Toc242987917"/>
      <w:r>
        <w:t>Tableau 57. Vue des fonctions - interpolate3D.m</w:t>
      </w:r>
      <w:bookmarkStart w:id="564" w:name="b_table_57"/>
      <w:bookmarkEnd w:id="564"/>
      <w:bookmarkEnd w:id="563"/>
    </w:p>
    <w:tbl>
      <w:tblPr>
        <w:tblW w:w="0" w:type="auto"/>
        <w:jc w:val="center"/>
        <w:tblLayout w:type="fixed"/>
        <w:tblLook w:val="04A0" w:firstRow="1" w:lastRow="0" w:firstColumn="1" w:lastColumn="0" w:noHBand="0" w:noVBand="1"/>
      </w:tblPr>
      <w:tblGrid>
        <w:gridCol w:w="3183"/>
        <w:gridCol w:w="1933"/>
        <w:gridCol w:w="4774"/>
      </w:tblGrid>
      <w:tr w:rsidR="000079DE" w14:paraId="20917F8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AF57B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C4576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58E68D" w14:textId="77777777" w:rsidR="000079DE" w:rsidRDefault="00582175">
            <w:pPr>
              <w:spacing w:after="0"/>
              <w:jc w:val="left"/>
            </w:pPr>
            <w:r>
              <w:rPr>
                <w:b/>
              </w:rPr>
              <w:t>Rôle de la fonction</w:t>
            </w:r>
          </w:p>
        </w:tc>
      </w:tr>
      <w:tr w:rsidR="000079DE" w14:paraId="257FCC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6ECEA" w14:textId="77777777" w:rsidR="000079DE" w:rsidRDefault="00582175">
            <w:pPr>
              <w:spacing w:after="0"/>
              <w:jc w:val="left"/>
            </w:pPr>
            <w:r>
              <w:rPr>
                <w:rFonts w:ascii="Consolas" w:hAnsi="Consolas"/>
                <w:sz w:val="20"/>
              </w:rPr>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B7253" w14:textId="77777777" w:rsidR="000079DE" w:rsidRDefault="00582175">
            <w:pPr>
              <w:spacing w:after="0"/>
              <w:jc w:val="left"/>
            </w:pPr>
            <w:r>
              <w:t>1-79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D9F29" w14:textId="77777777" w:rsidR="000079DE" w:rsidRDefault="00582175">
            <w:pPr>
              <w:spacing w:after="0"/>
              <w:jc w:val="left"/>
            </w:pPr>
            <w:r>
              <w:t>[Extrait du code original (anglais)] interpolate3D (ROBUST) Paper-faithful intent: - Resample scan.Data to atlas.VoxelSize - Then flip/permute axes to match atlas orientation (same as paper code)</w:t>
            </w:r>
          </w:p>
        </w:tc>
      </w:tr>
      <w:tr w:rsidR="000079DE" w14:paraId="35B177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E467B3" w14:textId="77777777" w:rsidR="000079DE" w:rsidRDefault="00582175">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6B1730" w14:textId="77777777" w:rsidR="000079DE" w:rsidRDefault="00582175">
            <w:pPr>
              <w:spacing w:after="0"/>
              <w:jc w:val="left"/>
            </w:pPr>
            <w:r>
              <w:t>80-91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5927C" w14:textId="77777777" w:rsidR="000079DE" w:rsidRDefault="00582175">
            <w:pPr>
              <w:spacing w:after="0"/>
              <w:jc w:val="left"/>
            </w:pPr>
            <w:r>
              <w:t>Fonction locale/de rappel : sanitize Voxel Size.</w:t>
            </w:r>
          </w:p>
        </w:tc>
      </w:tr>
    </w:tbl>
    <w:p w14:paraId="743830FB" w14:textId="77777777" w:rsidR="000079DE" w:rsidRDefault="000079DE">
      <w:pPr>
        <w:spacing w:after="60"/>
      </w:pPr>
    </w:p>
    <w:p w14:paraId="2ABBF483" w14:textId="77777777" w:rsidR="000079DE" w:rsidRDefault="00582175">
      <w:r>
        <w:lastRenderedPageBreak/>
        <w:t>[Extrait du code original (anglais)] interpolate3D (ROBUST) Paper-faithful intent: - Resample scan.Data to atlas.VoxelSize - Then flip/permute axes to match atlas orientation (same as paper code) Fixes: - Avoids meshgrid/meshgridvectors issues by using ndgrid + interpn - Sanitizes VoxelSize (handles NaN/Inf/&lt;=0) - Guards empty/invalid target sizes MATLAB 2017b compatible</w:t>
      </w:r>
    </w:p>
    <w:p w14:paraId="07A00BA7" w14:textId="77777777" w:rsidR="000079DE" w:rsidRDefault="00582175">
      <w:r>
        <w:rPr>
          <w:b/>
        </w:rPr>
        <w:t>[Extrait du code original (anglais)] Interface:</w:t>
      </w:r>
      <w:r>
        <w:t xml:space="preserve"> </w:t>
      </w:r>
      <w:r>
        <w:rPr>
          <w:rFonts w:ascii="Consolas" w:hAnsi="Consolas"/>
          <w:sz w:val="20"/>
        </w:rPr>
        <w:t>function scanInt = interpolate3D(atlas, scan)</w:t>
      </w:r>
    </w:p>
    <w:p w14:paraId="21EBB2C7" w14:textId="77777777" w:rsidR="000079DE" w:rsidRDefault="00582175">
      <w:r>
        <w:rPr>
          <w:b/>
        </w:rPr>
        <w:t>[Extrait du code original (anglais)] Referenced by:</w:t>
      </w:r>
      <w:r>
        <w:t xml:space="preserve"> </w:t>
      </w:r>
      <w:r>
        <w:rPr>
          <w:rFonts w:ascii="Consolas" w:hAnsi="Consolas"/>
          <w:sz w:val="20"/>
        </w:rPr>
        <w:t>AtlasRegistration.m</w:t>
      </w:r>
      <w:r>
        <w:t xml:space="preserve">; </w:t>
      </w:r>
      <w:r>
        <w:rPr>
          <w:rFonts w:ascii="Consolas" w:hAnsi="Consolas"/>
          <w:sz w:val="20"/>
        </w:rPr>
        <w:t>lib/atlas/deConfUSIon_auto_register_3d.m</w:t>
      </w:r>
    </w:p>
    <w:p w14:paraId="6A363D1B" w14:textId="77777777" w:rsidR="000079DE" w:rsidRDefault="00582175">
      <w:r>
        <w:rPr>
          <w:b/>
        </w:rPr>
        <w:t>[Extrait du code original (anglais)] Uses:</w:t>
      </w:r>
      <w:r>
        <w:t xml:space="preserve"> </w:t>
      </w:r>
      <w:r>
        <w:rPr>
          <w:rFonts w:ascii="Consolas" w:hAnsi="Consolas"/>
          <w:sz w:val="20"/>
        </w:rPr>
        <w:t>deConfUSIon_setup.m</w:t>
      </w:r>
    </w:p>
    <w:p w14:paraId="3DD31338" w14:textId="77777777" w:rsidR="000079DE" w:rsidRDefault="00FD393D">
      <w:hyperlink r:id="rId265">
        <w:r w:rsidR="00582175">
          <w:rPr>
            <w:color w:val="007C86"/>
            <w:u w:val="single"/>
          </w:rPr>
          <w:t>[Extrait du code original (anglais)] Open source</w:t>
        </w:r>
      </w:hyperlink>
      <w:r w:rsidR="00582175">
        <w:t xml:space="preserve"> | 91 lignes physiques ; 2 déclarations.</w:t>
      </w:r>
    </w:p>
    <w:p w14:paraId="65952016" w14:textId="77777777" w:rsidR="000079DE" w:rsidRDefault="00582175">
      <w:pPr>
        <w:pStyle w:val="Heading3"/>
      </w:pPr>
      <w:bookmarkStart w:id="565" w:name="b_section_279"/>
      <w:bookmarkEnd w:id="565"/>
      <w:r>
        <w:rPr>
          <w:b w:val="0"/>
        </w:rPr>
        <w:t>interpolateRejectedVolumes.m</w:t>
      </w:r>
    </w:p>
    <w:p w14:paraId="24FCD68B" w14:textId="77777777" w:rsidR="000079DE" w:rsidRDefault="00582175">
      <w:pPr>
        <w:pStyle w:val="TableCaption"/>
      </w:pPr>
      <w:bookmarkStart w:id="566" w:name="_Toc242987918"/>
      <w:r>
        <w:t>Tableau 58. Vue des fonctions - interpolateRejectedVolumes.m</w:t>
      </w:r>
      <w:bookmarkStart w:id="567" w:name="b_table_58"/>
      <w:bookmarkEnd w:id="567"/>
      <w:bookmarkEnd w:id="566"/>
    </w:p>
    <w:tbl>
      <w:tblPr>
        <w:tblW w:w="0" w:type="auto"/>
        <w:jc w:val="center"/>
        <w:tblLayout w:type="fixed"/>
        <w:tblLook w:val="04A0" w:firstRow="1" w:lastRow="0" w:firstColumn="1" w:lastColumn="0" w:noHBand="0" w:noVBand="1"/>
      </w:tblPr>
      <w:tblGrid>
        <w:gridCol w:w="3183"/>
        <w:gridCol w:w="1933"/>
        <w:gridCol w:w="4774"/>
      </w:tblGrid>
      <w:tr w:rsidR="000079DE" w14:paraId="69861FE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BF513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9B5FB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B45DF9" w14:textId="77777777" w:rsidR="000079DE" w:rsidRDefault="00582175">
            <w:pPr>
              <w:spacing w:after="0"/>
              <w:jc w:val="left"/>
            </w:pPr>
            <w:r>
              <w:rPr>
                <w:b/>
              </w:rPr>
              <w:t>Rôle de la fonction</w:t>
            </w:r>
          </w:p>
        </w:tc>
      </w:tr>
      <w:tr w:rsidR="000079DE" w14:paraId="4980B4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1CF7B" w14:textId="77777777" w:rsidR="000079DE" w:rsidRDefault="00582175">
            <w:pPr>
              <w:spacing w:after="0"/>
              <w:jc w:val="left"/>
            </w:pPr>
            <w:r>
              <w:rPr>
                <w:rFonts w:ascii="Consolas" w:hAnsi="Consolas"/>
                <w:sz w:val="20"/>
              </w:rPr>
              <w:t>interpolateRejectedVolumes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18C3B" w14:textId="77777777" w:rsidR="000079DE" w:rsidRDefault="00582175">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D9883" w14:textId="77777777" w:rsidR="000079DE" w:rsidRDefault="00582175">
            <w:pPr>
              <w:spacing w:after="0"/>
              <w:jc w:val="left"/>
            </w:pPr>
            <w:r>
              <w:t>[Extrait du code original (anglais)] interpolateRejectedVolumes Interpolate rejected volumes along time (Urban/Montaldo style) INPUT I        : [nz x nx x nVols]</w:t>
            </w:r>
          </w:p>
        </w:tc>
      </w:tr>
    </w:tbl>
    <w:p w14:paraId="69A1326F" w14:textId="77777777" w:rsidR="000079DE" w:rsidRDefault="000079DE">
      <w:pPr>
        <w:spacing w:after="60"/>
      </w:pPr>
    </w:p>
    <w:p w14:paraId="6818AC61" w14:textId="77777777" w:rsidR="000079DE" w:rsidRDefault="00582175">
      <w:r>
        <w:t>[Extrait du code original (anglais)] interpolateRejectedVolumes Interpolate rejected volumes along time (Urban/Montaldo style) INPUT I : [nz x nx x nVols] outliers : logical [nVols x 1] OUTPUT Iout : same size as I LOGIC: IDENTICAL to fusi</w:t>
      </w:r>
      <w:r>
        <w:rPr>
          <w:i/>
        </w:rPr>
        <w:t>video</w:t>
      </w:r>
      <w:r>
        <w:t>[Extrait du code original (anglais)] soner10 Author: Soner Caner Cagun Refactor: Naman Jain</w:t>
      </w:r>
    </w:p>
    <w:p w14:paraId="159A0033" w14:textId="77777777" w:rsidR="000079DE" w:rsidRDefault="00582175">
      <w:r>
        <w:rPr>
          <w:b/>
        </w:rPr>
        <w:t>[Extrait du code original (anglais)] Interface:</w:t>
      </w:r>
      <w:r>
        <w:t xml:space="preserve"> </w:t>
      </w:r>
      <w:r>
        <w:rPr>
          <w:rFonts w:ascii="Consolas" w:hAnsi="Consolas"/>
          <w:sz w:val="20"/>
        </w:rPr>
        <w:t>function Iout = interpolateRejectedVolumes(I, outliers)</w:t>
      </w:r>
    </w:p>
    <w:p w14:paraId="50065AC6" w14:textId="77777777" w:rsidR="000079DE" w:rsidRDefault="00582175">
      <w:r>
        <w:rPr>
          <w:b/>
        </w:rPr>
        <w:t>[Extrait du code original (anglais)] Referenced by:</w:t>
      </w:r>
      <w:r>
        <w:t xml:space="preserve"> </w:t>
      </w:r>
      <w:r>
        <w:rPr>
          <w:rFonts w:ascii="Consolas" w:hAnsi="Consolas"/>
          <w:sz w:val="20"/>
        </w:rPr>
        <w:t>fusi_studio_GUI.m</w:t>
      </w:r>
    </w:p>
    <w:p w14:paraId="1ED54B41"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p>
    <w:p w14:paraId="77B4B09C" w14:textId="77777777" w:rsidR="000079DE" w:rsidRDefault="00FD393D">
      <w:hyperlink r:id="rId266">
        <w:r w:rsidR="00582175">
          <w:rPr>
            <w:color w:val="007C86"/>
            <w:u w:val="single"/>
          </w:rPr>
          <w:t>[Extrait du code original (anglais)] Open source</w:t>
        </w:r>
      </w:hyperlink>
      <w:r w:rsidR="00582175">
        <w:t xml:space="preserve"> | 25 lignes physiques ; 1 déclarations.</w:t>
      </w:r>
    </w:p>
    <w:p w14:paraId="69E8531F" w14:textId="77777777" w:rsidR="000079DE" w:rsidRDefault="00582175">
      <w:pPr>
        <w:pStyle w:val="Heading3"/>
      </w:pPr>
      <w:bookmarkStart w:id="568" w:name="b_section_280"/>
      <w:bookmarkEnd w:id="568"/>
      <w:r>
        <w:rPr>
          <w:b w:val="0"/>
        </w:rPr>
        <w:lastRenderedPageBreak/>
        <w:t>loadDataCallback.m</w:t>
      </w:r>
    </w:p>
    <w:p w14:paraId="10C9AF3F" w14:textId="77777777" w:rsidR="000079DE" w:rsidRDefault="00582175">
      <w:pPr>
        <w:pStyle w:val="TableCaption"/>
      </w:pPr>
      <w:bookmarkStart w:id="569" w:name="_Toc242987919"/>
      <w:r>
        <w:t>Tableau 59. Vue des fonctions - loadDataCallback.m</w:t>
      </w:r>
      <w:bookmarkStart w:id="570" w:name="b_table_59"/>
      <w:bookmarkEnd w:id="570"/>
      <w:bookmarkEnd w:id="569"/>
    </w:p>
    <w:tbl>
      <w:tblPr>
        <w:tblW w:w="0" w:type="auto"/>
        <w:jc w:val="center"/>
        <w:tblLayout w:type="fixed"/>
        <w:tblLook w:val="04A0" w:firstRow="1" w:lastRow="0" w:firstColumn="1" w:lastColumn="0" w:noHBand="0" w:noVBand="1"/>
      </w:tblPr>
      <w:tblGrid>
        <w:gridCol w:w="3183"/>
        <w:gridCol w:w="1933"/>
        <w:gridCol w:w="4774"/>
      </w:tblGrid>
      <w:tr w:rsidR="000079DE" w14:paraId="5FB002F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54B55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BD9FF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AE02D8" w14:textId="77777777" w:rsidR="000079DE" w:rsidRDefault="00582175">
            <w:pPr>
              <w:spacing w:after="0"/>
              <w:jc w:val="left"/>
            </w:pPr>
            <w:r>
              <w:rPr>
                <w:b/>
              </w:rPr>
              <w:t>Rôle de la fonction</w:t>
            </w:r>
          </w:p>
        </w:tc>
      </w:tr>
      <w:tr w:rsidR="000079DE" w14:paraId="22548D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DB5A8" w14:textId="77777777" w:rsidR="000079DE" w:rsidRDefault="00582175">
            <w:pPr>
              <w:spacing w:after="0"/>
              <w:jc w:val="left"/>
            </w:pPr>
            <w:r>
              <w:rPr>
                <w:rFonts w:ascii="Consolas" w:hAnsi="Consolas"/>
                <w:sz w:val="20"/>
              </w:rPr>
              <w:t>loadDataCallback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EF3A1" w14:textId="77777777" w:rsidR="000079DE" w:rsidRDefault="00582175">
            <w:pPr>
              <w:spacing w:after="0"/>
              <w:jc w:val="left"/>
            </w:pPr>
            <w:r>
              <w:t>1-138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53C3B" w14:textId="77777777" w:rsidR="000079DE" w:rsidRDefault="00582175">
            <w:pPr>
              <w:spacing w:after="0"/>
              <w:jc w:val="left"/>
            </w:pPr>
            <w:r>
              <w:t>Fonction d’entrée ; voir le rôle du fichier.</w:t>
            </w:r>
          </w:p>
        </w:tc>
      </w:tr>
      <w:tr w:rsidR="000079DE" w14:paraId="4E29FA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7BB6A" w14:textId="77777777" w:rsidR="000079DE" w:rsidRDefault="00582175">
            <w:pPr>
              <w:spacing w:after="0"/>
              <w:jc w:val="left"/>
            </w:pPr>
            <w:r>
              <w:rPr>
                <w:rFonts w:ascii="Consolas" w:hAnsi="Consolas"/>
                <w:sz w:val="20"/>
              </w:rPr>
              <w:t>localLog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3D9433" w14:textId="77777777" w:rsidR="000079DE" w:rsidRDefault="00582175">
            <w:pPr>
              <w:spacing w:after="0"/>
              <w:jc w:val="left"/>
            </w:pPr>
            <w:r>
              <w:t>139-162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B0EF7" w14:textId="77777777" w:rsidR="000079DE" w:rsidRDefault="00582175">
            <w:pPr>
              <w:spacing w:after="0"/>
              <w:jc w:val="left"/>
            </w:pPr>
            <w:r>
              <w:t>Fonction locale/de rappel : local Log.</w:t>
            </w:r>
          </w:p>
        </w:tc>
      </w:tr>
      <w:tr w:rsidR="000079DE" w14:paraId="254224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D4DAF" w14:textId="77777777" w:rsidR="000079DE" w:rsidRDefault="00582175">
            <w:pPr>
              <w:spacing w:after="0"/>
              <w:jc w:val="left"/>
            </w:pPr>
            <w:r>
              <w:rPr>
                <w:rFonts w:ascii="Consolas" w:hAnsi="Consolas"/>
                <w:sz w:val="20"/>
              </w:rPr>
              <w:t>localStatus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A0C56" w14:textId="77777777" w:rsidR="000079DE" w:rsidRDefault="00582175">
            <w:pPr>
              <w:spacing w:after="0"/>
              <w:jc w:val="left"/>
            </w:pPr>
            <w:r>
              <w:t>163-177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8304E" w14:textId="77777777" w:rsidR="000079DE" w:rsidRDefault="00582175">
            <w:pPr>
              <w:spacing w:after="0"/>
              <w:jc w:val="left"/>
            </w:pPr>
            <w:r>
              <w:t>Fonction locale/de rappel : local Status.</w:t>
            </w:r>
          </w:p>
        </w:tc>
      </w:tr>
      <w:tr w:rsidR="000079DE" w14:paraId="31775E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3F977" w14:textId="77777777" w:rsidR="000079DE" w:rsidRDefault="00582175">
            <w:pPr>
              <w:spacing w:after="0"/>
              <w:jc w:val="left"/>
            </w:pPr>
            <w:r>
              <w:rPr>
                <w:rFonts w:ascii="Consolas" w:hAnsi="Consolas"/>
                <w:sz w:val="20"/>
              </w:rPr>
              <w:t>localUnlock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63FDD" w14:textId="77777777" w:rsidR="000079DE" w:rsidRDefault="00582175">
            <w:pPr>
              <w:spacing w:after="0"/>
              <w:jc w:val="left"/>
            </w:pPr>
            <w:r>
              <w:t>178-189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D0862" w14:textId="77777777" w:rsidR="000079DE" w:rsidRDefault="00582175">
            <w:pPr>
              <w:spacing w:after="0"/>
              <w:jc w:val="left"/>
            </w:pPr>
            <w:r>
              <w:t>Fonction locale/de rappel : local Unlock.</w:t>
            </w:r>
          </w:p>
        </w:tc>
      </w:tr>
      <w:tr w:rsidR="000079DE" w14:paraId="6F4504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7EED4" w14:textId="77777777" w:rsidR="000079DE" w:rsidRDefault="00582175">
            <w:pPr>
              <w:spacing w:after="0"/>
              <w:jc w:val="left"/>
            </w:pPr>
            <w:r>
              <w:rPr>
                <w:rFonts w:ascii="Consolas" w:hAnsi="Consolas"/>
                <w:sz w:val="20"/>
              </w:rPr>
              <w:t>localRefreshDropdown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22796" w14:textId="77777777" w:rsidR="000079DE" w:rsidRDefault="00582175">
            <w:pPr>
              <w:spacing w:after="0"/>
              <w:jc w:val="left"/>
            </w:pPr>
            <w:r>
              <w:t>190-213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586E7" w14:textId="77777777" w:rsidR="000079DE" w:rsidRDefault="00582175">
            <w:pPr>
              <w:spacing w:after="0"/>
              <w:jc w:val="left"/>
            </w:pPr>
            <w:r>
              <w:t>Fonction locale/de rappel : local Refresh Dropdown.</w:t>
            </w:r>
          </w:p>
        </w:tc>
      </w:tr>
      <w:tr w:rsidR="000079DE" w14:paraId="70D07C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A0E92" w14:textId="77777777" w:rsidR="000079DE" w:rsidRDefault="00582175">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DC4E3" w14:textId="77777777" w:rsidR="000079DE" w:rsidRDefault="00582175">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972E1B" w14:textId="77777777" w:rsidR="000079DE" w:rsidRDefault="00582175">
            <w:pPr>
              <w:spacing w:after="0"/>
              <w:jc w:val="left"/>
            </w:pPr>
            <w:r>
              <w:t>Fonction locale/de rappel : local Get Name.</w:t>
            </w:r>
          </w:p>
        </w:tc>
      </w:tr>
      <w:tr w:rsidR="000079DE" w14:paraId="7DAEA8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8B74C" w14:textId="77777777" w:rsidR="000079DE" w:rsidRDefault="00582175">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C9648" w14:textId="77777777" w:rsidR="000079DE" w:rsidRDefault="00582175">
            <w:pPr>
              <w:spacing w:after="0"/>
              <w:jc w:val="left"/>
            </w:pPr>
            <w:r>
              <w:t>225-231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E206C" w14:textId="77777777" w:rsidR="000079DE" w:rsidRDefault="00582175">
            <w:pPr>
              <w:spacing w:after="0"/>
              <w:jc w:val="left"/>
            </w:pPr>
            <w:r>
              <w:t>Fonction locale/de rappel : local Short.</w:t>
            </w:r>
          </w:p>
        </w:tc>
      </w:tr>
      <w:tr w:rsidR="000079DE" w14:paraId="190735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0D163" w14:textId="77777777" w:rsidR="000079DE" w:rsidRDefault="00582175">
            <w:pPr>
              <w:spacing w:after="0"/>
              <w:jc w:val="left"/>
            </w:pPr>
            <w:r>
              <w:rPr>
                <w:rFonts w:ascii="Consolas" w:hAnsi="Consolas"/>
                <w:sz w:val="20"/>
              </w:rPr>
              <w:t>localDefaultStart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D8952" w14:textId="77777777" w:rsidR="000079DE" w:rsidRDefault="00582175">
            <w:pPr>
              <w:spacing w:after="0"/>
              <w:jc w:val="left"/>
            </w:pPr>
            <w:r>
              <w:t>232-246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9FE22" w14:textId="77777777" w:rsidR="000079DE" w:rsidRDefault="00582175">
            <w:pPr>
              <w:spacing w:after="0"/>
              <w:jc w:val="left"/>
            </w:pPr>
            <w:r>
              <w:t>Fonction locale/de rappel : local Default Start.</w:t>
            </w:r>
          </w:p>
        </w:tc>
      </w:tr>
      <w:tr w:rsidR="000079DE" w14:paraId="24533E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086A5" w14:textId="77777777" w:rsidR="000079DE" w:rsidRDefault="00582175">
            <w:pPr>
              <w:spacing w:after="0"/>
              <w:jc w:val="left"/>
            </w:pPr>
            <w:r>
              <w:rPr>
                <w:rFonts w:ascii="Consolas" w:hAnsi="Consolas"/>
                <w:sz w:val="20"/>
              </w:rPr>
              <w:t>localRoots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A4CB8" w14:textId="77777777" w:rsidR="000079DE" w:rsidRDefault="00582175">
            <w:pPr>
              <w:spacing w:after="0"/>
              <w:jc w:val="left"/>
            </w:pPr>
            <w:r>
              <w:t>247-264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E1473" w14:textId="77777777" w:rsidR="000079DE" w:rsidRDefault="00582175">
            <w:pPr>
              <w:spacing w:after="0"/>
              <w:jc w:val="left"/>
            </w:pPr>
            <w:r>
              <w:t>Fonction locale/de rappel : local Roots.</w:t>
            </w:r>
          </w:p>
        </w:tc>
      </w:tr>
      <w:tr w:rsidR="000079DE" w14:paraId="6C838B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2821D" w14:textId="77777777" w:rsidR="000079DE" w:rsidRDefault="00582175">
            <w:pPr>
              <w:spacing w:after="0"/>
              <w:jc w:val="left"/>
            </w:pPr>
            <w:r>
              <w:rPr>
                <w:rFonts w:ascii="Consolas" w:hAnsi="Consolas"/>
                <w:sz w:val="20"/>
              </w:rPr>
              <w:t>localMkdir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64ED9" w14:textId="77777777" w:rsidR="000079DE" w:rsidRDefault="00582175">
            <w:pPr>
              <w:spacing w:after="0"/>
              <w:jc w:val="left"/>
            </w:pPr>
            <w:r>
              <w:t>265-268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BE380" w14:textId="77777777" w:rsidR="000079DE" w:rsidRDefault="00582175">
            <w:pPr>
              <w:spacing w:after="0"/>
              <w:jc w:val="left"/>
            </w:pPr>
            <w:r>
              <w:t>Fonction locale/de rappel : local Mkdir.</w:t>
            </w:r>
          </w:p>
        </w:tc>
      </w:tr>
      <w:tr w:rsidR="000079DE" w14:paraId="5F5EB4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4E997" w14:textId="77777777" w:rsidR="000079DE" w:rsidRDefault="00582175">
            <w:pPr>
              <w:spacing w:after="0"/>
              <w:jc w:val="left"/>
            </w:pPr>
            <w:r>
              <w:rPr>
                <w:rFonts w:ascii="Consolas" w:hAnsi="Consolas"/>
                <w:sz w:val="20"/>
              </w:rPr>
              <w:t>localDetectProbe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1F1D7" w14:textId="77777777" w:rsidR="000079DE" w:rsidRDefault="00582175">
            <w:pPr>
              <w:spacing w:after="0"/>
              <w:jc w:val="left"/>
            </w:pPr>
            <w:r>
              <w:t>269-285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7907C" w14:textId="77777777" w:rsidR="000079DE" w:rsidRDefault="00582175">
            <w:pPr>
              <w:spacing w:after="0"/>
              <w:jc w:val="left"/>
            </w:pPr>
            <w:r>
              <w:t>Fonction locale/de rappel : local Detect Probe.</w:t>
            </w:r>
          </w:p>
        </w:tc>
      </w:tr>
      <w:tr w:rsidR="000079DE" w14:paraId="1EA762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412DFC" w14:textId="77777777" w:rsidR="000079DE" w:rsidRDefault="00582175">
            <w:pPr>
              <w:spacing w:after="0"/>
              <w:jc w:val="left"/>
            </w:pPr>
            <w:r>
              <w:rPr>
                <w:rFonts w:ascii="Consolas" w:hAnsi="Consolas"/>
                <w:sz w:val="20"/>
              </w:rPr>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DEF32" w14:textId="77777777" w:rsidR="000079DE" w:rsidRDefault="00582175">
            <w:pPr>
              <w:spacing w:after="0"/>
              <w:jc w:val="left"/>
            </w:pPr>
            <w:r>
              <w:t>286-292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E120D" w14:textId="77777777" w:rsidR="000079DE" w:rsidRDefault="00582175">
            <w:pPr>
              <w:spacing w:after="0"/>
              <w:jc w:val="left"/>
            </w:pPr>
            <w:r>
              <w:t>Fonction locale/de rappel : local Clean Name.</w:t>
            </w:r>
          </w:p>
        </w:tc>
      </w:tr>
    </w:tbl>
    <w:p w14:paraId="166B5012" w14:textId="77777777" w:rsidR="000079DE" w:rsidRDefault="000079DE">
      <w:pPr>
        <w:spacing w:after="60"/>
      </w:pPr>
    </w:p>
    <w:p w14:paraId="2DEB871A" w14:textId="77777777" w:rsidR="000079DE" w:rsidRDefault="00582175">
      <w:r>
        <w:t>[Extrait du code original (anglais)] Internal public entry points, major guis and compatibility dispatchers. See its interface and callers for its specific workflow role.</w:t>
      </w:r>
    </w:p>
    <w:p w14:paraId="3FAAABA4" w14:textId="77777777" w:rsidR="000079DE" w:rsidRDefault="00582175">
      <w:r>
        <w:rPr>
          <w:b/>
        </w:rPr>
        <w:t>[Extrait du code original (anglais)] Interface:</w:t>
      </w:r>
      <w:r>
        <w:t xml:space="preserve"> </w:t>
      </w:r>
      <w:r>
        <w:rPr>
          <w:rFonts w:ascii="Consolas" w:hAnsi="Consolas"/>
          <w:sz w:val="20"/>
        </w:rPr>
        <w:t>function loadDataCallback(src,~)</w:t>
      </w:r>
    </w:p>
    <w:p w14:paraId="11877917" w14:textId="77777777" w:rsidR="000079DE" w:rsidRDefault="00582175">
      <w:r>
        <w:rPr>
          <w:b/>
        </w:rPr>
        <w:t>[Extrait du code original (anglais)] Referenced by:</w:t>
      </w:r>
      <w:r>
        <w:t xml:space="preserve"> Aucune référence statique relevée ; examiner les appels dynamiques.</w:t>
      </w:r>
    </w:p>
    <w:p w14:paraId="153D17E9" w14:textId="77777777" w:rsidR="000079DE" w:rsidRDefault="00582175">
      <w:r>
        <w:rPr>
          <w:b/>
        </w:rPr>
        <w:t>[Extrait du code original (anglais)] Uses:</w:t>
      </w:r>
      <w:r>
        <w:t xml:space="preserve"> </w:t>
      </w:r>
      <w:r>
        <w:rPr>
          <w:rFonts w:ascii="Consolas" w:hAnsi="Consolas"/>
          <w:sz w:val="20"/>
        </w:rPr>
        <w:t>lib/io/fusiResolveAnalysisFolder.m</w:t>
      </w:r>
      <w:r>
        <w:t xml:space="preserve">; </w:t>
      </w:r>
      <w:r>
        <w:rPr>
          <w:rFonts w:ascii="Consolas" w:hAnsi="Consolas"/>
          <w:sz w:val="20"/>
        </w:rPr>
        <w:t>lib/io/studioRequireTimeSeriesFile.m</w:t>
      </w:r>
      <w:r>
        <w:t xml:space="preserve">; </w:t>
      </w:r>
      <w:r>
        <w:rPr>
          <w:rFonts w:ascii="Consolas" w:hAnsi="Consolas"/>
          <w:sz w:val="20"/>
        </w:rPr>
        <w:t>lib/metadata/deConfUSIon_add_preproc_lazy_datasets.m</w:t>
      </w:r>
      <w:r>
        <w:t xml:space="preserve">; </w:t>
      </w:r>
      <w:r>
        <w:rPr>
          <w:rFonts w:ascii="Consolas" w:hAnsi="Consolas"/>
          <w:sz w:val="20"/>
        </w:rPr>
        <w:t>loadFUSIData.m</w:t>
      </w:r>
      <w:r>
        <w:t>; 1 de plus dans la carte du code</w:t>
      </w:r>
    </w:p>
    <w:p w14:paraId="63CB1418" w14:textId="77777777" w:rsidR="000079DE" w:rsidRDefault="00FD393D">
      <w:hyperlink r:id="rId267">
        <w:r w:rsidR="00582175">
          <w:rPr>
            <w:color w:val="007C86"/>
            <w:u w:val="single"/>
          </w:rPr>
          <w:t>[Extrait du code original (anglais)] Open source</w:t>
        </w:r>
      </w:hyperlink>
      <w:r w:rsidR="00582175">
        <w:t xml:space="preserve"> | 292 lignes physiques ; 12 déclarations.</w:t>
      </w:r>
    </w:p>
    <w:p w14:paraId="00CEBD61" w14:textId="77777777" w:rsidR="000079DE" w:rsidRDefault="00582175">
      <w:pPr>
        <w:pStyle w:val="Heading3"/>
      </w:pPr>
      <w:bookmarkStart w:id="571" w:name="b_section_281"/>
      <w:bookmarkEnd w:id="571"/>
      <w:r>
        <w:rPr>
          <w:b w:val="0"/>
        </w:rPr>
        <w:lastRenderedPageBreak/>
        <w:t>loadFUSIData.m</w:t>
      </w:r>
    </w:p>
    <w:p w14:paraId="1643F1DB" w14:textId="77777777" w:rsidR="000079DE" w:rsidRDefault="00582175">
      <w:pPr>
        <w:pStyle w:val="TableCaption"/>
      </w:pPr>
      <w:bookmarkStart w:id="572" w:name="_Toc242987920"/>
      <w:r>
        <w:t>Tableau 60. Vue des fonctions - loadFUSIData.m</w:t>
      </w:r>
      <w:bookmarkStart w:id="573" w:name="b_table_60"/>
      <w:bookmarkEnd w:id="573"/>
      <w:bookmarkEnd w:id="572"/>
    </w:p>
    <w:tbl>
      <w:tblPr>
        <w:tblW w:w="0" w:type="auto"/>
        <w:jc w:val="center"/>
        <w:tblLayout w:type="fixed"/>
        <w:tblLook w:val="04A0" w:firstRow="1" w:lastRow="0" w:firstColumn="1" w:lastColumn="0" w:noHBand="0" w:noVBand="1"/>
      </w:tblPr>
      <w:tblGrid>
        <w:gridCol w:w="3183"/>
        <w:gridCol w:w="1933"/>
        <w:gridCol w:w="4774"/>
      </w:tblGrid>
      <w:tr w:rsidR="000079DE" w14:paraId="2A91B20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A21A3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D4125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D0AD35" w14:textId="77777777" w:rsidR="000079DE" w:rsidRDefault="00582175">
            <w:pPr>
              <w:spacing w:after="0"/>
              <w:jc w:val="left"/>
            </w:pPr>
            <w:r>
              <w:rPr>
                <w:b/>
              </w:rPr>
              <w:t>Rôle de la fonction</w:t>
            </w:r>
          </w:p>
        </w:tc>
      </w:tr>
      <w:tr w:rsidR="000079DE" w14:paraId="1A1D68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7A656" w14:textId="77777777" w:rsidR="000079DE" w:rsidRDefault="00582175">
            <w:pPr>
              <w:spacing w:after="0"/>
              <w:jc w:val="left"/>
            </w:pPr>
            <w:r>
              <w:rPr>
                <w:rFonts w:ascii="Consolas" w:hAnsi="Consolas"/>
                <w:sz w:val="20"/>
              </w:rPr>
              <w:t>loadFUSIData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50B61" w14:textId="77777777" w:rsidR="000079DE" w:rsidRDefault="00582175">
            <w:pPr>
              <w:spacing w:after="0"/>
              <w:jc w:val="left"/>
            </w:pPr>
            <w:r>
              <w:t>1-452 / 452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275C9" w14:textId="77777777" w:rsidR="000079DE" w:rsidRDefault="00582175">
            <w:pPr>
              <w:spacing w:after="0"/>
              <w:jc w:val="left"/>
            </w:pPr>
            <w:r>
              <w:t>[Extrait du code original (anglais)] loadFUSIData Robust fUSI data loader with TR / time inference INPUT dataFile   : full path to .mat / .nii / .nii.gz</w:t>
            </w:r>
          </w:p>
        </w:tc>
      </w:tr>
      <w:tr w:rsidR="000079DE" w14:paraId="3DF10D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F1BD2" w14:textId="77777777" w:rsidR="000079DE" w:rsidRDefault="00582175">
            <w:pPr>
              <w:spacing w:after="0"/>
              <w:jc w:val="left"/>
            </w:pPr>
            <w:r>
              <w:rPr>
                <w:rFonts w:ascii="Consolas" w:hAnsi="Consolas"/>
                <w:sz w:val="20"/>
              </w:rPr>
              <w:t>getFileTypeKey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B2B51" w14:textId="77777777" w:rsidR="000079DE" w:rsidRDefault="00582175">
            <w:pPr>
              <w:spacing w:after="0"/>
              <w:jc w:val="left"/>
            </w:pPr>
            <w:r>
              <w:t>453-467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9AF26" w14:textId="77777777" w:rsidR="000079DE" w:rsidRDefault="00582175">
            <w:pPr>
              <w:spacing w:after="0"/>
              <w:jc w:val="left"/>
            </w:pPr>
            <w:r>
              <w:t>Fonction locale/de rappel : get File Type Key.</w:t>
            </w:r>
          </w:p>
        </w:tc>
      </w:tr>
      <w:tr w:rsidR="000079DE" w14:paraId="07E643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AD8E95" w14:textId="77777777" w:rsidR="000079DE" w:rsidRDefault="00582175">
            <w:pPr>
              <w:spacing w:after="0"/>
              <w:jc w:val="left"/>
            </w:pPr>
            <w:r>
              <w:rPr>
                <w:rFonts w:ascii="Consolas" w:hAnsi="Consolas"/>
                <w:sz w:val="20"/>
              </w:rPr>
              <w:t>convertNiftiToI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3C5EB" w14:textId="77777777" w:rsidR="000079DE" w:rsidRDefault="00582175">
            <w:pPr>
              <w:spacing w:after="0"/>
              <w:jc w:val="left"/>
            </w:pPr>
            <w:r>
              <w:t>468-488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C8F68" w14:textId="77777777" w:rsidR="000079DE" w:rsidRDefault="00582175">
            <w:pPr>
              <w:spacing w:after="0"/>
              <w:jc w:val="left"/>
            </w:pPr>
            <w:r>
              <w:t>Fonction locale/de rappel : convert Nifti To I.</w:t>
            </w:r>
          </w:p>
        </w:tc>
      </w:tr>
      <w:tr w:rsidR="000079DE" w14:paraId="259E2F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1F4B8" w14:textId="77777777" w:rsidR="000079DE" w:rsidRDefault="00582175">
            <w:pPr>
              <w:spacing w:after="0"/>
              <w:jc w:val="left"/>
            </w:pPr>
            <w:r>
              <w:rPr>
                <w:rFonts w:ascii="Consolas" w:hAnsi="Consolas"/>
                <w:sz w:val="20"/>
              </w:rPr>
              <w:t>findBestImagingVariable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5F3C2" w14:textId="77777777" w:rsidR="000079DE" w:rsidRDefault="00582175">
            <w:pPr>
              <w:spacing w:after="0"/>
              <w:jc w:val="left"/>
            </w:pPr>
            <w:r>
              <w:t>489-516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54D2A" w14:textId="77777777" w:rsidR="000079DE" w:rsidRDefault="00582175">
            <w:pPr>
              <w:spacing w:after="0"/>
              <w:jc w:val="left"/>
            </w:pPr>
            <w:r>
              <w:t>Fonction locale/de rappel : find Best Imaging Variable.</w:t>
            </w:r>
          </w:p>
        </w:tc>
      </w:tr>
      <w:tr w:rsidR="000079DE" w14:paraId="1DEA1D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058C0" w14:textId="77777777" w:rsidR="000079DE" w:rsidRDefault="00582175">
            <w:pPr>
              <w:spacing w:after="0"/>
              <w:jc w:val="left"/>
            </w:pPr>
            <w:r>
              <w:rPr>
                <w:rFonts w:ascii="Consolas" w:hAnsi="Consolas"/>
                <w:sz w:val="20"/>
              </w:rPr>
              <w:t>collectImagingCandidates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99A22" w14:textId="77777777" w:rsidR="000079DE" w:rsidRDefault="00582175">
            <w:pPr>
              <w:spacing w:after="0"/>
              <w:jc w:val="left"/>
            </w:pPr>
            <w:r>
              <w:t>517-647 / 131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B0922" w14:textId="77777777" w:rsidR="000079DE" w:rsidRDefault="00582175">
            <w:pPr>
              <w:spacing w:after="0"/>
              <w:jc w:val="left"/>
            </w:pPr>
            <w:r>
              <w:t>Fonction locale/de rappel : collect Imaging Candidates.</w:t>
            </w:r>
          </w:p>
        </w:tc>
      </w:tr>
      <w:tr w:rsidR="000079DE" w14:paraId="11C20B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2D072" w14:textId="77777777" w:rsidR="000079DE" w:rsidRDefault="00582175">
            <w:pPr>
              <w:spacing w:after="0"/>
              <w:jc w:val="left"/>
            </w:pPr>
            <w:r>
              <w:rPr>
                <w:rFonts w:ascii="Consolas" w:hAnsi="Consolas"/>
                <w:sz w:val="20"/>
              </w:rPr>
              <w:t>scoreImagingCandidate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36C85" w14:textId="77777777" w:rsidR="000079DE" w:rsidRDefault="00582175">
            <w:pPr>
              <w:spacing w:after="0"/>
              <w:jc w:val="left"/>
            </w:pPr>
            <w:r>
              <w:t>648-723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7129E" w14:textId="77777777" w:rsidR="000079DE" w:rsidRDefault="00582175">
            <w:pPr>
              <w:spacing w:after="0"/>
              <w:jc w:val="left"/>
            </w:pPr>
            <w:r>
              <w:t>Fonction locale/de rappel : score Imaging Candidate.</w:t>
            </w:r>
          </w:p>
        </w:tc>
      </w:tr>
      <w:tr w:rsidR="000079DE" w14:paraId="20909E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62D2D" w14:textId="77777777" w:rsidR="000079DE" w:rsidRDefault="00582175">
            <w:pPr>
              <w:spacing w:after="0"/>
              <w:jc w:val="left"/>
            </w:pPr>
            <w:r>
              <w:rPr>
                <w:rFonts w:ascii="Consolas" w:hAnsi="Consolas"/>
                <w:sz w:val="20"/>
              </w:rPr>
              <w:t>firstPositiveScalarFound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00784" w14:textId="77777777" w:rsidR="000079DE" w:rsidRDefault="00582175">
            <w:pPr>
              <w:spacing w:after="0"/>
              <w:jc w:val="left"/>
            </w:pPr>
            <w:r>
              <w:t>724-734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D2992" w14:textId="77777777" w:rsidR="000079DE" w:rsidRDefault="00582175">
            <w:pPr>
              <w:spacing w:after="0"/>
              <w:jc w:val="left"/>
            </w:pPr>
            <w:r>
              <w:t>Fonction locale/de rappel : first Positive Scalar Found.</w:t>
            </w:r>
          </w:p>
        </w:tc>
      </w:tr>
      <w:tr w:rsidR="000079DE" w14:paraId="1BD043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FCDF6" w14:textId="77777777" w:rsidR="000079DE" w:rsidRDefault="00582175">
            <w:pPr>
              <w:spacing w:after="0"/>
              <w:jc w:val="left"/>
            </w:pPr>
            <w:r>
              <w:rPr>
                <w:rFonts w:ascii="Consolas" w:hAnsi="Consolas"/>
                <w:sz w:val="20"/>
              </w:rPr>
              <w:t>firstNumericVectorFound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D3AD9" w14:textId="77777777" w:rsidR="000079DE" w:rsidRDefault="00582175">
            <w:pPr>
              <w:spacing w:after="0"/>
              <w:jc w:val="left"/>
            </w:pPr>
            <w:r>
              <w:t>735-745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76090" w14:textId="77777777" w:rsidR="000079DE" w:rsidRDefault="00582175">
            <w:pPr>
              <w:spacing w:after="0"/>
              <w:jc w:val="left"/>
            </w:pPr>
            <w:r>
              <w:t>Fonction locale/de rappel : first Numeric Vector Found.</w:t>
            </w:r>
          </w:p>
        </w:tc>
      </w:tr>
      <w:tr w:rsidR="000079DE" w14:paraId="1FC363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C116E" w14:textId="77777777" w:rsidR="000079DE" w:rsidRDefault="00582175">
            <w:pPr>
              <w:spacing w:after="0"/>
              <w:jc w:val="left"/>
            </w:pPr>
            <w:r>
              <w:rPr>
                <w:rFonts w:ascii="Consolas" w:hAnsi="Consolas"/>
                <w:sz w:val="20"/>
              </w:rPr>
              <w:t>searchByNames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5735D" w14:textId="77777777" w:rsidR="000079DE" w:rsidRDefault="00582175">
            <w:pPr>
              <w:spacing w:after="0"/>
              <w:jc w:val="left"/>
            </w:pPr>
            <w:r>
              <w:t>746-850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79ECA" w14:textId="77777777" w:rsidR="000079DE" w:rsidRDefault="00582175">
            <w:pPr>
              <w:spacing w:after="0"/>
              <w:jc w:val="left"/>
            </w:pPr>
            <w:r>
              <w:t>Fonction locale/de rappel : search By Names.</w:t>
            </w:r>
          </w:p>
        </w:tc>
      </w:tr>
      <w:tr w:rsidR="000079DE" w14:paraId="2131BE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767D6" w14:textId="77777777" w:rsidR="000079DE" w:rsidRDefault="00582175">
            <w:pPr>
              <w:spacing w:after="0"/>
              <w:jc w:val="left"/>
            </w:pPr>
            <w:r>
              <w:rPr>
                <w:rFonts w:ascii="Consolas" w:hAnsi="Consolas"/>
                <w:sz w:val="20"/>
              </w:rPr>
              <w:t>inferProbeTypeFromLoadedArray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7450C" w14:textId="77777777" w:rsidR="000079DE" w:rsidRDefault="00582175">
            <w:pPr>
              <w:spacing w:after="0"/>
              <w:jc w:val="left"/>
            </w:pPr>
            <w:r>
              <w:t>851-898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0C210" w14:textId="77777777" w:rsidR="000079DE" w:rsidRDefault="00582175">
            <w:pPr>
              <w:spacing w:after="0"/>
              <w:jc w:val="left"/>
            </w:pPr>
            <w:r>
              <w:t>Fonction locale/de rappel : infer Probe Type From Loaded Array.</w:t>
            </w:r>
          </w:p>
        </w:tc>
      </w:tr>
      <w:tr w:rsidR="000079DE" w14:paraId="1434E8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40511" w14:textId="77777777" w:rsidR="000079DE" w:rsidRDefault="00582175">
            <w:pPr>
              <w:spacing w:after="0"/>
              <w:jc w:val="left"/>
            </w:pPr>
            <w:r>
              <w:rPr>
                <w:rFonts w:ascii="Consolas" w:hAnsi="Consolas"/>
                <w:sz w:val="20"/>
              </w:rPr>
              <w:t>tryFieldValue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314FF" w14:textId="77777777" w:rsidR="000079DE" w:rsidRDefault="00582175">
            <w:pPr>
              <w:spacing w:after="0"/>
              <w:jc w:val="left"/>
            </w:pPr>
            <w:r>
              <w:t>899-937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960D8" w14:textId="77777777" w:rsidR="000079DE" w:rsidRDefault="00582175">
            <w:pPr>
              <w:spacing w:after="0"/>
              <w:jc w:val="left"/>
            </w:pPr>
            <w:r>
              <w:t>Fonction locale/de rappel : try Field Value.</w:t>
            </w:r>
          </w:p>
        </w:tc>
      </w:tr>
      <w:tr w:rsidR="000079DE" w14:paraId="3D77CF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E329F" w14:textId="77777777" w:rsidR="000079DE" w:rsidRDefault="00582175">
            <w:pPr>
              <w:spacing w:after="0"/>
              <w:jc w:val="left"/>
            </w:pPr>
            <w:r>
              <w:rPr>
                <w:rFonts w:ascii="Consolas" w:hAnsi="Consolas"/>
                <w:sz w:val="20"/>
              </w:rPr>
              <w:t>localLoadSelected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8EEF1" w14:textId="77777777" w:rsidR="000079DE" w:rsidRDefault="00582175">
            <w:pPr>
              <w:spacing w:after="0"/>
              <w:jc w:val="left"/>
            </w:pPr>
            <w:r>
              <w:t>938-967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3685F" w14:textId="77777777" w:rsidR="000079DE" w:rsidRDefault="00582175">
            <w:pPr>
              <w:spacing w:after="0"/>
              <w:jc w:val="left"/>
            </w:pPr>
            <w:r>
              <w:t>[Extrait du code original (anglais)] Avoid loading every large alternative movie/processed array in a MAT file.</w:t>
            </w:r>
          </w:p>
        </w:tc>
      </w:tr>
      <w:tr w:rsidR="000079DE" w14:paraId="5EC227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68DB7" w14:textId="77777777" w:rsidR="000079DE" w:rsidRDefault="00582175">
            <w:pPr>
              <w:spacing w:after="0"/>
              <w:jc w:val="left"/>
            </w:pPr>
            <w:r>
              <w:rPr>
                <w:rFonts w:ascii="Consolas" w:hAnsi="Consolas"/>
                <w:sz w:val="20"/>
              </w:rPr>
              <w:t>reportProgress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780F8" w14:textId="77777777" w:rsidR="000079DE" w:rsidRDefault="00582175">
            <w:pPr>
              <w:spacing w:after="0"/>
              <w:jc w:val="left"/>
            </w:pPr>
            <w:r>
              <w:t>968-971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B7B9E" w14:textId="77777777" w:rsidR="000079DE" w:rsidRDefault="00582175">
            <w:pPr>
              <w:spacing w:after="0"/>
              <w:jc w:val="left"/>
            </w:pPr>
            <w:r>
              <w:t>Fonction locale/de rappel : report Progress.</w:t>
            </w:r>
          </w:p>
        </w:tc>
      </w:tr>
      <w:tr w:rsidR="000079DE" w14:paraId="46339A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FACA9" w14:textId="77777777" w:rsidR="000079DE" w:rsidRDefault="00582175">
            <w:pPr>
              <w:spacing w:after="0"/>
              <w:jc w:val="left"/>
            </w:pPr>
            <w:r>
              <w:rPr>
                <w:rFonts w:ascii="Consolas" w:hAnsi="Consolas"/>
                <w:sz w:val="20"/>
              </w:rPr>
              <w:t>localTimeScale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FC0C4" w14:textId="77777777" w:rsidR="000079DE" w:rsidRDefault="00582175">
            <w:pPr>
              <w:spacing w:after="0"/>
              <w:jc w:val="left"/>
            </w:pPr>
            <w:r>
              <w:t>972-992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2CBDD" w14:textId="77777777" w:rsidR="000079DE" w:rsidRDefault="00582175">
            <w:pPr>
              <w:spacing w:after="0"/>
              <w:jc w:val="left"/>
            </w:pPr>
            <w:r>
              <w:t>Fonction locale/de rappel : local Time Scale.</w:t>
            </w:r>
          </w:p>
        </w:tc>
      </w:tr>
    </w:tbl>
    <w:p w14:paraId="44C0C971" w14:textId="77777777" w:rsidR="000079DE" w:rsidRDefault="000079DE">
      <w:pPr>
        <w:spacing w:after="60"/>
      </w:pPr>
    </w:p>
    <w:p w14:paraId="32FCD203" w14:textId="77777777" w:rsidR="000079DE" w:rsidRDefault="00582175">
      <w:r>
        <w:lastRenderedPageBreak/>
        <w:t>[Extrait du code original (anglais)] Loads supported acquisition files, resolves primary image arrays, dimensions, timing and metadata, with optional measured loading information.</w:t>
      </w:r>
    </w:p>
    <w:p w14:paraId="28118E64" w14:textId="77777777" w:rsidR="000079DE" w:rsidRDefault="00582175">
      <w:r>
        <w:rPr>
          <w:b/>
        </w:rPr>
        <w:t>[Extrait du code original (anglais)] Interface:</w:t>
      </w:r>
      <w:r>
        <w:t xml:space="preserve"> </w:t>
      </w:r>
      <w:r>
        <w:rPr>
          <w:rFonts w:ascii="Consolas" w:hAnsi="Consolas"/>
          <w:sz w:val="20"/>
        </w:rPr>
        <w:t>function [data, meta, timing] = loadFUSIData(dataFile, fallbackTR, progress)</w:t>
      </w:r>
    </w:p>
    <w:p w14:paraId="449048E0" w14:textId="77777777" w:rsidR="000079DE" w:rsidRDefault="00582175">
      <w:r>
        <w:rPr>
          <w:b/>
        </w:rPr>
        <w:t>[Extrait du code original (anglais)] 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loadDataCallback.m</w:t>
      </w:r>
    </w:p>
    <w:p w14:paraId="6E489C34"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lib/io/fusiFindMovedDataPath.m</w:t>
      </w:r>
      <w:r>
        <w:t xml:space="preserve">; </w:t>
      </w:r>
      <w:r>
        <w:rPr>
          <w:rFonts w:ascii="Consolas" w:hAnsi="Consolas"/>
          <w:sz w:val="20"/>
        </w:rPr>
        <w:t>lib/io/fusiLoadMatVariables.m</w:t>
      </w:r>
      <w:r>
        <w:t xml:space="preserve">; </w:t>
      </w:r>
      <w:r>
        <w:rPr>
          <w:rFonts w:ascii="Consolas" w:hAnsi="Consolas"/>
          <w:sz w:val="20"/>
        </w:rPr>
        <w:t>lib/io/fusiRememberDataRoot.m</w:t>
      </w:r>
      <w:r>
        <w:t>; 1 de plus dans la carte du code</w:t>
      </w:r>
    </w:p>
    <w:p w14:paraId="729D6721" w14:textId="77777777" w:rsidR="000079DE" w:rsidRDefault="00FD393D">
      <w:hyperlink r:id="rId268">
        <w:r w:rsidR="00582175">
          <w:rPr>
            <w:color w:val="007C86"/>
            <w:u w:val="single"/>
          </w:rPr>
          <w:t>[Extrait du code original (anglais)] Open source</w:t>
        </w:r>
      </w:hyperlink>
      <w:r w:rsidR="00582175">
        <w:t xml:space="preserve"> | 992 lignes physiques ; 14 déclarations.</w:t>
      </w:r>
    </w:p>
    <w:p w14:paraId="1B8A6117" w14:textId="77777777" w:rsidR="000079DE" w:rsidRDefault="00582175">
      <w:pPr>
        <w:pStyle w:val="Heading3"/>
      </w:pPr>
      <w:bookmarkStart w:id="574" w:name="b_section_282"/>
      <w:bookmarkEnd w:id="574"/>
      <w:r>
        <w:rPr>
          <w:b w:val="0"/>
        </w:rPr>
        <w:t>mapscan.m</w:t>
      </w:r>
    </w:p>
    <w:p w14:paraId="26BB6BD3" w14:textId="77777777" w:rsidR="000079DE" w:rsidRDefault="00582175">
      <w:pPr>
        <w:pStyle w:val="TableCaption"/>
      </w:pPr>
      <w:bookmarkStart w:id="575" w:name="_Toc242987921"/>
      <w:r>
        <w:t>Tableau 61. Vue des fonctions - mapscan.m</w:t>
      </w:r>
      <w:bookmarkStart w:id="576" w:name="b_table_61"/>
      <w:bookmarkEnd w:id="576"/>
      <w:bookmarkEnd w:id="575"/>
    </w:p>
    <w:tbl>
      <w:tblPr>
        <w:tblW w:w="0" w:type="auto"/>
        <w:jc w:val="center"/>
        <w:tblLayout w:type="fixed"/>
        <w:tblLook w:val="04A0" w:firstRow="1" w:lastRow="0" w:firstColumn="1" w:lastColumn="0" w:noHBand="0" w:noVBand="1"/>
      </w:tblPr>
      <w:tblGrid>
        <w:gridCol w:w="3183"/>
        <w:gridCol w:w="1933"/>
        <w:gridCol w:w="4774"/>
      </w:tblGrid>
      <w:tr w:rsidR="000079DE" w14:paraId="7C9B85B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24478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D909F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612A2A" w14:textId="77777777" w:rsidR="000079DE" w:rsidRDefault="00582175">
            <w:pPr>
              <w:spacing w:after="0"/>
              <w:jc w:val="left"/>
            </w:pPr>
            <w:r>
              <w:rPr>
                <w:b/>
              </w:rPr>
              <w:t>Rôle de la fonction</w:t>
            </w:r>
          </w:p>
        </w:tc>
      </w:tr>
      <w:tr w:rsidR="000079DE" w14:paraId="2E8FE8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6A6DB" w14:textId="77777777" w:rsidR="000079DE" w:rsidRDefault="00582175">
            <w:pPr>
              <w:spacing w:after="0"/>
              <w:jc w:val="left"/>
            </w:pPr>
            <w:r>
              <w:rPr>
                <w:rFonts w:ascii="Consolas" w:hAnsi="Consolas"/>
                <w:sz w:val="20"/>
              </w:rPr>
              <w:t>mapscan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C21DB" w14:textId="77777777" w:rsidR="000079DE" w:rsidRDefault="00582175">
            <w:pPr>
              <w:spacing w:after="0"/>
              <w:jc w:val="left"/>
            </w:pPr>
            <w:r>
              <w:t>24-41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BC9F8" w14:textId="77777777" w:rsidR="000079DE" w:rsidRDefault="00582175">
            <w:pPr>
              <w:spacing w:after="0"/>
              <w:jc w:val="left"/>
            </w:pPr>
            <w:r>
              <w:t>Fonction d’entrée ; voir le rôle du fichier.</w:t>
            </w:r>
          </w:p>
        </w:tc>
      </w:tr>
      <w:tr w:rsidR="000079DE" w14:paraId="7FFBB0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541D9" w14:textId="77777777" w:rsidR="000079DE" w:rsidRDefault="00582175">
            <w:pPr>
              <w:spacing w:after="0"/>
              <w:jc w:val="left"/>
            </w:pPr>
            <w:r>
              <w:rPr>
                <w:rFonts w:ascii="Consolas" w:hAnsi="Consolas"/>
                <w:sz w:val="20"/>
              </w:rPr>
              <w:t>cuts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BFA53" w14:textId="77777777" w:rsidR="000079DE" w:rsidRDefault="00582175">
            <w:pPr>
              <w:spacing w:after="0"/>
              <w:jc w:val="left"/>
            </w:pPr>
            <w:r>
              <w:t>42-62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F097C" w14:textId="77777777" w:rsidR="000079DE" w:rsidRDefault="00582175">
            <w:pPr>
              <w:spacing w:after="0"/>
              <w:jc w:val="left"/>
            </w:pPr>
            <w:r>
              <w:t>Fonction locale/de rappel : cuts.</w:t>
            </w:r>
          </w:p>
        </w:tc>
      </w:tr>
      <w:tr w:rsidR="000079DE" w14:paraId="6B808C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DE24F" w14:textId="77777777" w:rsidR="000079DE" w:rsidRDefault="00582175">
            <w:pPr>
              <w:spacing w:after="0"/>
              <w:jc w:val="left"/>
            </w:pPr>
            <w:r>
              <w:rPr>
                <w:rFonts w:ascii="Consolas" w:hAnsi="Consolas"/>
                <w:sz w:val="20"/>
              </w:rPr>
              <w:t>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FD5A1" w14:textId="77777777" w:rsidR="000079DE" w:rsidRDefault="00582175">
            <w:pPr>
              <w:spacing w:after="0"/>
              <w:jc w:val="left"/>
            </w:pPr>
            <w:r>
              <w:t>63-80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34EBD" w14:textId="77777777" w:rsidR="000079DE" w:rsidRDefault="00582175">
            <w:pPr>
              <w:spacing w:after="0"/>
              <w:jc w:val="left"/>
            </w:pPr>
            <w:r>
              <w:t>Fonction locale/de rappel : set Data.</w:t>
            </w:r>
          </w:p>
        </w:tc>
      </w:tr>
      <w:tr w:rsidR="000079DE" w14:paraId="305BB3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AC832" w14:textId="77777777" w:rsidR="000079DE" w:rsidRDefault="00582175">
            <w:pPr>
              <w:spacing w:after="0"/>
              <w:jc w:val="left"/>
            </w:pPr>
            <w:r>
              <w:rPr>
                <w:rFonts w:ascii="Consolas" w:hAnsi="Consolas"/>
                <w:sz w:val="20"/>
              </w:rPr>
              <w:t>rgbfunc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F0240" w14:textId="77777777" w:rsidR="000079DE" w:rsidRDefault="00582175">
            <w:pPr>
              <w:spacing w:after="0"/>
              <w:jc w:val="left"/>
            </w:pPr>
            <w:r>
              <w:t>81-110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963428" w14:textId="77777777" w:rsidR="000079DE" w:rsidRDefault="00582175">
            <w:pPr>
              <w:spacing w:after="0"/>
              <w:jc w:val="left"/>
            </w:pPr>
            <w:r>
              <w:t>Fonction locale/de rappel : rgbfunc.</w:t>
            </w:r>
          </w:p>
        </w:tc>
      </w:tr>
    </w:tbl>
    <w:p w14:paraId="48FD69B4" w14:textId="77777777" w:rsidR="000079DE" w:rsidRDefault="000079DE">
      <w:pPr>
        <w:spacing w:after="60"/>
      </w:pPr>
    </w:p>
    <w:p w14:paraId="3CCCF396" w14:textId="77777777" w:rsidR="000079DE" w:rsidRDefault="00582175">
      <w:r>
        <w:t>[Extrait du code original (anglais)] Urban Lab - NERF empowered by imec, KU Leuven and VIB Mace Lab - Max Planck institute of Neurobiology Authors: G. MONTALDO, E. MACE Review &amp; test: C.BRUNNER, M. GRILLET September 2020</w:t>
      </w:r>
    </w:p>
    <w:p w14:paraId="1DA98920" w14:textId="77777777" w:rsidR="000079DE" w:rsidRDefault="00582175">
      <w:r>
        <w:rPr>
          <w:b/>
        </w:rPr>
        <w:t>[Extrait du code original (anglais)] Interface:</w:t>
      </w:r>
      <w:r>
        <w:t xml:space="preserve"> </w:t>
      </w:r>
      <w:r>
        <w:rPr>
          <w:rFonts w:ascii="Consolas" w:hAnsi="Consolas"/>
          <w:sz w:val="20"/>
        </w:rPr>
        <w:t>classdef mapscan &lt; handle</w:t>
      </w:r>
    </w:p>
    <w:p w14:paraId="0BFE5CFB" w14:textId="77777777" w:rsidR="000079DE" w:rsidRDefault="00582175">
      <w:r>
        <w:rPr>
          <w:b/>
        </w:rPr>
        <w:t>[Extrait du code original (anglais)] Referenced by:</w:t>
      </w:r>
      <w:r>
        <w:t xml:space="preserve"> </w:t>
      </w:r>
      <w:r>
        <w:rPr>
          <w:rFonts w:ascii="Consolas" w:hAnsi="Consolas"/>
          <w:sz w:val="20"/>
        </w:rPr>
        <w:t>registration_ccf.m</w:t>
      </w:r>
    </w:p>
    <w:p w14:paraId="3841C02F" w14:textId="77777777" w:rsidR="000079DE" w:rsidRDefault="00582175">
      <w:r>
        <w:rPr>
          <w:b/>
        </w:rPr>
        <w:t>[Extrait du code original (anglais)] Uses:</w:t>
      </w:r>
      <w:r>
        <w:t xml:space="preserve"> </w:t>
      </w:r>
      <w:r>
        <w:rPr>
          <w:rFonts w:ascii="Consolas" w:hAnsi="Consolas"/>
          <w:sz w:val="20"/>
        </w:rPr>
        <w:t>deConfUSIon_setup.m</w:t>
      </w:r>
    </w:p>
    <w:p w14:paraId="4D768AFD" w14:textId="77777777" w:rsidR="000079DE" w:rsidRDefault="00FD393D">
      <w:hyperlink r:id="rId269">
        <w:r w:rsidR="00582175">
          <w:rPr>
            <w:color w:val="007C86"/>
            <w:u w:val="single"/>
          </w:rPr>
          <w:t>[Extrait du code original (anglais)] Open source</w:t>
        </w:r>
      </w:hyperlink>
      <w:r w:rsidR="00582175">
        <w:t xml:space="preserve"> | 110 lignes physiques ; 4 déclarations.</w:t>
      </w:r>
    </w:p>
    <w:p w14:paraId="57BEE36D" w14:textId="77777777" w:rsidR="000079DE" w:rsidRDefault="00582175">
      <w:pPr>
        <w:pStyle w:val="Heading3"/>
      </w:pPr>
      <w:bookmarkStart w:id="577" w:name="b_section_283"/>
      <w:bookmarkEnd w:id="577"/>
      <w:r>
        <w:rPr>
          <w:b w:val="0"/>
        </w:rPr>
        <w:lastRenderedPageBreak/>
        <w:t>mask.m</w:t>
      </w:r>
    </w:p>
    <w:p w14:paraId="5127AC6E" w14:textId="77777777" w:rsidR="000079DE" w:rsidRDefault="00582175">
      <w:pPr>
        <w:pStyle w:val="TableCaption"/>
      </w:pPr>
      <w:bookmarkStart w:id="578" w:name="_Toc242987922"/>
      <w:r>
        <w:t>Tableau 62. Vue des fonctions - mask.m</w:t>
      </w:r>
      <w:bookmarkStart w:id="579" w:name="b_table_62"/>
      <w:bookmarkEnd w:id="579"/>
      <w:bookmarkEnd w:id="578"/>
    </w:p>
    <w:tbl>
      <w:tblPr>
        <w:tblW w:w="0" w:type="auto"/>
        <w:jc w:val="center"/>
        <w:tblLayout w:type="fixed"/>
        <w:tblLook w:val="04A0" w:firstRow="1" w:lastRow="0" w:firstColumn="1" w:lastColumn="0" w:noHBand="0" w:noVBand="1"/>
      </w:tblPr>
      <w:tblGrid>
        <w:gridCol w:w="3183"/>
        <w:gridCol w:w="1933"/>
        <w:gridCol w:w="4774"/>
      </w:tblGrid>
      <w:tr w:rsidR="000079DE" w14:paraId="6DF06D8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0EDE0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68021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240C15" w14:textId="77777777" w:rsidR="000079DE" w:rsidRDefault="00582175">
            <w:pPr>
              <w:spacing w:after="0"/>
              <w:jc w:val="left"/>
            </w:pPr>
            <w:r>
              <w:rPr>
                <w:b/>
              </w:rPr>
              <w:t>Rôle de la fonction</w:t>
            </w:r>
          </w:p>
        </w:tc>
      </w:tr>
      <w:tr w:rsidR="000079DE" w14:paraId="2D0D6D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69D19" w14:textId="77777777" w:rsidR="000079DE" w:rsidRDefault="00582175">
            <w:pPr>
              <w:spacing w:after="0"/>
              <w:jc w:val="left"/>
            </w:pPr>
            <w:r>
              <w:rPr>
                <w:rFonts w:ascii="Consolas" w:hAnsi="Consolas"/>
                <w:sz w:val="20"/>
              </w:rPr>
              <w: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5A5D2" w14:textId="77777777" w:rsidR="000079DE" w:rsidRDefault="00582175">
            <w:pPr>
              <w:spacing w:after="0"/>
              <w:jc w:val="left"/>
            </w:pPr>
            <w:r>
              <w:t>1-541 / 541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725AE" w14:textId="77777777" w:rsidR="000079DE" w:rsidRDefault="00582175">
            <w:pPr>
              <w:spacing w:after="0"/>
              <w:jc w:val="left"/>
            </w:pPr>
            <w:r>
              <w:t>[Extrait du code original (anglais)] mask.m - fUSI Studio Mask Editor MATLAB 2017b / 2023b compatible PURPOSE - Draw a brain / underlay mask - Draw an overlay / signal mask - Save both into ONE MAT bundle</w:t>
            </w:r>
          </w:p>
        </w:tc>
      </w:tr>
      <w:tr w:rsidR="000079DE" w14:paraId="132C8E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E26C1" w14:textId="77777777" w:rsidR="000079DE" w:rsidRDefault="00582175">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1ABDB" w14:textId="77777777" w:rsidR="000079DE" w:rsidRDefault="00582175">
            <w:pPr>
              <w:spacing w:after="0"/>
              <w:jc w:val="left"/>
            </w:pPr>
            <w:r>
              <w:t>542-564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AC035" w14:textId="77777777" w:rsidR="000079DE" w:rsidRDefault="00582175">
            <w:pPr>
              <w:spacing w:after="0"/>
              <w:jc w:val="left"/>
            </w:pPr>
            <w:r>
              <w:t>Fonction locale/de rappel : make Text.</w:t>
            </w:r>
          </w:p>
        </w:tc>
      </w:tr>
      <w:tr w:rsidR="000079DE" w14:paraId="7FACB2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C83D5" w14:textId="77777777" w:rsidR="000079DE" w:rsidRDefault="00582175">
            <w:pPr>
              <w:spacing w:after="0"/>
              <w:jc w:val="left"/>
            </w:pPr>
            <w:r>
              <w:rPr>
                <w:rFonts w:ascii="Consolas" w:hAnsi="Consolas"/>
                <w:sz w:val="20"/>
              </w:rPr>
              <w:t>makeButton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A4405" w14:textId="77777777" w:rsidR="000079DE" w:rsidRDefault="00582175">
            <w:pPr>
              <w:spacing w:after="0"/>
              <w:jc w:val="left"/>
            </w:pPr>
            <w:r>
              <w:t>565-577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502BC9" w14:textId="77777777" w:rsidR="000079DE" w:rsidRDefault="00582175">
            <w:pPr>
              <w:spacing w:after="0"/>
              <w:jc w:val="left"/>
            </w:pPr>
            <w:r>
              <w:t>Fonction locale/de rappel : make Button.</w:t>
            </w:r>
          </w:p>
        </w:tc>
      </w:tr>
      <w:tr w:rsidR="000079DE" w14:paraId="5BA381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3B9734" w14:textId="77777777" w:rsidR="000079DE" w:rsidRDefault="00582175">
            <w:pPr>
              <w:spacing w:after="0"/>
              <w:jc w:val="left"/>
            </w:pPr>
            <w:r>
              <w:rPr>
                <w:rFonts w:ascii="Consolas" w:hAnsi="Consolas"/>
                <w:sz w:val="20"/>
              </w:rPr>
              <w:t>makeSlider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4644E" w14:textId="77777777" w:rsidR="000079DE" w:rsidRDefault="00582175">
            <w:pPr>
              <w:spacing w:after="0"/>
              <w:jc w:val="left"/>
            </w:pPr>
            <w:r>
              <w:t>578-819 / 242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8E9F1" w14:textId="77777777" w:rsidR="000079DE" w:rsidRDefault="00582175">
            <w:pPr>
              <w:spacing w:after="0"/>
              <w:jc w:val="left"/>
            </w:pPr>
            <w:r>
              <w:t>Fonction locale/de rappel : make Slider.</w:t>
            </w:r>
          </w:p>
        </w:tc>
      </w:tr>
      <w:tr w:rsidR="000079DE" w14:paraId="2BA7B8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4280B" w14:textId="77777777" w:rsidR="000079DE" w:rsidRDefault="00582175">
            <w:pPr>
              <w:spacing w:after="0"/>
              <w:jc w:val="left"/>
            </w:pPr>
            <w:r>
              <w:rPr>
                <w:rFonts w:ascii="Consolas" w:hAnsi="Consolas"/>
                <w:sz w:val="20"/>
              </w:rPr>
              <w:t>resolveRegistration2DStartPath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0EA50" w14:textId="77777777" w:rsidR="000079DE" w:rsidRDefault="00582175">
            <w:pPr>
              <w:spacing w:after="0"/>
              <w:jc w:val="left"/>
            </w:pPr>
            <w:r>
              <w:t>820-955 / 136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9E15E" w14:textId="77777777" w:rsidR="000079DE" w:rsidRDefault="00582175">
            <w:pPr>
              <w:spacing w:after="0"/>
              <w:jc w:val="left"/>
            </w:pPr>
            <w:r>
              <w:t>Fonction locale/de rappel : resolve Registration2DStart Path.</w:t>
            </w:r>
          </w:p>
        </w:tc>
      </w:tr>
      <w:tr w:rsidR="000079DE" w14:paraId="38C53F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022F7" w14:textId="77777777" w:rsidR="000079DE" w:rsidRDefault="00582175">
            <w:pPr>
              <w:spacing w:after="0"/>
              <w:jc w:val="left"/>
            </w:pPr>
            <w:r>
              <w:rPr>
                <w:rFonts w:ascii="Consolas" w:hAnsi="Consolas"/>
                <w:sz w:val="20"/>
              </w:rPr>
              <w:t>onToggleEditor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A36E5" w14:textId="77777777" w:rsidR="000079DE" w:rsidRDefault="00582175">
            <w:pPr>
              <w:spacing w:after="0"/>
              <w:jc w:val="left"/>
            </w:pPr>
            <w:r>
              <w:t>956-968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18CEE1" w14:textId="77777777" w:rsidR="000079DE" w:rsidRDefault="00582175">
            <w:pPr>
              <w:spacing w:after="0"/>
              <w:jc w:val="left"/>
            </w:pPr>
            <w:r>
              <w:t>Fonction locale/de rappel : on Toggle Editor.</w:t>
            </w:r>
          </w:p>
        </w:tc>
      </w:tr>
      <w:tr w:rsidR="000079DE" w14:paraId="28886B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18FA2" w14:textId="77777777" w:rsidR="000079DE" w:rsidRDefault="00582175">
            <w:pPr>
              <w:spacing w:after="0"/>
              <w:jc w:val="left"/>
            </w:pPr>
            <w:r>
              <w:rPr>
                <w:rFonts w:ascii="Consolas" w:hAnsi="Consolas"/>
                <w:sz w:val="20"/>
              </w:rPr>
              <w:t>onTogglePreview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FD892" w14:textId="77777777" w:rsidR="000079DE" w:rsidRDefault="00582175">
            <w:pPr>
              <w:spacing w:after="0"/>
              <w:jc w:val="left"/>
            </w:pPr>
            <w:r>
              <w:t>969-980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44504" w14:textId="77777777" w:rsidR="000079DE" w:rsidRDefault="00582175">
            <w:pPr>
              <w:spacing w:after="0"/>
              <w:jc w:val="left"/>
            </w:pPr>
            <w:r>
              <w:t>Fonction locale/de rappel : on Toggle Preview.</w:t>
            </w:r>
          </w:p>
        </w:tc>
      </w:tr>
      <w:tr w:rsidR="000079DE" w14:paraId="28C7D0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22E60" w14:textId="77777777" w:rsidR="000079DE" w:rsidRDefault="00582175">
            <w:pPr>
              <w:spacing w:after="0"/>
              <w:jc w:val="left"/>
            </w:pPr>
            <w:r>
              <w:rPr>
                <w:rFonts w:ascii="Consolas" w:hAnsi="Consolas"/>
                <w:sz w:val="20"/>
              </w:rPr>
              <w:t>onTargetBrain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9CF7F" w14:textId="77777777" w:rsidR="000079DE" w:rsidRDefault="00582175">
            <w:pPr>
              <w:spacing w:after="0"/>
              <w:jc w:val="left"/>
            </w:pPr>
            <w:r>
              <w:t>981-986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A24F1" w14:textId="77777777" w:rsidR="000079DE" w:rsidRDefault="00582175">
            <w:pPr>
              <w:spacing w:after="0"/>
              <w:jc w:val="left"/>
            </w:pPr>
            <w:r>
              <w:t>Fonction locale/de rappel : on Target Brain.</w:t>
            </w:r>
          </w:p>
        </w:tc>
      </w:tr>
      <w:tr w:rsidR="000079DE" w14:paraId="731B9F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7B1E1" w14:textId="77777777" w:rsidR="000079DE" w:rsidRDefault="00582175">
            <w:pPr>
              <w:spacing w:after="0"/>
              <w:jc w:val="left"/>
            </w:pPr>
            <w:r>
              <w:rPr>
                <w:rFonts w:ascii="Consolas" w:hAnsi="Consolas"/>
                <w:sz w:val="20"/>
              </w:rPr>
              <w:t>onTargetOverlay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FC6AE" w14:textId="77777777" w:rsidR="000079DE" w:rsidRDefault="00582175">
            <w:pPr>
              <w:spacing w:after="0"/>
              <w:jc w:val="left"/>
            </w:pPr>
            <w:r>
              <w:t>987-992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5AEB1" w14:textId="77777777" w:rsidR="000079DE" w:rsidRDefault="00582175">
            <w:pPr>
              <w:spacing w:after="0"/>
              <w:jc w:val="left"/>
            </w:pPr>
            <w:r>
              <w:t>Fonction locale/de rappel : on Target Overlay.</w:t>
            </w:r>
          </w:p>
        </w:tc>
      </w:tr>
      <w:tr w:rsidR="000079DE" w14:paraId="359324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45233" w14:textId="77777777" w:rsidR="000079DE" w:rsidRDefault="00582175">
            <w:pPr>
              <w:spacing w:after="0"/>
              <w:jc w:val="left"/>
            </w:pPr>
            <w:r>
              <w:rPr>
                <w:rFonts w:ascii="Consolas" w:hAnsi="Consolas"/>
                <w:sz w:val="20"/>
              </w:rPr>
              <w:t>updateTargetUI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21A10" w14:textId="77777777" w:rsidR="000079DE" w:rsidRDefault="00582175">
            <w:pPr>
              <w:spacing w:after="0"/>
              <w:jc w:val="left"/>
            </w:pPr>
            <w:r>
              <w:t>993-1004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E9FBE" w14:textId="77777777" w:rsidR="000079DE" w:rsidRDefault="00582175">
            <w:pPr>
              <w:spacing w:after="0"/>
              <w:jc w:val="left"/>
            </w:pPr>
            <w:r>
              <w:t>Fonction locale/de rappel : update Target UI.</w:t>
            </w:r>
          </w:p>
        </w:tc>
      </w:tr>
      <w:tr w:rsidR="000079DE" w14:paraId="6942EA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27833" w14:textId="77777777" w:rsidR="000079DE" w:rsidRDefault="00582175">
            <w:pPr>
              <w:spacing w:after="0"/>
              <w:jc w:val="left"/>
            </w:pPr>
            <w:r>
              <w:rPr>
                <w:rFonts w:ascii="Consolas" w:hAnsi="Consolas"/>
                <w:sz w:val="20"/>
              </w:rPr>
              <w:t>onTabSelect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A2B45" w14:textId="77777777" w:rsidR="000079DE" w:rsidRDefault="00582175">
            <w:pPr>
              <w:spacing w:after="0"/>
              <w:jc w:val="left"/>
            </w:pPr>
            <w:r>
              <w:t>1005-1009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AE1BE" w14:textId="77777777" w:rsidR="000079DE" w:rsidRDefault="00582175">
            <w:pPr>
              <w:spacing w:after="0"/>
              <w:jc w:val="left"/>
            </w:pPr>
            <w:r>
              <w:t>Fonction locale/de rappel : on Tab Select.</w:t>
            </w:r>
          </w:p>
        </w:tc>
      </w:tr>
      <w:tr w:rsidR="000079DE" w14:paraId="278F02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E8402" w14:textId="77777777" w:rsidR="000079DE" w:rsidRDefault="00582175">
            <w:pPr>
              <w:spacing w:after="0"/>
              <w:jc w:val="left"/>
            </w:pPr>
            <w:r>
              <w:rPr>
                <w:rFonts w:ascii="Consolas" w:hAnsi="Consolas"/>
                <w:sz w:val="20"/>
              </w:rPr>
              <w:t>updateTabUI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B1B63" w14:textId="77777777" w:rsidR="000079DE" w:rsidRDefault="00582175">
            <w:pPr>
              <w:spacing w:after="0"/>
              <w:jc w:val="left"/>
            </w:pPr>
            <w:r>
              <w:t>1010-1023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169CED" w14:textId="77777777" w:rsidR="000079DE" w:rsidRDefault="00582175">
            <w:pPr>
              <w:spacing w:after="0"/>
              <w:jc w:val="left"/>
            </w:pPr>
            <w:r>
              <w:t>Fonction locale/de rappel : update Tab UI.</w:t>
            </w:r>
          </w:p>
        </w:tc>
      </w:tr>
      <w:tr w:rsidR="000079DE" w14:paraId="258889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35A89" w14:textId="77777777" w:rsidR="000079DE" w:rsidRDefault="00582175">
            <w:pPr>
              <w:spacing w:after="0"/>
              <w:jc w:val="left"/>
            </w:pPr>
            <w:r>
              <w:rPr>
                <w:rFonts w:ascii="Consolas" w:hAnsi="Consolas"/>
                <w:sz w:val="20"/>
              </w:rPr>
              <w:t>onShowOverlayToggle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50106" w14:textId="77777777" w:rsidR="000079DE" w:rsidRDefault="00582175">
            <w:pPr>
              <w:spacing w:after="0"/>
              <w:jc w:val="left"/>
            </w:pPr>
            <w:r>
              <w:t>1024-1028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5396C" w14:textId="77777777" w:rsidR="000079DE" w:rsidRDefault="00582175">
            <w:pPr>
              <w:spacing w:after="0"/>
              <w:jc w:val="left"/>
            </w:pPr>
            <w:r>
              <w:t>Fonction locale/de rappel : on Show Overlay Toggle.</w:t>
            </w:r>
          </w:p>
        </w:tc>
      </w:tr>
      <w:tr w:rsidR="000079DE" w14:paraId="3042A3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ECB5D" w14:textId="77777777" w:rsidR="000079DE" w:rsidRDefault="00582175">
            <w:pPr>
              <w:spacing w:after="0"/>
              <w:jc w:val="left"/>
            </w:pPr>
            <w:r>
              <w:rPr>
                <w:rFonts w:ascii="Consolas" w:hAnsi="Consolas"/>
                <w:sz w:val="20"/>
              </w:rPr>
              <w:t>onOverlayAlphaChange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C718D" w14:textId="77777777" w:rsidR="000079DE" w:rsidRDefault="00582175">
            <w:pPr>
              <w:spacing w:after="0"/>
              <w:jc w:val="left"/>
            </w:pPr>
            <w:r>
              <w:t>1029-1035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CDBA1" w14:textId="77777777" w:rsidR="000079DE" w:rsidRDefault="00582175">
            <w:pPr>
              <w:spacing w:after="0"/>
              <w:jc w:val="left"/>
            </w:pPr>
            <w:r>
              <w:t>Fonction locale/de rappel : on Overlay Alpha Change.</w:t>
            </w:r>
          </w:p>
        </w:tc>
      </w:tr>
      <w:tr w:rsidR="000079DE" w14:paraId="1D18BD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A8490" w14:textId="77777777" w:rsidR="000079DE" w:rsidRDefault="00582175">
            <w:pPr>
              <w:spacing w:after="0"/>
              <w:jc w:val="left"/>
            </w:pPr>
            <w:r>
              <w:rPr>
                <w:rFonts w:ascii="Consolas" w:hAnsi="Consolas"/>
                <w:sz w:val="20"/>
              </w:rPr>
              <w:t>onUnderlayMode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C36EC" w14:textId="77777777" w:rsidR="000079DE" w:rsidRDefault="00582175">
            <w:pPr>
              <w:spacing w:after="0"/>
              <w:jc w:val="left"/>
            </w:pPr>
            <w:r>
              <w:t>1036-1067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3AE76" w14:textId="77777777" w:rsidR="000079DE" w:rsidRDefault="00582175">
            <w:pPr>
              <w:spacing w:after="0"/>
              <w:jc w:val="left"/>
            </w:pPr>
            <w:r>
              <w:t>Fonction locale/de rappel : on Underlay Mode.</w:t>
            </w:r>
          </w:p>
        </w:tc>
      </w:tr>
      <w:tr w:rsidR="000079DE" w14:paraId="107A63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DF05E" w14:textId="77777777" w:rsidR="000079DE" w:rsidRDefault="00582175">
            <w:pPr>
              <w:spacing w:after="0"/>
              <w:jc w:val="left"/>
            </w:pPr>
            <w:r>
              <w:rPr>
                <w:rFonts w:ascii="Consolas" w:hAnsi="Consolas"/>
                <w:sz w:val="20"/>
              </w:rPr>
              <w:t>onLoadExternal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B2DEC" w14:textId="77777777" w:rsidR="000079DE" w:rsidRDefault="00582175">
            <w:pPr>
              <w:spacing w:after="0"/>
              <w:jc w:val="left"/>
            </w:pPr>
            <w:r>
              <w:t>1068-1085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CDA686" w14:textId="77777777" w:rsidR="000079DE" w:rsidRDefault="00582175">
            <w:pPr>
              <w:spacing w:after="0"/>
              <w:jc w:val="left"/>
            </w:pPr>
            <w:r>
              <w:t>Fonction locale/de rappel : on Load External.</w:t>
            </w:r>
          </w:p>
        </w:tc>
      </w:tr>
      <w:tr w:rsidR="000079DE" w14:paraId="6D17A4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BC955" w14:textId="77777777" w:rsidR="000079DE" w:rsidRDefault="00582175">
            <w:pPr>
              <w:spacing w:after="0"/>
              <w:jc w:val="left"/>
            </w:pPr>
            <w:r>
              <w:rPr>
                <w:rFonts w:ascii="Consolas" w:hAnsi="Consolas"/>
                <w:sz w:val="20"/>
              </w:rPr>
              <w:lastRenderedPageBreak/>
              <w:t>loadExternalUnderlayInteractive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791C2" w14:textId="77777777" w:rsidR="000079DE" w:rsidRDefault="00582175">
            <w:pPr>
              <w:spacing w:after="0"/>
              <w:jc w:val="left"/>
            </w:pPr>
            <w:r>
              <w:t>1086-1129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F64B7" w14:textId="77777777" w:rsidR="000079DE" w:rsidRDefault="00582175">
            <w:pPr>
              <w:spacing w:after="0"/>
              <w:jc w:val="left"/>
            </w:pPr>
            <w:r>
              <w:t>Fonction locale/de rappel : load External Underlay Interactive.</w:t>
            </w:r>
          </w:p>
        </w:tc>
      </w:tr>
      <w:tr w:rsidR="000079DE" w14:paraId="67CD52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D5B3A" w14:textId="77777777" w:rsidR="000079DE" w:rsidRDefault="00582175">
            <w:pPr>
              <w:spacing w:after="0"/>
              <w:jc w:val="left"/>
            </w:pPr>
            <w:r>
              <w:rPr>
                <w:rFonts w:ascii="Consolas" w:hAnsi="Consolas"/>
                <w:sz w:val="20"/>
              </w:rPr>
              <w:t>onGlobalScaling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193EA" w14:textId="77777777" w:rsidR="000079DE" w:rsidRDefault="00582175">
            <w:pPr>
              <w:spacing w:after="0"/>
              <w:jc w:val="left"/>
            </w:pPr>
            <w:r>
              <w:t>1130-1135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45BAA" w14:textId="77777777" w:rsidR="000079DE" w:rsidRDefault="00582175">
            <w:pPr>
              <w:spacing w:after="0"/>
              <w:jc w:val="left"/>
            </w:pPr>
            <w:r>
              <w:t>Fonction locale/de rappel : on Global Scaling.</w:t>
            </w:r>
          </w:p>
        </w:tc>
      </w:tr>
      <w:tr w:rsidR="000079DE" w14:paraId="6ED953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534EE" w14:textId="77777777" w:rsidR="000079DE" w:rsidRDefault="00582175">
            <w:pPr>
              <w:spacing w:after="0"/>
              <w:jc w:val="left"/>
            </w:pPr>
            <w:r>
              <w:rPr>
                <w:rFonts w:ascii="Consolas" w:hAnsi="Consolas"/>
                <w:sz w:val="20"/>
              </w:rPr>
              <w:t>onDbEdit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C6766" w14:textId="77777777" w:rsidR="000079DE" w:rsidRDefault="00582175">
            <w:pPr>
              <w:spacing w:after="0"/>
              <w:jc w:val="left"/>
            </w:pPr>
            <w:r>
              <w:t>1136-1154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7A533" w14:textId="77777777" w:rsidR="000079DE" w:rsidRDefault="00582175">
            <w:pPr>
              <w:spacing w:after="0"/>
              <w:jc w:val="left"/>
            </w:pPr>
            <w:r>
              <w:t>Fonction locale/de rappel : on Db Edit.</w:t>
            </w:r>
          </w:p>
        </w:tc>
      </w:tr>
      <w:tr w:rsidR="000079DE" w14:paraId="484B79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AAAAD" w14:textId="77777777" w:rsidR="000079DE" w:rsidRDefault="00582175">
            <w:pPr>
              <w:spacing w:after="0"/>
              <w:jc w:val="left"/>
            </w:pPr>
            <w:r>
              <w:rPr>
                <w:rFonts w:ascii="Consolas" w:hAnsi="Consolas"/>
                <w:sz w:val="20"/>
              </w:rPr>
              <w:t>updateDbControlsEnabled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263AB" w14:textId="77777777" w:rsidR="000079DE" w:rsidRDefault="00582175">
            <w:pPr>
              <w:spacing w:after="0"/>
              <w:jc w:val="left"/>
            </w:pPr>
            <w:r>
              <w:t>1155-1171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6997F" w14:textId="77777777" w:rsidR="000079DE" w:rsidRDefault="00582175">
            <w:pPr>
              <w:spacing w:after="0"/>
              <w:jc w:val="left"/>
            </w:pPr>
            <w:r>
              <w:t>Fonction locale/de rappel : update Db Controls Enabled.</w:t>
            </w:r>
          </w:p>
        </w:tc>
      </w:tr>
      <w:tr w:rsidR="000079DE" w14:paraId="08A695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0A2E0" w14:textId="77777777" w:rsidR="000079DE" w:rsidRDefault="00582175">
            <w:pPr>
              <w:spacing w:after="0"/>
              <w:jc w:val="left"/>
            </w:pPr>
            <w:r>
              <w:rPr>
                <w:rFonts w:ascii="Consolas" w:hAnsi="Consolas"/>
                <w:sz w:val="20"/>
              </w:rPr>
              <w:t>onSliceChange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51E1B" w14:textId="77777777" w:rsidR="000079DE" w:rsidRDefault="00582175">
            <w:pPr>
              <w:spacing w:after="0"/>
              <w:jc w:val="left"/>
            </w:pPr>
            <w:r>
              <w:t>1172-1179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0A429" w14:textId="77777777" w:rsidR="000079DE" w:rsidRDefault="00582175">
            <w:pPr>
              <w:spacing w:after="0"/>
              <w:jc w:val="left"/>
            </w:pPr>
            <w:r>
              <w:t>Fonction locale/de rappel : on Slice Change.</w:t>
            </w:r>
          </w:p>
        </w:tc>
      </w:tr>
      <w:tr w:rsidR="000079DE" w14:paraId="5EF989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403D4" w14:textId="77777777" w:rsidR="000079DE" w:rsidRDefault="00582175">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3CAFD" w14:textId="77777777" w:rsidR="000079DE" w:rsidRDefault="00582175">
            <w:pPr>
              <w:spacing w:after="0"/>
              <w:jc w:val="left"/>
            </w:pPr>
            <w:r>
              <w:t>1180-1205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EFFD6" w14:textId="77777777" w:rsidR="000079DE" w:rsidRDefault="00582175">
            <w:pPr>
              <w:spacing w:after="0"/>
              <w:jc w:val="left"/>
            </w:pPr>
            <w:r>
              <w:t>Fonction locale/de rappel : on Scroll Wheel.</w:t>
            </w:r>
          </w:p>
        </w:tc>
      </w:tr>
      <w:tr w:rsidR="000079DE" w14:paraId="05FAA9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AA3F3" w14:textId="77777777" w:rsidR="000079DE" w:rsidRDefault="00582175">
            <w:pPr>
              <w:spacing w:after="0"/>
              <w:jc w:val="left"/>
            </w:pPr>
            <w:r>
              <w:rPr>
                <w:rFonts w:ascii="Consolas" w:hAnsi="Consolas"/>
                <w:sz w:val="20"/>
              </w:rPr>
              <w:t>onDisplayChange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071C0" w14:textId="77777777" w:rsidR="000079DE" w:rsidRDefault="00582175">
            <w:pPr>
              <w:spacing w:after="0"/>
              <w:jc w:val="left"/>
            </w:pPr>
            <w:r>
              <w:t>1206-1220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8AFBC" w14:textId="77777777" w:rsidR="000079DE" w:rsidRDefault="00582175">
            <w:pPr>
              <w:spacing w:after="0"/>
              <w:jc w:val="left"/>
            </w:pPr>
            <w:r>
              <w:t>Fonction locale/de rappel : on Display Change.</w:t>
            </w:r>
          </w:p>
        </w:tc>
      </w:tr>
      <w:tr w:rsidR="000079DE" w14:paraId="57415A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5E9D6" w14:textId="77777777" w:rsidR="000079DE" w:rsidRDefault="00582175">
            <w:pPr>
              <w:spacing w:after="0"/>
              <w:jc w:val="left"/>
            </w:pPr>
            <w:r>
              <w:rPr>
                <w:rFonts w:ascii="Consolas" w:hAnsi="Consolas"/>
                <w:sz w:val="20"/>
              </w:rPr>
              <w:t>onCmapChange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8BB11" w14:textId="77777777" w:rsidR="000079DE" w:rsidRDefault="00582175">
            <w:pPr>
              <w:spacing w:after="0"/>
              <w:jc w:val="left"/>
            </w:pPr>
            <w:r>
              <w:t>1221-1226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D4C9F" w14:textId="77777777" w:rsidR="000079DE" w:rsidRDefault="00582175">
            <w:pPr>
              <w:spacing w:after="0"/>
              <w:jc w:val="left"/>
            </w:pPr>
            <w:r>
              <w:t>Fonction locale/de rappel : on Cmap Change.</w:t>
            </w:r>
          </w:p>
        </w:tc>
      </w:tr>
      <w:tr w:rsidR="000079DE" w14:paraId="721D5F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DED44" w14:textId="77777777" w:rsidR="000079DE" w:rsidRDefault="00582175">
            <w:pPr>
              <w:spacing w:after="0"/>
              <w:jc w:val="left"/>
            </w:pPr>
            <w:r>
              <w:rPr>
                <w:rFonts w:ascii="Consolas" w:hAnsi="Consolas"/>
                <w:sz w:val="20"/>
              </w:rPr>
              <w:t>onAdvancedUnderlayChange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3EDF8" w14:textId="77777777" w:rsidR="000079DE" w:rsidRDefault="00582175">
            <w:pPr>
              <w:spacing w:after="0"/>
              <w:jc w:val="left"/>
            </w:pPr>
            <w:r>
              <w:t>1227-1241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D19A3" w14:textId="77777777" w:rsidR="000079DE" w:rsidRDefault="00582175">
            <w:pPr>
              <w:spacing w:after="0"/>
              <w:jc w:val="left"/>
            </w:pPr>
            <w:r>
              <w:t>Fonction locale/de rappel : on Advanced Underlay Change.</w:t>
            </w:r>
          </w:p>
        </w:tc>
      </w:tr>
      <w:tr w:rsidR="000079DE" w14:paraId="0DCE2D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EB508C" w14:textId="77777777" w:rsidR="000079DE" w:rsidRDefault="00582175">
            <w:pPr>
              <w:spacing w:after="0"/>
              <w:jc w:val="left"/>
            </w:pPr>
            <w:r>
              <w:rPr>
                <w:rFonts w:ascii="Consolas" w:hAnsi="Consolas"/>
                <w:sz w:val="20"/>
              </w:rPr>
              <w:t>onResetUnderlayFX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E04C5" w14:textId="77777777" w:rsidR="000079DE" w:rsidRDefault="00582175">
            <w:pPr>
              <w:spacing w:after="0"/>
              <w:jc w:val="left"/>
            </w:pPr>
            <w:r>
              <w:t>1242-1256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9C16D" w14:textId="77777777" w:rsidR="000079DE" w:rsidRDefault="00582175">
            <w:pPr>
              <w:spacing w:after="0"/>
              <w:jc w:val="left"/>
            </w:pPr>
            <w:r>
              <w:t>Fonction locale/de rappel : on Reset Underlay FX.</w:t>
            </w:r>
          </w:p>
        </w:tc>
      </w:tr>
      <w:tr w:rsidR="000079DE" w14:paraId="7B065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40BC6" w14:textId="77777777" w:rsidR="000079DE" w:rsidRDefault="00582175">
            <w:pPr>
              <w:spacing w:after="0"/>
              <w:jc w:val="left"/>
            </w:pPr>
            <w:r>
              <w:rPr>
                <w:rFonts w:ascii="Consolas" w:hAnsi="Consolas"/>
                <w:sz w:val="20"/>
              </w:rPr>
              <w:t>syncAdvancedControls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46BF8" w14:textId="77777777" w:rsidR="000079DE" w:rsidRDefault="00582175">
            <w:pPr>
              <w:spacing w:after="0"/>
              <w:jc w:val="left"/>
            </w:pPr>
            <w:r>
              <w:t>1257-1271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ED60C" w14:textId="77777777" w:rsidR="000079DE" w:rsidRDefault="00582175">
            <w:pPr>
              <w:spacing w:after="0"/>
              <w:jc w:val="left"/>
            </w:pPr>
            <w:r>
              <w:t>Fonction locale/de rappel : sync Advanced Controls.</w:t>
            </w:r>
          </w:p>
        </w:tc>
      </w:tr>
      <w:tr w:rsidR="000079DE" w14:paraId="709F06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A10855" w14:textId="77777777" w:rsidR="000079DE" w:rsidRDefault="00582175">
            <w:pPr>
              <w:spacing w:after="0"/>
              <w:jc w:val="left"/>
            </w:pPr>
            <w:r>
              <w:rPr>
                <w:rFonts w:ascii="Consolas" w:hAnsi="Consolas"/>
                <w:sz w:val="20"/>
              </w:rPr>
              <w:t>updateAdvancedControlsEnabled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97F79" w14:textId="77777777" w:rsidR="000079DE" w:rsidRDefault="00582175">
            <w:pPr>
              <w:spacing w:after="0"/>
              <w:jc w:val="left"/>
            </w:pPr>
            <w:r>
              <w:t>1272-1301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BE939" w14:textId="77777777" w:rsidR="000079DE" w:rsidRDefault="00582175">
            <w:pPr>
              <w:spacing w:after="0"/>
              <w:jc w:val="left"/>
            </w:pPr>
            <w:r>
              <w:t>Fonction locale/de rappel : update Advanced Controls Enabled.</w:t>
            </w:r>
          </w:p>
        </w:tc>
      </w:tr>
      <w:tr w:rsidR="000079DE" w14:paraId="5F6A3D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F9739" w14:textId="77777777" w:rsidR="000079DE" w:rsidRDefault="00582175">
            <w:pPr>
              <w:spacing w:after="0"/>
              <w:jc w:val="left"/>
            </w:pPr>
            <w:r>
              <w:rPr>
                <w:rFonts w:ascii="Consolas" w:hAnsi="Consolas"/>
                <w:sz w:val="20"/>
              </w:rPr>
              <w:t>saveCurrentDisplayPreset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934C2" w14:textId="77777777" w:rsidR="000079DE" w:rsidRDefault="00582175">
            <w:pPr>
              <w:spacing w:after="0"/>
              <w:jc w:val="left"/>
            </w:pPr>
            <w:r>
              <w:t>1302-1324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9C228" w14:textId="77777777" w:rsidR="000079DE" w:rsidRDefault="00582175">
            <w:pPr>
              <w:spacing w:after="0"/>
              <w:jc w:val="left"/>
            </w:pPr>
            <w:r>
              <w:t>Fonction locale/de rappel : save Current Display Preset.</w:t>
            </w:r>
          </w:p>
        </w:tc>
      </w:tr>
      <w:tr w:rsidR="000079DE" w14:paraId="7DFBE6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C7BC24" w14:textId="77777777" w:rsidR="000079DE" w:rsidRDefault="00582175">
            <w:pPr>
              <w:spacing w:after="0"/>
              <w:jc w:val="left"/>
            </w:pPr>
            <w:r>
              <w:rPr>
                <w:rFonts w:ascii="Consolas" w:hAnsi="Consolas"/>
                <w:sz w:val="20"/>
              </w:rPr>
              <w:t>loadDisplayPreset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95EDC" w14:textId="77777777" w:rsidR="000079DE" w:rsidRDefault="00582175">
            <w:pPr>
              <w:spacing w:after="0"/>
              <w:jc w:val="left"/>
            </w:pPr>
            <w:r>
              <w:t>1325-1349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8F717" w14:textId="77777777" w:rsidR="000079DE" w:rsidRDefault="00582175">
            <w:pPr>
              <w:spacing w:after="0"/>
              <w:jc w:val="left"/>
            </w:pPr>
            <w:r>
              <w:t>Fonction locale/de rappel : load Display Preset.</w:t>
            </w:r>
          </w:p>
        </w:tc>
      </w:tr>
      <w:tr w:rsidR="000079DE" w14:paraId="548E2E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D52F7" w14:textId="77777777" w:rsidR="000079DE" w:rsidRDefault="00582175">
            <w:pPr>
              <w:spacing w:after="0"/>
              <w:jc w:val="left"/>
            </w:pPr>
            <w:r>
              <w:rPr>
                <w:rFonts w:ascii="Consolas" w:hAnsi="Consolas"/>
                <w:sz w:val="20"/>
              </w:rPr>
              <w:t>syncDisplayControlsFromState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49896" w14:textId="77777777" w:rsidR="000079DE" w:rsidRDefault="00582175">
            <w:pPr>
              <w:spacing w:after="0"/>
              <w:jc w:val="left"/>
            </w:pPr>
            <w:r>
              <w:t>1350-1364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E7793" w14:textId="77777777" w:rsidR="000079DE" w:rsidRDefault="00582175">
            <w:pPr>
              <w:spacing w:after="0"/>
              <w:jc w:val="left"/>
            </w:pPr>
            <w:r>
              <w:t>Fonction locale/de rappel : sync Display Controls From State.</w:t>
            </w:r>
          </w:p>
        </w:tc>
      </w:tr>
      <w:tr w:rsidR="000079DE" w14:paraId="1084C6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5E8E5" w14:textId="77777777" w:rsidR="000079DE" w:rsidRDefault="00582175">
            <w:pPr>
              <w:spacing w:after="0"/>
              <w:jc w:val="left"/>
            </w:pPr>
            <w:r>
              <w:rPr>
                <w:rFonts w:ascii="Consolas" w:hAnsi="Consolas"/>
                <w:sz w:val="20"/>
              </w:rPr>
              <w:t>onBrushChange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49918" w14:textId="77777777" w:rsidR="000079DE" w:rsidRDefault="00582175">
            <w:pPr>
              <w:spacing w:after="0"/>
              <w:jc w:val="left"/>
            </w:pPr>
            <w:r>
              <w:t>1365-1371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209F4" w14:textId="77777777" w:rsidR="000079DE" w:rsidRDefault="00582175">
            <w:pPr>
              <w:spacing w:after="0"/>
              <w:jc w:val="left"/>
            </w:pPr>
            <w:r>
              <w:t>Fonction locale/de rappel : on Brush Change.</w:t>
            </w:r>
          </w:p>
        </w:tc>
      </w:tr>
      <w:tr w:rsidR="000079DE" w14:paraId="270455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F4BA7" w14:textId="77777777" w:rsidR="000079DE" w:rsidRDefault="00582175">
            <w:pPr>
              <w:spacing w:after="0"/>
              <w:jc w:val="left"/>
            </w:pPr>
            <w:r>
              <w:rPr>
                <w:rFonts w:ascii="Consolas" w:hAnsi="Consolas"/>
                <w:sz w:val="20"/>
              </w:rPr>
              <w:t>onShapeChange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61FE1" w14:textId="77777777" w:rsidR="000079DE" w:rsidRDefault="00582175">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1EF41" w14:textId="77777777" w:rsidR="000079DE" w:rsidRDefault="00582175">
            <w:pPr>
              <w:spacing w:after="0"/>
              <w:jc w:val="left"/>
            </w:pPr>
            <w:r>
              <w:t>Fonction locale/de rappel : on Shape Change.</w:t>
            </w:r>
          </w:p>
        </w:tc>
      </w:tr>
      <w:tr w:rsidR="000079DE" w14:paraId="63B77C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CFA27" w14:textId="77777777" w:rsidR="000079DE" w:rsidRDefault="00582175">
            <w:pPr>
              <w:spacing w:after="0"/>
              <w:jc w:val="left"/>
            </w:pPr>
            <w:r>
              <w:rPr>
                <w:rFonts w:ascii="Consolas" w:hAnsi="Consolas"/>
                <w:sz w:val="20"/>
              </w:rPr>
              <w:t>onSmoothSize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58AAD" w14:textId="77777777" w:rsidR="000079DE" w:rsidRDefault="00582175">
            <w:pPr>
              <w:spacing w:after="0"/>
              <w:jc w:val="left"/>
            </w:pPr>
            <w:r>
              <w:t>1379-1383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5E6E4" w14:textId="77777777" w:rsidR="000079DE" w:rsidRDefault="00582175">
            <w:pPr>
              <w:spacing w:after="0"/>
              <w:jc w:val="left"/>
            </w:pPr>
            <w:r>
              <w:t>Fonction locale/de rappel : on Smooth Size.</w:t>
            </w:r>
          </w:p>
        </w:tc>
      </w:tr>
      <w:tr w:rsidR="000079DE" w14:paraId="01FF5A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841B0" w14:textId="77777777" w:rsidR="000079DE" w:rsidRDefault="00582175">
            <w:pPr>
              <w:spacing w:after="0"/>
              <w:jc w:val="left"/>
            </w:pPr>
            <w:r>
              <w:rPr>
                <w:rFonts w:ascii="Consolas" w:hAnsi="Consolas"/>
                <w:sz w:val="20"/>
              </w:rPr>
              <w:lastRenderedPageBreak/>
              <w:t>onSmooth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CC22C" w14:textId="77777777" w:rsidR="000079DE" w:rsidRDefault="00582175">
            <w:pPr>
              <w:spacing w:after="0"/>
              <w:jc w:val="left"/>
            </w:pPr>
            <w:r>
              <w:t>1384-1395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1E587" w14:textId="77777777" w:rsidR="000079DE" w:rsidRDefault="00582175">
            <w:pPr>
              <w:spacing w:after="0"/>
              <w:jc w:val="left"/>
            </w:pPr>
            <w:r>
              <w:t>Fonction locale/de rappel : on Smooth.</w:t>
            </w:r>
          </w:p>
        </w:tc>
      </w:tr>
      <w:tr w:rsidR="000079DE" w14:paraId="5BD0BF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3BDBA" w14:textId="77777777" w:rsidR="000079DE" w:rsidRDefault="00582175">
            <w:pPr>
              <w:spacing w:after="0"/>
              <w:jc w:val="left"/>
            </w:pPr>
            <w:r>
              <w:rPr>
                <w:rFonts w:ascii="Consolas" w:hAnsi="Consolas"/>
                <w:sz w:val="20"/>
              </w:rPr>
              <w:t>onFillSlice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025DB1" w14:textId="77777777" w:rsidR="000079DE" w:rsidRDefault="00582175">
            <w:pPr>
              <w:spacing w:after="0"/>
              <w:jc w:val="left"/>
            </w:pPr>
            <w:r>
              <w:t>1396-1407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126F7" w14:textId="77777777" w:rsidR="000079DE" w:rsidRDefault="00582175">
            <w:pPr>
              <w:spacing w:after="0"/>
              <w:jc w:val="left"/>
            </w:pPr>
            <w:r>
              <w:t>Fonction locale/de rappel : on Fill Slice.</w:t>
            </w:r>
          </w:p>
        </w:tc>
      </w:tr>
      <w:tr w:rsidR="000079DE" w14:paraId="5C6437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F6F62" w14:textId="77777777" w:rsidR="000079DE" w:rsidRDefault="00582175">
            <w:pPr>
              <w:spacing w:after="0"/>
              <w:jc w:val="left"/>
            </w:pPr>
            <w:r>
              <w:rPr>
                <w:rFonts w:ascii="Consolas" w:hAnsi="Consolas"/>
                <w:sz w:val="20"/>
              </w:rPr>
              <w:t>onFillAll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0F34B" w14:textId="77777777" w:rsidR="000079DE" w:rsidRDefault="00582175">
            <w:pPr>
              <w:spacing w:after="0"/>
              <w:jc w:val="left"/>
            </w:pPr>
            <w:r>
              <w:t>1408-1422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26547" w14:textId="77777777" w:rsidR="000079DE" w:rsidRDefault="00582175">
            <w:pPr>
              <w:spacing w:after="0"/>
              <w:jc w:val="left"/>
            </w:pPr>
            <w:r>
              <w:t>Fonction locale/de rappel : on Fill All.</w:t>
            </w:r>
          </w:p>
        </w:tc>
      </w:tr>
      <w:tr w:rsidR="000079DE" w14:paraId="330325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B3F86" w14:textId="77777777" w:rsidR="000079DE" w:rsidRDefault="00582175">
            <w:pPr>
              <w:spacing w:after="0"/>
              <w:jc w:val="left"/>
            </w:pPr>
            <w:r>
              <w:rPr>
                <w:rFonts w:ascii="Consolas" w:hAnsi="Consolas"/>
                <w:sz w:val="20"/>
              </w:rPr>
              <w:t>onCopySliceToAll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0BF63" w14:textId="77777777" w:rsidR="000079DE" w:rsidRDefault="00582175">
            <w:pPr>
              <w:spacing w:after="0"/>
              <w:jc w:val="left"/>
            </w:pPr>
            <w:r>
              <w:t>1423-1456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AB0C48" w14:textId="77777777" w:rsidR="000079DE" w:rsidRDefault="00582175">
            <w:pPr>
              <w:spacing w:after="0"/>
              <w:jc w:val="left"/>
            </w:pPr>
            <w:r>
              <w:t>Fonction locale/de rappel : on Copy Slice To All.</w:t>
            </w:r>
          </w:p>
        </w:tc>
      </w:tr>
      <w:tr w:rsidR="000079DE" w14:paraId="721B39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C6A35" w14:textId="77777777" w:rsidR="000079DE" w:rsidRDefault="00582175">
            <w:pPr>
              <w:spacing w:after="0"/>
              <w:jc w:val="left"/>
            </w:pPr>
            <w:r>
              <w:rPr>
                <w:rFonts w:ascii="Consolas" w:hAnsi="Consolas"/>
                <w:sz w:val="20"/>
              </w:rPr>
              <w:t>onAutoMask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327DB" w14:textId="77777777" w:rsidR="000079DE" w:rsidRDefault="00582175">
            <w:pPr>
              <w:spacing w:after="0"/>
              <w:jc w:val="left"/>
            </w:pPr>
            <w:r>
              <w:t>1457-1560 / 104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CC3AB" w14:textId="77777777" w:rsidR="000079DE" w:rsidRDefault="00582175">
            <w:pPr>
              <w:spacing w:after="0"/>
              <w:jc w:val="left"/>
            </w:pPr>
            <w:r>
              <w:t>Fonction locale/de rappel : on Auto Mask.</w:t>
            </w:r>
          </w:p>
        </w:tc>
      </w:tr>
      <w:tr w:rsidR="000079DE" w14:paraId="1BCE6C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8C84C" w14:textId="77777777" w:rsidR="000079DE" w:rsidRDefault="00582175">
            <w:pPr>
              <w:spacing w:after="0"/>
              <w:jc w:val="left"/>
            </w:pPr>
            <w:r>
              <w:rPr>
                <w:rFonts w:ascii="Consolas" w:hAnsi="Consolas"/>
                <w:sz w:val="20"/>
              </w:rPr>
              <w:t>restoreAutoMaskPointer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8C8F9" w14:textId="77777777" w:rsidR="000079DE" w:rsidRDefault="00582175">
            <w:pPr>
              <w:spacing w:after="0"/>
              <w:jc w:val="left"/>
            </w:pPr>
            <w:r>
              <w:t>1561-1564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2EF99" w14:textId="77777777" w:rsidR="000079DE" w:rsidRDefault="00582175">
            <w:pPr>
              <w:spacing w:after="0"/>
              <w:jc w:val="left"/>
            </w:pPr>
            <w:r>
              <w:t>Fonction locale/de rappel : restore Auto Mask Pointer.</w:t>
            </w:r>
          </w:p>
        </w:tc>
      </w:tr>
      <w:tr w:rsidR="000079DE" w14:paraId="4C60A5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D81CB" w14:textId="77777777" w:rsidR="000079DE" w:rsidRDefault="00582175">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9365E" w14:textId="77777777" w:rsidR="000079DE" w:rsidRDefault="00582175">
            <w:pPr>
              <w:spacing w:after="0"/>
              <w:jc w:val="left"/>
            </w:pPr>
            <w:r>
              <w:t>1565-1575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78406" w14:textId="77777777" w:rsidR="000079DE" w:rsidRDefault="00582175">
            <w:pPr>
              <w:spacing w:after="0"/>
              <w:jc w:val="left"/>
            </w:pPr>
            <w:r>
              <w:t>Fonction locale/de rappel : on Clear Slice.</w:t>
            </w:r>
          </w:p>
        </w:tc>
      </w:tr>
      <w:tr w:rsidR="000079DE" w14:paraId="737571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4CE10" w14:textId="77777777" w:rsidR="000079DE" w:rsidRDefault="00582175">
            <w:pPr>
              <w:spacing w:after="0"/>
              <w:jc w:val="left"/>
            </w:pPr>
            <w:r>
              <w:rPr>
                <w:rFonts w:ascii="Consolas" w:hAnsi="Consolas"/>
                <w:sz w:val="20"/>
              </w:rPr>
              <w:t>onClearMask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1FE93" w14:textId="77777777" w:rsidR="000079DE" w:rsidRDefault="00582175">
            <w:pPr>
              <w:spacing w:after="0"/>
              <w:jc w:val="left"/>
            </w:pPr>
            <w:r>
              <w:t>1576-1587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0212D" w14:textId="77777777" w:rsidR="000079DE" w:rsidRDefault="00582175">
            <w:pPr>
              <w:spacing w:after="0"/>
              <w:jc w:val="left"/>
            </w:pPr>
            <w:r>
              <w:t>Fonction locale/de rappel : on Clear Mask.</w:t>
            </w:r>
          </w:p>
        </w:tc>
      </w:tr>
      <w:tr w:rsidR="000079DE" w14:paraId="2A8D85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6A168" w14:textId="77777777" w:rsidR="000079DE" w:rsidRDefault="00582175">
            <w:pPr>
              <w:spacing w:after="0"/>
              <w:jc w:val="left"/>
            </w:pPr>
            <w:r>
              <w:rPr>
                <w:rFonts w:ascii="Consolas" w:hAnsi="Consolas"/>
                <w:sz w:val="20"/>
              </w:rPr>
              <w:t>onSaveBrain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B0F63" w14:textId="77777777" w:rsidR="000079DE" w:rsidRDefault="00582175">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A2581" w14:textId="77777777" w:rsidR="000079DE" w:rsidRDefault="00582175">
            <w:pPr>
              <w:spacing w:after="0"/>
              <w:jc w:val="left"/>
            </w:pPr>
            <w:r>
              <w:t>Fonction locale/de rappel : on Save Brain.</w:t>
            </w:r>
          </w:p>
        </w:tc>
      </w:tr>
      <w:tr w:rsidR="000079DE" w14:paraId="1AF2DE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4DAAF" w14:textId="77777777" w:rsidR="000079DE" w:rsidRDefault="00582175">
            <w:pPr>
              <w:spacing w:after="0"/>
              <w:jc w:val="left"/>
            </w:pPr>
            <w:r>
              <w:rPr>
                <w:rFonts w:ascii="Consolas" w:hAnsi="Consolas"/>
                <w:sz w:val="20"/>
              </w:rPr>
              <w:t>onSaveOverlay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620EC" w14:textId="77777777" w:rsidR="000079DE" w:rsidRDefault="00582175">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9E429" w14:textId="77777777" w:rsidR="000079DE" w:rsidRDefault="00582175">
            <w:pPr>
              <w:spacing w:after="0"/>
              <w:jc w:val="left"/>
            </w:pPr>
            <w:r>
              <w:t>Fonction locale/de rappel : on Save Overlay.</w:t>
            </w:r>
          </w:p>
        </w:tc>
      </w:tr>
      <w:tr w:rsidR="000079DE" w14:paraId="32DCC4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8D412" w14:textId="77777777" w:rsidR="000079DE" w:rsidRDefault="00582175">
            <w:pPr>
              <w:spacing w:after="0"/>
              <w:jc w:val="left"/>
            </w:pPr>
            <w:r>
              <w:rPr>
                <w:rFonts w:ascii="Consolas" w:hAnsi="Consolas"/>
                <w:sz w:val="20"/>
              </w:rPr>
              <w:t>onSaveBoth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CAB46" w14:textId="77777777" w:rsidR="000079DE" w:rsidRDefault="00582175">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439CA1" w14:textId="77777777" w:rsidR="000079DE" w:rsidRDefault="00582175">
            <w:pPr>
              <w:spacing w:after="0"/>
              <w:jc w:val="left"/>
            </w:pPr>
            <w:r>
              <w:t>Fonction locale/de rappel : on Save Both.</w:t>
            </w:r>
          </w:p>
        </w:tc>
      </w:tr>
      <w:tr w:rsidR="000079DE" w14:paraId="3B0416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F0203" w14:textId="77777777" w:rsidR="000079DE" w:rsidRDefault="00582175">
            <w:pPr>
              <w:spacing w:after="0"/>
              <w:jc w:val="left"/>
            </w:pPr>
            <w:r>
              <w:rPr>
                <w:rFonts w:ascii="Consolas" w:hAnsi="Consolas"/>
                <w:sz w:val="20"/>
              </w:rPr>
              <w:t>saveMaskBundle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AD2486" w14:textId="77777777" w:rsidR="000079DE" w:rsidRDefault="00582175">
            <w:pPr>
              <w:spacing w:after="0"/>
              <w:jc w:val="left"/>
            </w:pPr>
            <w:r>
              <w:t>1600-1884 / 285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5F170C" w14:textId="77777777" w:rsidR="000079DE" w:rsidRDefault="00582175">
            <w:pPr>
              <w:spacing w:after="0"/>
              <w:jc w:val="left"/>
            </w:pPr>
            <w:r>
              <w:t>Fonction locale/de rappel : save Mask Bundle.</w:t>
            </w:r>
          </w:p>
        </w:tc>
      </w:tr>
      <w:tr w:rsidR="000079DE" w14:paraId="5AA569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4EE37" w14:textId="77777777" w:rsidR="000079DE" w:rsidRDefault="00582175">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371A6" w14:textId="77777777" w:rsidR="000079DE" w:rsidRDefault="00582175">
            <w:pPr>
              <w:spacing w:after="0"/>
              <w:jc w:val="left"/>
            </w:pPr>
            <w:r>
              <w:t>1885-1896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BB397" w14:textId="77777777" w:rsidR="000079DE" w:rsidRDefault="00582175">
            <w:pPr>
              <w:spacing w:after="0"/>
              <w:jc w:val="left"/>
            </w:pPr>
            <w:r>
              <w:t>Fonction locale/de rappel : on Key.</w:t>
            </w:r>
          </w:p>
        </w:tc>
      </w:tr>
      <w:tr w:rsidR="000079DE" w14:paraId="3C1647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B4477" w14:textId="77777777" w:rsidR="000079DE" w:rsidRDefault="00582175">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E4266" w14:textId="77777777" w:rsidR="000079DE" w:rsidRDefault="00582175">
            <w:pPr>
              <w:spacing w:after="0"/>
              <w:jc w:val="left"/>
            </w:pPr>
            <w:r>
              <w:t>1897-1976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6339A" w14:textId="77777777" w:rsidR="000079DE" w:rsidRDefault="00582175">
            <w:pPr>
              <w:spacing w:after="0"/>
              <w:jc w:val="left"/>
            </w:pPr>
            <w:r>
              <w:t>Fonction locale/de rappel : on Help.</w:t>
            </w:r>
          </w:p>
        </w:tc>
      </w:tr>
      <w:tr w:rsidR="000079DE" w14:paraId="044DC0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E624A" w14:textId="77777777" w:rsidR="000079DE" w:rsidRDefault="00582175">
            <w:pPr>
              <w:spacing w:after="0"/>
              <w:jc w:val="left"/>
            </w:pPr>
            <w:r>
              <w:rPr>
                <w:rFonts w:ascii="Consolas" w:hAnsi="Consolas"/>
                <w:sz w:val="20"/>
              </w:rPr>
              <w:t>onCloseReturn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D754B" w14:textId="77777777" w:rsidR="000079DE" w:rsidRDefault="00582175">
            <w:pPr>
              <w:spacing w:after="0"/>
              <w:jc w:val="left"/>
            </w:pPr>
            <w:r>
              <w:t>1977-2027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991DF" w14:textId="77777777" w:rsidR="000079DE" w:rsidRDefault="00582175">
            <w:pPr>
              <w:spacing w:after="0"/>
              <w:jc w:val="left"/>
            </w:pPr>
            <w:r>
              <w:t>Fonction locale/de rappel : on Close Return.</w:t>
            </w:r>
          </w:p>
        </w:tc>
      </w:tr>
      <w:tr w:rsidR="000079DE" w14:paraId="1A2F35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ADF39" w14:textId="77777777" w:rsidR="000079DE" w:rsidRDefault="00582175">
            <w:pPr>
              <w:spacing w:after="0"/>
              <w:jc w:val="left"/>
            </w:pPr>
            <w:r>
              <w:rPr>
                <w:rFonts w:ascii="Consolas" w:hAnsi="Consolas"/>
                <w:sz w:val="20"/>
              </w:rPr>
              <w:t>notifyStudioReady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26EB3" w14:textId="77777777" w:rsidR="000079DE" w:rsidRDefault="00582175">
            <w:pPr>
              <w:spacing w:after="0"/>
              <w:jc w:val="left"/>
            </w:pPr>
            <w:r>
              <w:t>2028-2067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D8D36" w14:textId="77777777" w:rsidR="000079DE" w:rsidRDefault="00582175">
            <w:pPr>
              <w:spacing w:after="0"/>
              <w:jc w:val="left"/>
            </w:pPr>
            <w:r>
              <w:t>Fonction locale/de rappel : notify Studio Ready.</w:t>
            </w:r>
          </w:p>
        </w:tc>
      </w:tr>
      <w:tr w:rsidR="000079DE" w14:paraId="5E493C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BC8C7" w14:textId="77777777" w:rsidR="000079DE" w:rsidRDefault="00582175">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24F56" w14:textId="77777777" w:rsidR="000079DE" w:rsidRDefault="00582175">
            <w:pPr>
              <w:spacing w:after="0"/>
              <w:jc w:val="left"/>
            </w:pPr>
            <w:r>
              <w:t>2068-2103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A764E" w14:textId="77777777" w:rsidR="000079DE" w:rsidRDefault="00582175">
            <w:pPr>
              <w:spacing w:after="0"/>
              <w:jc w:val="left"/>
            </w:pPr>
            <w:r>
              <w:t>Fonction locale/de rappel : on Mouse Down.</w:t>
            </w:r>
          </w:p>
        </w:tc>
      </w:tr>
      <w:tr w:rsidR="000079DE" w14:paraId="65A2D5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5634A" w14:textId="77777777" w:rsidR="000079DE" w:rsidRDefault="00582175">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ED4D6" w14:textId="77777777" w:rsidR="000079DE" w:rsidRDefault="00582175">
            <w:pPr>
              <w:spacing w:after="0"/>
              <w:jc w:val="left"/>
            </w:pPr>
            <w:r>
              <w:t>2104-2108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81679" w14:textId="77777777" w:rsidR="000079DE" w:rsidRDefault="00582175">
            <w:pPr>
              <w:spacing w:after="0"/>
              <w:jc w:val="left"/>
            </w:pPr>
            <w:r>
              <w:t>Fonction locale/de rappel : on Mouse Up.</w:t>
            </w:r>
          </w:p>
        </w:tc>
      </w:tr>
      <w:tr w:rsidR="000079DE" w14:paraId="66E4CA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216DC" w14:textId="77777777" w:rsidR="000079DE" w:rsidRDefault="00582175">
            <w:pPr>
              <w:spacing w:after="0"/>
              <w:jc w:val="left"/>
            </w:pPr>
            <w:r>
              <w:rPr>
                <w:rFonts w:ascii="Consolas" w:hAnsi="Consolas"/>
                <w:sz w:val="20"/>
              </w:rPr>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3C9FF" w14:textId="77777777" w:rsidR="000079DE" w:rsidRDefault="00582175">
            <w:pPr>
              <w:spacing w:after="0"/>
              <w:jc w:val="left"/>
            </w:pPr>
            <w:r>
              <w:t>2109-2142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8E778" w14:textId="77777777" w:rsidR="000079DE" w:rsidRDefault="00582175">
            <w:pPr>
              <w:spacing w:after="0"/>
              <w:jc w:val="left"/>
            </w:pPr>
            <w:r>
              <w:t>Fonction locale/de rappel : on Mouse Move.</w:t>
            </w:r>
          </w:p>
        </w:tc>
      </w:tr>
      <w:tr w:rsidR="000079DE" w14:paraId="4977B6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582CB" w14:textId="77777777" w:rsidR="000079DE" w:rsidRDefault="00582175">
            <w:pPr>
              <w:spacing w:after="0"/>
              <w:jc w:val="left"/>
            </w:pPr>
            <w:r>
              <w:rPr>
                <w:rFonts w:ascii="Consolas" w:hAnsi="Consolas"/>
                <w:sz w:val="20"/>
              </w:rPr>
              <w:t>stopPainting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E79A7D" w14:textId="77777777" w:rsidR="000079DE" w:rsidRDefault="00582175">
            <w:pPr>
              <w:spacing w:after="0"/>
              <w:jc w:val="left"/>
            </w:pPr>
            <w:r>
              <w:t>2143-2150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E60E4" w14:textId="77777777" w:rsidR="000079DE" w:rsidRDefault="00582175">
            <w:pPr>
              <w:spacing w:after="0"/>
              <w:jc w:val="left"/>
            </w:pPr>
            <w:r>
              <w:t>Fonction locale/de rappel : stop Painting.</w:t>
            </w:r>
          </w:p>
        </w:tc>
      </w:tr>
      <w:tr w:rsidR="000079DE" w14:paraId="36EC5B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3361C" w14:textId="77777777" w:rsidR="000079DE" w:rsidRDefault="00582175">
            <w:pPr>
              <w:spacing w:after="0"/>
              <w:jc w:val="left"/>
            </w:pPr>
            <w:r>
              <w:rPr>
                <w:rFonts w:ascii="Consolas" w:hAnsi="Consolas"/>
                <w:sz w:val="20"/>
              </w:rPr>
              <w:t>renderNow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F7808" w14:textId="77777777" w:rsidR="000079DE" w:rsidRDefault="00582175">
            <w:pPr>
              <w:spacing w:after="0"/>
              <w:jc w:val="left"/>
            </w:pPr>
            <w:r>
              <w:t>2151-2234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CBD05" w14:textId="77777777" w:rsidR="000079DE" w:rsidRDefault="00582175">
            <w:pPr>
              <w:spacing w:after="0"/>
              <w:jc w:val="left"/>
            </w:pPr>
            <w:r>
              <w:t>Fonction locale/de rappel : render Now.</w:t>
            </w:r>
          </w:p>
        </w:tc>
      </w:tr>
      <w:tr w:rsidR="000079DE" w14:paraId="706893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4CE5C" w14:textId="77777777" w:rsidR="000079DE" w:rsidRDefault="00582175">
            <w:pPr>
              <w:spacing w:after="0"/>
              <w:jc w:val="left"/>
            </w:pPr>
            <w:r>
              <w:rPr>
                <w:rFonts w:ascii="Consolas" w:hAnsi="Consolas"/>
                <w:sz w:val="20"/>
              </w:rPr>
              <w:lastRenderedPageBreak/>
              <w:t>buildDisplayUnderlay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1D76CA" w14:textId="77777777" w:rsidR="000079DE" w:rsidRDefault="00582175">
            <w:pPr>
              <w:spacing w:after="0"/>
              <w:jc w:val="left"/>
            </w:pPr>
            <w:r>
              <w:t>2235-2263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2F547" w14:textId="77777777" w:rsidR="000079DE" w:rsidRDefault="00582175">
            <w:pPr>
              <w:spacing w:after="0"/>
              <w:jc w:val="left"/>
            </w:pPr>
            <w:r>
              <w:t>Fonction locale/de rappel : build Display Underlay.</w:t>
            </w:r>
          </w:p>
        </w:tc>
      </w:tr>
      <w:tr w:rsidR="000079DE" w14:paraId="45A5D4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F9B37" w14:textId="77777777" w:rsidR="000079DE" w:rsidRDefault="00582175">
            <w:pPr>
              <w:spacing w:after="0"/>
              <w:jc w:val="left"/>
            </w:pPr>
            <w:r>
              <w:rPr>
                <w:rFonts w:ascii="Consolas" w:hAnsi="Consolas"/>
                <w:sz w:val="20"/>
              </w:rPr>
              <w:t>buildBrainImageForSave_native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2804B" w14:textId="77777777" w:rsidR="000079DE" w:rsidRDefault="00582175">
            <w:pPr>
              <w:spacing w:after="0"/>
              <w:jc w:val="left"/>
            </w:pPr>
            <w:r>
              <w:t>2264-2280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0AC11" w14:textId="77777777" w:rsidR="000079DE" w:rsidRDefault="00582175">
            <w:pPr>
              <w:spacing w:after="0"/>
              <w:jc w:val="left"/>
            </w:pPr>
            <w:r>
              <w:t>Fonction locale/de rappel : build Brain Image For Save native.</w:t>
            </w:r>
          </w:p>
        </w:tc>
      </w:tr>
      <w:tr w:rsidR="000079DE" w14:paraId="341A01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71C68" w14:textId="77777777" w:rsidR="000079DE" w:rsidRDefault="00582175">
            <w:pPr>
              <w:spacing w:after="0"/>
              <w:jc w:val="left"/>
            </w:pPr>
            <w:r>
              <w:rPr>
                <w:rFonts w:ascii="Consolas" w:hAnsi="Consolas"/>
                <w:sz w:val="20"/>
              </w:rPr>
              <w:t>updateTitle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981B2" w14:textId="77777777" w:rsidR="000079DE" w:rsidRDefault="00582175">
            <w:pPr>
              <w:spacing w:after="0"/>
              <w:jc w:val="left"/>
            </w:pPr>
            <w:r>
              <w:t>2281-2285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1612D" w14:textId="77777777" w:rsidR="000079DE" w:rsidRDefault="00582175">
            <w:pPr>
              <w:spacing w:after="0"/>
              <w:jc w:val="left"/>
            </w:pPr>
            <w:r>
              <w:t>Fonction locale/de rappel : update Title.</w:t>
            </w:r>
          </w:p>
        </w:tc>
      </w:tr>
      <w:tr w:rsidR="000079DE" w14:paraId="237005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A179F" w14:textId="77777777" w:rsidR="000079DE" w:rsidRDefault="00582175">
            <w:pPr>
              <w:spacing w:after="0"/>
              <w:jc w:val="left"/>
            </w:pPr>
            <w:r>
              <w:rPr>
                <w:rFonts w:ascii="Consolas" w:hAnsi="Consolas"/>
                <w:sz w:val="20"/>
              </w:rPr>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91EB4" w14:textId="77777777" w:rsidR="000079DE" w:rsidRDefault="00582175">
            <w:pPr>
              <w:spacing w:after="0"/>
              <w:jc w:val="left"/>
            </w:pPr>
            <w:r>
              <w:t>2286-2310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BC778" w14:textId="77777777" w:rsidR="000079DE" w:rsidRDefault="00582175">
            <w:pPr>
              <w:spacing w:after="0"/>
              <w:jc w:val="left"/>
            </w:pPr>
            <w:r>
              <w:t>Fonction locale/de rappel : update Status.</w:t>
            </w:r>
          </w:p>
        </w:tc>
      </w:tr>
      <w:tr w:rsidR="000079DE" w14:paraId="0DBD6C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1226D" w14:textId="77777777" w:rsidR="000079DE" w:rsidRDefault="00582175">
            <w:pPr>
              <w:spacing w:after="0"/>
              <w:jc w:val="left"/>
            </w:pPr>
            <w:r>
              <w:rPr>
                <w:rFonts w:ascii="Consolas" w:hAnsi="Consolas"/>
                <w:sz w:val="20"/>
              </w:rPr>
              <w:t>fxLabel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27848" w14:textId="77777777" w:rsidR="000079DE" w:rsidRDefault="00582175">
            <w:pPr>
              <w:spacing w:after="0"/>
              <w:jc w:val="left"/>
            </w:pPr>
            <w:r>
              <w:t>2311-2326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D1CF9" w14:textId="77777777" w:rsidR="000079DE" w:rsidRDefault="00582175">
            <w:pPr>
              <w:spacing w:after="0"/>
              <w:jc w:val="left"/>
            </w:pPr>
            <w:r>
              <w:t>Fonction locale/de rappel : fx Label.</w:t>
            </w:r>
          </w:p>
        </w:tc>
      </w:tr>
      <w:tr w:rsidR="000079DE" w14:paraId="603D90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5AC5B" w14:textId="77777777" w:rsidR="000079DE" w:rsidRDefault="00582175">
            <w:pPr>
              <w:spacing w:after="0"/>
              <w:jc w:val="left"/>
            </w:pPr>
            <w:r>
              <w:rPr>
                <w:rFonts w:ascii="Consolas" w:hAnsi="Consolas"/>
                <w:sz w:val="20"/>
              </w:rPr>
              <w:t>renderBrushPreview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1EBA2" w14:textId="77777777" w:rsidR="000079DE" w:rsidRDefault="00582175">
            <w:pPr>
              <w:spacing w:after="0"/>
              <w:jc w:val="left"/>
            </w:pPr>
            <w:r>
              <w:t>2327-2356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9981F" w14:textId="77777777" w:rsidR="000079DE" w:rsidRDefault="00582175">
            <w:pPr>
              <w:spacing w:after="0"/>
              <w:jc w:val="left"/>
            </w:pPr>
            <w:r>
              <w:t>Fonction locale/de rappel : render Brush Preview.</w:t>
            </w:r>
          </w:p>
        </w:tc>
      </w:tr>
      <w:tr w:rsidR="000079DE" w14:paraId="33353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C3413" w14:textId="77777777" w:rsidR="000079DE" w:rsidRDefault="00582175">
            <w:pPr>
              <w:spacing w:after="0"/>
              <w:jc w:val="left"/>
            </w:pPr>
            <w:r>
              <w:rPr>
                <w:rFonts w:ascii="Consolas" w:hAnsi="Consolas"/>
                <w:sz w:val="20"/>
              </w:rPr>
              <w:t>deleteBrushPreview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968E0C" w14:textId="77777777" w:rsidR="000079DE" w:rsidRDefault="00582175">
            <w:pPr>
              <w:spacing w:after="0"/>
              <w:jc w:val="left"/>
            </w:pPr>
            <w:r>
              <w:t>2357-2364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D457B2" w14:textId="77777777" w:rsidR="000079DE" w:rsidRDefault="00582175">
            <w:pPr>
              <w:spacing w:after="0"/>
              <w:jc w:val="left"/>
            </w:pPr>
            <w:r>
              <w:t>Fonction locale/de rappel : delete Brush Preview.</w:t>
            </w:r>
          </w:p>
        </w:tc>
      </w:tr>
      <w:tr w:rsidR="000079DE" w14:paraId="4F9D5F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845DE" w14:textId="77777777" w:rsidR="000079DE" w:rsidRDefault="00582175">
            <w:pPr>
              <w:spacing w:after="0"/>
              <w:jc w:val="left"/>
            </w:pPr>
            <w:r>
              <w:rPr>
                <w:rFonts w:ascii="Consolas" w:hAnsi="Consolas"/>
                <w:sz w:val="20"/>
              </w:rPr>
              <w:t>disp2raw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D1AE1" w14:textId="77777777" w:rsidR="000079DE" w:rsidRDefault="00582175">
            <w:pPr>
              <w:spacing w:after="0"/>
              <w:jc w:val="left"/>
            </w:pPr>
            <w:r>
              <w:t>2365-2376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D23A5" w14:textId="77777777" w:rsidR="000079DE" w:rsidRDefault="00582175">
            <w:pPr>
              <w:spacing w:after="0"/>
              <w:jc w:val="left"/>
            </w:pPr>
            <w:r>
              <w:t>Fonction locale/de rappel : disp2raw.</w:t>
            </w:r>
          </w:p>
        </w:tc>
      </w:tr>
      <w:tr w:rsidR="000079DE" w14:paraId="6A18D0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55A947" w14:textId="77777777" w:rsidR="000079DE" w:rsidRDefault="00582175">
            <w:pPr>
              <w:spacing w:after="0"/>
              <w:jc w:val="left"/>
            </w:pPr>
            <w:r>
              <w:rPr>
                <w:rFonts w:ascii="Consolas" w:hAnsi="Consolas"/>
                <w:sz w:val="20"/>
              </w:rPr>
              <w:t>paintSegmentRaw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C0446" w14:textId="77777777" w:rsidR="000079DE" w:rsidRDefault="00582175">
            <w:pPr>
              <w:spacing w:after="0"/>
              <w:jc w:val="left"/>
            </w:pPr>
            <w:r>
              <w:t>2377-2388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CD875" w14:textId="77777777" w:rsidR="000079DE" w:rsidRDefault="00582175">
            <w:pPr>
              <w:spacing w:after="0"/>
              <w:jc w:val="left"/>
            </w:pPr>
            <w:r>
              <w:t>Fonction locale/de rappel : paint Segment Raw.</w:t>
            </w:r>
          </w:p>
        </w:tc>
      </w:tr>
      <w:tr w:rsidR="000079DE" w14:paraId="38EECF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5E3CE" w14:textId="77777777" w:rsidR="000079DE" w:rsidRDefault="00582175">
            <w:pPr>
              <w:spacing w:after="0"/>
              <w:jc w:val="left"/>
            </w:pPr>
            <w:r>
              <w:rPr>
                <w:rFonts w:ascii="Consolas" w:hAnsi="Consolas"/>
                <w:sz w:val="20"/>
              </w:rPr>
              <w:t>stampAtRaw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13FA3" w14:textId="77777777" w:rsidR="000079DE" w:rsidRDefault="00582175">
            <w:pPr>
              <w:spacing w:after="0"/>
              <w:jc w:val="left"/>
            </w:pPr>
            <w:r>
              <w:t>2389-2431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315F9" w14:textId="77777777" w:rsidR="000079DE" w:rsidRDefault="00582175">
            <w:pPr>
              <w:spacing w:after="0"/>
              <w:jc w:val="left"/>
            </w:pPr>
            <w:r>
              <w:t>Fonction locale/de rappel : stamp At Raw.</w:t>
            </w:r>
          </w:p>
        </w:tc>
      </w:tr>
      <w:tr w:rsidR="000079DE" w14:paraId="4B2221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80D2B" w14:textId="77777777" w:rsidR="000079DE" w:rsidRDefault="00582175">
            <w:pPr>
              <w:spacing w:after="0"/>
              <w:jc w:val="left"/>
            </w:pPr>
            <w:r>
              <w:rPr>
                <w:rFonts w:ascii="Consolas" w:hAnsi="Consolas"/>
                <w:sz w:val="20"/>
              </w:rPr>
              <w:t>setPixelsDisk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E0789" w14:textId="77777777" w:rsidR="000079DE" w:rsidRDefault="00582175">
            <w:pPr>
              <w:spacing w:after="0"/>
              <w:jc w:val="left"/>
            </w:pPr>
            <w:r>
              <w:t>2432-2463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3CF3C" w14:textId="77777777" w:rsidR="000079DE" w:rsidRDefault="00582175">
            <w:pPr>
              <w:spacing w:after="0"/>
              <w:jc w:val="left"/>
            </w:pPr>
            <w:r>
              <w:t>Fonction locale/de rappel : set Pixels Disk.</w:t>
            </w:r>
          </w:p>
        </w:tc>
      </w:tr>
      <w:tr w:rsidR="000079DE" w14:paraId="55221E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A5A37" w14:textId="77777777" w:rsidR="000079DE" w:rsidRDefault="00582175">
            <w:pPr>
              <w:spacing w:after="0"/>
              <w:jc w:val="left"/>
            </w:pPr>
            <w:r>
              <w:rPr>
                <w:rFonts w:ascii="Consolas" w:hAnsi="Consolas"/>
                <w:sz w:val="20"/>
              </w:rPr>
              <w:t>invalidateBrushCache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3EB29" w14:textId="77777777" w:rsidR="000079DE" w:rsidRDefault="00582175">
            <w:pPr>
              <w:spacing w:after="0"/>
              <w:jc w:val="left"/>
            </w:pPr>
            <w:r>
              <w:t>2464-2470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1756A" w14:textId="77777777" w:rsidR="000079DE" w:rsidRDefault="00582175">
            <w:pPr>
              <w:spacing w:after="0"/>
              <w:jc w:val="left"/>
            </w:pPr>
            <w:r>
              <w:t>Fonction locale/de rappel : invalidate Brush Cache.</w:t>
            </w:r>
          </w:p>
        </w:tc>
      </w:tr>
      <w:tr w:rsidR="000079DE" w14:paraId="4B9862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9A6EF" w14:textId="77777777" w:rsidR="000079DE" w:rsidRDefault="00582175">
            <w:pPr>
              <w:spacing w:after="0"/>
              <w:jc w:val="left"/>
            </w:pPr>
            <w:r>
              <w:rPr>
                <w:rFonts w:ascii="Consolas" w:hAnsi="Consolas"/>
                <w:sz w:val="20"/>
              </w:rPr>
              <w:t>getBrushKernel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5F058" w14:textId="77777777" w:rsidR="000079DE" w:rsidRDefault="00582175">
            <w:pPr>
              <w:spacing w:after="0"/>
              <w:jc w:val="left"/>
            </w:pPr>
            <w:r>
              <w:t>2471-2489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251CA" w14:textId="77777777" w:rsidR="000079DE" w:rsidRDefault="00582175">
            <w:pPr>
              <w:spacing w:after="0"/>
              <w:jc w:val="left"/>
            </w:pPr>
            <w:r>
              <w:t>Fonction locale/de rappel : get Brush Kernel.</w:t>
            </w:r>
          </w:p>
        </w:tc>
      </w:tr>
      <w:tr w:rsidR="000079DE" w14:paraId="47F51F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7206A" w14:textId="77777777" w:rsidR="000079DE" w:rsidRDefault="00582175">
            <w:pPr>
              <w:spacing w:after="0"/>
              <w:jc w:val="left"/>
            </w:pPr>
            <w:r>
              <w:rPr>
                <w:rFonts w:ascii="Consolas" w:hAnsi="Consolas"/>
                <w:sz w:val="20"/>
              </w:rPr>
              <w:t>isCursorOverAxes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35588" w14:textId="77777777" w:rsidR="000079DE" w:rsidRDefault="00582175">
            <w:pPr>
              <w:spacing w:after="0"/>
              <w:jc w:val="left"/>
            </w:pPr>
            <w:r>
              <w:t>2490-2502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4FFC7" w14:textId="77777777" w:rsidR="000079DE" w:rsidRDefault="00582175">
            <w:pPr>
              <w:spacing w:after="0"/>
              <w:jc w:val="left"/>
            </w:pPr>
            <w:r>
              <w:t>Fonction locale/de rappel : is Cursor Over Axes.</w:t>
            </w:r>
          </w:p>
        </w:tc>
      </w:tr>
      <w:tr w:rsidR="000079DE" w14:paraId="53FC0E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E0EE4" w14:textId="77777777" w:rsidR="000079DE" w:rsidRDefault="00582175">
            <w:pPr>
              <w:spacing w:after="0"/>
              <w:jc w:val="left"/>
            </w:pPr>
            <w:r>
              <w:rPr>
                <w:rFonts w:ascii="Consolas" w:hAnsi="Consolas"/>
                <w:sz w:val="20"/>
              </w:rPr>
              <w:t>getCursorXYdisp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DF3C7" w14:textId="77777777" w:rsidR="000079DE" w:rsidRDefault="00582175">
            <w:pPr>
              <w:spacing w:after="0"/>
              <w:jc w:val="left"/>
            </w:pPr>
            <w:r>
              <w:t>2503-2514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1E06EB" w14:textId="77777777" w:rsidR="000079DE" w:rsidRDefault="00582175">
            <w:pPr>
              <w:spacing w:after="0"/>
              <w:jc w:val="left"/>
            </w:pPr>
            <w:r>
              <w:t>Fonction locale/de rappel : get Cursor XYdisp.</w:t>
            </w:r>
          </w:p>
        </w:tc>
      </w:tr>
      <w:tr w:rsidR="000079DE" w14:paraId="13D4DA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69F94" w14:textId="77777777" w:rsidR="000079DE" w:rsidRDefault="00582175">
            <w:pPr>
              <w:spacing w:after="0"/>
              <w:jc w:val="left"/>
            </w:pPr>
            <w:r>
              <w:rPr>
                <w:rFonts w:ascii="Consolas" w:hAnsi="Consolas"/>
                <w:sz w:val="20"/>
              </w:rPr>
              <w:t>computeUnderlayVolume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4AAAF" w14:textId="77777777" w:rsidR="000079DE" w:rsidRDefault="00582175">
            <w:pPr>
              <w:spacing w:after="0"/>
              <w:jc w:val="left"/>
            </w:pPr>
            <w:r>
              <w:t>2515-2593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4E512" w14:textId="77777777" w:rsidR="000079DE" w:rsidRDefault="00582175">
            <w:pPr>
              <w:spacing w:after="0"/>
              <w:jc w:val="left"/>
            </w:pPr>
            <w:r>
              <w:t>Fonction locale/de rappel : compute Underlay Volume.</w:t>
            </w:r>
          </w:p>
        </w:tc>
      </w:tr>
      <w:tr w:rsidR="000079DE" w14:paraId="4F17FF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1D23F" w14:textId="77777777" w:rsidR="000079DE" w:rsidRDefault="00582175">
            <w:pPr>
              <w:spacing w:after="0"/>
              <w:jc w:val="left"/>
            </w:pPr>
            <w:r>
              <w:rPr>
                <w:rFonts w:ascii="Consolas" w:hAnsi="Consolas"/>
                <w:sz w:val="20"/>
              </w:rPr>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BB10D" w14:textId="77777777" w:rsidR="000079DE" w:rsidRDefault="00582175">
            <w:pPr>
              <w:spacing w:after="0"/>
              <w:jc w:val="left"/>
            </w:pPr>
            <w:r>
              <w:t>2594-2602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B4045C" w14:textId="77777777" w:rsidR="000079DE" w:rsidRDefault="00582175">
            <w:pPr>
              <w:spacing w:after="0"/>
              <w:jc w:val="left"/>
            </w:pPr>
            <w:r>
              <w:t>Fonction locale/de rappel : underlay Mean Linear.</w:t>
            </w:r>
          </w:p>
        </w:tc>
      </w:tr>
      <w:tr w:rsidR="000079DE" w14:paraId="462265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4DFE1" w14:textId="77777777" w:rsidR="000079DE" w:rsidRDefault="00582175">
            <w:pPr>
              <w:spacing w:after="0"/>
              <w:jc w:val="left"/>
            </w:pPr>
            <w:r>
              <w:rPr>
                <w:rFonts w:ascii="Consolas" w:hAnsi="Consolas"/>
                <w:sz w:val="20"/>
              </w:rPr>
              <w:lastRenderedPageBreak/>
              <w:t>underlayMaxLinear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DA908" w14:textId="77777777" w:rsidR="000079DE" w:rsidRDefault="00582175">
            <w:pPr>
              <w:spacing w:after="0"/>
              <w:jc w:val="left"/>
            </w:pPr>
            <w:r>
              <w:t>2603-2611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A8021" w14:textId="77777777" w:rsidR="000079DE" w:rsidRDefault="00582175">
            <w:pPr>
              <w:spacing w:after="0"/>
              <w:jc w:val="left"/>
            </w:pPr>
            <w:r>
              <w:t>Fonction locale/de rappel : underlay Max Linear.</w:t>
            </w:r>
          </w:p>
        </w:tc>
      </w:tr>
      <w:tr w:rsidR="000079DE" w14:paraId="40EC55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249FF" w14:textId="77777777" w:rsidR="000079DE" w:rsidRDefault="00582175">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D9300" w14:textId="77777777" w:rsidR="000079DE" w:rsidRDefault="00582175">
            <w:pPr>
              <w:spacing w:after="0"/>
              <w:jc w:val="left"/>
            </w:pPr>
            <w:r>
              <w:t>2612-2631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D5F43" w14:textId="77777777" w:rsidR="000079DE" w:rsidRDefault="00582175">
            <w:pPr>
              <w:spacing w:after="0"/>
              <w:jc w:val="left"/>
            </w:pPr>
            <w:r>
              <w:t>Fonction locale/de rappel : underlay Standardized Equalized.</w:t>
            </w:r>
          </w:p>
        </w:tc>
      </w:tr>
      <w:tr w:rsidR="000079DE" w14:paraId="620FD3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3002A" w14:textId="77777777" w:rsidR="000079DE" w:rsidRDefault="00582175">
            <w:pPr>
              <w:spacing w:after="0"/>
              <w:jc w:val="left"/>
            </w:pPr>
            <w:r>
              <w:rPr>
                <w:rFonts w:ascii="Consolas" w:hAnsi="Consolas"/>
                <w:sz w:val="20"/>
              </w:rPr>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A1404" w14:textId="77777777" w:rsidR="000079DE" w:rsidRDefault="00582175">
            <w:pPr>
              <w:spacing w:after="0"/>
              <w:jc w:val="left"/>
            </w:pPr>
            <w:r>
              <w:t>2632-2690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E9F3D" w14:textId="77777777" w:rsidR="000079DE" w:rsidRDefault="00582175">
            <w:pPr>
              <w:spacing w:after="0"/>
              <w:jc w:val="left"/>
            </w:pPr>
            <w:r>
              <w:t>Fonction locale/de rappel : equalize Image Vasc local.</w:t>
            </w:r>
          </w:p>
        </w:tc>
      </w:tr>
      <w:tr w:rsidR="000079DE" w14:paraId="07B324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F0EF0" w14:textId="77777777" w:rsidR="000079DE" w:rsidRDefault="00582175">
            <w:pPr>
              <w:spacing w:after="0"/>
              <w:jc w:val="left"/>
            </w:pPr>
            <w:r>
              <w:rPr>
                <w:rFonts w:ascii="Consolas" w:hAnsi="Consolas"/>
                <w:sz w:val="20"/>
              </w:rPr>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CB6D8" w14:textId="77777777" w:rsidR="000079DE" w:rsidRDefault="00582175">
            <w:pPr>
              <w:spacing w:after="0"/>
              <w:jc w:val="left"/>
            </w:pPr>
            <w:r>
              <w:t>2691-2704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DF7C5F" w14:textId="77777777" w:rsidR="000079DE" w:rsidRDefault="00582175">
            <w:pPr>
              <w:spacing w:after="0"/>
              <w:jc w:val="left"/>
            </w:pPr>
            <w:r>
              <w:t>Fonction locale/de rappel : underlay Median Linear.</w:t>
            </w:r>
          </w:p>
        </w:tc>
      </w:tr>
      <w:tr w:rsidR="000079DE" w14:paraId="38C35B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5A43A" w14:textId="77777777" w:rsidR="000079DE" w:rsidRDefault="00582175">
            <w:pPr>
              <w:spacing w:after="0"/>
              <w:jc w:val="left"/>
            </w:pPr>
            <w:r>
              <w:rPr>
                <w:rFonts w:ascii="Consolas" w:hAnsi="Consolas"/>
                <w:sz w:val="20"/>
              </w:rPr>
              <w:t>underlayMIP_Z_ofMeanT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A340A" w14:textId="77777777" w:rsidR="000079DE" w:rsidRDefault="00582175">
            <w:pPr>
              <w:spacing w:after="0"/>
              <w:jc w:val="left"/>
            </w:pPr>
            <w:r>
              <w:t>2705-2722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B3DEB" w14:textId="77777777" w:rsidR="000079DE" w:rsidRDefault="00582175">
            <w:pPr>
              <w:spacing w:after="0"/>
              <w:jc w:val="left"/>
            </w:pPr>
            <w:r>
              <w:t>Fonction locale/de rappel : underlay MIP Z of Mean T.</w:t>
            </w:r>
          </w:p>
        </w:tc>
      </w:tr>
      <w:tr w:rsidR="000079DE" w14:paraId="15FC4B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7A139" w14:textId="77777777" w:rsidR="000079DE" w:rsidRDefault="00582175">
            <w:pPr>
              <w:spacing w:after="0"/>
              <w:jc w:val="left"/>
            </w:pPr>
            <w:r>
              <w:rPr>
                <w:rFonts w:ascii="Consolas" w:hAnsi="Consolas"/>
                <w:sz w:val="20"/>
              </w:rPr>
              <w:t>underlayImregdemonsMeanDB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0D82D" w14:textId="77777777" w:rsidR="000079DE" w:rsidRDefault="00582175">
            <w:pPr>
              <w:spacing w:after="0"/>
              <w:jc w:val="left"/>
            </w:pPr>
            <w:r>
              <w:t>2723-2742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239B2" w14:textId="77777777" w:rsidR="000079DE" w:rsidRDefault="00582175">
            <w:pPr>
              <w:spacing w:after="0"/>
              <w:jc w:val="left"/>
            </w:pPr>
            <w:r>
              <w:t>Fonction locale/de rappel : underlay Imregdemons Mean DB.</w:t>
            </w:r>
          </w:p>
        </w:tc>
      </w:tr>
      <w:tr w:rsidR="000079DE" w14:paraId="6245D2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AB9DD" w14:textId="77777777" w:rsidR="000079DE" w:rsidRDefault="00582175">
            <w:pPr>
              <w:spacing w:after="0"/>
              <w:jc w:val="left"/>
            </w:pPr>
            <w:r>
              <w:rPr>
                <w:rFonts w:ascii="Consolas" w:hAnsi="Consolas"/>
                <w:sz w:val="20"/>
              </w:rPr>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906C2" w14:textId="77777777" w:rsidR="000079DE" w:rsidRDefault="00582175">
            <w:pPr>
              <w:spacing w:after="0"/>
              <w:jc w:val="left"/>
            </w:pPr>
            <w:r>
              <w:t>2743-2751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53883" w14:textId="77777777" w:rsidR="000079DE" w:rsidRDefault="00582175">
            <w:pPr>
              <w:spacing w:after="0"/>
              <w:jc w:val="left"/>
            </w:pPr>
            <w:r>
              <w:t>Fonction locale/de rappel : pick Subsample Idx.</w:t>
            </w:r>
          </w:p>
        </w:tc>
      </w:tr>
      <w:tr w:rsidR="000079DE" w14:paraId="406221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BBB569" w14:textId="77777777" w:rsidR="000079DE" w:rsidRDefault="00582175">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B48E5" w14:textId="77777777" w:rsidR="000079DE" w:rsidRDefault="00582175">
            <w:pPr>
              <w:spacing w:after="0"/>
              <w:jc w:val="left"/>
            </w:pPr>
            <w:r>
              <w:t>2752-2801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86B89" w14:textId="77777777" w:rsidR="000079DE" w:rsidRDefault="00582175">
            <w:pPr>
              <w:spacing w:after="0"/>
              <w:jc w:val="left"/>
            </w:pPr>
            <w:r>
              <w:t>Fonction locale/de rappel : load Underlay Any.</w:t>
            </w:r>
          </w:p>
        </w:tc>
      </w:tr>
      <w:tr w:rsidR="000079DE" w14:paraId="676A29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3E868" w14:textId="77777777" w:rsidR="000079DE" w:rsidRDefault="00582175">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78D10" w14:textId="77777777" w:rsidR="000079DE" w:rsidRDefault="00582175">
            <w:pPr>
              <w:spacing w:after="0"/>
              <w:jc w:val="left"/>
            </w:pPr>
            <w:r>
              <w:t>2802-2810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B69E5" w14:textId="77777777" w:rsidR="000079DE" w:rsidRDefault="00582175">
            <w:pPr>
              <w:spacing w:after="0"/>
              <w:jc w:val="left"/>
            </w:pPr>
            <w:r>
              <w:t>Fonction locale/de rappel : squeeze To2Dor3D.</w:t>
            </w:r>
          </w:p>
        </w:tc>
      </w:tr>
      <w:tr w:rsidR="000079DE" w14:paraId="64E8AE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31688" w14:textId="77777777" w:rsidR="000079DE" w:rsidRDefault="00582175">
            <w:pPr>
              <w:spacing w:after="0"/>
              <w:jc w:val="left"/>
            </w:pPr>
            <w:r>
              <w:rPr>
                <w:rFonts w:ascii="Consolas" w:hAnsi="Consolas"/>
                <w:sz w:val="20"/>
              </w:rPr>
              <w:t>fitUnderlayToDims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456EB" w14:textId="77777777" w:rsidR="000079DE" w:rsidRDefault="00582175">
            <w:pPr>
              <w:spacing w:after="0"/>
              <w:jc w:val="left"/>
            </w:pPr>
            <w:r>
              <w:t>2811-2843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7446C" w14:textId="77777777" w:rsidR="000079DE" w:rsidRDefault="00582175">
            <w:pPr>
              <w:spacing w:after="0"/>
              <w:jc w:val="left"/>
            </w:pPr>
            <w:r>
              <w:t>Fonction locale/de rappel : fit Underlay To Dims.</w:t>
            </w:r>
          </w:p>
        </w:tc>
      </w:tr>
      <w:tr w:rsidR="000079DE" w14:paraId="358A4F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B0C04" w14:textId="77777777" w:rsidR="000079DE" w:rsidRDefault="00582175">
            <w:pPr>
              <w:spacing w:after="0"/>
              <w:jc w:val="left"/>
            </w:pPr>
            <w:r>
              <w:rPr>
                <w:rFonts w:ascii="Consolas" w:hAnsi="Consolas"/>
                <w:sz w:val="20"/>
              </w:rPr>
              <w:t>fitExternalUnderlayToDims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8DA74" w14:textId="77777777" w:rsidR="000079DE" w:rsidRDefault="00582175">
            <w:pPr>
              <w:spacing w:after="0"/>
              <w:jc w:val="left"/>
            </w:pPr>
            <w:r>
              <w:t>2844-2869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18EA5" w14:textId="77777777" w:rsidR="000079DE" w:rsidRDefault="00582175">
            <w:pPr>
              <w:spacing w:after="0"/>
              <w:jc w:val="left"/>
            </w:pPr>
            <w:r>
              <w:t>Fonction locale/de rappel : fit External Underlay To Dims.</w:t>
            </w:r>
          </w:p>
        </w:tc>
      </w:tr>
      <w:tr w:rsidR="000079DE" w14:paraId="568FAD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78E6E" w14:textId="77777777" w:rsidR="000079DE" w:rsidRDefault="00582175">
            <w:pPr>
              <w:spacing w:after="0"/>
              <w:jc w:val="left"/>
            </w:pPr>
            <w:r>
              <w:rPr>
                <w:rFonts w:ascii="Consolas" w:hAnsi="Consolas"/>
                <w:sz w:val="20"/>
              </w:rPr>
              <w:t>fitMaskToDims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FD1A7" w14:textId="77777777" w:rsidR="000079DE" w:rsidRDefault="00582175">
            <w:pPr>
              <w:spacing w:after="0"/>
              <w:jc w:val="left"/>
            </w:pPr>
            <w:r>
              <w:t>2870-2917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AB647" w14:textId="77777777" w:rsidR="000079DE" w:rsidRDefault="00582175">
            <w:pPr>
              <w:spacing w:after="0"/>
              <w:jc w:val="left"/>
            </w:pPr>
            <w:r>
              <w:t>Fonction locale/de rappel : fit Mask To Dims.</w:t>
            </w:r>
          </w:p>
        </w:tc>
      </w:tr>
      <w:tr w:rsidR="000079DE" w14:paraId="605EA9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2A7D6" w14:textId="77777777" w:rsidR="000079DE" w:rsidRDefault="00582175">
            <w:pPr>
              <w:spacing w:after="0"/>
              <w:jc w:val="left"/>
            </w:pPr>
            <w:r>
              <w:rPr>
                <w:rFonts w:ascii="Consolas" w:hAnsi="Consolas"/>
                <w:sz w:val="20"/>
              </w:rPr>
              <w:t>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DB049" w14:textId="77777777" w:rsidR="000079DE" w:rsidRDefault="00582175">
            <w:pPr>
              <w:spacing w:after="0"/>
              <w:jc w:val="left"/>
            </w:pPr>
            <w:r>
              <w:t>2918-2929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09771" w14:textId="77777777" w:rsidR="000079DE" w:rsidRDefault="00582175">
            <w:pPr>
              <w:spacing w:after="0"/>
              <w:jc w:val="left"/>
            </w:pPr>
            <w:r>
              <w:t>Fonction locale/de rappel : resize2D.</w:t>
            </w:r>
          </w:p>
        </w:tc>
      </w:tr>
      <w:tr w:rsidR="000079DE" w14:paraId="13E641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940A10" w14:textId="77777777" w:rsidR="000079DE" w:rsidRDefault="00582175">
            <w:pPr>
              <w:spacing w:after="0"/>
              <w:jc w:val="left"/>
            </w:pPr>
            <w:r>
              <w:rPr>
                <w:rFonts w:ascii="Consolas" w:hAnsi="Consolas"/>
                <w:sz w:val="20"/>
              </w:rPr>
              <w:t>resize2DKeepAspectPad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2C0E9" w14:textId="77777777" w:rsidR="000079DE" w:rsidRDefault="00582175">
            <w:pPr>
              <w:spacing w:after="0"/>
              <w:jc w:val="left"/>
            </w:pPr>
            <w:r>
              <w:t>2930-2963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F6DDB" w14:textId="77777777" w:rsidR="000079DE" w:rsidRDefault="00582175">
            <w:pPr>
              <w:spacing w:after="0"/>
              <w:jc w:val="left"/>
            </w:pPr>
            <w:r>
              <w:t>Fonction locale/de rappel : resize2DKeep Aspect Pad.</w:t>
            </w:r>
          </w:p>
        </w:tc>
      </w:tr>
      <w:tr w:rsidR="000079DE" w14:paraId="6C99BE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63342" w14:textId="77777777" w:rsidR="000079DE" w:rsidRDefault="00582175">
            <w:pPr>
              <w:spacing w:after="0"/>
              <w:jc w:val="left"/>
            </w:pPr>
            <w:r>
              <w:rPr>
                <w:rFonts w:ascii="Consolas" w:hAnsi="Consolas"/>
                <w:sz w:val="20"/>
              </w:rPr>
              <w:lastRenderedPageBreak/>
              <w:t>tryLoadMasksFromScmBundleFile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914C9" w14:textId="77777777" w:rsidR="000079DE" w:rsidRDefault="00582175">
            <w:pPr>
              <w:spacing w:after="0"/>
              <w:jc w:val="left"/>
            </w:pPr>
            <w:r>
              <w:t>2964-3039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F4A7F" w14:textId="77777777" w:rsidR="000079DE" w:rsidRDefault="00582175">
            <w:pPr>
              <w:spacing w:after="0"/>
              <w:jc w:val="left"/>
            </w:pPr>
            <w:r>
              <w:t>[Extrait du code original (anglais)] If selected MAT is an SCM_GroupExport bundle, load its mask fields into Mask Editor so the overlay mask can be modified/drawn.</w:t>
            </w:r>
          </w:p>
        </w:tc>
      </w:tr>
      <w:tr w:rsidR="000079DE" w14:paraId="769AD7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1D09B5" w14:textId="77777777" w:rsidR="000079DE" w:rsidRDefault="00582175">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A50E0" w14:textId="77777777" w:rsidR="000079DE" w:rsidRDefault="00582175">
            <w:pPr>
              <w:spacing w:after="0"/>
              <w:jc w:val="left"/>
            </w:pPr>
            <w:r>
              <w:t>3040-3077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D7F56" w14:textId="77777777" w:rsidR="000079DE" w:rsidRDefault="00582175">
            <w:pPr>
              <w:spacing w:after="0"/>
              <w:jc w:val="left"/>
            </w:pPr>
            <w:r>
              <w:t>[Extrait du code original (anglais)] SCM-aware MAT picker for Mask Editor external underlays. Supports normal MaskEditor bundles and SCM_GroupExport bundles.</w:t>
            </w:r>
          </w:p>
        </w:tc>
      </w:tr>
      <w:tr w:rsidR="000079DE" w14:paraId="566DCA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BA60C" w14:textId="77777777" w:rsidR="000079DE" w:rsidRDefault="00582175">
            <w:pPr>
              <w:spacing w:after="0"/>
              <w:jc w:val="left"/>
            </w:pPr>
            <w:r>
              <w:rPr>
                <w:rFonts w:ascii="Consolas" w:hAnsi="Consolas"/>
                <w:sz w:val="20"/>
              </w:rPr>
              <w:t>scmMask_pickUnderlayFromStruct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DD6D4" w14:textId="77777777" w:rsidR="000079DE" w:rsidRDefault="00582175">
            <w:pPr>
              <w:spacing w:after="0"/>
              <w:jc w:val="left"/>
            </w:pPr>
            <w:r>
              <w:t>3078-3137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74CE5" w14:textId="77777777" w:rsidR="000079DE" w:rsidRDefault="00582175">
            <w:pPr>
              <w:spacing w:after="0"/>
              <w:jc w:val="left"/>
            </w:pPr>
            <w:r>
              <w:t>Fonction locale/de rappel : scm Mask pick Underlay From Struct.</w:t>
            </w:r>
          </w:p>
        </w:tc>
      </w:tr>
      <w:tr w:rsidR="000079DE" w14:paraId="4B7214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9091C" w14:textId="77777777" w:rsidR="000079DE" w:rsidRDefault="00582175">
            <w:pPr>
              <w:spacing w:after="0"/>
              <w:jc w:val="left"/>
            </w:pPr>
            <w:r>
              <w:rPr>
                <w:rFonts w:ascii="Consolas" w:hAnsi="Consolas"/>
                <w:sz w:val="20"/>
              </w:rPr>
              <w:t>scmMask_extractNumericImage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AF68B0" w14:textId="77777777" w:rsidR="000079DE" w:rsidRDefault="00582175">
            <w:pPr>
              <w:spacing w:after="0"/>
              <w:jc w:val="left"/>
            </w:pPr>
            <w:r>
              <w:t>3138-3172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008E5" w14:textId="77777777" w:rsidR="000079DE" w:rsidRDefault="00582175">
            <w:pPr>
              <w:spacing w:after="0"/>
              <w:jc w:val="left"/>
            </w:pPr>
            <w:r>
              <w:t>Fonction locale/de rappel : scm Mask extract Numeric Image.</w:t>
            </w:r>
          </w:p>
        </w:tc>
      </w:tr>
      <w:tr w:rsidR="000079DE" w14:paraId="623521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5E879" w14:textId="77777777" w:rsidR="000079DE" w:rsidRDefault="00582175">
            <w:pPr>
              <w:spacing w:after="0"/>
              <w:jc w:val="left"/>
            </w:pPr>
            <w:r>
              <w:rPr>
                <w:rFonts w:ascii="Consolas" w:hAnsi="Consolas"/>
                <w:sz w:val="20"/>
              </w:rPr>
              <w:t>scmMask_pscToUnderlay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45387" w14:textId="77777777" w:rsidR="000079DE" w:rsidRDefault="00582175">
            <w:pPr>
              <w:spacing w:after="0"/>
              <w:jc w:val="left"/>
            </w:pPr>
            <w:r>
              <w:t>3173-3195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55FB2" w14:textId="77777777" w:rsidR="000079DE" w:rsidRDefault="00582175">
            <w:pPr>
              <w:spacing w:after="0"/>
              <w:jc w:val="left"/>
            </w:pPr>
            <w:r>
              <w:t>Fonction locale/de rappel : scm Mask psc To Underlay.</w:t>
            </w:r>
          </w:p>
        </w:tc>
      </w:tr>
      <w:tr w:rsidR="000079DE" w14:paraId="4E5C22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102EE" w14:textId="77777777" w:rsidR="000079DE" w:rsidRDefault="00582175">
            <w:pPr>
              <w:spacing w:after="0"/>
              <w:jc w:val="left"/>
            </w:pPr>
            <w:r>
              <w:rPr>
                <w:rFonts w:ascii="Consolas" w:hAnsi="Consolas"/>
                <w:sz w:val="20"/>
              </w:rPr>
              <w:t>scmMask_getFirstNumericField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A21D3" w14:textId="77777777" w:rsidR="000079DE" w:rsidRDefault="00582175">
            <w:pPr>
              <w:spacing w:after="0"/>
              <w:jc w:val="left"/>
            </w:pPr>
            <w:r>
              <w:t>3196-3219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092CA" w14:textId="77777777" w:rsidR="000079DE" w:rsidRDefault="00582175">
            <w:pPr>
              <w:spacing w:after="0"/>
              <w:jc w:val="left"/>
            </w:pPr>
            <w:r>
              <w:t>Fonction locale/de rappel : scm Mask get First Numeric Field.</w:t>
            </w:r>
          </w:p>
        </w:tc>
      </w:tr>
      <w:tr w:rsidR="000079DE" w14:paraId="4D7721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24DCB" w14:textId="77777777" w:rsidR="000079DE" w:rsidRDefault="00582175">
            <w:pPr>
              <w:spacing w:after="0"/>
              <w:jc w:val="left"/>
            </w:pPr>
            <w:r>
              <w:rPr>
                <w:rFonts w:ascii="Consolas" w:hAnsi="Consolas"/>
                <w:sz w:val="20"/>
              </w:rPr>
              <w:t>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F4A1F" w14:textId="77777777" w:rsidR="000079DE" w:rsidRDefault="00582175">
            <w:pPr>
              <w:spacing w:after="0"/>
              <w:jc w:val="left"/>
            </w:pPr>
            <w:r>
              <w:t>3220-3248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B7E3F" w14:textId="77777777" w:rsidR="000079DE" w:rsidRDefault="00582175">
            <w:pPr>
              <w:spacing w:after="0"/>
              <w:jc w:val="left"/>
            </w:pPr>
            <w:r>
              <w:t>Fonction locale/de rappel : scale01.</w:t>
            </w:r>
          </w:p>
        </w:tc>
      </w:tr>
      <w:tr w:rsidR="000079DE" w14:paraId="11C67C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8E3C1" w14:textId="77777777" w:rsidR="000079DE" w:rsidRDefault="00582175">
            <w:pPr>
              <w:spacing w:after="0"/>
              <w:jc w:val="left"/>
            </w:pPr>
            <w:r>
              <w:rPr>
                <w:rFonts w:ascii="Consolas" w:hAnsi="Consolas"/>
                <w:sz w:val="20"/>
              </w:rPr>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64FFB" w14:textId="77777777" w:rsidR="000079DE" w:rsidRDefault="00582175">
            <w:pPr>
              <w:spacing w:after="0"/>
              <w:jc w:val="left"/>
            </w:pPr>
            <w:r>
              <w:t>3249-3275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74D8A" w14:textId="77777777" w:rsidR="000079DE" w:rsidRDefault="00582175">
            <w:pPr>
              <w:spacing w:after="0"/>
              <w:jc w:val="left"/>
            </w:pPr>
            <w:r>
              <w:t>Fonction locale/de rappel : safe Percentile.</w:t>
            </w:r>
          </w:p>
        </w:tc>
      </w:tr>
      <w:tr w:rsidR="000079DE" w14:paraId="6DD626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509C3" w14:textId="77777777" w:rsidR="000079DE" w:rsidRDefault="00582175">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43DD5" w14:textId="77777777" w:rsidR="000079DE" w:rsidRDefault="00582175">
            <w:pPr>
              <w:spacing w:after="0"/>
              <w:jc w:val="left"/>
            </w:pPr>
            <w:r>
              <w:t>3276-3288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4CC7F" w14:textId="77777777" w:rsidR="000079DE" w:rsidRDefault="00582175">
            <w:pPr>
              <w:spacing w:after="0"/>
              <w:jc w:val="left"/>
            </w:pPr>
            <w:r>
              <w:t>Fonction locale/de rappel : scale Fixed.</w:t>
            </w:r>
          </w:p>
        </w:tc>
      </w:tr>
      <w:tr w:rsidR="000079DE" w14:paraId="67226C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4CC0B" w14:textId="77777777" w:rsidR="000079DE" w:rsidRDefault="00582175">
            <w:pPr>
              <w:spacing w:after="0"/>
              <w:jc w:val="left"/>
            </w:pPr>
            <w:r>
              <w:rPr>
                <w:rFonts w:ascii="Consolas" w:hAnsi="Consolas"/>
                <w:sz w:val="20"/>
              </w:rPr>
              <w:t>applyVesselEnhanceMaybe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4A786" w14:textId="77777777" w:rsidR="000079DE" w:rsidRDefault="00582175">
            <w:pPr>
              <w:spacing w:after="0"/>
              <w:jc w:val="left"/>
            </w:pPr>
            <w:r>
              <w:t>3289-3328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EB9E3E" w14:textId="77777777" w:rsidR="000079DE" w:rsidRDefault="00582175">
            <w:pPr>
              <w:spacing w:after="0"/>
              <w:jc w:val="left"/>
            </w:pPr>
            <w:r>
              <w:t>Fonction locale/de rappel : apply Vessel Enhance Maybe.</w:t>
            </w:r>
          </w:p>
        </w:tc>
      </w:tr>
      <w:tr w:rsidR="000079DE" w14:paraId="37C738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6566A" w14:textId="77777777" w:rsidR="000079DE" w:rsidRDefault="00582175">
            <w:pPr>
              <w:spacing w:after="0"/>
              <w:jc w:val="left"/>
            </w:pPr>
            <w:r>
              <w:rPr>
                <w:rFonts w:ascii="Consolas" w:hAnsi="Consolas"/>
                <w:sz w:val="20"/>
              </w:rPr>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DDFF9" w14:textId="77777777" w:rsidR="000079DE" w:rsidRDefault="00582175">
            <w:pPr>
              <w:spacing w:after="0"/>
              <w:jc w:val="left"/>
            </w:pPr>
            <w:r>
              <w:t>3329-3352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62787" w14:textId="77777777" w:rsidR="000079DE" w:rsidRDefault="00582175">
            <w:pPr>
              <w:spacing w:after="0"/>
              <w:jc w:val="left"/>
            </w:pPr>
            <w:r>
              <w:t>Fonction locale/de rappel : apply Soft Tone Maybe.</w:t>
            </w:r>
          </w:p>
        </w:tc>
      </w:tr>
      <w:tr w:rsidR="000079DE" w14:paraId="4DE074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C55FF6" w14:textId="77777777" w:rsidR="000079DE" w:rsidRDefault="00582175">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F5E78" w14:textId="77777777" w:rsidR="000079DE" w:rsidRDefault="00582175">
            <w:pPr>
              <w:spacing w:after="0"/>
              <w:jc w:val="left"/>
            </w:pPr>
            <w:r>
              <w:t>3353-3376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81669" w14:textId="77777777" w:rsidR="000079DE" w:rsidRDefault="00582175">
            <w:pPr>
              <w:spacing w:after="0"/>
              <w:jc w:val="left"/>
            </w:pPr>
            <w:r>
              <w:t>Fonction locale/de rappel : apply Display Adjust.</w:t>
            </w:r>
          </w:p>
        </w:tc>
      </w:tr>
      <w:tr w:rsidR="000079DE" w14:paraId="473555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FD2AA" w14:textId="77777777" w:rsidR="000079DE" w:rsidRDefault="00582175">
            <w:pPr>
              <w:spacing w:after="0"/>
              <w:jc w:val="left"/>
            </w:pPr>
            <w:r>
              <w:rPr>
                <w:rFonts w:ascii="Consolas" w:hAnsi="Consolas"/>
                <w:sz w:val="20"/>
              </w:rPr>
              <w:t>mapToRGB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1A5C4" w14:textId="77777777" w:rsidR="000079DE" w:rsidRDefault="00582175">
            <w:pPr>
              <w:spacing w:after="0"/>
              <w:jc w:val="left"/>
            </w:pPr>
            <w:r>
              <w:t>3377-3403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11A29" w14:textId="77777777" w:rsidR="000079DE" w:rsidRDefault="00582175">
            <w:pPr>
              <w:spacing w:after="0"/>
              <w:jc w:val="left"/>
            </w:pPr>
            <w:r>
              <w:t>Fonction locale/de rappel : map To RGB.</w:t>
            </w:r>
          </w:p>
        </w:tc>
      </w:tr>
      <w:tr w:rsidR="000079DE" w14:paraId="4AFA8D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DFDB0" w14:textId="77777777" w:rsidR="000079DE" w:rsidRDefault="00582175">
            <w:pPr>
              <w:spacing w:after="0"/>
              <w:jc w:val="left"/>
            </w:pPr>
            <w:r>
              <w:rPr>
                <w:rFonts w:ascii="Consolas" w:hAnsi="Consolas"/>
                <w:sz w:val="20"/>
              </w:rPr>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A3AD5" w14:textId="77777777" w:rsidR="000079DE" w:rsidRDefault="00582175">
            <w:pPr>
              <w:spacing w:after="0"/>
              <w:jc w:val="left"/>
            </w:pPr>
            <w:r>
              <w:t>3404-3421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FB473" w14:textId="77777777" w:rsidR="000079DE" w:rsidRDefault="00582175">
            <w:pPr>
              <w:spacing w:after="0"/>
              <w:jc w:val="left"/>
            </w:pPr>
            <w:r>
              <w:t>Fonction locale/de rappel : gauss Blur2D.</w:t>
            </w:r>
          </w:p>
        </w:tc>
      </w:tr>
      <w:tr w:rsidR="000079DE" w14:paraId="2BD2AF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0F2BA" w14:textId="77777777" w:rsidR="000079DE" w:rsidRDefault="00582175">
            <w:pPr>
              <w:spacing w:after="0"/>
              <w:jc w:val="left"/>
            </w:pPr>
            <w:r>
              <w:rPr>
                <w:rFonts w:ascii="Consolas" w:hAnsi="Consolas"/>
                <w:sz w:val="20"/>
              </w:rPr>
              <w:t>brushOutlinePoly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C915B" w14:textId="77777777" w:rsidR="000079DE" w:rsidRDefault="00582175">
            <w:pPr>
              <w:spacing w:after="0"/>
              <w:jc w:val="left"/>
            </w:pPr>
            <w:r>
              <w:t>3422-3452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103FC" w14:textId="77777777" w:rsidR="000079DE" w:rsidRDefault="00582175">
            <w:pPr>
              <w:spacing w:after="0"/>
              <w:jc w:val="left"/>
            </w:pPr>
            <w:r>
              <w:t>Fonction locale/de rappel : brush Outline Poly.</w:t>
            </w:r>
          </w:p>
        </w:tc>
      </w:tr>
      <w:tr w:rsidR="000079DE" w14:paraId="123868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9F3C9" w14:textId="77777777" w:rsidR="000079DE" w:rsidRDefault="00582175">
            <w:pPr>
              <w:spacing w:after="0"/>
              <w:jc w:val="left"/>
            </w:pPr>
            <w:r>
              <w:rPr>
                <w:rFonts w:ascii="Consolas" w:hAnsi="Consolas"/>
                <w:sz w:val="20"/>
              </w:rPr>
              <w:lastRenderedPageBreak/>
              <w:t>brushShapeName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A367E" w14:textId="77777777" w:rsidR="000079DE" w:rsidRDefault="00582175">
            <w:pPr>
              <w:spacing w:after="0"/>
              <w:jc w:val="left"/>
            </w:pPr>
            <w:r>
              <w:t>3453-3467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095CC2" w14:textId="77777777" w:rsidR="000079DE" w:rsidRDefault="00582175">
            <w:pPr>
              <w:spacing w:after="0"/>
              <w:jc w:val="left"/>
            </w:pPr>
            <w:r>
              <w:t>Fonction locale/de rappel : brush Shape Name.</w:t>
            </w:r>
          </w:p>
        </w:tc>
      </w:tr>
      <w:tr w:rsidR="000079DE" w14:paraId="7A5031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5318E" w14:textId="77777777" w:rsidR="000079DE" w:rsidRDefault="00582175">
            <w:pPr>
              <w:spacing w:after="0"/>
              <w:jc w:val="left"/>
            </w:pPr>
            <w:r>
              <w:rPr>
                <w:rFonts w:ascii="Consolas" w:hAnsi="Consolas"/>
                <w:sz w:val="20"/>
              </w:rPr>
              <w:t>autoMaskInput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ACC2E" w14:textId="77777777" w:rsidR="000079DE" w:rsidRDefault="00582175">
            <w:pPr>
              <w:spacing w:after="0"/>
              <w:jc w:val="left"/>
            </w:pPr>
            <w:r>
              <w:t>3468-3488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7F860" w14:textId="77777777" w:rsidR="000079DE" w:rsidRDefault="00582175">
            <w:pPr>
              <w:spacing w:after="0"/>
              <w:jc w:val="left"/>
            </w:pPr>
            <w:r>
              <w:t>[Extrait du code original (anglais)] Robust per-slice normalization tied to the data currently shown. Percentiles avoid a single hot vessel or noisy voxel dominating the threshold estimate.</w:t>
            </w:r>
          </w:p>
        </w:tc>
      </w:tr>
      <w:tr w:rsidR="000079DE" w14:paraId="3D1691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87BEEF" w14:textId="77777777" w:rsidR="000079DE" w:rsidRDefault="00582175">
            <w:pPr>
              <w:spacing w:after="0"/>
              <w:jc w:val="left"/>
            </w:pPr>
            <w:r>
              <w:rPr>
                <w:rFonts w:ascii="Consolas" w:hAnsi="Consolas"/>
                <w:sz w:val="20"/>
              </w:rPr>
              <w:t>makeBrushKernel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4C2F1" w14:textId="77777777" w:rsidR="000079DE" w:rsidRDefault="00582175">
            <w:pPr>
              <w:spacing w:after="0"/>
              <w:jc w:val="left"/>
            </w:pPr>
            <w:r>
              <w:t>3489-3506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79BF3" w14:textId="77777777" w:rsidR="000079DE" w:rsidRDefault="00582175">
            <w:pPr>
              <w:spacing w:after="0"/>
              <w:jc w:val="left"/>
            </w:pPr>
            <w:r>
              <w:t>Fonction locale/de rappel : make Brush Kernel.</w:t>
            </w:r>
          </w:p>
        </w:tc>
      </w:tr>
      <w:tr w:rsidR="000079DE" w14:paraId="5322A8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D3A29" w14:textId="77777777" w:rsidR="000079DE" w:rsidRDefault="00582175">
            <w:pPr>
              <w:spacing w:after="0"/>
              <w:jc w:val="left"/>
            </w:pPr>
            <w:r>
              <w:rPr>
                <w:rFonts w:ascii="Consolas" w:hAnsi="Consolas"/>
                <w:sz w:val="20"/>
              </w:rPr>
              <w:t>shapeToPopupValue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CEF9E" w14:textId="77777777" w:rsidR="000079DE" w:rsidRDefault="00582175">
            <w:pPr>
              <w:spacing w:after="0"/>
              <w:jc w:val="left"/>
            </w:pPr>
            <w:r>
              <w:t>3507-3513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14722" w14:textId="77777777" w:rsidR="000079DE" w:rsidRDefault="00582175">
            <w:pPr>
              <w:spacing w:after="0"/>
              <w:jc w:val="left"/>
            </w:pPr>
            <w:r>
              <w:t>Fonction locale/de rappel : shape To Popup Value.</w:t>
            </w:r>
          </w:p>
        </w:tc>
      </w:tr>
      <w:tr w:rsidR="000079DE" w14:paraId="458D86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B2F5A5" w14:textId="77777777" w:rsidR="000079DE" w:rsidRDefault="00582175">
            <w:pPr>
              <w:spacing w:after="0"/>
              <w:jc w:val="left"/>
            </w:pPr>
            <w:r>
              <w:rPr>
                <w:rFonts w:ascii="Consolas" w:hAnsi="Consolas"/>
                <w:sz w:val="20"/>
              </w:rPr>
              <w:t>popupValueToShape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6C316" w14:textId="77777777" w:rsidR="000079DE" w:rsidRDefault="00582175">
            <w:pPr>
              <w:spacing w:after="0"/>
              <w:jc w:val="left"/>
            </w:pPr>
            <w:r>
              <w:t>3514-3520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6FE7B" w14:textId="77777777" w:rsidR="000079DE" w:rsidRDefault="00582175">
            <w:pPr>
              <w:spacing w:after="0"/>
              <w:jc w:val="left"/>
            </w:pPr>
            <w:r>
              <w:t>Fonction locale/de rappel : popup Value To Shape.</w:t>
            </w:r>
          </w:p>
        </w:tc>
      </w:tr>
      <w:tr w:rsidR="000079DE" w14:paraId="214032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26AB4" w14:textId="77777777" w:rsidR="000079DE" w:rsidRDefault="00582175">
            <w:pPr>
              <w:spacing w:after="0"/>
              <w:jc w:val="left"/>
            </w:pPr>
            <w:r>
              <w:rPr>
                <w:rFonts w:ascii="Consolas" w:hAnsi="Consolas"/>
                <w:sz w:val="20"/>
              </w:rPr>
              <w:t>fillHolesAllSafe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47839" w14:textId="77777777" w:rsidR="000079DE" w:rsidRDefault="00582175">
            <w:pPr>
              <w:spacing w:after="0"/>
              <w:jc w:val="left"/>
            </w:pPr>
            <w:r>
              <w:t>3521-3530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4EDB6" w14:textId="77777777" w:rsidR="000079DE" w:rsidRDefault="00582175">
            <w:pPr>
              <w:spacing w:after="0"/>
              <w:jc w:val="left"/>
            </w:pPr>
            <w:r>
              <w:t>Fonction locale/de rappel : fill Holes All Safe.</w:t>
            </w:r>
          </w:p>
        </w:tc>
      </w:tr>
      <w:tr w:rsidR="000079DE" w14:paraId="52A0D3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04C72" w14:textId="77777777" w:rsidR="000079DE" w:rsidRDefault="00582175">
            <w:pPr>
              <w:spacing w:after="0"/>
              <w:jc w:val="left"/>
            </w:pPr>
            <w:r>
              <w:rPr>
                <w:rFonts w:ascii="Consolas" w:hAnsi="Consolas"/>
                <w:sz w:val="20"/>
              </w:rPr>
              <w:t>findHolesNoIPT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1822F" w14:textId="77777777" w:rsidR="000079DE" w:rsidRDefault="00582175">
            <w:pPr>
              <w:spacing w:after="0"/>
              <w:jc w:val="left"/>
            </w:pPr>
            <w:r>
              <w:t>3531-3582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C3DEE" w14:textId="77777777" w:rsidR="000079DE" w:rsidRDefault="00582175">
            <w:pPr>
              <w:spacing w:after="0"/>
              <w:jc w:val="left"/>
            </w:pPr>
            <w:r>
              <w:t>Fonction locale/de rappel : find Holes No IPT.</w:t>
            </w:r>
          </w:p>
        </w:tc>
      </w:tr>
      <w:tr w:rsidR="000079DE" w14:paraId="5D4856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3B334" w14:textId="77777777" w:rsidR="000079DE" w:rsidRDefault="00582175">
            <w:pPr>
              <w:spacing w:after="0"/>
              <w:jc w:val="left"/>
            </w:pPr>
            <w:r>
              <w:rPr>
                <w:rFonts w:ascii="Consolas" w:hAnsi="Consolas"/>
                <w:sz w:val="20"/>
              </w:rPr>
              <w:t>smoothMaskSafe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EC402" w14:textId="77777777" w:rsidR="000079DE" w:rsidRDefault="00582175">
            <w:pPr>
              <w:spacing w:after="0"/>
              <w:jc w:val="left"/>
            </w:pPr>
            <w:r>
              <w:t>3583-3601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24CC7" w14:textId="77777777" w:rsidR="000079DE" w:rsidRDefault="00582175">
            <w:pPr>
              <w:spacing w:after="0"/>
              <w:jc w:val="left"/>
            </w:pPr>
            <w:r>
              <w:t>Fonction locale/de rappel : smooth Mask Safe.</w:t>
            </w:r>
          </w:p>
        </w:tc>
      </w:tr>
      <w:tr w:rsidR="000079DE" w14:paraId="00B2D2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D99FD" w14:textId="77777777" w:rsidR="000079DE" w:rsidRDefault="00582175">
            <w:pPr>
              <w:spacing w:after="0"/>
              <w:jc w:val="left"/>
            </w:pPr>
            <w:r>
              <w:rPr>
                <w:rFonts w:ascii="Consolas" w:hAnsi="Consolas"/>
                <w:sz w:val="20"/>
              </w:rPr>
              <w:t>edgeMask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962DC" w14:textId="77777777" w:rsidR="000079DE" w:rsidRDefault="00582175">
            <w:pPr>
              <w:spacing w:after="0"/>
              <w:jc w:val="left"/>
            </w:pPr>
            <w:r>
              <w:t>3602-3610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29DF6" w14:textId="77777777" w:rsidR="000079DE" w:rsidRDefault="00582175">
            <w:pPr>
              <w:spacing w:after="0"/>
              <w:jc w:val="left"/>
            </w:pPr>
            <w:r>
              <w:t>Fonction locale/de rappel : edge Mask.</w:t>
            </w:r>
          </w:p>
        </w:tc>
      </w:tr>
      <w:tr w:rsidR="000079DE" w14:paraId="34CEFB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322AB" w14:textId="77777777" w:rsidR="000079DE" w:rsidRDefault="00582175">
            <w:pPr>
              <w:spacing w:after="0"/>
              <w:jc w:val="left"/>
            </w:pPr>
            <w:r>
              <w:rPr>
                <w:rFonts w:ascii="Consolas" w:hAnsi="Consolas"/>
                <w:sz w:val="20"/>
              </w:rPr>
              <w:t>erodeBinarySafe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5E005" w14:textId="77777777" w:rsidR="000079DE" w:rsidRDefault="00582175">
            <w:pPr>
              <w:spacing w:after="0"/>
              <w:jc w:val="left"/>
            </w:pPr>
            <w:r>
              <w:t>3611-3623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02CAF" w14:textId="77777777" w:rsidR="000079DE" w:rsidRDefault="00582175">
            <w:pPr>
              <w:spacing w:after="0"/>
              <w:jc w:val="left"/>
            </w:pPr>
            <w:r>
              <w:t>Fonction locale/de rappel : erode Binary Safe.</w:t>
            </w:r>
          </w:p>
        </w:tc>
      </w:tr>
      <w:tr w:rsidR="000079DE" w14:paraId="48F570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984953" w14:textId="77777777" w:rsidR="000079DE" w:rsidRDefault="00582175">
            <w:pPr>
              <w:spacing w:after="0"/>
              <w:jc w:val="left"/>
            </w:pPr>
            <w:r>
              <w:rPr>
                <w:rFonts w:ascii="Consolas" w:hAnsi="Consolas"/>
                <w:sz w:val="20"/>
              </w:rPr>
              <w:t>dilateBinarySafe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1B5F8" w14:textId="77777777" w:rsidR="000079DE" w:rsidRDefault="00582175">
            <w:pPr>
              <w:spacing w:after="0"/>
              <w:jc w:val="left"/>
            </w:pPr>
            <w:r>
              <w:t>3624-3636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EA323" w14:textId="77777777" w:rsidR="000079DE" w:rsidRDefault="00582175">
            <w:pPr>
              <w:spacing w:after="0"/>
              <w:jc w:val="left"/>
            </w:pPr>
            <w:r>
              <w:t>Fonction locale/de rappel : dilate Binary Safe.</w:t>
            </w:r>
          </w:p>
        </w:tc>
      </w:tr>
      <w:tr w:rsidR="000079DE" w14:paraId="6B51EB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612D7" w14:textId="77777777" w:rsidR="000079DE" w:rsidRDefault="00582175">
            <w:pPr>
              <w:spacing w:after="0"/>
              <w:jc w:val="left"/>
            </w:pPr>
            <w:r>
              <w:rPr>
                <w:rFonts w:ascii="Consolas" w:hAnsi="Consolas"/>
                <w:sz w:val="20"/>
              </w:rPr>
              <w:t>binaryCloseSafe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D80D3" w14:textId="77777777" w:rsidR="000079DE" w:rsidRDefault="00582175">
            <w:pPr>
              <w:spacing w:after="0"/>
              <w:jc w:val="left"/>
            </w:pPr>
            <w:r>
              <w:t>3637-3646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3D367" w14:textId="77777777" w:rsidR="000079DE" w:rsidRDefault="00582175">
            <w:pPr>
              <w:spacing w:after="0"/>
              <w:jc w:val="left"/>
            </w:pPr>
            <w:r>
              <w:t>Fonction locale/de rappel : binary Close Safe.</w:t>
            </w:r>
          </w:p>
        </w:tc>
      </w:tr>
      <w:tr w:rsidR="000079DE" w14:paraId="437AFE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2EDED" w14:textId="77777777" w:rsidR="000079DE" w:rsidRDefault="00582175">
            <w:pPr>
              <w:spacing w:after="0"/>
              <w:jc w:val="left"/>
            </w:pPr>
            <w:r>
              <w:rPr>
                <w:rFonts w:ascii="Consolas" w:hAnsi="Consolas"/>
                <w:sz w:val="20"/>
              </w:rPr>
              <w:t>buildProcessedUnderlayForSave_native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E71D8" w14:textId="77777777" w:rsidR="000079DE" w:rsidRDefault="00582175">
            <w:pPr>
              <w:spacing w:after="0"/>
              <w:jc w:val="left"/>
            </w:pPr>
            <w:r>
              <w:t>3647-3658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22FA7" w14:textId="77777777" w:rsidR="000079DE" w:rsidRDefault="00582175">
            <w:pPr>
              <w:spacing w:after="0"/>
              <w:jc w:val="left"/>
            </w:pPr>
            <w:r>
              <w:t>Fonction locale/de rappel : build Processed Underlay For Save native.</w:t>
            </w:r>
          </w:p>
        </w:tc>
      </w:tr>
      <w:tr w:rsidR="000079DE" w14:paraId="732C9B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BC07F" w14:textId="77777777" w:rsidR="000079DE" w:rsidRDefault="00582175">
            <w:pPr>
              <w:spacing w:after="0"/>
              <w:jc w:val="left"/>
            </w:pPr>
            <w:r>
              <w:rPr>
                <w:rFonts w:ascii="Consolas" w:hAnsi="Consolas"/>
                <w:sz w:val="20"/>
              </w:rPr>
              <w:t>shortenLabel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64C38B" w14:textId="77777777" w:rsidR="000079DE" w:rsidRDefault="00582175">
            <w:pPr>
              <w:spacing w:after="0"/>
              <w:jc w:val="left"/>
            </w:pPr>
            <w:r>
              <w:t>3659-3668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E8B8D" w14:textId="77777777" w:rsidR="000079DE" w:rsidRDefault="00582175">
            <w:pPr>
              <w:spacing w:after="0"/>
              <w:jc w:val="left"/>
            </w:pPr>
            <w:r>
              <w:t>Fonction locale/de rappel : shorten Label.</w:t>
            </w:r>
          </w:p>
        </w:tc>
      </w:tr>
      <w:tr w:rsidR="000079DE" w14:paraId="4748A7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FD024" w14:textId="77777777" w:rsidR="000079DE" w:rsidRDefault="00582175">
            <w:pPr>
              <w:spacing w:after="0"/>
              <w:jc w:val="left"/>
            </w:pPr>
            <w:r>
              <w:rPr>
                <w:rFonts w:ascii="Consolas" w:hAnsi="Consolas"/>
                <w:sz w:val="20"/>
              </w:rPr>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0BAD6" w14:textId="77777777" w:rsidR="000079DE" w:rsidRDefault="00582175">
            <w:pPr>
              <w:spacing w:after="0"/>
              <w:jc w:val="left"/>
            </w:pPr>
            <w:r>
              <w:t>3669-3684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3C81B4" w14:textId="77777777" w:rsidR="000079DE" w:rsidRDefault="00582175">
            <w:pPr>
              <w:spacing w:after="0"/>
              <w:jc w:val="left"/>
            </w:pPr>
            <w:r>
              <w:t>Fonction locale/de rappel : safe File Stem.</w:t>
            </w:r>
          </w:p>
        </w:tc>
      </w:tr>
      <w:tr w:rsidR="000079DE" w14:paraId="4AD403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5E7D9" w14:textId="77777777" w:rsidR="000079DE" w:rsidRDefault="00582175">
            <w:pPr>
              <w:spacing w:after="0"/>
              <w:jc w:val="left"/>
            </w:pPr>
            <w:r>
              <w:rPr>
                <w:rFonts w:ascii="Consolas" w:hAnsi="Consolas"/>
                <w:sz w:val="20"/>
              </w:rPr>
              <w:t>maskEditorShortOutputFile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C52A9" w14:textId="77777777" w:rsidR="000079DE" w:rsidRDefault="00582175">
            <w:pPr>
              <w:spacing w:after="0"/>
              <w:jc w:val="left"/>
            </w:pPr>
            <w:r>
              <w:t>3685-3723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C0DA4" w14:textId="77777777" w:rsidR="000079DE" w:rsidRDefault="00582175">
            <w:pPr>
              <w:spacing w:after="0"/>
              <w:jc w:val="left"/>
            </w:pPr>
            <w:r>
              <w:t>HUMOR</w:t>
            </w:r>
            <w:r>
              <w:rPr>
                <w:i/>
              </w:rPr>
              <w:t>MASK</w:t>
            </w:r>
            <w:r>
              <w:t>MOTOR</w:t>
            </w:r>
            <w:r>
              <w:rPr>
                <w:i/>
              </w:rPr>
              <w:t>SAFE</w:t>
            </w:r>
            <w:r>
              <w:t>SAVE</w:t>
            </w:r>
            <w:r>
              <w:rPr>
                <w:i/>
              </w:rPr>
              <w:t>PATCH</w:t>
            </w:r>
            <w:r>
              <w:t>V1</w:t>
            </w:r>
          </w:p>
        </w:tc>
      </w:tr>
      <w:tr w:rsidR="000079DE" w14:paraId="34D9BB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86408" w14:textId="77777777" w:rsidR="000079DE" w:rsidRDefault="00582175">
            <w:pPr>
              <w:spacing w:after="0"/>
              <w:jc w:val="left"/>
            </w:pPr>
            <w:r>
              <w:rPr>
                <w:rFonts w:ascii="Consolas" w:hAnsi="Consolas"/>
                <w:sz w:val="20"/>
              </w:rPr>
              <w:t>maskEditorTempSaveFile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2702E" w14:textId="77777777" w:rsidR="000079DE" w:rsidRDefault="00582175">
            <w:pPr>
              <w:spacing w:after="0"/>
              <w:jc w:val="left"/>
            </w:pPr>
            <w:r>
              <w:t>3724-3742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6766B" w14:textId="77777777" w:rsidR="000079DE" w:rsidRDefault="00582175">
            <w:pPr>
              <w:spacing w:after="0"/>
              <w:jc w:val="left"/>
            </w:pPr>
            <w:r>
              <w:t>HUMOR</w:t>
            </w:r>
            <w:r>
              <w:rPr>
                <w:i/>
              </w:rPr>
              <w:t>MASK</w:t>
            </w:r>
            <w:r>
              <w:t>MOTOR</w:t>
            </w:r>
            <w:r>
              <w:rPr>
                <w:i/>
              </w:rPr>
              <w:t>SAFE</w:t>
            </w:r>
            <w:r>
              <w:t>SAVE</w:t>
            </w:r>
            <w:r>
              <w:rPr>
                <w:i/>
              </w:rPr>
              <w:t>PATCH</w:t>
            </w:r>
            <w:r>
              <w:t>V1</w:t>
            </w:r>
          </w:p>
        </w:tc>
      </w:tr>
      <w:tr w:rsidR="000079DE" w14:paraId="07274A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3E11A" w14:textId="77777777" w:rsidR="000079DE" w:rsidRDefault="00582175">
            <w:pPr>
              <w:spacing w:after="0"/>
              <w:jc w:val="left"/>
            </w:pPr>
            <w:r>
              <w:rPr>
                <w:rFonts w:ascii="Consolas" w:hAnsi="Consolas"/>
                <w:sz w:val="20"/>
              </w:rPr>
              <w:lastRenderedPageBreak/>
              <w:t>deConfUSIon_auto_mask_slice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F71A4" w14:textId="77777777" w:rsidR="000079DE" w:rsidRDefault="00582175">
            <w:pPr>
              <w:spacing w:after="0"/>
              <w:jc w:val="left"/>
            </w:pPr>
            <w:r>
              <w:t>3743-3785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7A08E" w14:textId="77777777" w:rsidR="000079DE" w:rsidRDefault="00582175">
            <w:pPr>
              <w:spacing w:after="0"/>
              <w:jc w:val="left"/>
            </w:pPr>
            <w:r>
              <w:t>[Extrait du code original (anglais)] Otsu threshold + largest connected component on a 0-1 display image. restrictMask (optional) limits both the threshold estimate and the result, so an overlay mask can...</w:t>
            </w:r>
          </w:p>
        </w:tc>
      </w:tr>
      <w:tr w:rsidR="000079DE" w14:paraId="180835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A3450" w14:textId="77777777" w:rsidR="000079DE" w:rsidRDefault="00582175">
            <w:pPr>
              <w:spacing w:after="0"/>
              <w:jc w:val="left"/>
            </w:pPr>
            <w:r>
              <w:rPr>
                <w:rFonts w:ascii="Consolas" w:hAnsi="Consolas"/>
                <w:sz w:val="20"/>
              </w:rPr>
              <w:t>deConfUSIon_otsu_level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58EC5" w14:textId="77777777" w:rsidR="000079DE" w:rsidRDefault="00582175">
            <w:pPr>
              <w:spacing w:after="0"/>
              <w:jc w:val="left"/>
            </w:pPr>
            <w:r>
              <w:t>3786-3821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2EDC4" w14:textId="77777777" w:rsidR="000079DE" w:rsidRDefault="00582175">
            <w:pPr>
              <w:spacing w:after="0"/>
              <w:jc w:val="left"/>
            </w:pPr>
            <w:r>
              <w:t>[Extrait du code original (anglais)] Otsu threshold of values already scaled to 0-1. Base MATLAB only.</w:t>
            </w:r>
          </w:p>
        </w:tc>
      </w:tr>
      <w:tr w:rsidR="000079DE" w14:paraId="16E2DD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ED2B0" w14:textId="77777777" w:rsidR="000079DE" w:rsidRDefault="00582175">
            <w:pPr>
              <w:spacing w:after="0"/>
              <w:jc w:val="left"/>
            </w:pPr>
            <w:r>
              <w:rPr>
                <w:rFonts w:ascii="Consolas" w:hAnsi="Consolas"/>
                <w:sz w:val="20"/>
              </w:rPr>
              <w:t>deConfUSIon_largest_component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551F4" w14:textId="77777777" w:rsidR="000079DE" w:rsidRDefault="00582175">
            <w:pPr>
              <w:spacing w:after="0"/>
              <w:jc w:val="left"/>
            </w:pPr>
            <w:r>
              <w:t>3822-3885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5B0F8" w14:textId="77777777" w:rsidR="000079DE" w:rsidRDefault="00582175">
            <w:pPr>
              <w:spacing w:after="0"/>
              <w:jc w:val="left"/>
            </w:pPr>
            <w:r>
              <w:t>[Extrait du code original (anglais)] Keep only the largest 4-connected component.</w:t>
            </w:r>
          </w:p>
        </w:tc>
      </w:tr>
      <w:tr w:rsidR="000079DE" w14:paraId="59CA70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4EFA6" w14:textId="77777777" w:rsidR="000079DE" w:rsidRDefault="00582175">
            <w:pPr>
              <w:spacing w:after="0"/>
              <w:jc w:val="left"/>
            </w:pPr>
            <w:r>
              <w:rPr>
                <w:rFonts w:ascii="Consolas" w:hAnsi="Consolas"/>
                <w:sz w:val="20"/>
              </w:rPr>
              <w:t>deConfUSIon_shrink_mask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A80C7" w14:textId="77777777" w:rsidR="000079DE" w:rsidRDefault="00582175">
            <w:pPr>
              <w:spacing w:after="0"/>
              <w:jc w:val="left"/>
            </w:pPr>
            <w:r>
              <w:t>3886-3920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B4B75" w14:textId="77777777" w:rsidR="000079DE" w:rsidRDefault="00582175">
            <w:pPr>
              <w:spacing w:after="0"/>
              <w:jc w:val="left"/>
            </w:pPr>
            <w:r>
              <w:t>[Extrait du code original (anglais)] Erode the mask inward by nPix voxels (4-connected).</w:t>
            </w:r>
          </w:p>
        </w:tc>
      </w:tr>
    </w:tbl>
    <w:p w14:paraId="463913BD" w14:textId="77777777" w:rsidR="000079DE" w:rsidRDefault="000079DE">
      <w:pPr>
        <w:spacing w:after="60"/>
      </w:pPr>
    </w:p>
    <w:p w14:paraId="16B706EA" w14:textId="77777777" w:rsidR="000079DE" w:rsidRDefault="00582175">
      <w:r>
        <w:t>[Extrait du code original (anglais)] mask.m - fUSI Studio Mask Editor MATLAB 2017b / 2023b compatible PURPOSE - Draw a brain / underlay mask - Draw an overlay / signal mask - Save both into ONE MAT bundle IMPORTANT SAVE LOGIC SAVE BRAIN: mask / loadedMask = brainMask SAVE OVERLAY: mask / loadedMask = overlayMask SAVE BOTH: brainMask / underlayMask = brain region overlayMask / signalMask = display restriction region mask / loadedMask = overlayMask ADVANCED UNDERLAY RESTORE - Two right-side tabs: Mask and Underlay - Restored...</w:t>
      </w:r>
    </w:p>
    <w:p w14:paraId="0690FCE7" w14:textId="77777777" w:rsidR="000079DE" w:rsidRDefault="00582175">
      <w:r>
        <w:rPr>
          <w:b/>
        </w:rPr>
        <w:t>[Extrait du code original (anglais)] Interface:</w:t>
      </w:r>
      <w:r>
        <w:t xml:space="preserve"> </w:t>
      </w:r>
      <w:r>
        <w:rPr>
          <w:rFonts w:ascii="Consolas" w:hAnsi="Consolas"/>
          <w:sz w:val="20"/>
        </w:rPr>
        <w:t>function out = mask(varargin)</w:t>
      </w:r>
    </w:p>
    <w:p w14:paraId="0342DEBF"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GroupAnalysis.m</w:t>
      </w:r>
      <w:r>
        <w:t xml:space="preserve">; </w:t>
      </w:r>
      <w:r>
        <w:rPr>
          <w:rFonts w:ascii="Consolas" w:hAnsi="Consolas"/>
          <w:sz w:val="20"/>
        </w:rPr>
        <w:t>lib/connectivity/fusiFCExcludeNonTissue.m</w:t>
      </w:r>
      <w:r>
        <w:t>; 11 de plus dans la carte du code</w:t>
      </w:r>
    </w:p>
    <w:p w14:paraId="3767FB09"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lib/display/fusiAutoMaskVolume3D.m</w:t>
      </w:r>
      <w:r>
        <w:t>; 1 de plus dans la carte du code</w:t>
      </w:r>
    </w:p>
    <w:p w14:paraId="2B166436" w14:textId="77777777" w:rsidR="000079DE" w:rsidRDefault="00FD393D">
      <w:hyperlink r:id="rId270">
        <w:r w:rsidR="00582175">
          <w:rPr>
            <w:color w:val="007C86"/>
            <w:u w:val="single"/>
          </w:rPr>
          <w:t>[Extrait du code original (anglais)] Open source</w:t>
        </w:r>
      </w:hyperlink>
      <w:r w:rsidR="00582175">
        <w:t xml:space="preserve"> | 3920 lignes physiques ; 122 déclarations.</w:t>
      </w:r>
    </w:p>
    <w:p w14:paraId="150F313B" w14:textId="77777777" w:rsidR="000079DE" w:rsidRDefault="00582175">
      <w:pPr>
        <w:pStyle w:val="Heading3"/>
      </w:pPr>
      <w:bookmarkStart w:id="580" w:name="b_section_284"/>
      <w:bookmarkEnd w:id="580"/>
      <w:r>
        <w:rPr>
          <w:b w:val="0"/>
        </w:rPr>
        <w:lastRenderedPageBreak/>
        <w:t>Motion.m</w:t>
      </w:r>
    </w:p>
    <w:p w14:paraId="02E04E19" w14:textId="77777777" w:rsidR="000079DE" w:rsidRDefault="00582175">
      <w:pPr>
        <w:pStyle w:val="TableCaption"/>
      </w:pPr>
      <w:bookmarkStart w:id="581" w:name="_Toc242987923"/>
      <w:r>
        <w:t>Tableau 63. Vue des fonctions - Motion.m</w:t>
      </w:r>
      <w:bookmarkStart w:id="582" w:name="b_table_63"/>
      <w:bookmarkEnd w:id="582"/>
      <w:bookmarkEnd w:id="581"/>
    </w:p>
    <w:tbl>
      <w:tblPr>
        <w:tblW w:w="0" w:type="auto"/>
        <w:jc w:val="center"/>
        <w:tblLayout w:type="fixed"/>
        <w:tblLook w:val="04A0" w:firstRow="1" w:lastRow="0" w:firstColumn="1" w:lastColumn="0" w:noHBand="0" w:noVBand="1"/>
      </w:tblPr>
      <w:tblGrid>
        <w:gridCol w:w="3183"/>
        <w:gridCol w:w="1933"/>
        <w:gridCol w:w="4774"/>
      </w:tblGrid>
      <w:tr w:rsidR="000079DE" w14:paraId="25A1F5D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20C84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AF682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3B07AA" w14:textId="77777777" w:rsidR="000079DE" w:rsidRDefault="00582175">
            <w:pPr>
              <w:spacing w:after="0"/>
              <w:jc w:val="left"/>
            </w:pPr>
            <w:r>
              <w:rPr>
                <w:b/>
              </w:rPr>
              <w:t>Rôle de la fonction</w:t>
            </w:r>
          </w:p>
        </w:tc>
      </w:tr>
      <w:tr w:rsidR="000079DE" w14:paraId="786F65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07D2A" w14:textId="77777777" w:rsidR="000079DE" w:rsidRDefault="00582175">
            <w:pPr>
              <w:spacing w:after="0"/>
              <w:jc w:val="left"/>
            </w:pPr>
            <w:r>
              <w:rPr>
                <w:rFonts w:ascii="Consolas" w:hAnsi="Consolas"/>
                <w:sz w:val="20"/>
              </w:rPr>
              <w:t>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E821B" w14:textId="77777777" w:rsidR="000079DE" w:rsidRDefault="00582175">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23B73" w14:textId="77777777" w:rsidR="000079DE" w:rsidRDefault="00582175">
            <w:pPr>
              <w:spacing w:after="0"/>
              <w:jc w:val="left"/>
            </w:pPr>
            <w:r>
              <w:t>[Extrait du code original (anglais)] Motion-artifact workflow selection and physical-time cropping.</w:t>
            </w:r>
          </w:p>
        </w:tc>
      </w:tr>
      <w:tr w:rsidR="000079DE" w14:paraId="0126A2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82963" w14:textId="77777777" w:rsidR="000079DE" w:rsidRDefault="00582175">
            <w:pPr>
              <w:spacing w:after="0"/>
              <w:jc w:val="left"/>
            </w:pPr>
            <w:r>
              <w:rPr>
                <w:rFonts w:ascii="Consolas" w:hAnsi="Consolas"/>
                <w:sz w:val="20"/>
              </w:rPr>
              <w:t>chopDialog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89900" w14:textId="77777777" w:rsidR="000079DE" w:rsidRDefault="00582175">
            <w:pPr>
              <w:spacing w:after="0"/>
              <w:jc w:val="left"/>
            </w:pPr>
            <w:r>
              <w:t>12-24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26D45" w14:textId="77777777" w:rsidR="000079DE" w:rsidRDefault="00582175">
            <w:pPr>
              <w:spacing w:after="0"/>
              <w:jc w:val="left"/>
            </w:pPr>
            <w:r>
              <w:t>Fonction locale/de rappel : chop Dialog.</w:t>
            </w:r>
          </w:p>
        </w:tc>
      </w:tr>
      <w:tr w:rsidR="000079DE" w14:paraId="0078C5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49EFB" w14:textId="77777777" w:rsidR="000079DE" w:rsidRDefault="00582175">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3C98A" w14:textId="77777777" w:rsidR="000079DE" w:rsidRDefault="00582175">
            <w:pPr>
              <w:spacing w:after="0"/>
              <w:jc w:val="left"/>
            </w:pPr>
            <w:r>
              <w:t>25-31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7ADF1" w14:textId="77777777" w:rsidR="000079DE" w:rsidRDefault="00582175">
            <w:pPr>
              <w:spacing w:after="0"/>
              <w:jc w:val="left"/>
            </w:pPr>
            <w:r>
              <w:t>Fonction locale/de rappel : apply.</w:t>
            </w:r>
          </w:p>
        </w:tc>
      </w:tr>
      <w:tr w:rsidR="000079DE" w14:paraId="6A0B65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35F124" w14:textId="77777777" w:rsidR="000079DE" w:rsidRDefault="00582175">
            <w:pPr>
              <w:spacing w:after="0"/>
              <w:jc w:val="left"/>
            </w:pPr>
            <w:r>
              <w:rPr>
                <w:rFonts w:ascii="Consolas" w:hAnsi="Consolas"/>
                <w:sz w:val="20"/>
              </w:rPr>
              <w:t>chop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0C793" w14:textId="77777777" w:rsidR="000079DE" w:rsidRDefault="00582175">
            <w:pPr>
              <w:spacing w:after="0"/>
              <w:jc w:val="left"/>
            </w:pPr>
            <w:r>
              <w:t>32-63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51B0C" w14:textId="77777777" w:rsidR="000079DE" w:rsidRDefault="00582175">
            <w:pPr>
              <w:spacing w:after="0"/>
              <w:jc w:val="left"/>
            </w:pPr>
            <w:r>
              <w:t>Fonction locale/de rappel : chop.</w:t>
            </w:r>
          </w:p>
        </w:tc>
      </w:tr>
    </w:tbl>
    <w:p w14:paraId="525021AF" w14:textId="77777777" w:rsidR="000079DE" w:rsidRDefault="000079DE">
      <w:pPr>
        <w:spacing w:after="60"/>
      </w:pPr>
    </w:p>
    <w:p w14:paraId="67291236" w14:textId="77777777" w:rsidR="000079DE" w:rsidRDefault="00582175">
      <w:r>
        <w:t>[Extrait du code original (anglais)] Motion-artifact workflow selection and physical-time cropping.</w:t>
      </w:r>
    </w:p>
    <w:p w14:paraId="2DAC8114" w14:textId="77777777" w:rsidR="000079DE" w:rsidRDefault="00582175">
      <w:r>
        <w:rPr>
          <w:b/>
        </w:rPr>
        <w:t>[Extrait du code original (anglais)] Interface:</w:t>
      </w:r>
      <w:r>
        <w:t xml:space="preserve"> </w:t>
      </w:r>
      <w:r>
        <w:rPr>
          <w:rFonts w:ascii="Consolas" w:hAnsi="Consolas"/>
          <w:sz w:val="20"/>
        </w:rPr>
        <w:t>function varargout=Motion(action,varargin)</w:t>
      </w:r>
    </w:p>
    <w:p w14:paraId="4DE09F7A" w14:textId="77777777" w:rsidR="000079DE" w:rsidRDefault="00582175">
      <w:r>
        <w:rPr>
          <w:b/>
        </w:rPr>
        <w:t>[Extrait du code original (anglais)] Referenced by:</w:t>
      </w:r>
      <w:r>
        <w:t xml:space="preserve"> </w:t>
      </w:r>
      <w:r>
        <w:rPr>
          <w:rFonts w:ascii="Consolas" w:hAnsi="Consolas"/>
          <w:sz w:val="20"/>
        </w:rPr>
        <w:t>fusi_studio_GUI.m</w:t>
      </w:r>
    </w:p>
    <w:p w14:paraId="3D52E28A" w14:textId="77777777" w:rsidR="000079DE" w:rsidRDefault="00582175">
      <w:r>
        <w:rPr>
          <w:b/>
        </w:rPr>
        <w:t>[Extrait du code original (anglais)] Uses:</w:t>
      </w:r>
      <w:r>
        <w:t xml:space="preserve"> </w:t>
      </w:r>
      <w:r>
        <w:rPr>
          <w:rFonts w:ascii="Consolas" w:hAnsi="Consolas"/>
          <w:sz w:val="20"/>
        </w:rPr>
        <w:t>chooseMotionModern.m</w:t>
      </w:r>
      <w:r>
        <w:t xml:space="preserve">; </w:t>
      </w:r>
      <w:r>
        <w:rPr>
          <w:rFonts w:ascii="Consolas" w:hAnsi="Consolas"/>
          <w:sz w:val="20"/>
        </w:rPr>
        <w:t>deConfUSIon_setup.m</w:t>
      </w:r>
      <w:r>
        <w:t xml:space="preserve">; </w:t>
      </w:r>
      <w:r>
        <w:rPr>
          <w:rFonts w:ascii="Consolas" w:hAnsi="Consolas"/>
          <w:sz w:val="20"/>
        </w:rPr>
        <w:t>deConfUSIon_ui.m</w:t>
      </w:r>
    </w:p>
    <w:p w14:paraId="2FC98C18" w14:textId="77777777" w:rsidR="000079DE" w:rsidRDefault="00FD393D">
      <w:hyperlink r:id="rId271">
        <w:r w:rsidR="00582175">
          <w:rPr>
            <w:color w:val="007C86"/>
            <w:u w:val="single"/>
          </w:rPr>
          <w:t>[Extrait du code original (anglais)] Open source</w:t>
        </w:r>
      </w:hyperlink>
      <w:r w:rsidR="00582175">
        <w:t xml:space="preserve"> | 63 lignes physiques ; 4 déclarations.</w:t>
      </w:r>
    </w:p>
    <w:p w14:paraId="621044E4" w14:textId="77777777" w:rsidR="000079DE" w:rsidRDefault="00582175">
      <w:pPr>
        <w:pStyle w:val="Heading3"/>
      </w:pPr>
      <w:bookmarkStart w:id="583" w:name="b_section_285"/>
      <w:bookmarkEnd w:id="583"/>
      <w:r>
        <w:rPr>
          <w:b w:val="0"/>
        </w:rPr>
        <w:t>motor.m</w:t>
      </w:r>
    </w:p>
    <w:p w14:paraId="252FC64E" w14:textId="77777777" w:rsidR="000079DE" w:rsidRDefault="00582175">
      <w:pPr>
        <w:pStyle w:val="TableCaption"/>
      </w:pPr>
      <w:bookmarkStart w:id="584" w:name="_Toc242987924"/>
      <w:r>
        <w:t>Tableau 64. Vue des fonctions - motor.m</w:t>
      </w:r>
      <w:bookmarkStart w:id="585" w:name="b_table_64"/>
      <w:bookmarkEnd w:id="585"/>
      <w:bookmarkEnd w:id="584"/>
    </w:p>
    <w:tbl>
      <w:tblPr>
        <w:tblW w:w="0" w:type="auto"/>
        <w:jc w:val="center"/>
        <w:tblLayout w:type="fixed"/>
        <w:tblLook w:val="04A0" w:firstRow="1" w:lastRow="0" w:firstColumn="1" w:lastColumn="0" w:noHBand="0" w:noVBand="1"/>
      </w:tblPr>
      <w:tblGrid>
        <w:gridCol w:w="3183"/>
        <w:gridCol w:w="1933"/>
        <w:gridCol w:w="4774"/>
      </w:tblGrid>
      <w:tr w:rsidR="000079DE" w14:paraId="58CFFC7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D7724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47123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9373D7" w14:textId="77777777" w:rsidR="000079DE" w:rsidRDefault="00582175">
            <w:pPr>
              <w:spacing w:after="0"/>
              <w:jc w:val="left"/>
            </w:pPr>
            <w:r>
              <w:rPr>
                <w:b/>
              </w:rPr>
              <w:t>Rôle de la fonction</w:t>
            </w:r>
          </w:p>
        </w:tc>
      </w:tr>
      <w:tr w:rsidR="000079DE" w14:paraId="4F5C8F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51049" w14:textId="77777777" w:rsidR="000079DE" w:rsidRDefault="00582175">
            <w:pPr>
              <w:spacing w:after="0"/>
              <w:jc w:val="left"/>
            </w:pPr>
            <w:r>
              <w:rPr>
                <w:rFonts w:ascii="Consolas" w:hAnsi="Consolas"/>
                <w:sz w:val="20"/>
              </w:rPr>
              <w: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E9D0E" w14:textId="77777777" w:rsidR="000079DE" w:rsidRDefault="00582175">
            <w:pPr>
              <w:spacing w:after="0"/>
              <w:jc w:val="left"/>
            </w:pPr>
            <w:r>
              <w:t>1-217 / 217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C0870" w14:textId="77777777" w:rsidR="000079DE" w:rsidRDefault="00582175">
            <w:pPr>
              <w:spacing w:after="0"/>
              <w:jc w:val="left"/>
            </w:pPr>
            <w:r>
              <w:t>[Extrait du code original (anglais)] MOTOR RECONSTRUCTION (FRAME-BASED, TWO MODES, STUDIO-SAFE) Supports: 1) Continuous mode - One long raw movie [Y x X x T]</w:t>
            </w:r>
          </w:p>
        </w:tc>
      </w:tr>
      <w:tr w:rsidR="000079DE" w14:paraId="7DF1E0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D66B3" w14:textId="77777777" w:rsidR="000079DE" w:rsidRDefault="00582175">
            <w:pPr>
              <w:spacing w:after="0"/>
              <w:jc w:val="left"/>
            </w:pPr>
            <w:r>
              <w:rPr>
                <w:rFonts w:ascii="Consolas" w:hAnsi="Consolas"/>
                <w:sz w:val="20"/>
              </w:rPr>
              <w:t>localFolderLooksLikeSplitMotor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9A118" w14:textId="77777777" w:rsidR="000079DE" w:rsidRDefault="00582175">
            <w:pPr>
              <w:spacing w:after="0"/>
              <w:jc w:val="left"/>
            </w:pPr>
            <w:r>
              <w:t>218-247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F5D4CE" w14:textId="77777777" w:rsidR="000079DE" w:rsidRDefault="00582175">
            <w:pPr>
              <w:spacing w:after="0"/>
              <w:jc w:val="left"/>
            </w:pPr>
            <w:r>
              <w:t>Fonction locale/de rappel : local Folder Looks Like Split Motor.</w:t>
            </w:r>
          </w:p>
        </w:tc>
      </w:tr>
      <w:tr w:rsidR="000079DE" w14:paraId="46212C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98C42" w14:textId="77777777" w:rsidR="000079DE" w:rsidRDefault="00582175">
            <w:pPr>
              <w:spacing w:after="0"/>
              <w:jc w:val="left"/>
            </w:pPr>
            <w:r>
              <w:rPr>
                <w:rFonts w:ascii="Consolas" w:hAnsi="Consolas"/>
                <w:sz w:val="20"/>
              </w:rPr>
              <w:lastRenderedPageBreak/>
              <w:t>localMotorDefaults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6A8F3" w14:textId="77777777" w:rsidR="000079DE" w:rsidRDefault="00582175">
            <w:pPr>
              <w:spacing w:after="0"/>
              <w:jc w:val="left"/>
            </w:pPr>
            <w:r>
              <w:t>248-291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C5E79" w14:textId="77777777" w:rsidR="000079DE" w:rsidRDefault="00582175">
            <w:pPr>
              <w:spacing w:after="0"/>
              <w:jc w:val="left"/>
            </w:pPr>
            <w:r>
              <w:t>Fonction locale/de rappel : local Motor Defaults.</w:t>
            </w:r>
          </w:p>
        </w:tc>
      </w:tr>
      <w:tr w:rsidR="000079DE" w14:paraId="4A7693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3CDA5" w14:textId="77777777" w:rsidR="000079DE" w:rsidRDefault="00582175">
            <w:pPr>
              <w:spacing w:after="0"/>
              <w:jc w:val="left"/>
            </w:pPr>
            <w:r>
              <w:rPr>
                <w:rFonts w:ascii="Consolas" w:hAnsi="Consolas"/>
                <w:sz w:val="20"/>
              </w:rPr>
              <w:t>localBuildContinuousRaw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4E9DD" w14:textId="77777777" w:rsidR="000079DE" w:rsidRDefault="00582175">
            <w:pPr>
              <w:spacing w:after="0"/>
              <w:jc w:val="left"/>
            </w:pPr>
            <w:r>
              <w:t>292-470 / 179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7CA298" w14:textId="77777777" w:rsidR="000079DE" w:rsidRDefault="00582175">
            <w:pPr>
              <w:spacing w:after="0"/>
              <w:jc w:val="left"/>
            </w:pPr>
            <w:r>
              <w:t>Fonction locale/de rappel : local Build Continuous Raw.</w:t>
            </w:r>
          </w:p>
        </w:tc>
      </w:tr>
      <w:tr w:rsidR="000079DE" w14:paraId="79E846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33550" w14:textId="77777777" w:rsidR="000079DE" w:rsidRDefault="00582175">
            <w:pPr>
              <w:spacing w:after="0"/>
              <w:jc w:val="left"/>
            </w:pPr>
            <w:r>
              <w:rPr>
                <w:rFonts w:ascii="Consolas" w:hAnsi="Consolas"/>
                <w:sz w:val="20"/>
              </w:rPr>
              <w:t>localBuildSplitRaw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12875" w14:textId="77777777" w:rsidR="000079DE" w:rsidRDefault="00582175">
            <w:pPr>
              <w:spacing w:after="0"/>
              <w:jc w:val="left"/>
            </w:pPr>
            <w:r>
              <w:t>471-785 / 315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A0E02" w14:textId="77777777" w:rsidR="000079DE" w:rsidRDefault="00582175">
            <w:pPr>
              <w:spacing w:after="0"/>
              <w:jc w:val="left"/>
            </w:pPr>
            <w:r>
              <w:t>Fonction locale/de rappel : local Build Split Raw.</w:t>
            </w:r>
          </w:p>
        </w:tc>
      </w:tr>
      <w:tr w:rsidR="000079DE" w14:paraId="36E49B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847CB" w14:textId="77777777" w:rsidR="000079DE" w:rsidRDefault="00582175">
            <w:pPr>
              <w:spacing w:after="0"/>
              <w:jc w:val="left"/>
            </w:pPr>
            <w:r>
              <w:rPr>
                <w:rFonts w:ascii="Consolas" w:hAnsi="Consolas"/>
                <w:sz w:val="20"/>
              </w:rPr>
              <w:t>localApplyCorrectionAndDespike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719E1" w14:textId="77777777" w:rsidR="000079DE" w:rsidRDefault="00582175">
            <w:pPr>
              <w:spacing w:after="0"/>
              <w:jc w:val="left"/>
            </w:pPr>
            <w:r>
              <w:t>786-896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B88C22" w14:textId="77777777" w:rsidR="000079DE" w:rsidRDefault="00582175">
            <w:pPr>
              <w:spacing w:after="0"/>
              <w:jc w:val="left"/>
            </w:pPr>
            <w:r>
              <w:t>Fonction locale/de rappel : local Apply Correction And Despike.</w:t>
            </w:r>
          </w:p>
        </w:tc>
      </w:tr>
      <w:tr w:rsidR="000079DE" w14:paraId="4E3B79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E97AB" w14:textId="77777777" w:rsidR="000079DE" w:rsidRDefault="00582175">
            <w:pPr>
              <w:spacing w:after="0"/>
              <w:jc w:val="left"/>
            </w:pPr>
            <w:r>
              <w:rPr>
                <w:rFonts w:ascii="Consolas" w:hAnsi="Consolas"/>
                <w:sz w:val="20"/>
              </w:rPr>
              <w:t>localWriteContinuousRawQC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D84EA" w14:textId="77777777" w:rsidR="000079DE" w:rsidRDefault="00582175">
            <w:pPr>
              <w:spacing w:after="0"/>
              <w:jc w:val="left"/>
            </w:pPr>
            <w:r>
              <w:t>897-947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0E059" w14:textId="77777777" w:rsidR="000079DE" w:rsidRDefault="00582175">
            <w:pPr>
              <w:spacing w:after="0"/>
              <w:jc w:val="left"/>
            </w:pPr>
            <w:r>
              <w:t>Fonction locale/de rappel : local Write Continuous Raw QC.</w:t>
            </w:r>
          </w:p>
        </w:tc>
      </w:tr>
      <w:tr w:rsidR="000079DE" w14:paraId="00DCDA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10011" w14:textId="77777777" w:rsidR="000079DE" w:rsidRDefault="00582175">
            <w:pPr>
              <w:spacing w:after="0"/>
              <w:jc w:val="left"/>
            </w:pPr>
            <w:r>
              <w:rPr>
                <w:rFonts w:ascii="Consolas" w:hAnsi="Consolas"/>
                <w:sz w:val="20"/>
              </w:rPr>
              <w:t>localWriteSplitSourceQC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C61E5" w14:textId="77777777" w:rsidR="000079DE" w:rsidRDefault="00582175">
            <w:pPr>
              <w:spacing w:after="0"/>
              <w:jc w:val="left"/>
            </w:pPr>
            <w:r>
              <w:t>948-999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4603C" w14:textId="77777777" w:rsidR="000079DE" w:rsidRDefault="00582175">
            <w:pPr>
              <w:spacing w:after="0"/>
              <w:jc w:val="left"/>
            </w:pPr>
            <w:r>
              <w:t>Fonction locale/de rappel : local Write Split Source QC.</w:t>
            </w:r>
          </w:p>
        </w:tc>
      </w:tr>
      <w:tr w:rsidR="000079DE" w14:paraId="1AFCD2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A51EAD" w14:textId="77777777" w:rsidR="000079DE" w:rsidRDefault="00582175">
            <w:pPr>
              <w:spacing w:after="0"/>
              <w:jc w:val="left"/>
            </w:pPr>
            <w:r>
              <w:rPr>
                <w:rFonts w:ascii="Consolas" w:hAnsi="Consolas"/>
                <w:sz w:val="20"/>
              </w:rPr>
              <w:t>localWriteReconstructedQC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6AE69" w14:textId="77777777" w:rsidR="000079DE" w:rsidRDefault="00582175">
            <w:pPr>
              <w:spacing w:after="0"/>
              <w:jc w:val="left"/>
            </w:pPr>
            <w:r>
              <w:t>1000-1062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DD624" w14:textId="77777777" w:rsidR="000079DE" w:rsidRDefault="00582175">
            <w:pPr>
              <w:spacing w:after="0"/>
              <w:jc w:val="left"/>
            </w:pPr>
            <w:r>
              <w:t>Fonction locale/de rappel : local Write Reconstructed QC.</w:t>
            </w:r>
          </w:p>
        </w:tc>
      </w:tr>
      <w:tr w:rsidR="000079DE" w14:paraId="79CD72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D3DDA" w14:textId="77777777" w:rsidR="000079DE" w:rsidRDefault="00582175">
            <w:pPr>
              <w:spacing w:after="0"/>
              <w:jc w:val="left"/>
            </w:pPr>
            <w:r>
              <w:rPr>
                <w:rFonts w:ascii="Consolas" w:hAnsi="Consolas"/>
                <w:sz w:val="20"/>
              </w:rPr>
              <w:t>localLoadMovieFromMat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ABFF2" w14:textId="77777777" w:rsidR="000079DE" w:rsidRDefault="00582175">
            <w:pPr>
              <w:spacing w:after="0"/>
              <w:jc w:val="left"/>
            </w:pPr>
            <w:r>
              <w:t>1063-1130 / 68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2622F" w14:textId="77777777" w:rsidR="000079DE" w:rsidRDefault="00582175">
            <w:pPr>
              <w:spacing w:after="0"/>
              <w:jc w:val="left"/>
            </w:pPr>
            <w:r>
              <w:t>Fonction locale/de rappel : local Load Movie From Mat.</w:t>
            </w:r>
          </w:p>
        </w:tc>
      </w:tr>
      <w:tr w:rsidR="000079DE" w14:paraId="2A04AB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05E04" w14:textId="77777777" w:rsidR="000079DE" w:rsidRDefault="00582175">
            <w:pPr>
              <w:spacing w:after="0"/>
              <w:jc w:val="left"/>
            </w:pPr>
            <w:r>
              <w:rPr>
                <w:rFonts w:ascii="Consolas" w:hAnsi="Consolas"/>
                <w:sz w:val="20"/>
              </w:rPr>
              <w:t>localForce3DMovie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3B4B7" w14:textId="77777777" w:rsidR="000079DE" w:rsidRDefault="00582175">
            <w:pPr>
              <w:spacing w:after="0"/>
              <w:jc w:val="left"/>
            </w:pPr>
            <w:r>
              <w:t>1131-1168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8B496" w14:textId="77777777" w:rsidR="000079DE" w:rsidRDefault="00582175">
            <w:pPr>
              <w:spacing w:after="0"/>
              <w:jc w:val="left"/>
            </w:pPr>
            <w:r>
              <w:t>Fonction locale/de rappel : local Force3DMovie.</w:t>
            </w:r>
          </w:p>
        </w:tc>
      </w:tr>
      <w:tr w:rsidR="000079DE" w14:paraId="27EBA9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D7C48" w14:textId="77777777" w:rsidR="000079DE" w:rsidRDefault="00582175">
            <w:pPr>
              <w:spacing w:after="0"/>
              <w:jc w:val="left"/>
            </w:pPr>
            <w:r>
              <w:rPr>
                <w:rFonts w:ascii="Consolas" w:hAnsi="Consolas"/>
                <w:sz w:val="20"/>
              </w:rPr>
              <w:t>localInferSplitFileInfo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58AFC" w14:textId="77777777" w:rsidR="000079DE" w:rsidRDefault="00582175">
            <w:pPr>
              <w:spacing w:after="0"/>
              <w:jc w:val="left"/>
            </w:pPr>
            <w:r>
              <w:t>1169-1238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19B33" w14:textId="77777777" w:rsidR="000079DE" w:rsidRDefault="00582175">
            <w:pPr>
              <w:spacing w:after="0"/>
              <w:jc w:val="left"/>
            </w:pPr>
            <w:r>
              <w:t>Fonction locale/de rappel : local Infer Split File Info.</w:t>
            </w:r>
          </w:p>
        </w:tc>
      </w:tr>
      <w:tr w:rsidR="000079DE" w14:paraId="3A209B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31F6B" w14:textId="77777777" w:rsidR="000079DE" w:rsidRDefault="00582175">
            <w:pPr>
              <w:spacing w:after="0"/>
              <w:jc w:val="left"/>
            </w:pPr>
            <w:r>
              <w:rPr>
                <w:rFonts w:ascii="Consolas" w:hAnsi="Consolas"/>
                <w:sz w:val="20"/>
              </w:rPr>
              <w:t>localAssignMissingTimeIndices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8FE99" w14:textId="77777777" w:rsidR="000079DE" w:rsidRDefault="00582175">
            <w:pPr>
              <w:spacing w:after="0"/>
              <w:jc w:val="left"/>
            </w:pPr>
            <w:r>
              <w:t>1239-1271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C0C4C" w14:textId="77777777" w:rsidR="000079DE" w:rsidRDefault="00582175">
            <w:pPr>
              <w:spacing w:after="0"/>
              <w:jc w:val="left"/>
            </w:pPr>
            <w:r>
              <w:t>Fonction locale/de rappel : local Assign Missing Time Indices.</w:t>
            </w:r>
          </w:p>
        </w:tc>
      </w:tr>
      <w:tr w:rsidR="000079DE" w14:paraId="36A9C6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079E50" w14:textId="77777777" w:rsidR="000079DE" w:rsidRDefault="00582175">
            <w:pPr>
              <w:spacing w:after="0"/>
              <w:jc w:val="left"/>
            </w:pPr>
            <w:r>
              <w:rPr>
                <w:rFonts w:ascii="Consolas" w:hAnsi="Consolas"/>
                <w:sz w:val="20"/>
              </w:rPr>
              <w:t>localSortSplitEntries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12BAC" w14:textId="77777777" w:rsidR="000079DE" w:rsidRDefault="00582175">
            <w:pPr>
              <w:spacing w:after="0"/>
              <w:jc w:val="left"/>
            </w:pPr>
            <w:r>
              <w:t>1272-1286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51956" w14:textId="77777777" w:rsidR="000079DE" w:rsidRDefault="00582175">
            <w:pPr>
              <w:spacing w:after="0"/>
              <w:jc w:val="left"/>
            </w:pPr>
            <w:r>
              <w:t>Fonction locale/de rappel : local Sort Split Entries.</w:t>
            </w:r>
          </w:p>
        </w:tc>
      </w:tr>
      <w:tr w:rsidR="000079DE" w14:paraId="4F9C07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CD57A" w14:textId="77777777" w:rsidR="000079DE" w:rsidRDefault="00582175">
            <w:pPr>
              <w:spacing w:after="0"/>
              <w:jc w:val="left"/>
            </w:pPr>
            <w:r>
              <w:rPr>
                <w:rFonts w:ascii="Consolas" w:hAnsi="Consolas"/>
                <w:sz w:val="20"/>
              </w:rPr>
              <w:t>localTrimMovieBlock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6796C" w14:textId="77777777" w:rsidR="000079DE" w:rsidRDefault="00582175">
            <w:pPr>
              <w:spacing w:after="0"/>
              <w:jc w:val="left"/>
            </w:pPr>
            <w:r>
              <w:t>1287-1303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CDE61" w14:textId="77777777" w:rsidR="000079DE" w:rsidRDefault="00582175">
            <w:pPr>
              <w:spacing w:after="0"/>
              <w:jc w:val="left"/>
            </w:pPr>
            <w:r>
              <w:t>Fonction locale/de rappel : local Trim Movie Block.</w:t>
            </w:r>
          </w:p>
        </w:tc>
      </w:tr>
      <w:tr w:rsidR="000079DE" w14:paraId="53CA93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0190B" w14:textId="77777777" w:rsidR="000079DE" w:rsidRDefault="00582175">
            <w:pPr>
              <w:spacing w:after="0"/>
              <w:jc w:val="left"/>
            </w:pPr>
            <w:r>
              <w:rPr>
                <w:rFonts w:ascii="Consolas" w:hAnsi="Consolas"/>
                <w:sz w:val="20"/>
              </w:rPr>
              <w:t>localGetMetaField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D8433" w14:textId="77777777" w:rsidR="000079DE" w:rsidRDefault="00582175">
            <w:pPr>
              <w:spacing w:after="0"/>
              <w:jc w:val="left"/>
            </w:pPr>
            <w:r>
              <w:t>1304-1344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5841F" w14:textId="77777777" w:rsidR="000079DE" w:rsidRDefault="00582175">
            <w:pPr>
              <w:spacing w:after="0"/>
              <w:jc w:val="left"/>
            </w:pPr>
            <w:r>
              <w:t>Fonction locale/de rappel : local Get Meta Field.</w:t>
            </w:r>
          </w:p>
        </w:tc>
      </w:tr>
      <w:tr w:rsidR="000079DE" w14:paraId="7213CE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CC6C5" w14:textId="77777777" w:rsidR="000079DE" w:rsidRDefault="00582175">
            <w:pPr>
              <w:spacing w:after="0"/>
              <w:jc w:val="left"/>
            </w:pPr>
            <w:r>
              <w:rPr>
                <w:rFonts w:ascii="Consolas" w:hAnsi="Consolas"/>
                <w:sz w:val="20"/>
              </w:rPr>
              <w:lastRenderedPageBreak/>
              <w:t>localMeanTrace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2277E" w14:textId="77777777" w:rsidR="000079DE" w:rsidRDefault="00582175">
            <w:pPr>
              <w:spacing w:after="0"/>
              <w:jc w:val="left"/>
            </w:pPr>
            <w:r>
              <w:t>1345-1349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1E1E4" w14:textId="77777777" w:rsidR="000079DE" w:rsidRDefault="00582175">
            <w:pPr>
              <w:spacing w:after="0"/>
              <w:jc w:val="left"/>
            </w:pPr>
            <w:r>
              <w:t>Fonction locale/de rappel : local Mean Trace.</w:t>
            </w:r>
          </w:p>
        </w:tc>
      </w:tr>
      <w:tr w:rsidR="000079DE" w14:paraId="3364FC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F37807" w14:textId="77777777" w:rsidR="000079DE" w:rsidRDefault="00582175">
            <w:pPr>
              <w:spacing w:after="0"/>
              <w:jc w:val="left"/>
            </w:pPr>
            <w:r>
              <w:rPr>
                <w:rFonts w:ascii="Consolas" w:hAnsi="Consolas"/>
                <w:sz w:val="20"/>
              </w:rPr>
              <w:t>localRunningMedian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0A80B" w14:textId="77777777" w:rsidR="000079DE" w:rsidRDefault="00582175">
            <w:pPr>
              <w:spacing w:after="0"/>
              <w:jc w:val="left"/>
            </w:pPr>
            <w:r>
              <w:t>1350-1365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B7F71" w14:textId="77777777" w:rsidR="000079DE" w:rsidRDefault="00582175">
            <w:pPr>
              <w:spacing w:after="0"/>
              <w:jc w:val="left"/>
            </w:pPr>
            <w:r>
              <w:t>Fonction locale/de rappel : local Running Median.</w:t>
            </w:r>
          </w:p>
        </w:tc>
      </w:tr>
      <w:tr w:rsidR="000079DE" w14:paraId="5FC098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6DE25" w14:textId="77777777" w:rsidR="000079DE" w:rsidRDefault="00582175">
            <w:pPr>
              <w:spacing w:after="0"/>
              <w:jc w:val="left"/>
            </w:pPr>
            <w:r>
              <w:rPr>
                <w:rFonts w:ascii="Consolas" w:hAnsi="Consolas"/>
                <w:sz w:val="20"/>
              </w:rPr>
              <w:t>localMotorDialog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4FC11" w14:textId="77777777" w:rsidR="000079DE" w:rsidRDefault="00582175">
            <w:pPr>
              <w:spacing w:after="0"/>
              <w:jc w:val="left"/>
            </w:pPr>
            <w:r>
              <w:t>1366-1564 / 199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71515" w14:textId="77777777" w:rsidR="000079DE" w:rsidRDefault="00582175">
            <w:pPr>
              <w:spacing w:after="0"/>
              <w:jc w:val="left"/>
            </w:pPr>
            <w:r>
              <w:t>Fonction locale/de rappel : local Motor Dialog.</w:t>
            </w:r>
          </w:p>
        </w:tc>
      </w:tr>
      <w:tr w:rsidR="000079DE" w14:paraId="26D2FA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DFAB6" w14:textId="77777777" w:rsidR="000079DE" w:rsidRDefault="00582175">
            <w:pPr>
              <w:spacing w:after="0"/>
              <w:jc w:val="left"/>
            </w:pPr>
            <w:r>
              <w:rPr>
                <w:rFonts w:ascii="Consolas" w:hAnsi="Consolas"/>
                <w:sz w:val="20"/>
              </w:rPr>
              <w:t>localPreset188</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81E76" w14:textId="77777777" w:rsidR="000079DE" w:rsidRDefault="00582175">
            <w:pPr>
              <w:spacing w:after="0"/>
              <w:jc w:val="left"/>
            </w:pPr>
            <w:r>
              <w:t>1565-1569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588EE" w14:textId="77777777" w:rsidR="000079DE" w:rsidRDefault="00582175">
            <w:pPr>
              <w:spacing w:after="0"/>
              <w:jc w:val="left"/>
            </w:pPr>
            <w:r>
              <w:t>Fonction locale/de rappel : local Preset188.</w:t>
            </w:r>
          </w:p>
        </w:tc>
      </w:tr>
      <w:tr w:rsidR="000079DE" w14:paraId="6896AF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6BF98" w14:textId="77777777" w:rsidR="000079DE" w:rsidRDefault="00582175">
            <w:pPr>
              <w:spacing w:after="0"/>
              <w:jc w:val="left"/>
            </w:pPr>
            <w:r>
              <w:rPr>
                <w:rFonts w:ascii="Consolas" w:hAnsi="Consolas"/>
                <w:sz w:val="20"/>
              </w:rPr>
              <w:t>localBrowseFolder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0DDFE" w14:textId="77777777" w:rsidR="000079DE" w:rsidRDefault="00582175">
            <w:pPr>
              <w:spacing w:after="0"/>
              <w:jc w:val="left"/>
            </w:pPr>
            <w:r>
              <w:t>1570-1587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146D2" w14:textId="77777777" w:rsidR="000079DE" w:rsidRDefault="00582175">
            <w:pPr>
              <w:spacing w:after="0"/>
              <w:jc w:val="left"/>
            </w:pPr>
            <w:r>
              <w:t>Fonction locale/de rappel : local Browse Folder.</w:t>
            </w:r>
          </w:p>
        </w:tc>
      </w:tr>
      <w:tr w:rsidR="000079DE" w14:paraId="0A9ADD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1A0A0" w14:textId="77777777" w:rsidR="000079DE" w:rsidRDefault="00582175">
            <w:pPr>
              <w:spacing w:after="0"/>
              <w:jc w:val="left"/>
            </w:pPr>
            <w:r>
              <w:rPr>
                <w:rFonts w:ascii="Consolas" w:hAnsi="Consolas"/>
                <w:sz w:val="20"/>
              </w:rPr>
              <w:t>localRefreshMode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C1C47" w14:textId="77777777" w:rsidR="000079DE" w:rsidRDefault="00582175">
            <w:pPr>
              <w:spacing w:after="0"/>
              <w:jc w:val="left"/>
            </w:pPr>
            <w:r>
              <w:t>1588-1618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596E7" w14:textId="77777777" w:rsidR="000079DE" w:rsidRDefault="00582175">
            <w:pPr>
              <w:spacing w:after="0"/>
              <w:jc w:val="left"/>
            </w:pPr>
            <w:r>
              <w:t>Fonction locale/de rappel : local Refresh Mode.</w:t>
            </w:r>
          </w:p>
        </w:tc>
      </w:tr>
      <w:tr w:rsidR="000079DE" w14:paraId="289161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DEE67" w14:textId="77777777" w:rsidR="000079DE" w:rsidRDefault="00582175">
            <w:pPr>
              <w:spacing w:after="0"/>
              <w:jc w:val="left"/>
            </w:pPr>
            <w:r>
              <w:rPr>
                <w:rFonts w:ascii="Consolas" w:hAnsi="Consolas"/>
                <w:sz w:val="20"/>
              </w:rPr>
              <w:t>localOK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FC912" w14:textId="77777777" w:rsidR="000079DE" w:rsidRDefault="00582175">
            <w:pPr>
              <w:spacing w:after="0"/>
              <w:jc w:val="left"/>
            </w:pPr>
            <w:r>
              <w:t>1619-1692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1A7DC" w14:textId="77777777" w:rsidR="000079DE" w:rsidRDefault="00582175">
            <w:pPr>
              <w:spacing w:after="0"/>
              <w:jc w:val="left"/>
            </w:pPr>
            <w:r>
              <w:t>Fonction locale/de rappel : local OK.</w:t>
            </w:r>
          </w:p>
        </w:tc>
      </w:tr>
      <w:tr w:rsidR="000079DE" w14:paraId="7C572F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7663B" w14:textId="77777777" w:rsidR="000079DE" w:rsidRDefault="00582175">
            <w:pPr>
              <w:spacing w:after="0"/>
              <w:jc w:val="left"/>
            </w:pPr>
            <w:r>
              <w:rPr>
                <w:rFonts w:ascii="Consolas" w:hAnsi="Consolas"/>
                <w:sz w:val="20"/>
              </w:rPr>
              <w:t>localCancel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9D754" w14:textId="77777777" w:rsidR="000079DE" w:rsidRDefault="00582175">
            <w:pPr>
              <w:spacing w:after="0"/>
              <w:jc w:val="left"/>
            </w:pPr>
            <w:r>
              <w:t>1693-1707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66898" w14:textId="77777777" w:rsidR="000079DE" w:rsidRDefault="00582175">
            <w:pPr>
              <w:spacing w:after="0"/>
              <w:jc w:val="left"/>
            </w:pPr>
            <w:r>
              <w:t>Fonction locale/de rappel : local Cancel.</w:t>
            </w:r>
          </w:p>
        </w:tc>
      </w:tr>
    </w:tbl>
    <w:p w14:paraId="37CF390F" w14:textId="77777777" w:rsidR="000079DE" w:rsidRDefault="000079DE">
      <w:pPr>
        <w:spacing w:after="60"/>
      </w:pPr>
    </w:p>
    <w:p w14:paraId="23CCC54D" w14:textId="77777777" w:rsidR="000079DE" w:rsidRDefault="00582175">
      <w:r>
        <w:t>[Extrait du code original (anglais)] Frame-based reconstruction of sequential 2D probe motor acquisitions, from continuous or split inputs.</w:t>
      </w:r>
    </w:p>
    <w:p w14:paraId="01B9CE14" w14:textId="77777777" w:rsidR="000079DE" w:rsidRDefault="00582175">
      <w:r>
        <w:rPr>
          <w:b/>
        </w:rPr>
        <w:t>[Extrait du code original (anglais)] Interface:</w:t>
      </w:r>
      <w:r>
        <w:t xml:space="preserve"> </w:t>
      </w:r>
      <w:r>
        <w:rPr>
          <w:rFonts w:ascii="Consolas" w:hAnsi="Consolas"/>
          <w:sz w:val="20"/>
        </w:rPr>
        <w:t>function [I3D, motorInfo] = motor(I, TR, qcFolder, opts)</w:t>
      </w:r>
    </w:p>
    <w:p w14:paraId="50238418" w14:textId="77777777" w:rsidR="000079DE" w:rsidRDefault="00582175">
      <w:r>
        <w:rPr>
          <w:b/>
        </w:rPr>
        <w:t>[Extrait du code original (anglais)] Referenced by:</w:t>
      </w:r>
      <w:r>
        <w:t xml:space="preserve"> </w:t>
      </w:r>
      <w:r>
        <w:rPr>
          <w:rFonts w:ascii="Consolas" w:hAnsi="Consolas"/>
          <w:sz w:val="20"/>
        </w:rPr>
        <w:t>fusi_studio_GUI.m</w:t>
      </w:r>
      <w:r>
        <w:t xml:space="preserve">; </w:t>
      </w:r>
      <w:r>
        <w:rPr>
          <w:rFonts w:ascii="Consolas" w:hAnsi="Consolas"/>
          <w:sz w:val="20"/>
        </w:rPr>
        <w:t>lib/metadata/deConfUSIon_display_name_from_sources.m</w:t>
      </w:r>
    </w:p>
    <w:p w14:paraId="7D8F7AB6" w14:textId="77777777" w:rsidR="000079DE" w:rsidRDefault="00582175">
      <w:r>
        <w:rPr>
          <w:b/>
        </w:rPr>
        <w:t>[Extrait du code original (anglais)] Uses:</w:t>
      </w:r>
      <w:r>
        <w:t xml:space="preserve"> </w:t>
      </w:r>
      <w:r>
        <w:rPr>
          <w:rFonts w:ascii="Consolas" w:hAnsi="Consolas"/>
          <w:sz w:val="20"/>
        </w:rPr>
        <w:t>deConfUSIon_setup.m</w:t>
      </w:r>
    </w:p>
    <w:p w14:paraId="0463A1D7" w14:textId="77777777" w:rsidR="000079DE" w:rsidRDefault="00FD393D">
      <w:hyperlink r:id="rId272">
        <w:r w:rsidR="00582175">
          <w:rPr>
            <w:color w:val="007C86"/>
            <w:u w:val="single"/>
          </w:rPr>
          <w:t>[Extrait du code original (anglais)] Open source</w:t>
        </w:r>
      </w:hyperlink>
      <w:r w:rsidR="00582175">
        <w:t xml:space="preserve"> | 1707 lignes physiques ; 24 déclarations.</w:t>
      </w:r>
    </w:p>
    <w:p w14:paraId="7D44632F" w14:textId="77777777" w:rsidR="000079DE" w:rsidRDefault="00582175">
      <w:pPr>
        <w:pStyle w:val="Heading3"/>
      </w:pPr>
      <w:bookmarkStart w:id="586" w:name="b_section_286"/>
      <w:bookmarkEnd w:id="586"/>
      <w:r>
        <w:rPr>
          <w:b w:val="0"/>
        </w:rPr>
        <w:t>moveimage.m</w:t>
      </w:r>
    </w:p>
    <w:p w14:paraId="439DF71D" w14:textId="77777777" w:rsidR="000079DE" w:rsidRDefault="00582175">
      <w:pPr>
        <w:pStyle w:val="TableCaption"/>
      </w:pPr>
      <w:bookmarkStart w:id="587" w:name="_Toc242987925"/>
      <w:r>
        <w:t>Tableau 65. Vue des fonctions - moveimage.m</w:t>
      </w:r>
      <w:bookmarkStart w:id="588" w:name="b_table_65"/>
      <w:bookmarkEnd w:id="588"/>
      <w:bookmarkEnd w:id="587"/>
    </w:p>
    <w:tbl>
      <w:tblPr>
        <w:tblW w:w="0" w:type="auto"/>
        <w:jc w:val="center"/>
        <w:tblLayout w:type="fixed"/>
        <w:tblLook w:val="04A0" w:firstRow="1" w:lastRow="0" w:firstColumn="1" w:lastColumn="0" w:noHBand="0" w:noVBand="1"/>
      </w:tblPr>
      <w:tblGrid>
        <w:gridCol w:w="3183"/>
        <w:gridCol w:w="1933"/>
        <w:gridCol w:w="4774"/>
      </w:tblGrid>
      <w:tr w:rsidR="000079DE" w14:paraId="269A022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1DE2E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95DFA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B1E48E" w14:textId="77777777" w:rsidR="000079DE" w:rsidRDefault="00582175">
            <w:pPr>
              <w:spacing w:after="0"/>
              <w:jc w:val="left"/>
            </w:pPr>
            <w:r>
              <w:rPr>
                <w:b/>
              </w:rPr>
              <w:t>Rôle de la fonction</w:t>
            </w:r>
          </w:p>
        </w:tc>
      </w:tr>
      <w:tr w:rsidR="000079DE" w14:paraId="18B66C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1D248" w14:textId="77777777" w:rsidR="000079DE" w:rsidRDefault="00582175">
            <w:pPr>
              <w:spacing w:after="0"/>
              <w:jc w:val="left"/>
            </w:pPr>
            <w:r>
              <w:rPr>
                <w:rFonts w:ascii="Consolas" w:hAnsi="Consolas"/>
                <w:sz w:val="20"/>
              </w:rPr>
              <w:t>moveimage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D09DE" w14:textId="77777777" w:rsidR="000079DE" w:rsidRDefault="00582175">
            <w:pPr>
              <w:spacing w:after="0"/>
              <w:jc w:val="left"/>
            </w:pPr>
            <w:r>
              <w:t>38-69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07145" w14:textId="77777777" w:rsidR="000079DE" w:rsidRDefault="00582175">
            <w:pPr>
              <w:spacing w:after="0"/>
              <w:jc w:val="left"/>
            </w:pPr>
            <w:r>
              <w:t>Fonction d’entrée ; voir le rôle du fichier.</w:t>
            </w:r>
          </w:p>
        </w:tc>
      </w:tr>
      <w:tr w:rsidR="000079DE" w14:paraId="1E8692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50F0D" w14:textId="77777777" w:rsidR="000079DE" w:rsidRDefault="00582175">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FF3A18" w14:textId="77777777" w:rsidR="000079DE" w:rsidRDefault="00582175">
            <w:pPr>
              <w:spacing w:after="0"/>
              <w:jc w:val="left"/>
            </w:pPr>
            <w:r>
              <w:t>70-81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4726C" w14:textId="77777777" w:rsidR="000079DE" w:rsidRDefault="00582175">
            <w:pPr>
              <w:spacing w:after="0"/>
              <w:jc w:val="left"/>
            </w:pPr>
            <w:r>
              <w:t>Fonction locale/de rappel : refresh.</w:t>
            </w:r>
          </w:p>
        </w:tc>
      </w:tr>
      <w:tr w:rsidR="000079DE" w14:paraId="594A72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F1A9D" w14:textId="77777777" w:rsidR="000079DE" w:rsidRDefault="00582175">
            <w:pPr>
              <w:spacing w:after="0"/>
              <w:jc w:val="left"/>
            </w:pPr>
            <w:r>
              <w:rPr>
                <w:rFonts w:ascii="Consolas" w:hAnsi="Consolas"/>
                <w:sz w:val="20"/>
              </w:rPr>
              <w:t>setImageData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CB952" w14:textId="77777777" w:rsidR="000079DE" w:rsidRDefault="00582175">
            <w:pPr>
              <w:spacing w:after="0"/>
              <w:jc w:val="left"/>
            </w:pPr>
            <w:r>
              <w:t>82-109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E7926" w14:textId="77777777" w:rsidR="000079DE" w:rsidRDefault="00582175">
            <w:pPr>
              <w:spacing w:after="0"/>
              <w:jc w:val="left"/>
            </w:pPr>
            <w:r>
              <w:t>Fonction locale/de rappel : set Image Data.</w:t>
            </w:r>
          </w:p>
        </w:tc>
      </w:tr>
      <w:tr w:rsidR="000079DE" w14:paraId="5285A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0584D6" w14:textId="77777777" w:rsidR="000079DE" w:rsidRDefault="00582175">
            <w:pPr>
              <w:spacing w:after="0"/>
              <w:jc w:val="left"/>
            </w:pPr>
            <w:r>
              <w:rPr>
                <w:rFonts w:ascii="Consolas" w:hAnsi="Consolas"/>
                <w:sz w:val="20"/>
              </w:rPr>
              <w:lastRenderedPageBreak/>
              <w:t>resetTransform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5B6BF" w14:textId="77777777" w:rsidR="000079DE" w:rsidRDefault="00582175">
            <w:pPr>
              <w:spacing w:after="0"/>
              <w:jc w:val="left"/>
            </w:pPr>
            <w:r>
              <w:t>110-123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08F49" w14:textId="77777777" w:rsidR="000079DE" w:rsidRDefault="00582175">
            <w:pPr>
              <w:spacing w:after="0"/>
              <w:jc w:val="left"/>
            </w:pPr>
            <w:r>
              <w:t>Fonction locale/de rappel : reset Transform.</w:t>
            </w:r>
          </w:p>
        </w:tc>
      </w:tr>
      <w:tr w:rsidR="000079DE" w14:paraId="181099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F4300" w14:textId="77777777" w:rsidR="000079DE" w:rsidRDefault="00582175">
            <w:pPr>
              <w:spacing w:after="0"/>
              <w:jc w:val="left"/>
            </w:pPr>
            <w:r>
              <w:rPr>
                <w:rFonts w:ascii="Consolas" w:hAnsi="Consolas"/>
                <w:sz w:val="20"/>
              </w:rPr>
              <w:t>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A4A3C" w14:textId="77777777" w:rsidR="000079DE" w:rsidRDefault="00582175">
            <w:pPr>
              <w:spacing w:after="0"/>
              <w:jc w:val="left"/>
            </w:pPr>
            <w:r>
              <w:t>124-127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EEE16" w14:textId="77777777" w:rsidR="000079DE" w:rsidRDefault="00582175">
            <w:pPr>
              <w:spacing w:after="0"/>
              <w:jc w:val="left"/>
            </w:pPr>
            <w:r>
              <w:t>Fonction locale/de rappel : is Dragging.</w:t>
            </w:r>
          </w:p>
        </w:tc>
      </w:tr>
      <w:tr w:rsidR="000079DE" w14:paraId="7D9B4E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B1030" w14:textId="77777777" w:rsidR="000079DE" w:rsidRDefault="00582175">
            <w:pPr>
              <w:spacing w:after="0"/>
              <w:jc w:val="left"/>
            </w:pPr>
            <w:r>
              <w:rPr>
                <w:rFonts w:ascii="Consolas" w:hAnsi="Consolas"/>
                <w:sz w:val="20"/>
              </w:rPr>
              <w:t>pendingTransform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8EB9D" w14:textId="77777777" w:rsidR="000079DE" w:rsidRDefault="00582175">
            <w:pPr>
              <w:spacing w:after="0"/>
              <w:jc w:val="left"/>
            </w:pPr>
            <w:r>
              <w:t>128-135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43A845" w14:textId="77777777" w:rsidR="000079DE" w:rsidRDefault="00582175">
            <w:pPr>
              <w:spacing w:after="0"/>
              <w:jc w:val="left"/>
            </w:pPr>
            <w:r>
              <w:t>Fonction locale/de rappel : pending Transform.</w:t>
            </w:r>
          </w:p>
        </w:tc>
      </w:tr>
      <w:tr w:rsidR="000079DE" w14:paraId="5CF597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A4831" w14:textId="77777777" w:rsidR="000079DE" w:rsidRDefault="00582175">
            <w:pPr>
              <w:spacing w:after="0"/>
              <w:jc w:val="left"/>
            </w:pPr>
            <w:r>
              <w:rPr>
                <w:rFonts w:ascii="Consolas" w:hAnsi="Consolas"/>
                <w:sz w:val="20"/>
              </w:rPr>
              <w:t>armCallbacks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04B41" w14:textId="77777777" w:rsidR="000079DE" w:rsidRDefault="00582175">
            <w:pPr>
              <w:spacing w:after="0"/>
              <w:jc w:val="left"/>
            </w:pPr>
            <w:r>
              <w:t>136-161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3D315" w14:textId="77777777" w:rsidR="000079DE" w:rsidRDefault="00582175">
            <w:pPr>
              <w:spacing w:after="0"/>
              <w:jc w:val="left"/>
            </w:pPr>
            <w:r>
              <w:t>Fonction locale/de rappel : arm Callbacks.</w:t>
            </w:r>
          </w:p>
        </w:tc>
      </w:tr>
      <w:tr w:rsidR="000079DE" w14:paraId="0574EB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6F4DF" w14:textId="77777777" w:rsidR="000079DE" w:rsidRDefault="00582175">
            <w:pPr>
              <w:spacing w:after="0"/>
              <w:jc w:val="left"/>
            </w:pPr>
            <w:r>
              <w:rPr>
                <w:rFonts w:ascii="Consolas" w:hAnsi="Consolas"/>
                <w:sz w:val="20"/>
              </w:rPr>
              <w:t>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ACF2BD" w14:textId="77777777" w:rsidR="000079DE" w:rsidRDefault="00582175">
            <w:pPr>
              <w:spacing w:after="0"/>
              <w:jc w:val="left"/>
            </w:pPr>
            <w:r>
              <w:t>162-189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933CC" w14:textId="77777777" w:rsidR="000079DE" w:rsidRDefault="00582175">
            <w:pPr>
              <w:spacing w:after="0"/>
              <w:jc w:val="left"/>
            </w:pPr>
            <w:r>
              <w:t>Fonction locale/de rappel : start Drag.</w:t>
            </w:r>
          </w:p>
        </w:tc>
      </w:tr>
      <w:tr w:rsidR="000079DE" w14:paraId="462088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5325D" w14:textId="77777777" w:rsidR="000079DE" w:rsidRDefault="00582175">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9FF2A" w14:textId="77777777" w:rsidR="000079DE" w:rsidRDefault="00582175">
            <w:pPr>
              <w:spacing w:after="0"/>
              <w:jc w:val="left"/>
            </w:pPr>
            <w:r>
              <w:t>190-230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EBEF5" w14:textId="77777777" w:rsidR="000079DE" w:rsidRDefault="00582175">
            <w:pPr>
              <w:spacing w:after="0"/>
              <w:jc w:val="left"/>
            </w:pPr>
            <w:r>
              <w:t>Fonction locale/de rappel : mouse Move.</w:t>
            </w:r>
          </w:p>
        </w:tc>
      </w:tr>
      <w:tr w:rsidR="000079DE" w14:paraId="129FAD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2A6D7" w14:textId="77777777" w:rsidR="000079DE" w:rsidRDefault="00582175">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77359" w14:textId="77777777" w:rsidR="000079DE" w:rsidRDefault="00582175">
            <w:pPr>
              <w:spacing w:after="0"/>
              <w:jc w:val="left"/>
            </w:pPr>
            <w:r>
              <w:t>231-254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11718" w14:textId="77777777" w:rsidR="000079DE" w:rsidRDefault="00582175">
            <w:pPr>
              <w:spacing w:after="0"/>
              <w:jc w:val="left"/>
            </w:pPr>
            <w:r>
              <w:t>Fonction locale/de rappel : mouse Up.</w:t>
            </w:r>
          </w:p>
        </w:tc>
      </w:tr>
      <w:tr w:rsidR="000079DE" w14:paraId="7A3946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52FB8" w14:textId="77777777" w:rsidR="000079DE" w:rsidRDefault="00582175">
            <w:pPr>
              <w:spacing w:after="0"/>
              <w:jc w:val="left"/>
            </w:pPr>
            <w:r>
              <w:rPr>
                <w:rFonts w:ascii="Consolas" w:hAnsi="Consolas"/>
                <w:sz w:val="20"/>
              </w:rPr>
              <w:t>clearMotionCallbacks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44FBB" w14:textId="77777777" w:rsidR="000079DE" w:rsidRDefault="00582175">
            <w:pPr>
              <w:spacing w:after="0"/>
              <w:jc w:val="left"/>
            </w:pPr>
            <w:r>
              <w:t>255-262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38104" w14:textId="77777777" w:rsidR="000079DE" w:rsidRDefault="00582175">
            <w:pPr>
              <w:spacing w:after="0"/>
              <w:jc w:val="left"/>
            </w:pPr>
            <w:r>
              <w:t>Fonction locale/de rappel : clear Motion Callbacks.</w:t>
            </w:r>
          </w:p>
        </w:tc>
      </w:tr>
      <w:tr w:rsidR="000079DE" w14:paraId="371C64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8F040" w14:textId="77777777" w:rsidR="000079DE" w:rsidRDefault="00582175">
            <w:pPr>
              <w:spacing w:after="0"/>
              <w:jc w:val="left"/>
            </w:pPr>
            <w:r>
              <w:rPr>
                <w:rFonts w:ascii="Consolas" w:hAnsi="Consolas"/>
                <w:sz w:val="20"/>
              </w:rPr>
              <w:t>safeDisableModes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58969" w14:textId="77777777" w:rsidR="000079DE" w:rsidRDefault="00582175">
            <w:pPr>
              <w:spacing w:after="0"/>
              <w:jc w:val="left"/>
            </w:pPr>
            <w:r>
              <w:t>263-268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569E5" w14:textId="77777777" w:rsidR="000079DE" w:rsidRDefault="00582175">
            <w:pPr>
              <w:spacing w:after="0"/>
              <w:jc w:val="left"/>
            </w:pPr>
            <w:r>
              <w:t>Fonction locale/de rappel : safe Disable Modes.</w:t>
            </w:r>
          </w:p>
        </w:tc>
      </w:tr>
      <w:tr w:rsidR="000079DE" w14:paraId="592A89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7D145" w14:textId="77777777" w:rsidR="000079DE" w:rsidRDefault="00582175">
            <w:pPr>
              <w:spacing w:after="0"/>
              <w:jc w:val="left"/>
            </w:pPr>
            <w:r>
              <w:rPr>
                <w:rFonts w:ascii="Consolas" w:hAnsi="Consolas"/>
                <w:sz w:val="20"/>
              </w:rPr>
              <w:t>searchImageInChildren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4374E" w14:textId="77777777" w:rsidR="000079DE" w:rsidRDefault="00582175">
            <w:pPr>
              <w:spacing w:after="0"/>
              <w:jc w:val="left"/>
            </w:pPr>
            <w:r>
              <w:t>269-283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A931C" w14:textId="77777777" w:rsidR="000079DE" w:rsidRDefault="00582175">
            <w:pPr>
              <w:spacing w:after="0"/>
              <w:jc w:val="left"/>
            </w:pPr>
            <w:r>
              <w:t>Fonction locale/de rappel : search Image In Children.</w:t>
            </w:r>
          </w:p>
        </w:tc>
      </w:tr>
      <w:tr w:rsidR="000079DE" w14:paraId="46D9BF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825BD" w14:textId="77777777" w:rsidR="000079DE" w:rsidRDefault="00582175">
            <w:pPr>
              <w:spacing w:after="0"/>
              <w:jc w:val="left"/>
            </w:pPr>
            <w:r>
              <w:rPr>
                <w:rFonts w:ascii="Consolas" w:hAnsi="Consolas"/>
                <w:sz w:val="20"/>
              </w:rPr>
              <w:t>isIdentity3x3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CAD16" w14:textId="77777777" w:rsidR="000079DE" w:rsidRDefault="00582175">
            <w:pPr>
              <w:spacing w:after="0"/>
              <w:jc w:val="left"/>
            </w:pPr>
            <w:r>
              <w:t>284-292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8EE45" w14:textId="77777777" w:rsidR="000079DE" w:rsidRDefault="00582175">
            <w:pPr>
              <w:spacing w:after="0"/>
              <w:jc w:val="left"/>
            </w:pPr>
            <w:r>
              <w:t>Fonction locale/de rappel : is Identity3x3.</w:t>
            </w:r>
          </w:p>
        </w:tc>
      </w:tr>
      <w:tr w:rsidR="000079DE" w14:paraId="29CED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9795A" w14:textId="77777777" w:rsidR="000079DE" w:rsidRDefault="00582175">
            <w:pPr>
              <w:spacing w:after="0"/>
              <w:jc w:val="left"/>
            </w:pPr>
            <w:r>
              <w:rPr>
                <w:rFonts w:ascii="Consolas" w:hAnsi="Consolas"/>
                <w:sz w:val="20"/>
              </w:rPr>
              <w:t>rotz2D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140D1" w14:textId="77777777" w:rsidR="000079DE" w:rsidRDefault="00582175">
            <w:pPr>
              <w:spacing w:after="0"/>
              <w:jc w:val="left"/>
            </w:pPr>
            <w:r>
              <w:t>293-299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08AEF" w14:textId="77777777" w:rsidR="000079DE" w:rsidRDefault="00582175">
            <w:pPr>
              <w:spacing w:after="0"/>
              <w:jc w:val="left"/>
            </w:pPr>
            <w:r>
              <w:t>Fonction locale/de rappel : rotz2D.</w:t>
            </w:r>
          </w:p>
        </w:tc>
      </w:tr>
    </w:tbl>
    <w:p w14:paraId="7F90F047" w14:textId="77777777" w:rsidR="000079DE" w:rsidRDefault="000079DE">
      <w:pPr>
        <w:spacing w:after="60"/>
      </w:pPr>
    </w:p>
    <w:p w14:paraId="765ECAC7" w14:textId="77777777" w:rsidR="000079DE" w:rsidRDefault="00582175">
      <w:r>
        <w:t>[Extrait du code original (anglais)] Robust image mover for HUMoR registration GUI MATLAB 2017b compatible, ASCII-safe Left mouse drag = translate overlay Right mouse drag = rotate overlay Drag can start from the overlay image OR the axes underneath. This avoids cases where transparent alpha, atlas underlay, or axes hit-testing prevents the image ButtonDownFcn from firing.</w:t>
      </w:r>
    </w:p>
    <w:p w14:paraId="2D961F38" w14:textId="77777777" w:rsidR="000079DE" w:rsidRDefault="00582175">
      <w:r>
        <w:rPr>
          <w:b/>
        </w:rPr>
        <w:t>[Extrait du code original (anglais)] Interface:</w:t>
      </w:r>
      <w:r>
        <w:t xml:space="preserve"> </w:t>
      </w:r>
      <w:r>
        <w:rPr>
          <w:rFonts w:ascii="Consolas" w:hAnsi="Consolas"/>
          <w:sz w:val="20"/>
        </w:rPr>
        <w:t>classdef moveimage &lt; handle</w:t>
      </w:r>
    </w:p>
    <w:p w14:paraId="7338629C" w14:textId="77777777" w:rsidR="000079DE" w:rsidRDefault="00582175">
      <w:r>
        <w:rPr>
          <w:b/>
        </w:rPr>
        <w:t>[Extrait du code original (anglais)] Referenced by:</w:t>
      </w:r>
      <w:r>
        <w:t xml:space="preserve"> </w:t>
      </w:r>
      <w:r>
        <w:rPr>
          <w:rFonts w:ascii="Consolas" w:hAnsi="Consolas"/>
          <w:sz w:val="20"/>
        </w:rPr>
        <w:t>registration_ccf.m</w:t>
      </w:r>
    </w:p>
    <w:p w14:paraId="552BEE83" w14:textId="77777777" w:rsidR="000079DE" w:rsidRDefault="00582175">
      <w:r>
        <w:rPr>
          <w:b/>
        </w:rPr>
        <w:t>[Extrait du code original (anglais)] Uses:</w:t>
      </w:r>
      <w:r>
        <w:t xml:space="preserve"> Aucune référence statique relevée ; examiner les appels dynamiques.</w:t>
      </w:r>
    </w:p>
    <w:p w14:paraId="1169EA8A" w14:textId="77777777" w:rsidR="000079DE" w:rsidRDefault="00FD393D">
      <w:hyperlink r:id="rId273">
        <w:r w:rsidR="00582175">
          <w:rPr>
            <w:color w:val="007C86"/>
            <w:u w:val="single"/>
          </w:rPr>
          <w:t>[Extrait du code original (anglais)] Open source</w:t>
        </w:r>
      </w:hyperlink>
      <w:r w:rsidR="00582175">
        <w:t xml:space="preserve"> | 299 lignes physiques ; 15 déclarations.</w:t>
      </w:r>
    </w:p>
    <w:p w14:paraId="27576688" w14:textId="77777777" w:rsidR="000079DE" w:rsidRDefault="00582175">
      <w:pPr>
        <w:pStyle w:val="Heading3"/>
      </w:pPr>
      <w:bookmarkStart w:id="589" w:name="b_section_287"/>
      <w:bookmarkEnd w:id="589"/>
      <w:r>
        <w:rPr>
          <w:b w:val="0"/>
        </w:rPr>
        <w:lastRenderedPageBreak/>
        <w:t>openNiftiSCM.m</w:t>
      </w:r>
    </w:p>
    <w:p w14:paraId="5F05444C" w14:textId="77777777" w:rsidR="000079DE" w:rsidRDefault="00582175">
      <w:pPr>
        <w:pStyle w:val="TableCaption"/>
      </w:pPr>
      <w:bookmarkStart w:id="590" w:name="_Toc242987926"/>
      <w:r>
        <w:t>Tableau 66. Vue des fonctions - openNiftiSCM.m</w:t>
      </w:r>
      <w:bookmarkStart w:id="591" w:name="b_table_66"/>
      <w:bookmarkEnd w:id="591"/>
      <w:bookmarkEnd w:id="590"/>
    </w:p>
    <w:tbl>
      <w:tblPr>
        <w:tblW w:w="0" w:type="auto"/>
        <w:jc w:val="center"/>
        <w:tblLayout w:type="fixed"/>
        <w:tblLook w:val="04A0" w:firstRow="1" w:lastRow="0" w:firstColumn="1" w:lastColumn="0" w:noHBand="0" w:noVBand="1"/>
      </w:tblPr>
      <w:tblGrid>
        <w:gridCol w:w="3183"/>
        <w:gridCol w:w="1933"/>
        <w:gridCol w:w="4774"/>
      </w:tblGrid>
      <w:tr w:rsidR="000079DE" w14:paraId="4E05EDC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1A101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E8458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C13473" w14:textId="77777777" w:rsidR="000079DE" w:rsidRDefault="00582175">
            <w:pPr>
              <w:spacing w:after="0"/>
              <w:jc w:val="left"/>
            </w:pPr>
            <w:r>
              <w:rPr>
                <w:b/>
              </w:rPr>
              <w:t>Rôle de la fonction</w:t>
            </w:r>
          </w:p>
        </w:tc>
      </w:tr>
      <w:tr w:rsidR="000079DE" w14:paraId="761EBE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FC881" w14:textId="77777777" w:rsidR="000079DE" w:rsidRDefault="00582175">
            <w:pPr>
              <w:spacing w:after="0"/>
              <w:jc w:val="left"/>
            </w:pPr>
            <w:r>
              <w:rPr>
                <w:rFonts w:ascii="Consolas" w:hAnsi="Consolas"/>
                <w:sz w:val="20"/>
              </w:rPr>
              <w:t>openNiftiSCM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BD534" w14:textId="77777777" w:rsidR="000079DE" w:rsidRDefault="00582175">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F0BA7" w14:textId="77777777" w:rsidR="000079DE" w:rsidRDefault="00582175">
            <w:pPr>
              <w:spacing w:after="0"/>
              <w:jc w:val="left"/>
            </w:pPr>
            <w:r>
              <w:t>[Extrait du code original (anglais)] Import an existing 3D map into SCM without temporal renormalization.</w:t>
            </w:r>
          </w:p>
        </w:tc>
      </w:tr>
    </w:tbl>
    <w:p w14:paraId="147AC910" w14:textId="77777777" w:rsidR="000079DE" w:rsidRDefault="000079DE">
      <w:pPr>
        <w:spacing w:after="60"/>
      </w:pPr>
    </w:p>
    <w:p w14:paraId="45803045" w14:textId="77777777" w:rsidR="000079DE" w:rsidRDefault="00582175">
      <w:r>
        <w:t>[Extrait du code original (anglais)] Import an existing 3D map into SCM without temporal renormalization.</w:t>
      </w:r>
    </w:p>
    <w:p w14:paraId="61C8AF84" w14:textId="77777777" w:rsidR="000079DE" w:rsidRDefault="00582175">
      <w:r>
        <w:rPr>
          <w:b/>
        </w:rPr>
        <w:t>[Extrait du code original (anglais)] Interface:</w:t>
      </w:r>
      <w:r>
        <w:t xml:space="preserve"> </w:t>
      </w:r>
      <w:r>
        <w:rPr>
          <w:rFonts w:ascii="Consolas" w:hAnsi="Consolas"/>
          <w:sz w:val="20"/>
        </w:rPr>
        <w:t>function fig=openNiftiSCM(path,kind,sliceAxis)</w:t>
      </w:r>
    </w:p>
    <w:p w14:paraId="6B023CBB" w14:textId="77777777" w:rsidR="000079DE" w:rsidRDefault="00582175">
      <w:r>
        <w:rPr>
          <w:b/>
        </w:rPr>
        <w:t>[Extrait du code original (anglais)] Referenced by:</w:t>
      </w:r>
      <w:r>
        <w:t xml:space="preserve"> </w:t>
      </w:r>
      <w:r>
        <w:rPr>
          <w:rFonts w:ascii="Consolas" w:hAnsi="Consolas"/>
          <w:sz w:val="20"/>
        </w:rPr>
        <w:t>viewFMRINifti.m</w:t>
      </w:r>
    </w:p>
    <w:p w14:paraId="4FE0D3B5"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readFMRINifti.m</w:t>
      </w:r>
      <w:r>
        <w:t xml:space="preserve">; </w:t>
      </w:r>
      <w:r>
        <w:rPr>
          <w:rFonts w:ascii="Consolas" w:hAnsi="Consolas"/>
          <w:sz w:val="20"/>
        </w:rPr>
        <w:t>SCM_gui.m</w:t>
      </w:r>
    </w:p>
    <w:p w14:paraId="7F26B7AB" w14:textId="77777777" w:rsidR="000079DE" w:rsidRDefault="00FD393D">
      <w:hyperlink r:id="rId274">
        <w:r w:rsidR="00582175">
          <w:rPr>
            <w:color w:val="007C86"/>
            <w:u w:val="single"/>
          </w:rPr>
          <w:t>[Extrait du code original (anglais)] Open source</w:t>
        </w:r>
      </w:hyperlink>
      <w:r w:rsidR="00582175">
        <w:t xml:space="preserve"> | 36 lignes physiques ; 1 déclarations.</w:t>
      </w:r>
    </w:p>
    <w:p w14:paraId="0B611110" w14:textId="77777777" w:rsidR="000079DE" w:rsidRDefault="00582175">
      <w:pPr>
        <w:pStyle w:val="Heading3"/>
      </w:pPr>
      <w:bookmarkStart w:id="592" w:name="b_section_288"/>
      <w:bookmarkEnd w:id="592"/>
      <w:r>
        <w:rPr>
          <w:b w:val="0"/>
        </w:rPr>
        <w:t>pca_denoise.m</w:t>
      </w:r>
    </w:p>
    <w:p w14:paraId="25D842B2" w14:textId="77777777" w:rsidR="000079DE" w:rsidRDefault="00582175">
      <w:pPr>
        <w:pStyle w:val="TableCaption"/>
      </w:pPr>
      <w:bookmarkStart w:id="593" w:name="_Toc242987927"/>
      <w:r>
        <w:t>Tableau 67. Vue des fonctions - pca_denoise.m</w:t>
      </w:r>
      <w:bookmarkStart w:id="594" w:name="b_table_67"/>
      <w:bookmarkEnd w:id="594"/>
      <w:bookmarkEnd w:id="593"/>
    </w:p>
    <w:tbl>
      <w:tblPr>
        <w:tblW w:w="0" w:type="auto"/>
        <w:jc w:val="center"/>
        <w:tblLayout w:type="fixed"/>
        <w:tblLook w:val="04A0" w:firstRow="1" w:lastRow="0" w:firstColumn="1" w:lastColumn="0" w:noHBand="0" w:noVBand="1"/>
      </w:tblPr>
      <w:tblGrid>
        <w:gridCol w:w="3183"/>
        <w:gridCol w:w="1933"/>
        <w:gridCol w:w="4774"/>
      </w:tblGrid>
      <w:tr w:rsidR="000079DE" w14:paraId="2A47F55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835CC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8A843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FF6163" w14:textId="77777777" w:rsidR="000079DE" w:rsidRDefault="00582175">
            <w:pPr>
              <w:spacing w:after="0"/>
              <w:jc w:val="left"/>
            </w:pPr>
            <w:r>
              <w:rPr>
                <w:b/>
              </w:rPr>
              <w:t>Rôle de la fonction</w:t>
            </w:r>
          </w:p>
        </w:tc>
      </w:tr>
      <w:tr w:rsidR="000079DE" w14:paraId="59B36D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C1DC4" w14:textId="77777777" w:rsidR="000079DE" w:rsidRDefault="00582175">
            <w:pPr>
              <w:spacing w:after="0"/>
              <w:jc w:val="left"/>
            </w:pPr>
            <w:r>
              <w:rPr>
                <w:rFonts w:ascii="Consolas" w:hAnsi="Consolas"/>
                <w:sz w:val="20"/>
              </w:rPr>
              <w:t>pca_denoise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EB826" w14:textId="77777777" w:rsidR="000079DE" w:rsidRDefault="00582175">
            <w:pPr>
              <w:spacing w:after="0"/>
              <w:jc w:val="left"/>
            </w:pPr>
            <w:r>
              <w:t>1-151 / 151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B82BE" w14:textId="77777777" w:rsidR="000079DE" w:rsidRDefault="00582175">
            <w:pPr>
              <w:spacing w:after="0"/>
              <w:jc w:val="left"/>
            </w:pPr>
            <w:r>
              <w:t>[Extrait du code original (anglais)] PCA_DENOISE V12 — integrated all-slice / slice-specific recompute GUI The first PCA/ICA popup only chooses method. This GUI handles slice scope.</w:t>
            </w:r>
          </w:p>
        </w:tc>
      </w:tr>
      <w:tr w:rsidR="000079DE" w14:paraId="615285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D02CA" w14:textId="77777777" w:rsidR="000079DE" w:rsidRDefault="00582175">
            <w:pPr>
              <w:spacing w:after="0"/>
              <w:jc w:val="left"/>
            </w:pPr>
            <w:r>
              <w:rPr>
                <w:rFonts w:ascii="Consolas" w:hAnsi="Consolas"/>
                <w:sz w:val="20"/>
              </w:rPr>
              <w:t>reportApplyProgress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0EDC1" w14:textId="77777777" w:rsidR="000079DE" w:rsidRDefault="00582175">
            <w:pPr>
              <w:spacing w:after="0"/>
              <w:jc w:val="left"/>
            </w:pPr>
            <w:r>
              <w:t>152-159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DCDF1" w14:textId="77777777" w:rsidR="000079DE" w:rsidRDefault="00582175">
            <w:pPr>
              <w:spacing w:after="0"/>
              <w:jc w:val="left"/>
            </w:pPr>
            <w:r>
              <w:t>Fonction locale/de rappel : report Apply Progress.</w:t>
            </w:r>
          </w:p>
        </w:tc>
      </w:tr>
      <w:tr w:rsidR="000079DE" w14:paraId="38C939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ED946" w14:textId="77777777" w:rsidR="000079DE" w:rsidRDefault="00582175">
            <w:pPr>
              <w:spacing w:after="0"/>
              <w:jc w:val="left"/>
            </w:pPr>
            <w:r>
              <w:rPr>
                <w:rFonts w:ascii="Consolas" w:hAnsi="Consolas"/>
                <w:sz w:val="20"/>
              </w:rPr>
              <w:t>computePCA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21857" w14:textId="77777777" w:rsidR="000079DE" w:rsidRDefault="00582175">
            <w:pPr>
              <w:spacing w:after="0"/>
              <w:jc w:val="left"/>
            </w:pPr>
            <w:r>
              <w:t>160-188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C8724" w14:textId="77777777" w:rsidR="000079DE" w:rsidRDefault="00582175">
            <w:pPr>
              <w:spacing w:after="0"/>
              <w:jc w:val="left"/>
            </w:pPr>
            <w:r>
              <w:t>Fonction locale/de rappel : compute PCA.</w:t>
            </w:r>
          </w:p>
        </w:tc>
      </w:tr>
      <w:tr w:rsidR="000079DE" w14:paraId="678AC1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A1AB04" w14:textId="77777777" w:rsidR="000079DE" w:rsidRDefault="00582175">
            <w:pPr>
              <w:spacing w:after="0"/>
              <w:jc w:val="left"/>
            </w:pPr>
            <w:r>
              <w:rPr>
                <w:rFonts w:ascii="Consolas" w:hAnsi="Consolas"/>
                <w:sz w:val="20"/>
              </w:rPr>
              <w:t>pca_v12_gui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A6DE0" w14:textId="77777777" w:rsidR="000079DE" w:rsidRDefault="00582175">
            <w:pPr>
              <w:spacing w:after="0"/>
              <w:jc w:val="left"/>
            </w:pPr>
            <w:r>
              <w:t>189-239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617C5" w14:textId="77777777" w:rsidR="000079DE" w:rsidRDefault="00582175">
            <w:pPr>
              <w:spacing w:after="0"/>
              <w:jc w:val="left"/>
            </w:pPr>
            <w:r>
              <w:t>Fonction locale/de rappel : pca v12 gui.</w:t>
            </w:r>
          </w:p>
        </w:tc>
      </w:tr>
      <w:tr w:rsidR="000079DE" w14:paraId="516A76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D6C85" w14:textId="77777777" w:rsidR="000079DE" w:rsidRDefault="00582175">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90D99" w14:textId="77777777" w:rsidR="000079DE" w:rsidRDefault="00582175">
            <w:pPr>
              <w:spacing w:after="0"/>
              <w:jc w:val="left"/>
            </w:pPr>
            <w:r>
              <w:t>240-251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B73E9" w14:textId="77777777" w:rsidR="000079DE" w:rsidRDefault="00582175">
            <w:pPr>
              <w:spacing w:after="0"/>
              <w:jc w:val="left"/>
            </w:pPr>
            <w:r>
              <w:t>Fonction locale/de rappel : scope Changed.</w:t>
            </w:r>
          </w:p>
        </w:tc>
      </w:tr>
      <w:tr w:rsidR="000079DE" w14:paraId="040663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109ED" w14:textId="77777777" w:rsidR="000079DE" w:rsidRDefault="00582175">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6CBD9" w14:textId="77777777" w:rsidR="000079DE" w:rsidRDefault="00582175">
            <w:pPr>
              <w:spacing w:after="0"/>
              <w:jc w:val="left"/>
            </w:pPr>
            <w:r>
              <w:t>252-269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F71C52" w14:textId="77777777" w:rsidR="000079DE" w:rsidRDefault="00582175">
            <w:pPr>
              <w:spacing w:after="0"/>
              <w:jc w:val="left"/>
            </w:pPr>
            <w:r>
              <w:t>Fonction locale/de rappel : render Page.</w:t>
            </w:r>
          </w:p>
        </w:tc>
      </w:tr>
      <w:tr w:rsidR="000079DE" w14:paraId="2CA408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362E5" w14:textId="77777777" w:rsidR="000079DE" w:rsidRDefault="00582175">
            <w:pPr>
              <w:spacing w:after="0"/>
              <w:jc w:val="left"/>
            </w:pPr>
            <w:r>
              <w:rPr>
                <w:rFonts w:ascii="Consolas" w:hAnsi="Consolas"/>
                <w:sz w:val="20"/>
              </w:rPr>
              <w:lastRenderedPageBreak/>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58C4F" w14:textId="77777777" w:rsidR="000079DE" w:rsidRDefault="00582175">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4977A" w14:textId="77777777" w:rsidR="000079DE" w:rsidRDefault="00582175">
            <w:pPr>
              <w:spacing w:after="0"/>
              <w:jc w:val="left"/>
            </w:pPr>
            <w:r>
              <w:t>Fonction locale/de rappel : on Cell Click.</w:t>
            </w:r>
          </w:p>
        </w:tc>
      </w:tr>
      <w:tr w:rsidR="000079DE" w14:paraId="2F5591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72B44" w14:textId="77777777" w:rsidR="000079DE" w:rsidRDefault="00582175">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387E6" w14:textId="77777777" w:rsidR="000079DE" w:rsidRDefault="00582175">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1653C" w14:textId="77777777" w:rsidR="000079DE" w:rsidRDefault="00582175">
            <w:pPr>
              <w:spacing w:after="0"/>
              <w:jc w:val="left"/>
            </w:pPr>
            <w:r>
              <w:t>Fonction locale/de rappel : basis Changed.</w:t>
            </w:r>
          </w:p>
        </w:tc>
      </w:tr>
      <w:tr w:rsidR="000079DE" w14:paraId="4A018D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C7847" w14:textId="77777777" w:rsidR="000079DE" w:rsidRDefault="00582175">
            <w:pPr>
              <w:spacing w:after="0"/>
              <w:jc w:val="left"/>
            </w:pPr>
            <w:r>
              <w:rPr>
                <w:rFonts w:ascii="Consolas" w:hAnsi="Consolas"/>
                <w:sz w:val="20"/>
              </w:rPr>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EE97F" w14:textId="77777777" w:rsidR="000079DE" w:rsidRDefault="00582175">
            <w:pPr>
              <w:spacing w:after="0"/>
              <w:jc w:val="left"/>
            </w:pPr>
            <w:r>
              <w:t>281-283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0A5B2" w14:textId="77777777" w:rsidR="000079DE" w:rsidRDefault="00582175">
            <w:pPr>
              <w:spacing w:after="0"/>
              <w:jc w:val="left"/>
            </w:pPr>
            <w:r>
              <w:t>Fonction locale/de rappel : preview Component.</w:t>
            </w:r>
          </w:p>
        </w:tc>
      </w:tr>
      <w:tr w:rsidR="000079DE" w14:paraId="602E10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E3C4A" w14:textId="77777777" w:rsidR="000079DE" w:rsidRDefault="00582175">
            <w:pPr>
              <w:spacing w:after="0"/>
              <w:jc w:val="left"/>
            </w:pPr>
            <w:r>
              <w:rPr>
                <w:rFonts w:ascii="Consolas" w:hAnsi="Consolas"/>
                <w:sz w:val="20"/>
              </w:rPr>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BBEAC" w14:textId="77777777" w:rsidR="000079DE" w:rsidRDefault="00582175">
            <w:pPr>
              <w:spacing w:after="0"/>
              <w:jc w:val="left"/>
            </w:pPr>
            <w:r>
              <w:t>284-287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E9385" w14:textId="77777777" w:rsidR="000079DE" w:rsidRDefault="00582175">
            <w:pPr>
              <w:spacing w:after="0"/>
              <w:jc w:val="left"/>
            </w:pPr>
            <w:r>
              <w:t>Fonction locale/de rappel : refresh Selection UI.</w:t>
            </w:r>
          </w:p>
        </w:tc>
      </w:tr>
      <w:tr w:rsidR="000079DE" w14:paraId="49274A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3987C" w14:textId="77777777" w:rsidR="000079DE" w:rsidRDefault="00582175">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DB053" w14:textId="77777777" w:rsidR="000079DE" w:rsidRDefault="00582175">
            <w:pPr>
              <w:spacing w:after="0"/>
              <w:jc w:val="left"/>
            </w:pPr>
            <w:r>
              <w:t>288-288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253D8" w14:textId="77777777" w:rsidR="000079DE" w:rsidRDefault="00582175">
            <w:pPr>
              <w:spacing w:after="0"/>
              <w:jc w:val="left"/>
            </w:pPr>
            <w:r>
              <w:t>Fonction locale/de rappel : prev Page.</w:t>
            </w:r>
          </w:p>
        </w:tc>
      </w:tr>
      <w:tr w:rsidR="000079DE" w14:paraId="6A4657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B4F96" w14:textId="77777777" w:rsidR="000079DE" w:rsidRDefault="00582175">
            <w:pPr>
              <w:spacing w:after="0"/>
              <w:jc w:val="left"/>
            </w:pPr>
            <w:r>
              <w:rPr>
                <w:rFonts w:ascii="Consolas" w:hAnsi="Consolas"/>
                <w:sz w:val="20"/>
              </w:rPr>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8E384" w14:textId="77777777" w:rsidR="000079DE" w:rsidRDefault="00582175">
            <w:pPr>
              <w:spacing w:after="0"/>
              <w:jc w:val="left"/>
            </w:pPr>
            <w:r>
              <w:t>289-289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D175F" w14:textId="77777777" w:rsidR="000079DE" w:rsidRDefault="00582175">
            <w:pPr>
              <w:spacing w:after="0"/>
              <w:jc w:val="left"/>
            </w:pPr>
            <w:r>
              <w:t>Fonction locale/de rappel : next Page.</w:t>
            </w:r>
          </w:p>
        </w:tc>
      </w:tr>
      <w:tr w:rsidR="000079DE" w14:paraId="361405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60757" w14:textId="77777777" w:rsidR="000079DE" w:rsidRDefault="00582175">
            <w:pPr>
              <w:spacing w:after="0"/>
              <w:jc w:val="left"/>
            </w:pPr>
            <w:r>
              <w:rPr>
                <w:rFonts w:ascii="Consolas" w:hAnsi="Consolas"/>
                <w:sz w:val="20"/>
              </w:rPr>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45BB7" w14:textId="77777777" w:rsidR="000079DE" w:rsidRDefault="00582175">
            <w:pPr>
              <w:spacing w:after="0"/>
              <w:jc w:val="left"/>
            </w:pPr>
            <w:r>
              <w:t>290-290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F3D6B" w14:textId="77777777" w:rsidR="000079DE" w:rsidRDefault="00582175">
            <w:pPr>
              <w:spacing w:after="0"/>
              <w:jc w:val="left"/>
            </w:pPr>
            <w:r>
              <w:t>Fonction locale/de rappel : apply And Close.</w:t>
            </w:r>
          </w:p>
        </w:tc>
      </w:tr>
      <w:tr w:rsidR="000079DE" w14:paraId="26E4CA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C2123" w14:textId="77777777" w:rsidR="000079DE" w:rsidRDefault="00582175">
            <w:pPr>
              <w:spacing w:after="0"/>
              <w:jc w:val="left"/>
            </w:pPr>
            <w:r>
              <w:rPr>
                <w:rFonts w:ascii="Consolas" w:hAnsi="Consolas"/>
                <w:sz w:val="20"/>
              </w:rPr>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00584" w14:textId="77777777" w:rsidR="000079DE" w:rsidRDefault="00582175">
            <w:pPr>
              <w:spacing w:after="0"/>
              <w:jc w:val="left"/>
            </w:pPr>
            <w:r>
              <w:t>291-291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095EF" w14:textId="77777777" w:rsidR="000079DE" w:rsidRDefault="00582175">
            <w:pPr>
              <w:spacing w:after="0"/>
              <w:jc w:val="left"/>
            </w:pPr>
            <w:r>
              <w:t>Fonction locale/de rappel : cancel And Close.</w:t>
            </w:r>
          </w:p>
        </w:tc>
      </w:tr>
      <w:tr w:rsidR="000079DE" w14:paraId="59C5E2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38BFC" w14:textId="77777777" w:rsidR="000079DE" w:rsidRDefault="00582175">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E00A9" w14:textId="77777777" w:rsidR="000079DE" w:rsidRDefault="00582175">
            <w:pPr>
              <w:spacing w:after="0"/>
              <w:jc w:val="left"/>
            </w:pPr>
            <w:r>
              <w:t>292-297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C437E" w14:textId="77777777" w:rsidR="000079DE" w:rsidRDefault="00582175">
            <w:pPr>
              <w:spacing w:after="0"/>
              <w:jc w:val="left"/>
            </w:pPr>
            <w:r>
              <w:t>Fonction locale/de rappel : on Key.</w:t>
            </w:r>
          </w:p>
        </w:tc>
      </w:tr>
      <w:tr w:rsidR="000079DE" w14:paraId="2F8584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E3683" w14:textId="77777777" w:rsidR="000079DE" w:rsidRDefault="00582175">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FE09FE" w14:textId="77777777" w:rsidR="000079DE" w:rsidRDefault="00582175">
            <w:pPr>
              <w:spacing w:after="0"/>
              <w:jc w:val="left"/>
            </w:pPr>
            <w:r>
              <w:t>298-310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23D46" w14:textId="77777777" w:rsidR="000079DE" w:rsidRDefault="00582175">
            <w:pPr>
              <w:spacing w:after="0"/>
              <w:jc w:val="left"/>
            </w:pPr>
            <w:r>
              <w:t>Fonction locale/de rappel : on Scroll Wheel.</w:t>
            </w:r>
          </w:p>
        </w:tc>
      </w:tr>
      <w:tr w:rsidR="000079DE" w14:paraId="53C044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320FB" w14:textId="77777777" w:rsidR="000079DE" w:rsidRDefault="00582175">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5057E" w14:textId="77777777" w:rsidR="000079DE" w:rsidRDefault="00582175">
            <w:pPr>
              <w:spacing w:after="0"/>
              <w:jc w:val="left"/>
            </w:pPr>
            <w:r>
              <w:t>311-311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0711D" w14:textId="77777777" w:rsidR="000079DE" w:rsidRDefault="00582175">
            <w:pPr>
              <w:spacing w:after="0"/>
              <w:jc w:val="left"/>
            </w:pPr>
            <w:r>
              <w:t>Fonction locale/de rappel : show Help.</w:t>
            </w:r>
          </w:p>
        </w:tc>
      </w:tr>
      <w:tr w:rsidR="000079DE" w14:paraId="1DFD83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40F46" w14:textId="77777777" w:rsidR="000079DE" w:rsidRDefault="00582175">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AA840" w14:textId="77777777" w:rsidR="000079DE" w:rsidRDefault="00582175">
            <w:pPr>
              <w:spacing w:after="0"/>
              <w:jc w:val="left"/>
            </w:pPr>
            <w:r>
              <w:t>312-314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58574" w14:textId="77777777" w:rsidR="000079DE" w:rsidRDefault="00582175">
            <w:pPr>
              <w:spacing w:after="0"/>
              <w:jc w:val="left"/>
            </w:pPr>
            <w:r>
              <w:t>Fonction locale/de rappel : scope Label.</w:t>
            </w:r>
          </w:p>
        </w:tc>
      </w:tr>
      <w:tr w:rsidR="000079DE" w14:paraId="0F0512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1DAE5" w14:textId="77777777" w:rsidR="000079DE" w:rsidRDefault="00582175">
            <w:pPr>
              <w:spacing w:after="0"/>
              <w:jc w:val="left"/>
            </w:pPr>
            <w:r>
              <w:rPr>
                <w:rFonts w:ascii="Consolas" w:hAnsi="Consolas"/>
                <w:sz w:val="20"/>
              </w:rPr>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74282" w14:textId="77777777" w:rsidR="000079DE" w:rsidRDefault="00582175">
            <w:pPr>
              <w:spacing w:after="0"/>
              <w:jc w:val="left"/>
            </w:pPr>
            <w:r>
              <w:t>315-318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F3B5C" w14:textId="77777777" w:rsidR="000079DE" w:rsidRDefault="00582175">
            <w:pPr>
              <w:spacing w:after="0"/>
              <w:jc w:val="left"/>
            </w:pPr>
            <w:r>
              <w:t>Fonction locale/de rappel : get Idx.</w:t>
            </w:r>
          </w:p>
        </w:tc>
      </w:tr>
      <w:tr w:rsidR="000079DE" w14:paraId="54B7E7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B164FA"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BA99B" w14:textId="77777777" w:rsidR="000079DE" w:rsidRDefault="00582175">
            <w:pPr>
              <w:spacing w:after="0"/>
              <w:jc w:val="left"/>
            </w:pPr>
            <w:r>
              <w:t>319-327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67087" w14:textId="77777777" w:rsidR="000079DE" w:rsidRDefault="00582175">
            <w:pPr>
              <w:spacing w:after="0"/>
              <w:jc w:val="left"/>
            </w:pPr>
            <w:r>
              <w:t>Fonction locale/de rappel : onoff.</w:t>
            </w:r>
          </w:p>
        </w:tc>
      </w:tr>
      <w:tr w:rsidR="000079DE" w14:paraId="60D5F6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32849" w14:textId="77777777" w:rsidR="000079DE" w:rsidRDefault="00582175">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D4205" w14:textId="77777777" w:rsidR="000079DE" w:rsidRDefault="00582175">
            <w:pPr>
              <w:spacing w:after="0"/>
              <w:jc w:val="left"/>
            </w:pPr>
            <w:r>
              <w:t>328-343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AC149" w14:textId="77777777" w:rsidR="000079DE" w:rsidRDefault="00582175">
            <w:pPr>
              <w:spacing w:after="0"/>
              <w:jc w:val="left"/>
            </w:pPr>
            <w:r>
              <w:t>Fonction locale/de rappel : empty Stats.</w:t>
            </w:r>
          </w:p>
        </w:tc>
      </w:tr>
      <w:tr w:rsidR="000079DE" w14:paraId="5B3B31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F6B33"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0295E" w14:textId="77777777" w:rsidR="000079DE" w:rsidRDefault="00582175">
            <w:pPr>
              <w:spacing w:after="0"/>
              <w:jc w:val="left"/>
            </w:pPr>
            <w:r>
              <w:t>344-347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FCA94" w14:textId="77777777" w:rsidR="000079DE" w:rsidRDefault="00582175">
            <w:pPr>
              <w:spacing w:after="0"/>
              <w:jc w:val="left"/>
            </w:pPr>
            <w:r>
              <w:t>Fonction locale/de rappel : onoff.</w:t>
            </w:r>
          </w:p>
        </w:tc>
      </w:tr>
    </w:tbl>
    <w:p w14:paraId="08E911B8" w14:textId="77777777" w:rsidR="000079DE" w:rsidRDefault="000079DE">
      <w:pPr>
        <w:spacing w:after="60"/>
      </w:pPr>
    </w:p>
    <w:p w14:paraId="7059805B" w14:textId="77777777" w:rsidR="000079DE" w:rsidRDefault="00582175">
      <w:r>
        <w:t>[Extrait du code original (anglais)] Voxel/global centering, temporal-basis PCA review, selected-component subtraction and restoration of the intended mean.</w:t>
      </w:r>
    </w:p>
    <w:p w14:paraId="349E0BF6" w14:textId="77777777" w:rsidR="000079DE" w:rsidRDefault="00582175">
      <w:r>
        <w:rPr>
          <w:b/>
        </w:rPr>
        <w:t>[Extrait du code original (anglais)] Interface:</w:t>
      </w:r>
      <w:r>
        <w:t xml:space="preserve"> </w:t>
      </w:r>
      <w:r>
        <w:rPr>
          <w:rFonts w:ascii="Consolas" w:hAnsi="Consolas"/>
          <w:sz w:val="20"/>
        </w:rPr>
        <w:t>function [newData, stats] = pca_denoise(dataIn, saveRoot, tag, opts)</w:t>
      </w:r>
    </w:p>
    <w:p w14:paraId="2E3D9B3C" w14:textId="77777777" w:rsidR="000079DE" w:rsidRDefault="00582175">
      <w:r>
        <w:rPr>
          <w:b/>
        </w:rPr>
        <w:t>[Extrait du code original (anglais)] Referenced by:</w:t>
      </w:r>
      <w:r>
        <w:t xml:space="preserve"> </w:t>
      </w:r>
      <w:r>
        <w:rPr>
          <w:rFonts w:ascii="Consolas" w:hAnsi="Consolas"/>
          <w:sz w:val="20"/>
        </w:rPr>
        <w:t>fusi_studio_GUI.m</w:t>
      </w:r>
    </w:p>
    <w:p w14:paraId="0C790F7D"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1B53D4DA" w14:textId="77777777" w:rsidR="000079DE" w:rsidRDefault="00FD393D">
      <w:hyperlink r:id="rId275">
        <w:r w:rsidR="00582175">
          <w:rPr>
            <w:color w:val="007C86"/>
            <w:u w:val="single"/>
          </w:rPr>
          <w:t>[Extrait du code original (anglais)] Open source</w:t>
        </w:r>
      </w:hyperlink>
      <w:r w:rsidR="00582175">
        <w:t xml:space="preserve"> | 347 lignes physiques ; 22 déclarations.</w:t>
      </w:r>
    </w:p>
    <w:p w14:paraId="7A1969A3" w14:textId="77777777" w:rsidR="000079DE" w:rsidRDefault="00582175">
      <w:pPr>
        <w:pStyle w:val="Heading3"/>
      </w:pPr>
      <w:bookmarkStart w:id="595" w:name="b_section_289"/>
      <w:bookmarkEnd w:id="595"/>
      <w:r>
        <w:rPr>
          <w:b w:val="0"/>
        </w:rPr>
        <w:t>play_fusi_video_final.m</w:t>
      </w:r>
    </w:p>
    <w:p w14:paraId="3BF68621" w14:textId="77777777" w:rsidR="000079DE" w:rsidRDefault="00582175">
      <w:pPr>
        <w:pStyle w:val="TableCaption"/>
      </w:pPr>
      <w:bookmarkStart w:id="596" w:name="_Toc242987928"/>
      <w:r>
        <w:t>Tableau 68. Vue des fonctions - play_fusi_video_final.m</w:t>
      </w:r>
      <w:bookmarkStart w:id="597" w:name="b_table_68"/>
      <w:bookmarkEnd w:id="597"/>
      <w:bookmarkEnd w:id="596"/>
    </w:p>
    <w:tbl>
      <w:tblPr>
        <w:tblW w:w="0" w:type="auto"/>
        <w:jc w:val="center"/>
        <w:tblLayout w:type="fixed"/>
        <w:tblLook w:val="04A0" w:firstRow="1" w:lastRow="0" w:firstColumn="1" w:lastColumn="0" w:noHBand="0" w:noVBand="1"/>
      </w:tblPr>
      <w:tblGrid>
        <w:gridCol w:w="3183"/>
        <w:gridCol w:w="1933"/>
        <w:gridCol w:w="4774"/>
      </w:tblGrid>
      <w:tr w:rsidR="000079DE" w14:paraId="18B2FC7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8479D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428BB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F5B87B" w14:textId="77777777" w:rsidR="000079DE" w:rsidRDefault="00582175">
            <w:pPr>
              <w:spacing w:after="0"/>
              <w:jc w:val="left"/>
            </w:pPr>
            <w:r>
              <w:rPr>
                <w:b/>
              </w:rPr>
              <w:t>Rôle de la fonction</w:t>
            </w:r>
          </w:p>
        </w:tc>
      </w:tr>
      <w:tr w:rsidR="000079DE" w14:paraId="4C331D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CE48F" w14:textId="77777777" w:rsidR="000079DE" w:rsidRDefault="00582175">
            <w:pPr>
              <w:spacing w:after="0"/>
              <w:jc w:val="left"/>
            </w:pPr>
            <w:r>
              <w:rPr>
                <w:rFonts w:ascii="Consolas" w:hAnsi="Consolas"/>
                <w:sz w:val="20"/>
              </w:rPr>
              <w:t>play_fusi_video_final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90EAD" w14:textId="77777777" w:rsidR="000079DE" w:rsidRDefault="00582175">
            <w:pPr>
              <w:spacing w:after="0"/>
              <w:jc w:val="left"/>
            </w:pPr>
            <w:r>
              <w:t>1-694 / 694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4DCB0" w14:textId="77777777" w:rsidR="000079DE" w:rsidRDefault="00582175">
            <w:pPr>
              <w:spacing w:after="0"/>
              <w:jc w:val="left"/>
            </w:pPr>
            <w:r>
              <w:t>Fonction d’entrée ; voir le rôle du fichier.</w:t>
            </w:r>
          </w:p>
        </w:tc>
      </w:tr>
      <w:tr w:rsidR="000079DE" w14:paraId="5C2D83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3C30F" w14:textId="77777777" w:rsidR="000079DE" w:rsidRDefault="00582175">
            <w:pPr>
              <w:spacing w:after="0"/>
              <w:jc w:val="left"/>
            </w:pPr>
            <w:r>
              <w:rPr>
                <w:rFonts w:ascii="Consolas" w:hAnsi="Consolas"/>
                <w:sz w:val="20"/>
              </w:rPr>
              <w:t>timerTick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F0B0B" w14:textId="77777777" w:rsidR="000079DE" w:rsidRDefault="00582175">
            <w:pPr>
              <w:spacing w:after="0"/>
              <w:jc w:val="left"/>
            </w:pPr>
            <w:r>
              <w:t>695-730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74A62" w14:textId="77777777" w:rsidR="000079DE" w:rsidRDefault="00582175">
            <w:pPr>
              <w:spacing w:after="0"/>
              <w:jc w:val="left"/>
            </w:pPr>
            <w:r>
              <w:t>Fonction locale/de rappel : timer Tick.</w:t>
            </w:r>
          </w:p>
        </w:tc>
      </w:tr>
      <w:tr w:rsidR="000079DE" w14:paraId="5DB696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B956F" w14:textId="77777777" w:rsidR="000079DE" w:rsidRDefault="00582175">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097D7" w14:textId="77777777" w:rsidR="000079DE" w:rsidRDefault="00582175">
            <w:pPr>
              <w:spacing w:after="0"/>
              <w:jc w:val="left"/>
            </w:pPr>
            <w:r>
              <w:t>731-767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E0F1D" w14:textId="77777777" w:rsidR="000079DE" w:rsidRDefault="00582175">
            <w:pPr>
              <w:spacing w:after="0"/>
              <w:jc w:val="left"/>
            </w:pPr>
            <w:r>
              <w:t>Fonction locale/de rappel : switch Tab.</w:t>
            </w:r>
          </w:p>
        </w:tc>
      </w:tr>
      <w:tr w:rsidR="000079DE" w14:paraId="67D60D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FBEE5" w14:textId="77777777" w:rsidR="000079DE" w:rsidRDefault="00582175">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B32AF" w14:textId="77777777" w:rsidR="000079DE" w:rsidRDefault="00582175">
            <w:pPr>
              <w:spacing w:after="0"/>
              <w:jc w:val="left"/>
            </w:pPr>
            <w:r>
              <w:t>768-838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40EBC" w14:textId="77777777" w:rsidR="000079DE" w:rsidRDefault="00582175">
            <w:pPr>
              <w:spacing w:after="0"/>
              <w:jc w:val="left"/>
            </w:pPr>
            <w:r>
              <w:t>Fonction locale/de rappel : layout UI.</w:t>
            </w:r>
          </w:p>
        </w:tc>
      </w:tr>
      <w:tr w:rsidR="000079DE" w14:paraId="70B1D5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A5538" w14:textId="77777777" w:rsidR="000079DE" w:rsidRDefault="00582175">
            <w:pPr>
              <w:spacing w:after="0"/>
              <w:jc w:val="left"/>
            </w:pPr>
            <w:r>
              <w:rPr>
                <w:rFonts w:ascii="Consolas" w:hAnsi="Consolas"/>
                <w:sz w:val="20"/>
              </w:rPr>
              <w:t>adaptiveGap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41058" w14:textId="77777777" w:rsidR="000079DE" w:rsidRDefault="00582175">
            <w:pPr>
              <w:spacing w:after="0"/>
              <w:jc w:val="left"/>
            </w:pPr>
            <w:r>
              <w:t>839-849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3F959" w14:textId="77777777" w:rsidR="000079DE" w:rsidRDefault="00582175">
            <w:pPr>
              <w:spacing w:after="0"/>
              <w:jc w:val="left"/>
            </w:pPr>
            <w:r>
              <w:t>Fonction locale/de rappel : adaptive Gap.</w:t>
            </w:r>
          </w:p>
        </w:tc>
      </w:tr>
      <w:tr w:rsidR="000079DE" w14:paraId="14843F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58771" w14:textId="77777777" w:rsidR="000079DE" w:rsidRDefault="00582175">
            <w:pPr>
              <w:spacing w:after="0"/>
              <w:jc w:val="left"/>
            </w:pPr>
            <w:r>
              <w:rPr>
                <w:rFonts w:ascii="Consolas" w:hAnsi="Consolas"/>
                <w:sz w:val="20"/>
              </w:rPr>
              <w:t>layoutVideoTab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9F9F3" w14:textId="77777777" w:rsidR="000079DE" w:rsidRDefault="00582175">
            <w:pPr>
              <w:spacing w:after="0"/>
              <w:jc w:val="left"/>
            </w:pPr>
            <w:r>
              <w:t>850-925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6E1E1" w14:textId="77777777" w:rsidR="000079DE" w:rsidRDefault="00582175">
            <w:pPr>
              <w:spacing w:after="0"/>
              <w:jc w:val="left"/>
            </w:pPr>
            <w:r>
              <w:t>Fonction locale/de rappel : layout Video Tab.</w:t>
            </w:r>
          </w:p>
        </w:tc>
      </w:tr>
      <w:tr w:rsidR="000079DE" w14:paraId="504A62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CEFD2" w14:textId="77777777" w:rsidR="000079DE" w:rsidRDefault="00582175">
            <w:pPr>
              <w:spacing w:after="0"/>
              <w:jc w:val="left"/>
            </w:pPr>
            <w:r>
              <w:rPr>
                <w:rFonts w:ascii="Consolas" w:hAnsi="Consolas"/>
                <w:sz w:val="20"/>
              </w:rPr>
              <w:t>layoutUnderTab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92162" w14:textId="77777777" w:rsidR="000079DE" w:rsidRDefault="00582175">
            <w:pPr>
              <w:spacing w:after="0"/>
              <w:jc w:val="left"/>
            </w:pPr>
            <w:r>
              <w:t>926-1002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27B21" w14:textId="77777777" w:rsidR="000079DE" w:rsidRDefault="00582175">
            <w:pPr>
              <w:spacing w:after="0"/>
              <w:jc w:val="left"/>
            </w:pPr>
            <w:r>
              <w:t>Fonction locale/de rappel : layout Under Tab.</w:t>
            </w:r>
          </w:p>
        </w:tc>
      </w:tr>
      <w:tr w:rsidR="000079DE" w14:paraId="4AF9F0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8131B" w14:textId="77777777" w:rsidR="000079DE" w:rsidRDefault="00582175">
            <w:pPr>
              <w:spacing w:after="0"/>
              <w:jc w:val="left"/>
            </w:pPr>
            <w:r>
              <w:rPr>
                <w:rFonts w:ascii="Consolas" w:hAnsi="Consolas"/>
                <w:sz w:val="20"/>
              </w:rPr>
              <w:t>layoutOverlayTab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F1D530" w14:textId="77777777" w:rsidR="000079DE" w:rsidRDefault="00582175">
            <w:pPr>
              <w:spacing w:after="0"/>
              <w:jc w:val="left"/>
            </w:pPr>
            <w:r>
              <w:t>1003-1088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C7F3D" w14:textId="77777777" w:rsidR="000079DE" w:rsidRDefault="00582175">
            <w:pPr>
              <w:spacing w:after="0"/>
              <w:jc w:val="left"/>
            </w:pPr>
            <w:r>
              <w:t>Fonction locale/de rappel : layout Overlay Tab.</w:t>
            </w:r>
          </w:p>
        </w:tc>
      </w:tr>
      <w:tr w:rsidR="000079DE" w14:paraId="6D3555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5A1F4" w14:textId="77777777" w:rsidR="000079DE" w:rsidRDefault="00582175">
            <w:pPr>
              <w:spacing w:after="0"/>
              <w:jc w:val="left"/>
            </w:pPr>
            <w:r>
              <w:rPr>
                <w:rFonts w:ascii="Consolas" w:hAnsi="Consolas"/>
                <w:sz w:val="20"/>
              </w:rPr>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3144A" w14:textId="77777777" w:rsidR="000079DE" w:rsidRDefault="00582175">
            <w:pPr>
              <w:spacing w:after="0"/>
              <w:jc w:val="left"/>
            </w:pPr>
            <w:r>
              <w:t>1089-1165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E1E19" w14:textId="77777777" w:rsidR="000079DE" w:rsidRDefault="00582175">
            <w:pPr>
              <w:spacing w:after="0"/>
              <w:jc w:val="left"/>
            </w:pPr>
            <w:r>
              <w:t>Fonction locale/de rappel : build Displayed Overlay.</w:t>
            </w:r>
          </w:p>
        </w:tc>
      </w:tr>
      <w:tr w:rsidR="000079DE" w14:paraId="072C1C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E9C26" w14:textId="77777777" w:rsidR="000079DE" w:rsidRDefault="00582175">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92E0E" w14:textId="77777777" w:rsidR="000079DE" w:rsidRDefault="00582175">
            <w:pPr>
              <w:spacing w:after="0"/>
              <w:jc w:val="left"/>
            </w:pPr>
            <w:r>
              <w:t>1166-1356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8972A" w14:textId="77777777" w:rsidR="000079DE" w:rsidRDefault="00582175">
            <w:pPr>
              <w:spacing w:after="0"/>
              <w:jc w:val="left"/>
            </w:pPr>
            <w:r>
              <w:t>Fonction locale/de rappel : render.</w:t>
            </w:r>
          </w:p>
        </w:tc>
      </w:tr>
      <w:tr w:rsidR="000079DE" w14:paraId="606873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B1FDE" w14:textId="77777777" w:rsidR="000079DE" w:rsidRDefault="00582175">
            <w:pPr>
              <w:spacing w:after="0"/>
              <w:jc w:val="left"/>
            </w:pPr>
            <w:r>
              <w:rPr>
                <w:rFonts w:ascii="Consolas" w:hAnsi="Consolas"/>
                <w:sz w:val="20"/>
              </w:rPr>
              <w:t>loadGroupVideoBundleCB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2702C" w14:textId="77777777" w:rsidR="000079DE" w:rsidRDefault="00582175">
            <w:pPr>
              <w:spacing w:after="0"/>
              <w:jc w:val="left"/>
            </w:pPr>
            <w:r>
              <w:t>1357-1583 / 227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630BB" w14:textId="77777777" w:rsidR="000079DE" w:rsidRDefault="00582175">
            <w:pPr>
              <w:spacing w:after="0"/>
              <w:jc w:val="left"/>
            </w:pPr>
            <w:r>
              <w:t>Fonction locale/de rappel : load Group Video Bundle CB.</w:t>
            </w:r>
          </w:p>
        </w:tc>
      </w:tr>
      <w:tr w:rsidR="000079DE" w14:paraId="1CF48B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732DC" w14:textId="77777777" w:rsidR="000079DE" w:rsidRDefault="00582175">
            <w:pPr>
              <w:spacing w:after="0"/>
              <w:jc w:val="left"/>
            </w:pPr>
            <w:r>
              <w:rPr>
                <w:rFonts w:ascii="Consolas" w:hAnsi="Consolas"/>
                <w:sz w:val="20"/>
              </w:rPr>
              <w:t>fpsSliderChanged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D6F4F1" w14:textId="77777777" w:rsidR="000079DE" w:rsidRDefault="00582175">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FA548" w14:textId="77777777" w:rsidR="000079DE" w:rsidRDefault="00582175">
            <w:pPr>
              <w:spacing w:after="0"/>
              <w:jc w:val="left"/>
            </w:pPr>
            <w:r>
              <w:t>Fonction locale/de rappel : fps Slider Changed.</w:t>
            </w:r>
          </w:p>
        </w:tc>
      </w:tr>
      <w:tr w:rsidR="000079DE" w14:paraId="114EC0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8FBF4" w14:textId="77777777" w:rsidR="000079DE" w:rsidRDefault="00582175">
            <w:pPr>
              <w:spacing w:after="0"/>
              <w:jc w:val="left"/>
            </w:pPr>
            <w:r>
              <w:rPr>
                <w:rFonts w:ascii="Consolas" w:hAnsi="Consolas"/>
                <w:sz w:val="20"/>
              </w:rPr>
              <w:t>volSliderChanged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6BF52" w14:textId="77777777" w:rsidR="000079DE" w:rsidRDefault="00582175">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6740C" w14:textId="77777777" w:rsidR="000079DE" w:rsidRDefault="00582175">
            <w:pPr>
              <w:spacing w:after="0"/>
              <w:jc w:val="left"/>
            </w:pPr>
            <w:r>
              <w:t>Fonction locale/de rappel : vol Slider Changed.</w:t>
            </w:r>
          </w:p>
        </w:tc>
      </w:tr>
      <w:tr w:rsidR="000079DE" w14:paraId="2B5203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18967" w14:textId="77777777" w:rsidR="000079DE" w:rsidRDefault="00582175">
            <w:pPr>
              <w:spacing w:after="0"/>
              <w:jc w:val="left"/>
            </w:pPr>
            <w:r>
              <w:rPr>
                <w:rFonts w:ascii="Consolas" w:hAnsi="Consolas"/>
                <w:sz w:val="20"/>
              </w:rPr>
              <w:t>brushSliderChanged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70F276" w14:textId="77777777" w:rsidR="000079DE" w:rsidRDefault="00582175">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25BA2" w14:textId="77777777" w:rsidR="000079DE" w:rsidRDefault="00582175">
            <w:pPr>
              <w:spacing w:after="0"/>
              <w:jc w:val="left"/>
            </w:pPr>
            <w:r>
              <w:t>Fonction locale/de rappel : brush Slider Changed.</w:t>
            </w:r>
          </w:p>
        </w:tc>
      </w:tr>
      <w:tr w:rsidR="000079DE" w14:paraId="1BAA93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3D7AB" w14:textId="77777777" w:rsidR="000079DE" w:rsidRDefault="00582175">
            <w:pPr>
              <w:spacing w:after="0"/>
              <w:jc w:val="left"/>
            </w:pPr>
            <w:r>
              <w:rPr>
                <w:rFonts w:ascii="Consolas" w:hAnsi="Consolas"/>
                <w:sz w:val="20"/>
              </w:rPr>
              <w:t>maskAlphaSliderChanged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562AF" w14:textId="77777777" w:rsidR="000079DE" w:rsidRDefault="00582175">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7A9D1" w14:textId="77777777" w:rsidR="000079DE" w:rsidRDefault="00582175">
            <w:pPr>
              <w:spacing w:after="0"/>
              <w:jc w:val="left"/>
            </w:pPr>
            <w:r>
              <w:t>Fonction locale/de rappel : mask Alpha Slider Changed.</w:t>
            </w:r>
          </w:p>
        </w:tc>
      </w:tr>
      <w:tr w:rsidR="000079DE" w14:paraId="1950CC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51C58" w14:textId="77777777" w:rsidR="000079DE" w:rsidRDefault="00582175">
            <w:pPr>
              <w:spacing w:after="0"/>
              <w:jc w:val="left"/>
            </w:pPr>
            <w:r>
              <w:rPr>
                <w:rFonts w:ascii="Consolas" w:hAnsi="Consolas"/>
                <w:sz w:val="20"/>
              </w:rPr>
              <w:t>setFPS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D64F0" w14:textId="77777777" w:rsidR="000079DE" w:rsidRDefault="00582175">
            <w:pPr>
              <w:spacing w:after="0"/>
              <w:jc w:val="left"/>
            </w:pPr>
            <w:r>
              <w:t>1600-1613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62687" w14:textId="77777777" w:rsidR="000079DE" w:rsidRDefault="00582175">
            <w:pPr>
              <w:spacing w:after="0"/>
              <w:jc w:val="left"/>
            </w:pPr>
            <w:r>
              <w:t>Fonction locale/de rappel : set FPS.</w:t>
            </w:r>
          </w:p>
        </w:tc>
      </w:tr>
      <w:tr w:rsidR="000079DE" w14:paraId="234C9A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7102F" w14:textId="77777777" w:rsidR="000079DE" w:rsidRDefault="00582175">
            <w:pPr>
              <w:spacing w:after="0"/>
              <w:jc w:val="left"/>
            </w:pPr>
            <w:r>
              <w:rPr>
                <w:rFonts w:ascii="Consolas" w:hAnsi="Consolas"/>
                <w:sz w:val="20"/>
              </w:rPr>
              <w:t>scrubVol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4B0CB" w14:textId="77777777" w:rsidR="000079DE" w:rsidRDefault="00582175">
            <w:pPr>
              <w:spacing w:after="0"/>
              <w:jc w:val="left"/>
            </w:pPr>
            <w:r>
              <w:t>1614-1625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F2DCB" w14:textId="77777777" w:rsidR="000079DE" w:rsidRDefault="00582175">
            <w:pPr>
              <w:spacing w:after="0"/>
              <w:jc w:val="left"/>
            </w:pPr>
            <w:r>
              <w:t>Fonction locale/de rappel : scrub Vol.</w:t>
            </w:r>
          </w:p>
        </w:tc>
      </w:tr>
      <w:tr w:rsidR="000079DE" w14:paraId="14238A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45905" w14:textId="77777777" w:rsidR="000079DE" w:rsidRDefault="00582175">
            <w:pPr>
              <w:spacing w:after="0"/>
              <w:jc w:val="left"/>
            </w:pPr>
            <w:r>
              <w:rPr>
                <w:rFonts w:ascii="Consolas" w:hAnsi="Consolas"/>
                <w:sz w:val="20"/>
              </w:rPr>
              <w:t>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7E272" w14:textId="77777777" w:rsidR="000079DE" w:rsidRDefault="00582175">
            <w:pPr>
              <w:spacing w:after="0"/>
              <w:jc w:val="left"/>
            </w:pPr>
            <w:r>
              <w:t>1626-1632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6E9C8" w14:textId="77777777" w:rsidR="000079DE" w:rsidRDefault="00582175">
            <w:pPr>
              <w:spacing w:after="0"/>
              <w:jc w:val="left"/>
            </w:pPr>
            <w:r>
              <w:t>Fonction locale/de rappel : toggle Editor.</w:t>
            </w:r>
          </w:p>
        </w:tc>
      </w:tr>
      <w:tr w:rsidR="000079DE" w14:paraId="0E8C1D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913FB" w14:textId="77777777" w:rsidR="000079DE" w:rsidRDefault="00582175">
            <w:pPr>
              <w:spacing w:after="0"/>
              <w:jc w:val="left"/>
            </w:pPr>
            <w:r>
              <w:rPr>
                <w:rFonts w:ascii="Consolas" w:hAnsi="Consolas"/>
                <w:sz w:val="20"/>
              </w:rPr>
              <w:lastRenderedPageBreak/>
              <w:t>toggleViewMasked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05C73" w14:textId="77777777" w:rsidR="000079DE" w:rsidRDefault="00582175">
            <w:pPr>
              <w:spacing w:after="0"/>
              <w:jc w:val="left"/>
            </w:pPr>
            <w:r>
              <w:t>1633-1639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78092" w14:textId="77777777" w:rsidR="000079DE" w:rsidRDefault="00582175">
            <w:pPr>
              <w:spacing w:after="0"/>
              <w:jc w:val="left"/>
            </w:pPr>
            <w:r>
              <w:t>Fonction locale/de rappel : toggle View Masked.</w:t>
            </w:r>
          </w:p>
        </w:tc>
      </w:tr>
      <w:tr w:rsidR="000079DE" w14:paraId="4BFB53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32D76" w14:textId="77777777" w:rsidR="000079DE" w:rsidRDefault="00582175">
            <w:pPr>
              <w:spacing w:after="0"/>
              <w:jc w:val="left"/>
            </w:pPr>
            <w:r>
              <w:rPr>
                <w:rFonts w:ascii="Consolas" w:hAnsi="Consolas"/>
                <w:sz w:val="20"/>
              </w:rPr>
              <w:t>setIncludeExclude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3D0D8" w14:textId="77777777" w:rsidR="000079DE" w:rsidRDefault="00582175">
            <w:pPr>
              <w:spacing w:after="0"/>
              <w:jc w:val="left"/>
            </w:pPr>
            <w:r>
              <w:t>1640-1645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FFEB86" w14:textId="77777777" w:rsidR="000079DE" w:rsidRDefault="00582175">
            <w:pPr>
              <w:spacing w:after="0"/>
              <w:jc w:val="left"/>
            </w:pPr>
            <w:r>
              <w:t>Fonction locale/de rappel : set Include Exclude.</w:t>
            </w:r>
          </w:p>
        </w:tc>
      </w:tr>
      <w:tr w:rsidR="000079DE" w14:paraId="48B340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28E84" w14:textId="77777777" w:rsidR="000079DE" w:rsidRDefault="00582175">
            <w:pPr>
              <w:spacing w:after="0"/>
              <w:jc w:val="left"/>
            </w:pPr>
            <w:r>
              <w:rPr>
                <w:rFonts w:ascii="Consolas" w:hAnsi="Consolas"/>
                <w:sz w:val="20"/>
              </w:rPr>
              <w:t>toggleApplyAll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21C71" w14:textId="77777777" w:rsidR="000079DE" w:rsidRDefault="00582175">
            <w:pPr>
              <w:spacing w:after="0"/>
              <w:jc w:val="left"/>
            </w:pPr>
            <w:r>
              <w:t>1646-1652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A079F" w14:textId="77777777" w:rsidR="000079DE" w:rsidRDefault="00582175">
            <w:pPr>
              <w:spacing w:after="0"/>
              <w:jc w:val="left"/>
            </w:pPr>
            <w:r>
              <w:t>Fonction locale/de rappel : toggle Apply All.</w:t>
            </w:r>
          </w:p>
        </w:tc>
      </w:tr>
      <w:tr w:rsidR="000079DE" w14:paraId="042072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B1908F" w14:textId="77777777" w:rsidR="000079DE" w:rsidRDefault="00582175">
            <w:pPr>
              <w:spacing w:after="0"/>
              <w:jc w:val="left"/>
            </w:pPr>
            <w:r>
              <w:rPr>
                <w:rFonts w:ascii="Consolas" w:hAnsi="Consolas"/>
                <w:sz w:val="20"/>
              </w:rPr>
              <w:t>setBrush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0376BE" w14:textId="77777777" w:rsidR="000079DE" w:rsidRDefault="00582175">
            <w:pPr>
              <w:spacing w:after="0"/>
              <w:jc w:val="left"/>
            </w:pPr>
            <w:r>
              <w:t>1653-1659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F4B16" w14:textId="77777777" w:rsidR="000079DE" w:rsidRDefault="00582175">
            <w:pPr>
              <w:spacing w:after="0"/>
              <w:jc w:val="left"/>
            </w:pPr>
            <w:r>
              <w:t>Fonction locale/de rappel : set Brush.</w:t>
            </w:r>
          </w:p>
        </w:tc>
      </w:tr>
      <w:tr w:rsidR="000079DE" w14:paraId="58A11E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FB912" w14:textId="77777777" w:rsidR="000079DE" w:rsidRDefault="00582175">
            <w:pPr>
              <w:spacing w:after="0"/>
              <w:jc w:val="left"/>
            </w:pPr>
            <w:r>
              <w:rPr>
                <w:rFonts w:ascii="Consolas" w:hAnsi="Consolas"/>
                <w:sz w:val="20"/>
              </w:rPr>
              <w:t>pickColor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BC8A6" w14:textId="77777777" w:rsidR="000079DE" w:rsidRDefault="00582175">
            <w:pPr>
              <w:spacing w:after="0"/>
              <w:jc w:val="left"/>
            </w:pPr>
            <w:r>
              <w:t>1660-1667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D4B5E" w14:textId="77777777" w:rsidR="000079DE" w:rsidRDefault="00582175">
            <w:pPr>
              <w:spacing w:after="0"/>
              <w:jc w:val="left"/>
            </w:pPr>
            <w:r>
              <w:t>Fonction locale/de rappel : pick Color.</w:t>
            </w:r>
          </w:p>
        </w:tc>
      </w:tr>
      <w:tr w:rsidR="000079DE" w14:paraId="247ED5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939AA" w14:textId="77777777" w:rsidR="000079DE" w:rsidRDefault="00582175">
            <w:pPr>
              <w:spacing w:after="0"/>
              <w:jc w:val="left"/>
            </w:pPr>
            <w:r>
              <w:rPr>
                <w:rFonts w:ascii="Consolas" w:hAnsi="Consolas"/>
                <w:sz w:val="20"/>
              </w:rPr>
              <w:t>clearMaskAll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C60CDE" w14:textId="77777777" w:rsidR="000079DE" w:rsidRDefault="00582175">
            <w:pPr>
              <w:spacing w:after="0"/>
              <w:jc w:val="left"/>
            </w:pPr>
            <w:r>
              <w:t>1668-1673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87FE2" w14:textId="77777777" w:rsidR="000079DE" w:rsidRDefault="00582175">
            <w:pPr>
              <w:spacing w:after="0"/>
              <w:jc w:val="left"/>
            </w:pPr>
            <w:r>
              <w:t>Fonction locale/de rappel : clear Mask All.</w:t>
            </w:r>
          </w:p>
        </w:tc>
      </w:tr>
      <w:tr w:rsidR="000079DE" w14:paraId="1B41F8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BCA26" w14:textId="77777777" w:rsidR="000079DE" w:rsidRDefault="00582175">
            <w:pPr>
              <w:spacing w:after="0"/>
              <w:jc w:val="left"/>
            </w:pPr>
            <w:r>
              <w:rPr>
                <w:rFonts w:ascii="Consolas" w:hAnsi="Consolas"/>
                <w:sz w:val="20"/>
              </w:rPr>
              <w:t>setOverlayAlpha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6D6A3" w14:textId="77777777" w:rsidR="000079DE" w:rsidRDefault="00582175">
            <w:pPr>
              <w:spacing w:after="0"/>
              <w:jc w:val="left"/>
            </w:pPr>
            <w:r>
              <w:t>1674-1680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52C52" w14:textId="77777777" w:rsidR="000079DE" w:rsidRDefault="00582175">
            <w:pPr>
              <w:spacing w:after="0"/>
              <w:jc w:val="left"/>
            </w:pPr>
            <w:r>
              <w:t>Fonction locale/de rappel : set Overlay Alpha.</w:t>
            </w:r>
          </w:p>
        </w:tc>
      </w:tr>
      <w:tr w:rsidR="000079DE" w14:paraId="2CEDB5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67972" w14:textId="77777777" w:rsidR="000079DE" w:rsidRDefault="00582175">
            <w:pPr>
              <w:spacing w:after="0"/>
              <w:jc w:val="left"/>
            </w:pPr>
            <w:r>
              <w:rPr>
                <w:rFonts w:ascii="Consolas" w:hAnsi="Consolas"/>
                <w:sz w:val="20"/>
              </w:rPr>
              <w:t>applyMaskToAllFrames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FDD903" w14:textId="77777777" w:rsidR="000079DE" w:rsidRDefault="00582175">
            <w:pPr>
              <w:spacing w:after="0"/>
              <w:jc w:val="left"/>
            </w:pPr>
            <w:r>
              <w:t>1681-1692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B36AF" w14:textId="77777777" w:rsidR="000079DE" w:rsidRDefault="00582175">
            <w:pPr>
              <w:spacing w:after="0"/>
              <w:jc w:val="left"/>
            </w:pPr>
            <w:r>
              <w:t>Fonction locale/de rappel : apply Mask To All Frames.</w:t>
            </w:r>
          </w:p>
        </w:tc>
      </w:tr>
      <w:tr w:rsidR="000079DE" w14:paraId="1BAF8B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17A75" w14:textId="77777777" w:rsidR="000079DE" w:rsidRDefault="00582175">
            <w:pPr>
              <w:spacing w:after="0"/>
              <w:jc w:val="left"/>
            </w:pPr>
            <w:r>
              <w:rPr>
                <w:rFonts w:ascii="Consolas" w:hAnsi="Consolas"/>
                <w:sz w:val="20"/>
              </w:rPr>
              <w:t>applyMaskToAllSlices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39D6A" w14:textId="77777777" w:rsidR="000079DE" w:rsidRDefault="00582175">
            <w:pPr>
              <w:spacing w:after="0"/>
              <w:jc w:val="left"/>
            </w:pPr>
            <w:r>
              <w:t>1693-1704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ACD37" w14:textId="77777777" w:rsidR="000079DE" w:rsidRDefault="00582175">
            <w:pPr>
              <w:spacing w:after="0"/>
              <w:jc w:val="left"/>
            </w:pPr>
            <w:r>
              <w:t>Fonction locale/de rappel : apply Mask To All Slices.</w:t>
            </w:r>
          </w:p>
        </w:tc>
      </w:tr>
      <w:tr w:rsidR="000079DE" w14:paraId="33F175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4A346" w14:textId="77777777" w:rsidR="000079DE" w:rsidRDefault="00582175">
            <w:pPr>
              <w:spacing w:after="0"/>
              <w:jc w:val="left"/>
            </w:pPr>
            <w:r>
              <w:rPr>
                <w:rFonts w:ascii="Consolas" w:hAnsi="Consolas"/>
                <w:sz w:val="20"/>
              </w:rPr>
              <w:t>underSrcChanged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883A1" w14:textId="77777777" w:rsidR="000079DE" w:rsidRDefault="00582175">
            <w:pPr>
              <w:spacing w:after="0"/>
              <w:jc w:val="left"/>
            </w:pPr>
            <w:r>
              <w:t>1705-1717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E911A" w14:textId="77777777" w:rsidR="000079DE" w:rsidRDefault="00582175">
            <w:pPr>
              <w:spacing w:after="0"/>
              <w:jc w:val="left"/>
            </w:pPr>
            <w:r>
              <w:t>Fonction locale/de rappel : under Src Changed.</w:t>
            </w:r>
          </w:p>
        </w:tc>
      </w:tr>
      <w:tr w:rsidR="000079DE" w14:paraId="668767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86E27" w14:textId="77777777" w:rsidR="000079DE" w:rsidRDefault="00582175">
            <w:pPr>
              <w:spacing w:after="0"/>
              <w:jc w:val="left"/>
            </w:pPr>
            <w:r>
              <w:rPr>
                <w:rFonts w:ascii="Consolas" w:hAnsi="Consolas"/>
                <w:sz w:val="20"/>
              </w:rPr>
              <w:t>underModeChanged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6C1A1" w14:textId="77777777" w:rsidR="000079DE" w:rsidRDefault="00582175">
            <w:pPr>
              <w:spacing w:after="0"/>
              <w:jc w:val="left"/>
            </w:pPr>
            <w:r>
              <w:t>1718-1724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F3A2B" w14:textId="77777777" w:rsidR="000079DE" w:rsidRDefault="00582175">
            <w:pPr>
              <w:spacing w:after="0"/>
              <w:jc w:val="left"/>
            </w:pPr>
            <w:r>
              <w:t>Fonction locale/de rappel : under Mode Changed.</w:t>
            </w:r>
          </w:p>
        </w:tc>
      </w:tr>
      <w:tr w:rsidR="000079DE" w14:paraId="15A0A5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938FC" w14:textId="77777777" w:rsidR="000079DE" w:rsidRDefault="00582175">
            <w:pPr>
              <w:spacing w:after="0"/>
              <w:jc w:val="left"/>
            </w:pPr>
            <w:r>
              <w:rPr>
                <w:rFonts w:ascii="Consolas" w:hAnsi="Consolas"/>
                <w:sz w:val="20"/>
              </w:rPr>
              <w:t>underSliderChanged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BFE86" w14:textId="77777777" w:rsidR="000079DE" w:rsidRDefault="00582175">
            <w:pPr>
              <w:spacing w:after="0"/>
              <w:jc w:val="left"/>
            </w:pPr>
            <w:r>
              <w:t>1725-1745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058EF" w14:textId="77777777" w:rsidR="000079DE" w:rsidRDefault="00582175">
            <w:pPr>
              <w:spacing w:after="0"/>
              <w:jc w:val="left"/>
            </w:pPr>
            <w:r>
              <w:t>Fonction locale/de rappel : under Slider Changed.</w:t>
            </w:r>
          </w:p>
        </w:tc>
      </w:tr>
      <w:tr w:rsidR="000079DE" w14:paraId="65881C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EE108" w14:textId="77777777" w:rsidR="000079DE" w:rsidRDefault="00582175">
            <w:pPr>
              <w:spacing w:after="0"/>
              <w:jc w:val="left"/>
            </w:pPr>
            <w:r>
              <w:rPr>
                <w:rFonts w:ascii="Consolas" w:hAnsi="Consolas"/>
                <w:sz w:val="20"/>
              </w:rPr>
              <w:t>updateUnderlayEnable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BD6A2" w14:textId="77777777" w:rsidR="000079DE" w:rsidRDefault="00582175">
            <w:pPr>
              <w:spacing w:after="0"/>
              <w:jc w:val="left"/>
            </w:pPr>
            <w:r>
              <w:t>1746-1754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5DFD1" w14:textId="77777777" w:rsidR="000079DE" w:rsidRDefault="00582175">
            <w:pPr>
              <w:spacing w:after="0"/>
              <w:jc w:val="left"/>
            </w:pPr>
            <w:r>
              <w:t>Fonction locale/de rappel : update Underlay Enable.</w:t>
            </w:r>
          </w:p>
        </w:tc>
      </w:tr>
      <w:tr w:rsidR="000079DE" w14:paraId="70C106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84735" w14:textId="77777777" w:rsidR="000079DE" w:rsidRDefault="00582175">
            <w:pPr>
              <w:spacing w:after="0"/>
              <w:jc w:val="left"/>
            </w:pPr>
            <w:r>
              <w:rPr>
                <w:rFonts w:ascii="Consolas" w:hAnsi="Consolas"/>
                <w:sz w:val="20"/>
              </w:rPr>
              <w:t>overlaySignModeChanged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0901A" w14:textId="77777777" w:rsidR="000079DE" w:rsidRDefault="00582175">
            <w:pPr>
              <w:spacing w:after="0"/>
              <w:jc w:val="left"/>
            </w:pPr>
            <w:r>
              <w:t>1755-1777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4F2BD" w14:textId="77777777" w:rsidR="000079DE" w:rsidRDefault="00582175">
            <w:pPr>
              <w:spacing w:after="0"/>
              <w:jc w:val="left"/>
            </w:pPr>
            <w:r>
              <w:t>Fonction locale/de rappel : overlay Sign Mode Changed.</w:t>
            </w:r>
          </w:p>
        </w:tc>
      </w:tr>
      <w:tr w:rsidR="000079DE" w14:paraId="639124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1D9D9" w14:textId="77777777" w:rsidR="000079DE" w:rsidRDefault="00582175">
            <w:pPr>
              <w:spacing w:after="0"/>
              <w:jc w:val="left"/>
            </w:pPr>
            <w:r>
              <w:rPr>
                <w:rFonts w:ascii="Consolas" w:hAnsi="Consolas"/>
                <w:sz w:val="20"/>
              </w:rPr>
              <w:t>overlayMapChanged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F32C7" w14:textId="77777777" w:rsidR="000079DE" w:rsidRDefault="00582175">
            <w:pPr>
              <w:spacing w:after="0"/>
              <w:jc w:val="left"/>
            </w:pPr>
            <w:r>
              <w:t>1778-1793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BA0B6" w14:textId="77777777" w:rsidR="000079DE" w:rsidRDefault="00582175">
            <w:pPr>
              <w:spacing w:after="0"/>
              <w:jc w:val="left"/>
            </w:pPr>
            <w:r>
              <w:t>Fonction locale/de rappel : overlay Map Changed.</w:t>
            </w:r>
          </w:p>
        </w:tc>
      </w:tr>
      <w:tr w:rsidR="000079DE" w14:paraId="374DD2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7DB87" w14:textId="77777777" w:rsidR="000079DE" w:rsidRDefault="00582175">
            <w:pPr>
              <w:spacing w:after="0"/>
              <w:jc w:val="left"/>
            </w:pPr>
            <w:r>
              <w:rPr>
                <w:rFonts w:ascii="Consolas" w:hAnsi="Consolas"/>
                <w:sz w:val="20"/>
              </w:rPr>
              <w:t>overlayRangeApply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D99B1" w14:textId="77777777" w:rsidR="000079DE" w:rsidRDefault="00582175">
            <w:pPr>
              <w:spacing w:after="0"/>
              <w:jc w:val="left"/>
            </w:pPr>
            <w:r>
              <w:t>1794-1828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DF85D" w14:textId="77777777" w:rsidR="000079DE" w:rsidRDefault="00582175">
            <w:pPr>
              <w:spacing w:after="0"/>
              <w:jc w:val="left"/>
            </w:pPr>
            <w:r>
              <w:t>Fonction locale/de rappel : overlay Range Apply.</w:t>
            </w:r>
          </w:p>
        </w:tc>
      </w:tr>
      <w:tr w:rsidR="000079DE" w14:paraId="4B4394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56370" w14:textId="77777777" w:rsidR="000079DE" w:rsidRDefault="00582175">
            <w:pPr>
              <w:spacing w:after="0"/>
              <w:jc w:val="left"/>
            </w:pPr>
            <w:r>
              <w:rPr>
                <w:rFonts w:ascii="Consolas" w:hAnsi="Consolas"/>
                <w:sz w:val="20"/>
              </w:rPr>
              <w:lastRenderedPageBreak/>
              <w:t>overlayThrSliderChanged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49E05" w14:textId="77777777" w:rsidR="000079DE" w:rsidRDefault="00582175">
            <w:pPr>
              <w:spacing w:after="0"/>
              <w:jc w:val="left"/>
            </w:pPr>
            <w:r>
              <w:t>1829-1834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F19F5" w14:textId="77777777" w:rsidR="000079DE" w:rsidRDefault="00582175">
            <w:pPr>
              <w:spacing w:after="0"/>
              <w:jc w:val="left"/>
            </w:pPr>
            <w:r>
              <w:t>Fonction locale/de rappel : overlay Thr Slider Changed.</w:t>
            </w:r>
          </w:p>
        </w:tc>
      </w:tr>
      <w:tr w:rsidR="000079DE" w14:paraId="2F884E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33F24" w14:textId="77777777" w:rsidR="000079DE" w:rsidRDefault="00582175">
            <w:pPr>
              <w:spacing w:after="0"/>
              <w:jc w:val="left"/>
            </w:pPr>
            <w:r>
              <w:rPr>
                <w:rFonts w:ascii="Consolas" w:hAnsi="Consolas"/>
                <w:sz w:val="20"/>
              </w:rPr>
              <w:t>overlayThrEditChanged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A44D5" w14:textId="77777777" w:rsidR="000079DE" w:rsidRDefault="00582175">
            <w:pPr>
              <w:spacing w:after="0"/>
              <w:jc w:val="left"/>
            </w:pPr>
            <w:r>
              <w:t>1835-1848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F89D9" w14:textId="77777777" w:rsidR="000079DE" w:rsidRDefault="00582175">
            <w:pPr>
              <w:spacing w:after="0"/>
              <w:jc w:val="left"/>
            </w:pPr>
            <w:r>
              <w:t>Fonction locale/de rappel : overlay Thr Edit Changed.</w:t>
            </w:r>
          </w:p>
        </w:tc>
      </w:tr>
      <w:tr w:rsidR="000079DE" w14:paraId="5BD253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0E593" w14:textId="77777777" w:rsidR="000079DE" w:rsidRDefault="00582175">
            <w:pPr>
              <w:spacing w:after="0"/>
              <w:jc w:val="left"/>
            </w:pPr>
            <w:r>
              <w:rPr>
                <w:rFonts w:ascii="Consolas" w:hAnsi="Consolas"/>
                <w:sz w:val="20"/>
              </w:rPr>
              <w:t>overlayAlphaSliderChanged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3E6B5" w14:textId="77777777" w:rsidR="000079DE" w:rsidRDefault="00582175">
            <w:pPr>
              <w:spacing w:after="0"/>
              <w:jc w:val="left"/>
            </w:pPr>
            <w:r>
              <w:t>1849-1856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69155" w14:textId="77777777" w:rsidR="000079DE" w:rsidRDefault="00582175">
            <w:pPr>
              <w:spacing w:after="0"/>
              <w:jc w:val="left"/>
            </w:pPr>
            <w:r>
              <w:t>Fonction locale/de rappel : overlay Alpha Slider Changed.</w:t>
            </w:r>
          </w:p>
        </w:tc>
      </w:tr>
      <w:tr w:rsidR="000079DE" w14:paraId="120916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A0101" w14:textId="77777777" w:rsidR="000079DE" w:rsidRDefault="00582175">
            <w:pPr>
              <w:spacing w:after="0"/>
              <w:jc w:val="left"/>
            </w:pPr>
            <w:r>
              <w:rPr>
                <w:rFonts w:ascii="Consolas" w:hAnsi="Consolas"/>
                <w:sz w:val="20"/>
              </w:rPr>
              <w:t>overlayAlphaModToggle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55BEE" w14:textId="77777777" w:rsidR="000079DE" w:rsidRDefault="00582175">
            <w:pPr>
              <w:spacing w:after="0"/>
              <w:jc w:val="left"/>
            </w:pPr>
            <w:r>
              <w:t>1857-1862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487C2" w14:textId="77777777" w:rsidR="000079DE" w:rsidRDefault="00582175">
            <w:pPr>
              <w:spacing w:after="0"/>
              <w:jc w:val="left"/>
            </w:pPr>
            <w:r>
              <w:t>Fonction locale/de rappel : overlay Alpha Mod Toggle.</w:t>
            </w:r>
          </w:p>
        </w:tc>
      </w:tr>
      <w:tr w:rsidR="000079DE" w14:paraId="6BC6B6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35A2C" w14:textId="77777777" w:rsidR="000079DE" w:rsidRDefault="00582175">
            <w:pPr>
              <w:spacing w:after="0"/>
              <w:jc w:val="left"/>
            </w:pPr>
            <w:r>
              <w:rPr>
                <w:rFonts w:ascii="Consolas" w:hAnsi="Consolas"/>
                <w:sz w:val="20"/>
              </w:rPr>
              <w:t>overlaySmoothSliderChanged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704E0" w14:textId="77777777" w:rsidR="000079DE" w:rsidRDefault="00582175">
            <w:pPr>
              <w:spacing w:after="0"/>
              <w:jc w:val="left"/>
            </w:pPr>
            <w:r>
              <w:t>1863-1870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2FCBD" w14:textId="77777777" w:rsidR="000079DE" w:rsidRDefault="00582175">
            <w:pPr>
              <w:spacing w:after="0"/>
              <w:jc w:val="left"/>
            </w:pPr>
            <w:r>
              <w:t>Fonction locale/de rappel : overlay Smooth Slider Changed.</w:t>
            </w:r>
          </w:p>
        </w:tc>
      </w:tr>
      <w:tr w:rsidR="000079DE" w14:paraId="1F4512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5BDB47" w14:textId="77777777" w:rsidR="000079DE" w:rsidRDefault="00582175">
            <w:pPr>
              <w:spacing w:after="0"/>
              <w:jc w:val="left"/>
            </w:pPr>
            <w:r>
              <w:rPr>
                <w:rFonts w:ascii="Consolas" w:hAnsi="Consolas"/>
                <w:sz w:val="20"/>
              </w:rPr>
              <w:t>overlaySmoothEditChanged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7FC25" w14:textId="77777777" w:rsidR="000079DE" w:rsidRDefault="00582175">
            <w:pPr>
              <w:spacing w:after="0"/>
              <w:jc w:val="left"/>
            </w:pPr>
            <w:r>
              <w:t>1871-1884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110F9" w14:textId="77777777" w:rsidR="000079DE" w:rsidRDefault="00582175">
            <w:pPr>
              <w:spacing w:after="0"/>
              <w:jc w:val="left"/>
            </w:pPr>
            <w:r>
              <w:t>Fonction locale/de rappel : overlay Smooth Edit Changed.</w:t>
            </w:r>
          </w:p>
        </w:tc>
      </w:tr>
      <w:tr w:rsidR="000079DE" w14:paraId="4432C1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ADDF9" w14:textId="77777777" w:rsidR="000079DE" w:rsidRDefault="00582175">
            <w:pPr>
              <w:spacing w:after="0"/>
              <w:jc w:val="left"/>
            </w:pPr>
            <w:r>
              <w:rPr>
                <w:rFonts w:ascii="Consolas" w:hAnsi="Consolas"/>
                <w:sz w:val="20"/>
              </w:rPr>
              <w:t>overlayModMinEdit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26B6D" w14:textId="77777777" w:rsidR="000079DE" w:rsidRDefault="00582175">
            <w:pPr>
              <w:spacing w:after="0"/>
              <w:jc w:val="left"/>
            </w:pPr>
            <w:r>
              <w:t>1885-1898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029DC" w14:textId="77777777" w:rsidR="000079DE" w:rsidRDefault="00582175">
            <w:pPr>
              <w:spacing w:after="0"/>
              <w:jc w:val="left"/>
            </w:pPr>
            <w:r>
              <w:t>Fonction locale/de rappel : overlay Mod Min Edit.</w:t>
            </w:r>
          </w:p>
        </w:tc>
      </w:tr>
      <w:tr w:rsidR="000079DE" w14:paraId="43373A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3F6CB" w14:textId="77777777" w:rsidR="000079DE" w:rsidRDefault="00582175">
            <w:pPr>
              <w:spacing w:after="0"/>
              <w:jc w:val="left"/>
            </w:pPr>
            <w:r>
              <w:rPr>
                <w:rFonts w:ascii="Consolas" w:hAnsi="Consolas"/>
                <w:sz w:val="20"/>
              </w:rPr>
              <w:t>overlayModMaxEdit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FAE01" w14:textId="77777777" w:rsidR="000079DE" w:rsidRDefault="00582175">
            <w:pPr>
              <w:spacing w:after="0"/>
              <w:jc w:val="left"/>
            </w:pPr>
            <w:r>
              <w:t>1899-1912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31130" w14:textId="77777777" w:rsidR="000079DE" w:rsidRDefault="00582175">
            <w:pPr>
              <w:spacing w:after="0"/>
              <w:jc w:val="left"/>
            </w:pPr>
            <w:r>
              <w:t>Fonction locale/de rappel : overlay Mod Max Edit.</w:t>
            </w:r>
          </w:p>
        </w:tc>
      </w:tr>
      <w:tr w:rsidR="000079DE" w14:paraId="454226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A352E" w14:textId="77777777" w:rsidR="000079DE" w:rsidRDefault="00582175">
            <w:pPr>
              <w:spacing w:after="0"/>
              <w:jc w:val="left"/>
            </w:pPr>
            <w:r>
              <w:rPr>
                <w:rFonts w:ascii="Consolas" w:hAnsi="Consolas"/>
                <w:sz w:val="20"/>
              </w:rPr>
              <w:t>updateOverlayEnable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6F2AA" w14:textId="77777777" w:rsidR="000079DE" w:rsidRDefault="00582175">
            <w:pPr>
              <w:spacing w:after="0"/>
              <w:jc w:val="left"/>
            </w:pPr>
            <w:r>
              <w:t>1913-1925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82C23" w14:textId="77777777" w:rsidR="000079DE" w:rsidRDefault="00582175">
            <w:pPr>
              <w:spacing w:after="0"/>
              <w:jc w:val="left"/>
            </w:pPr>
            <w:r>
              <w:t>Fonction locale/de rappel : update Overlay Enable.</w:t>
            </w:r>
          </w:p>
        </w:tc>
      </w:tr>
      <w:tr w:rsidR="000079DE" w14:paraId="13D472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77E7B" w14:textId="77777777" w:rsidR="000079DE" w:rsidRDefault="00582175">
            <w:pPr>
              <w:spacing w:after="0"/>
              <w:jc w:val="left"/>
            </w:pPr>
            <w:r>
              <w:rPr>
                <w:rFonts w:ascii="Consolas" w:hAnsi="Consolas"/>
                <w:sz w:val="20"/>
              </w:rPr>
              <w:t>playPause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4BF859" w14:textId="77777777" w:rsidR="000079DE" w:rsidRDefault="00582175">
            <w:pPr>
              <w:spacing w:after="0"/>
              <w:jc w:val="left"/>
            </w:pPr>
            <w:r>
              <w:t>1926-1948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322A1" w14:textId="77777777" w:rsidR="000079DE" w:rsidRDefault="00582175">
            <w:pPr>
              <w:spacing w:after="0"/>
              <w:jc w:val="left"/>
            </w:pPr>
            <w:r>
              <w:t>Fonction locale/de rappel : play Pause.</w:t>
            </w:r>
          </w:p>
        </w:tc>
      </w:tr>
      <w:tr w:rsidR="000079DE" w14:paraId="3EF975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77846" w14:textId="77777777" w:rsidR="000079DE" w:rsidRDefault="00582175">
            <w:pPr>
              <w:spacing w:after="0"/>
              <w:jc w:val="left"/>
            </w:pPr>
            <w:r>
              <w:rPr>
                <w:rFonts w:ascii="Consolas" w:hAnsi="Consolas"/>
                <w:sz w:val="20"/>
              </w:rPr>
              <w:t>replayVid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0DEEBE" w14:textId="77777777" w:rsidR="000079DE" w:rsidRDefault="00582175">
            <w:pPr>
              <w:spacing w:after="0"/>
              <w:jc w:val="left"/>
            </w:pPr>
            <w:r>
              <w:t>1949-1970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CDCA5" w14:textId="77777777" w:rsidR="000079DE" w:rsidRDefault="00582175">
            <w:pPr>
              <w:spacing w:after="0"/>
              <w:jc w:val="left"/>
            </w:pPr>
            <w:r>
              <w:t>Fonction locale/de rappel : replay Vid.</w:t>
            </w:r>
          </w:p>
        </w:tc>
      </w:tr>
      <w:tr w:rsidR="000079DE" w14:paraId="17DF4B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99E88" w14:textId="77777777" w:rsidR="000079DE" w:rsidRDefault="00582175">
            <w:pPr>
              <w:spacing w:after="0"/>
              <w:jc w:val="left"/>
            </w:pPr>
            <w:r>
              <w:rPr>
                <w:rFonts w:ascii="Consolas" w:hAnsi="Consolas"/>
                <w:sz w:val="20"/>
              </w:rPr>
              <w:t>mouseScrollSlice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38572" w14:textId="77777777" w:rsidR="000079DE" w:rsidRDefault="00582175">
            <w:pPr>
              <w:spacing w:after="0"/>
              <w:jc w:val="left"/>
            </w:pPr>
            <w:r>
              <w:t>1971-1993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34F8A" w14:textId="77777777" w:rsidR="000079DE" w:rsidRDefault="00582175">
            <w:pPr>
              <w:spacing w:after="0"/>
              <w:jc w:val="left"/>
            </w:pPr>
            <w:r>
              <w:t>Fonction locale/de rappel : mouse Scroll Slice.</w:t>
            </w:r>
          </w:p>
        </w:tc>
      </w:tr>
      <w:tr w:rsidR="000079DE" w14:paraId="7F3814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6FD6F9" w14:textId="77777777" w:rsidR="000079DE" w:rsidRDefault="00582175">
            <w:pPr>
              <w:spacing w:after="0"/>
              <w:jc w:val="left"/>
            </w:pPr>
            <w:r>
              <w:rPr>
                <w:rFonts w:ascii="Consolas" w:hAnsi="Consolas"/>
                <w:sz w:val="20"/>
              </w:rPr>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70A8A" w14:textId="77777777" w:rsidR="000079DE" w:rsidRDefault="00582175">
            <w:pPr>
              <w:spacing w:after="0"/>
              <w:jc w:val="left"/>
            </w:pPr>
            <w:r>
              <w:t>1994-1999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C222E" w14:textId="77777777" w:rsidR="000079DE" w:rsidRDefault="00582175">
            <w:pPr>
              <w:spacing w:after="0"/>
              <w:jc w:val="left"/>
            </w:pPr>
            <w:r>
              <w:t>Fonction locale/de rappel : browse Slice.</w:t>
            </w:r>
          </w:p>
        </w:tc>
      </w:tr>
      <w:tr w:rsidR="000079DE" w14:paraId="2E1AE8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A51C0" w14:textId="77777777" w:rsidR="000079DE" w:rsidRDefault="00582175">
            <w:pPr>
              <w:spacing w:after="0"/>
              <w:jc w:val="left"/>
            </w:pPr>
            <w:r>
              <w:rPr>
                <w:rFonts w:ascii="Consolas" w:hAnsi="Consolas"/>
                <w:sz w:val="20"/>
              </w:rPr>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F0073" w14:textId="77777777" w:rsidR="000079DE" w:rsidRDefault="00582175">
            <w:pPr>
              <w:spacing w:after="0"/>
              <w:jc w:val="left"/>
            </w:pPr>
            <w:r>
              <w:t>2000-2018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1237A" w14:textId="77777777" w:rsidR="000079DE" w:rsidRDefault="00582175">
            <w:pPr>
              <w:spacing w:after="0"/>
              <w:jc w:val="left"/>
            </w:pPr>
            <w:r>
              <w:t>Fonction locale/de rappel : is Pointer Over Image Axis.</w:t>
            </w:r>
          </w:p>
        </w:tc>
      </w:tr>
      <w:tr w:rsidR="000079DE" w14:paraId="50E759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8B1B3" w14:textId="77777777" w:rsidR="000079DE" w:rsidRDefault="00582175">
            <w:pPr>
              <w:spacing w:after="0"/>
              <w:jc w:val="left"/>
            </w:pPr>
            <w:r>
              <w:rPr>
                <w:rFonts w:ascii="Consolas" w:hAnsi="Consolas"/>
                <w:sz w:val="20"/>
              </w:rPr>
              <w:t>openVolume3D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60D32" w14:textId="77777777" w:rsidR="000079DE" w:rsidRDefault="00582175">
            <w:pPr>
              <w:spacing w:after="0"/>
              <w:jc w:val="left"/>
            </w:pPr>
            <w:r>
              <w:t>2019-2051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529F5" w14:textId="77777777" w:rsidR="000079DE" w:rsidRDefault="00582175">
            <w:pPr>
              <w:spacing w:after="0"/>
              <w:jc w:val="left"/>
            </w:pPr>
            <w:r>
              <w:t>Fonction locale/de rappel : open Volume3D.</w:t>
            </w:r>
          </w:p>
        </w:tc>
      </w:tr>
      <w:tr w:rsidR="000079DE" w14:paraId="12FC76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36140" w14:textId="77777777" w:rsidR="000079DE" w:rsidRDefault="00582175">
            <w:pPr>
              <w:spacing w:after="0"/>
              <w:jc w:val="left"/>
            </w:pPr>
            <w:r>
              <w:rPr>
                <w:rFonts w:ascii="Consolas" w:hAnsi="Consolas"/>
                <w:sz w:val="20"/>
              </w:rPr>
              <w:t>volumeDisplaySettings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6AC25" w14:textId="77777777" w:rsidR="000079DE" w:rsidRDefault="00582175">
            <w:pPr>
              <w:spacing w:after="0"/>
              <w:jc w:val="left"/>
            </w:pPr>
            <w:r>
              <w:t>2052-2058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6BD64" w14:textId="77777777" w:rsidR="000079DE" w:rsidRDefault="00582175">
            <w:pPr>
              <w:spacing w:after="0"/>
              <w:jc w:val="left"/>
            </w:pPr>
            <w:r>
              <w:t>Fonction locale/de rappel : volume Display Settings.</w:t>
            </w:r>
          </w:p>
        </w:tc>
      </w:tr>
      <w:tr w:rsidR="000079DE" w14:paraId="542714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574C6" w14:textId="77777777" w:rsidR="000079DE" w:rsidRDefault="00582175">
            <w:pPr>
              <w:spacing w:after="0"/>
              <w:jc w:val="left"/>
            </w:pPr>
            <w:r>
              <w:rPr>
                <w:rFonts w:ascii="Consolas" w:hAnsi="Consolas"/>
                <w:sz w:val="20"/>
              </w:rPr>
              <w:lastRenderedPageBreak/>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DD0E2" w14:textId="77777777" w:rsidR="000079DE" w:rsidRDefault="00582175">
            <w:pPr>
              <w:spacing w:after="0"/>
              <w:jc w:val="left"/>
            </w:pPr>
            <w:r>
              <w:t>2059-2062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338CE" w14:textId="77777777" w:rsidR="000079DE" w:rsidRDefault="00582175">
            <w:pPr>
              <w:spacing w:after="0"/>
              <w:jc w:val="left"/>
            </w:pPr>
            <w:r>
              <w:t>Fonction locale/de rappel : get Baseline State.</w:t>
            </w:r>
          </w:p>
        </w:tc>
      </w:tr>
      <w:tr w:rsidR="000079DE" w14:paraId="74DD7F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4682E" w14:textId="77777777" w:rsidR="000079DE" w:rsidRDefault="00582175">
            <w:pPr>
              <w:spacing w:after="0"/>
              <w:jc w:val="left"/>
            </w:pPr>
            <w:r>
              <w:rPr>
                <w:rFonts w:ascii="Consolas" w:hAnsi="Consolas"/>
                <w:sz w:val="20"/>
              </w:rPr>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DA25A" w14:textId="77777777" w:rsidR="000079DE" w:rsidRDefault="00582175">
            <w:pPr>
              <w:spacing w:after="0"/>
              <w:jc w:val="left"/>
            </w:pPr>
            <w:r>
              <w:t>2063-2066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A1110" w14:textId="77777777" w:rsidR="000079DE" w:rsidRDefault="00582175">
            <w:pPr>
              <w:spacing w:after="0"/>
              <w:jc w:val="left"/>
            </w:pPr>
            <w:r>
              <w:t>Fonction locale/de rappel : get Scan Sequence.</w:t>
            </w:r>
          </w:p>
        </w:tc>
      </w:tr>
      <w:tr w:rsidR="000079DE" w14:paraId="3F49A5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B1382" w14:textId="77777777" w:rsidR="000079DE" w:rsidRDefault="00582175">
            <w:pPr>
              <w:spacing w:after="0"/>
              <w:jc w:val="left"/>
            </w:pPr>
            <w:r>
              <w:rPr>
                <w:rFonts w:ascii="Consolas" w:hAnsi="Consolas"/>
                <w:sz w:val="20"/>
              </w:rPr>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860EE" w14:textId="77777777" w:rsidR="000079DE" w:rsidRDefault="00582175">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B6A4C" w14:textId="77777777" w:rsidR="000079DE" w:rsidRDefault="00582175">
            <w:pPr>
              <w:spacing w:after="0"/>
              <w:jc w:val="left"/>
            </w:pPr>
            <w:r>
              <w:t>Fonction locale/de rappel : refresh Scan Sequence Controls.</w:t>
            </w:r>
          </w:p>
        </w:tc>
      </w:tr>
      <w:tr w:rsidR="000079DE" w14:paraId="5E2B44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73D96" w14:textId="77777777" w:rsidR="000079DE" w:rsidRDefault="00582175">
            <w:pPr>
              <w:spacing w:after="0"/>
              <w:jc w:val="left"/>
            </w:pPr>
            <w:r>
              <w:rPr>
                <w:rFonts w:ascii="Consolas" w:hAnsi="Consolas"/>
                <w:sz w:val="20"/>
              </w:rPr>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26953" w14:textId="77777777" w:rsidR="000079DE" w:rsidRDefault="00582175">
            <w:pPr>
              <w:spacing w:after="0"/>
              <w:jc w:val="left"/>
            </w:pPr>
            <w:r>
              <w:t>2083-2110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F7A14" w14:textId="77777777" w:rsidR="000079DE" w:rsidRDefault="00582175">
            <w:pPr>
              <w:spacing w:after="0"/>
              <w:jc w:val="left"/>
            </w:pPr>
            <w:r>
              <w:t>Fonction locale/de rappel : manage Scan Sequence.</w:t>
            </w:r>
          </w:p>
        </w:tc>
      </w:tr>
      <w:tr w:rsidR="000079DE" w14:paraId="3A4AEC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B701F" w14:textId="77777777" w:rsidR="000079DE" w:rsidRDefault="00582175">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93493" w14:textId="77777777" w:rsidR="000079DE" w:rsidRDefault="00582175">
            <w:pPr>
              <w:spacing w:after="0"/>
              <w:jc w:val="left"/>
            </w:pPr>
            <w:r>
              <w:t>2111-2114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2A0AE" w14:textId="77777777" w:rsidR="000079DE" w:rsidRDefault="00582175">
            <w:pPr>
              <w:spacing w:after="0"/>
              <w:jc w:val="left"/>
            </w:pPr>
            <w:r>
              <w:t>Fonction locale/de rappel : remove Sequence Applying Flag.</w:t>
            </w:r>
          </w:p>
        </w:tc>
      </w:tr>
      <w:tr w:rsidR="000079DE" w14:paraId="796A8D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855E8" w14:textId="77777777" w:rsidR="000079DE" w:rsidRDefault="00582175">
            <w:pPr>
              <w:spacing w:after="0"/>
              <w:jc w:val="left"/>
            </w:pPr>
            <w:r>
              <w:rPr>
                <w:rFonts w:ascii="Consolas" w:hAnsi="Consolas"/>
                <w:sz w:val="20"/>
              </w:rPr>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4A2DC" w14:textId="77777777" w:rsidR="000079DE" w:rsidRDefault="00582175">
            <w:pPr>
              <w:spacing w:after="0"/>
              <w:jc w:val="left"/>
            </w:pPr>
            <w:r>
              <w:t>2115-2193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8BC3E" w14:textId="77777777" w:rsidR="000079DE" w:rsidRDefault="00582175">
            <w:pPr>
              <w:spacing w:after="0"/>
              <w:jc w:val="left"/>
            </w:pPr>
            <w:r>
              <w:t>Fonction locale/de rappel : overlay Scan Changed.</w:t>
            </w:r>
          </w:p>
        </w:tc>
      </w:tr>
      <w:tr w:rsidR="000079DE" w14:paraId="5E7815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25FEE" w14:textId="77777777" w:rsidR="000079DE" w:rsidRDefault="00582175">
            <w:pPr>
              <w:spacing w:after="0"/>
              <w:jc w:val="left"/>
            </w:pPr>
            <w:r>
              <w:rPr>
                <w:rFonts w:ascii="Consolas" w:hAnsi="Consolas"/>
                <w:sz w:val="20"/>
              </w:rPr>
              <w:t>stopVideoPlayback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6DB17" w14:textId="77777777" w:rsidR="000079DE" w:rsidRDefault="00582175">
            <w:pPr>
              <w:spacing w:after="0"/>
              <w:jc w:val="left"/>
            </w:pPr>
            <w:r>
              <w:t>2194-2198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FF2F2" w14:textId="77777777" w:rsidR="000079DE" w:rsidRDefault="00582175">
            <w:pPr>
              <w:spacing w:after="0"/>
              <w:jc w:val="left"/>
            </w:pPr>
            <w:r>
              <w:t>Fonction locale/de rappel : stop Video Playback.</w:t>
            </w:r>
          </w:p>
        </w:tc>
      </w:tr>
      <w:tr w:rsidR="000079DE" w14:paraId="5A2F73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AB079" w14:textId="77777777" w:rsidR="000079DE" w:rsidRDefault="00582175">
            <w:pPr>
              <w:spacing w:after="0"/>
              <w:jc w:val="left"/>
            </w:pPr>
            <w:r>
              <w:rPr>
                <w:rFonts w:ascii="Consolas" w:hAnsi="Consolas"/>
                <w:sz w:val="20"/>
              </w:rPr>
              <w:t>videoPlaybackActive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0E3DB" w14:textId="77777777" w:rsidR="000079DE" w:rsidRDefault="00582175">
            <w:pPr>
              <w:spacing w:after="0"/>
              <w:jc w:val="left"/>
            </w:pPr>
            <w:r>
              <w:t>2199-2201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B2107D" w14:textId="77777777" w:rsidR="000079DE" w:rsidRDefault="00582175">
            <w:pPr>
              <w:spacing w:after="0"/>
              <w:jc w:val="left"/>
            </w:pPr>
            <w:r>
              <w:t>Fonction locale/de rappel : video Playback Active.</w:t>
            </w:r>
          </w:p>
        </w:tc>
      </w:tr>
      <w:tr w:rsidR="000079DE" w14:paraId="13643E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40117" w14:textId="77777777" w:rsidR="000079DE" w:rsidRDefault="00582175">
            <w:pPr>
              <w:spacing w:after="0"/>
              <w:jc w:val="left"/>
            </w:pPr>
            <w:r>
              <w:rPr>
                <w:rFonts w:ascii="Consolas" w:hAnsi="Consolas"/>
                <w:sz w:val="20"/>
              </w:rPr>
              <w:t>sequenceMovieChanged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AB722" w14:textId="77777777" w:rsidR="000079DE" w:rsidRDefault="00582175">
            <w:pPr>
              <w:spacing w:after="0"/>
              <w:jc w:val="left"/>
            </w:pPr>
            <w:r>
              <w:t>2202-2216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05CC9" w14:textId="77777777" w:rsidR="000079DE" w:rsidRDefault="00582175">
            <w:pPr>
              <w:spacing w:after="0"/>
              <w:jc w:val="left"/>
            </w:pPr>
            <w:r>
              <w:t>Fonction locale/de rappel : sequence Movie Changed.</w:t>
            </w:r>
          </w:p>
        </w:tc>
      </w:tr>
      <w:tr w:rsidR="000079DE" w14:paraId="5C33CA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9DF4C" w14:textId="77777777" w:rsidR="000079DE" w:rsidRDefault="00582175">
            <w:pPr>
              <w:spacing w:after="0"/>
              <w:jc w:val="left"/>
            </w:pPr>
            <w:r>
              <w:rPr>
                <w:rFonts w:ascii="Consolas" w:hAnsi="Consolas"/>
                <w:sz w:val="20"/>
              </w:rPr>
              <w:t>videoPlaybackInfo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80926" w14:textId="77777777" w:rsidR="000079DE" w:rsidRDefault="00582175">
            <w:pPr>
              <w:spacing w:after="0"/>
              <w:jc w:val="left"/>
            </w:pPr>
            <w:r>
              <w:t>2217-2227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3ECE5" w14:textId="77777777" w:rsidR="000079DE" w:rsidRDefault="00582175">
            <w:pPr>
              <w:spacing w:after="0"/>
              <w:jc w:val="left"/>
            </w:pPr>
            <w:r>
              <w:t>Fonction locale/de rappel : video Playback Info.</w:t>
            </w:r>
          </w:p>
        </w:tc>
      </w:tr>
      <w:tr w:rsidR="000079DE" w14:paraId="316BD1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A2034" w14:textId="77777777" w:rsidR="000079DE" w:rsidRDefault="00582175">
            <w:pPr>
              <w:spacing w:after="0"/>
              <w:jc w:val="left"/>
            </w:pPr>
            <w:r>
              <w:rPr>
                <w:rFonts w:ascii="Consolas" w:hAnsi="Consolas"/>
                <w:sz w:val="20"/>
              </w:rPr>
              <w:t>setVideoPlaybackFrame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25345" w14:textId="77777777" w:rsidR="000079DE" w:rsidRDefault="00582175">
            <w:pPr>
              <w:spacing w:after="0"/>
              <w:jc w:val="left"/>
            </w:pPr>
            <w:r>
              <w:t>2228-2241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13285" w14:textId="77777777" w:rsidR="000079DE" w:rsidRDefault="00582175">
            <w:pPr>
              <w:spacing w:after="0"/>
              <w:jc w:val="left"/>
            </w:pPr>
            <w:r>
              <w:t>Fonction locale/de rappel : set Video Playback Frame.</w:t>
            </w:r>
          </w:p>
        </w:tc>
      </w:tr>
      <w:tr w:rsidR="000079DE" w14:paraId="36F44C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07298" w14:textId="77777777" w:rsidR="000079DE" w:rsidRDefault="00582175">
            <w:pPr>
              <w:spacing w:after="0"/>
              <w:jc w:val="left"/>
            </w:pPr>
            <w:r>
              <w:rPr>
                <w:rFonts w:ascii="Consolas" w:hAnsi="Consolas"/>
                <w:sz w:val="20"/>
              </w:rPr>
              <w:t>videoScanName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8DDF3" w14:textId="77777777" w:rsidR="000079DE" w:rsidRDefault="00582175">
            <w:pPr>
              <w:spacing w:after="0"/>
              <w:jc w:val="left"/>
            </w:pPr>
            <w:r>
              <w:t>2242-2245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79DF9" w14:textId="77777777" w:rsidR="000079DE" w:rsidRDefault="00582175">
            <w:pPr>
              <w:spacing w:after="0"/>
              <w:jc w:val="left"/>
            </w:pPr>
            <w:r>
              <w:t>Fonction locale/de rappel : video Scan Name.</w:t>
            </w:r>
          </w:p>
        </w:tc>
      </w:tr>
      <w:tr w:rsidR="000079DE" w14:paraId="243CBF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690E7" w14:textId="77777777" w:rsidR="000079DE" w:rsidRDefault="00582175">
            <w:pPr>
              <w:spacing w:after="0"/>
              <w:jc w:val="left"/>
            </w:pPr>
            <w:r>
              <w:rPr>
                <w:rFonts w:ascii="Consolas" w:hAnsi="Consolas"/>
                <w:sz w:val="20"/>
              </w:rPr>
              <w:t>sequenceUnderlayChanged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1CAAE" w14:textId="77777777" w:rsidR="000079DE" w:rsidRDefault="00582175">
            <w:pPr>
              <w:spacing w:after="0"/>
              <w:jc w:val="left"/>
            </w:pPr>
            <w:r>
              <w:t>2246-2269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94A1B" w14:textId="77777777" w:rsidR="000079DE" w:rsidRDefault="00582175">
            <w:pPr>
              <w:spacing w:after="0"/>
              <w:jc w:val="left"/>
            </w:pPr>
            <w:r>
              <w:t>Fonction locale/de rappel : sequence Underlay Changed.</w:t>
            </w:r>
          </w:p>
        </w:tc>
      </w:tr>
      <w:tr w:rsidR="000079DE" w14:paraId="575070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BEA4C" w14:textId="77777777" w:rsidR="000079DE" w:rsidRDefault="00582175">
            <w:pPr>
              <w:spacing w:after="0"/>
              <w:jc w:val="left"/>
            </w:pPr>
            <w:r>
              <w:rPr>
                <w:rFonts w:ascii="Consolas" w:hAnsi="Consolas"/>
                <w:sz w:val="20"/>
              </w:rPr>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784178" w14:textId="77777777" w:rsidR="000079DE" w:rsidRDefault="00582175">
            <w:pPr>
              <w:spacing w:after="0"/>
              <w:jc w:val="left"/>
            </w:pPr>
            <w:r>
              <w:t>2270-2316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48CF6" w14:textId="77777777" w:rsidR="000079DE" w:rsidRDefault="00582175">
            <w:pPr>
              <w:spacing w:after="0"/>
              <w:jc w:val="left"/>
            </w:pPr>
            <w:r>
              <w:t>Fonction locale/de rappel : baseline Source Changed.</w:t>
            </w:r>
          </w:p>
        </w:tc>
      </w:tr>
      <w:tr w:rsidR="000079DE" w14:paraId="3CAEC6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0A631" w14:textId="77777777" w:rsidR="000079DE" w:rsidRDefault="00582175">
            <w:pPr>
              <w:spacing w:after="0"/>
              <w:jc w:val="left"/>
            </w:pPr>
            <w:r>
              <w:rPr>
                <w:rFonts w:ascii="Consolas" w:hAnsi="Consolas"/>
                <w:sz w:val="20"/>
              </w:rPr>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48171" w14:textId="77777777" w:rsidR="000079DE" w:rsidRDefault="00582175">
            <w:pPr>
              <w:spacing w:after="0"/>
              <w:jc w:val="left"/>
            </w:pPr>
            <w:r>
              <w:t>2317-2321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68525" w14:textId="77777777" w:rsidR="000079DE" w:rsidRDefault="00582175">
            <w:pPr>
              <w:spacing w:after="0"/>
              <w:jc w:val="left"/>
            </w:pPr>
            <w:r>
              <w:t>Fonction locale/de rappel : reset Local Baseline.</w:t>
            </w:r>
          </w:p>
        </w:tc>
      </w:tr>
      <w:tr w:rsidR="000079DE" w14:paraId="07C2F1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F75AD" w14:textId="77777777" w:rsidR="000079DE" w:rsidRDefault="00582175">
            <w:pPr>
              <w:spacing w:after="0"/>
              <w:jc w:val="left"/>
            </w:pPr>
            <w:r>
              <w:rPr>
                <w:rFonts w:ascii="Consolas" w:hAnsi="Consolas"/>
                <w:sz w:val="20"/>
              </w:rPr>
              <w:lastRenderedPageBreak/>
              <w:t>openSCM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228BD" w14:textId="77777777" w:rsidR="000079DE" w:rsidRDefault="00582175">
            <w:pPr>
              <w:spacing w:after="0"/>
              <w:jc w:val="left"/>
            </w:pPr>
            <w:r>
              <w:t>2322-2365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1D206" w14:textId="77777777" w:rsidR="000079DE" w:rsidRDefault="00582175">
            <w:pPr>
              <w:spacing w:after="0"/>
              <w:jc w:val="left"/>
            </w:pPr>
            <w:r>
              <w:t>Fonction locale/de rappel : open SCM.</w:t>
            </w:r>
          </w:p>
        </w:tc>
      </w:tr>
      <w:tr w:rsidR="000079DE" w14:paraId="18C108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CBE4B" w14:textId="77777777" w:rsidR="000079DE" w:rsidRDefault="00582175">
            <w:pPr>
              <w:spacing w:after="0"/>
              <w:jc w:val="left"/>
            </w:pPr>
            <w:r>
              <w:rPr>
                <w:rFonts w:ascii="Consolas" w:hAnsi="Consolas"/>
                <w:sz w:val="20"/>
              </w:rPr>
              <w:t>saveVideo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D31FD" w14:textId="77777777" w:rsidR="000079DE" w:rsidRDefault="00582175">
            <w:pPr>
              <w:spacing w:after="0"/>
              <w:jc w:val="left"/>
            </w:pPr>
            <w:r>
              <w:t>2366-2857 / 492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3A296" w14:textId="77777777" w:rsidR="000079DE" w:rsidRDefault="00582175">
            <w:pPr>
              <w:spacing w:after="0"/>
              <w:jc w:val="left"/>
            </w:pPr>
            <w:r>
              <w:t>Fonction locale/de rappel : save Video.</w:t>
            </w:r>
          </w:p>
        </w:tc>
      </w:tr>
      <w:tr w:rsidR="000079DE" w14:paraId="76C82A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5659A" w14:textId="77777777" w:rsidR="000079DE" w:rsidRDefault="00582175">
            <w:pPr>
              <w:spacing w:after="0"/>
              <w:jc w:val="left"/>
            </w:pPr>
            <w:r>
              <w:rPr>
                <w:rFonts w:ascii="Consolas" w:hAnsi="Consolas"/>
                <w:sz w:val="20"/>
              </w:rPr>
              <w:t>finishVideoExport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C79F9B" w14:textId="77777777" w:rsidR="000079DE" w:rsidRDefault="00582175">
            <w:pPr>
              <w:spacing w:after="0"/>
              <w:jc w:val="left"/>
            </w:pPr>
            <w:r>
              <w:t>2858-2861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2F544" w14:textId="77777777" w:rsidR="000079DE" w:rsidRDefault="00582175">
            <w:pPr>
              <w:spacing w:after="0"/>
              <w:jc w:val="left"/>
            </w:pPr>
            <w:r>
              <w:t>Fonction locale/de rappel : finish Video Export.</w:t>
            </w:r>
          </w:p>
        </w:tc>
      </w:tr>
      <w:tr w:rsidR="000079DE" w14:paraId="7EDC8C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5AFB3" w14:textId="77777777" w:rsidR="000079DE" w:rsidRDefault="00582175">
            <w:pPr>
              <w:spacing w:after="0"/>
              <w:jc w:val="left"/>
            </w:pPr>
            <w:r>
              <w:rPr>
                <w:rFonts w:ascii="Consolas" w:hAnsi="Consolas"/>
                <w:sz w:val="20"/>
              </w:rPr>
              <w:t>restoreVideoScan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25AB0" w14:textId="77777777" w:rsidR="000079DE" w:rsidRDefault="00582175">
            <w:pPr>
              <w:spacing w:after="0"/>
              <w:jc w:val="left"/>
            </w:pPr>
            <w:r>
              <w:t>2862-2868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E0B19" w14:textId="77777777" w:rsidR="000079DE" w:rsidRDefault="00582175">
            <w:pPr>
              <w:spacing w:after="0"/>
              <w:jc w:val="left"/>
            </w:pPr>
            <w:r>
              <w:t>Fonction locale/de rappel : restore Video Scan.</w:t>
            </w:r>
          </w:p>
        </w:tc>
      </w:tr>
      <w:tr w:rsidR="000079DE" w14:paraId="3F5456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95D49" w14:textId="77777777" w:rsidR="000079DE" w:rsidRDefault="00582175">
            <w:pPr>
              <w:spacing w:after="0"/>
              <w:jc w:val="left"/>
            </w:pPr>
            <w:r>
              <w:rPr>
                <w:rFonts w:ascii="Consolas" w:hAnsi="Consolas"/>
                <w:sz w:val="20"/>
              </w:rPr>
              <w:t>deleteExportFigure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CAD22" w14:textId="77777777" w:rsidR="000079DE" w:rsidRDefault="00582175">
            <w:pPr>
              <w:spacing w:after="0"/>
              <w:jc w:val="left"/>
            </w:pPr>
            <w:r>
              <w:t>2869-2874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AD5AF" w14:textId="77777777" w:rsidR="000079DE" w:rsidRDefault="00582175">
            <w:pPr>
              <w:spacing w:after="0"/>
              <w:jc w:val="left"/>
            </w:pPr>
            <w:r>
              <w:t>Fonction locale/de rappel : delete Export Figure.</w:t>
            </w:r>
          </w:p>
        </w:tc>
      </w:tr>
      <w:tr w:rsidR="000079DE" w14:paraId="1F6CA4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22C0B" w14:textId="77777777" w:rsidR="000079DE" w:rsidRDefault="00582175">
            <w:pPr>
              <w:spacing w:after="0"/>
              <w:jc w:val="left"/>
            </w:pPr>
            <w:r>
              <w:rPr>
                <w:rFonts w:ascii="Consolas" w:hAnsi="Consolas"/>
                <w:sz w:val="20"/>
              </w:rPr>
              <w:t>saveMaskMat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057F2" w14:textId="77777777" w:rsidR="000079DE" w:rsidRDefault="00582175">
            <w:pPr>
              <w:spacing w:after="0"/>
              <w:jc w:val="left"/>
            </w:pPr>
            <w:r>
              <w:t>2875-2929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AB05C" w14:textId="77777777" w:rsidR="000079DE" w:rsidRDefault="00582175">
            <w:pPr>
              <w:spacing w:after="0"/>
              <w:jc w:val="left"/>
            </w:pPr>
            <w:r>
              <w:t>Fonction locale/de rappel : save Mask Mat.</w:t>
            </w:r>
          </w:p>
        </w:tc>
      </w:tr>
      <w:tr w:rsidR="000079DE" w14:paraId="29B776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E6C5A8" w14:textId="77777777" w:rsidR="000079DE" w:rsidRDefault="00582175">
            <w:pPr>
              <w:spacing w:after="0"/>
              <w:jc w:val="left"/>
            </w:pPr>
            <w:r>
              <w:rPr>
                <w:rFonts w:ascii="Consolas" w:hAnsi="Consolas"/>
                <w:sz w:val="20"/>
              </w:rPr>
              <w:t>saveInterpolatedMat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988A9" w14:textId="77777777" w:rsidR="000079DE" w:rsidRDefault="00582175">
            <w:pPr>
              <w:spacing w:after="0"/>
              <w:jc w:val="left"/>
            </w:pPr>
            <w:r>
              <w:t>2930-2955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C91F0" w14:textId="77777777" w:rsidR="000079DE" w:rsidRDefault="00582175">
            <w:pPr>
              <w:spacing w:after="0"/>
              <w:jc w:val="left"/>
            </w:pPr>
            <w:r>
              <w:t>Fonction locale/de rappel : save Interpolated Mat.</w:t>
            </w:r>
          </w:p>
        </w:tc>
      </w:tr>
      <w:tr w:rsidR="000079DE" w14:paraId="373EAD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CD1CA" w14:textId="77777777" w:rsidR="000079DE" w:rsidRDefault="00582175">
            <w:pPr>
              <w:spacing w:after="0"/>
              <w:jc w:val="left"/>
            </w:pPr>
            <w:r>
              <w:rPr>
                <w:rFonts w:ascii="Consolas" w:hAnsi="Consolas"/>
                <w:sz w:val="20"/>
              </w:rPr>
              <w:t>showHelpDialog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93CD9" w14:textId="77777777" w:rsidR="000079DE" w:rsidRDefault="00582175">
            <w:pPr>
              <w:spacing w:after="0"/>
              <w:jc w:val="left"/>
            </w:pPr>
            <w:r>
              <w:t>2956-3001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04472" w14:textId="77777777" w:rsidR="000079DE" w:rsidRDefault="00582175">
            <w:pPr>
              <w:spacing w:after="0"/>
              <w:jc w:val="left"/>
            </w:pPr>
            <w:r>
              <w:t>Fonction locale/de rappel : show Help Dialog.</w:t>
            </w:r>
          </w:p>
        </w:tc>
      </w:tr>
      <w:tr w:rsidR="000079DE" w14:paraId="2EBF65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C342D" w14:textId="77777777" w:rsidR="000079DE" w:rsidRDefault="00582175">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8AA09A" w14:textId="77777777" w:rsidR="000079DE" w:rsidRDefault="00582175">
            <w:pPr>
              <w:spacing w:after="0"/>
              <w:jc w:val="left"/>
            </w:pPr>
            <w:r>
              <w:t>3002-3020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401055" w14:textId="77777777" w:rsidR="000079DE" w:rsidRDefault="00582175">
            <w:pPr>
              <w:spacing w:after="0"/>
              <w:jc w:val="left"/>
            </w:pPr>
            <w:r>
              <w:t>Fonction locale/de rappel : mouse Down.</w:t>
            </w:r>
          </w:p>
        </w:tc>
      </w:tr>
      <w:tr w:rsidR="000079DE" w14:paraId="4200F6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DD4F8" w14:textId="77777777" w:rsidR="000079DE" w:rsidRDefault="00582175">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02F6B" w14:textId="77777777" w:rsidR="000079DE" w:rsidRDefault="00582175">
            <w:pPr>
              <w:spacing w:after="0"/>
              <w:jc w:val="left"/>
            </w:pPr>
            <w:r>
              <w:t>3021-3025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8097E" w14:textId="77777777" w:rsidR="000079DE" w:rsidRDefault="00582175">
            <w:pPr>
              <w:spacing w:after="0"/>
              <w:jc w:val="left"/>
            </w:pPr>
            <w:r>
              <w:t>Fonction locale/de rappel : mouse Up.</w:t>
            </w:r>
          </w:p>
        </w:tc>
      </w:tr>
      <w:tr w:rsidR="000079DE" w14:paraId="12F515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0309E8" w14:textId="77777777" w:rsidR="000079DE" w:rsidRDefault="00582175">
            <w:pPr>
              <w:spacing w:after="0"/>
              <w:jc w:val="left"/>
            </w:pPr>
            <w:r>
              <w:rPr>
                <w:rFonts w:ascii="Consolas" w:hAnsi="Consolas"/>
                <w:sz w:val="20"/>
              </w:rPr>
              <w:t>mouseMoveVideo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FEDB0" w14:textId="77777777" w:rsidR="000079DE" w:rsidRDefault="00582175">
            <w:pPr>
              <w:spacing w:after="0"/>
              <w:jc w:val="left"/>
            </w:pPr>
            <w:r>
              <w:t>3026-3043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E3BB4" w14:textId="77777777" w:rsidR="000079DE" w:rsidRDefault="00582175">
            <w:pPr>
              <w:spacing w:after="0"/>
              <w:jc w:val="left"/>
            </w:pPr>
            <w:r>
              <w:t>Fonction locale/de rappel : mouse Move Video.</w:t>
            </w:r>
          </w:p>
        </w:tc>
      </w:tr>
      <w:tr w:rsidR="000079DE" w14:paraId="5A823C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20FCB" w14:textId="77777777" w:rsidR="000079DE" w:rsidRDefault="00582175">
            <w:pPr>
              <w:spacing w:after="0"/>
              <w:jc w:val="left"/>
            </w:pPr>
            <w:r>
              <w:rPr>
                <w:rFonts w:ascii="Consolas" w:hAnsi="Consolas"/>
                <w:sz w:val="20"/>
              </w:rPr>
              <w:t>applyPaintAtCursor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4D308" w14:textId="77777777" w:rsidR="000079DE" w:rsidRDefault="00582175">
            <w:pPr>
              <w:spacing w:after="0"/>
              <w:jc w:val="left"/>
            </w:pPr>
            <w:r>
              <w:t>3044-3074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0D684" w14:textId="77777777" w:rsidR="000079DE" w:rsidRDefault="00582175">
            <w:pPr>
              <w:spacing w:after="0"/>
              <w:jc w:val="left"/>
            </w:pPr>
            <w:r>
              <w:t>Fonction locale/de rappel : apply Paint At Cursor.</w:t>
            </w:r>
          </w:p>
        </w:tc>
      </w:tr>
      <w:tr w:rsidR="000079DE" w14:paraId="067DE5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69E1B" w14:textId="77777777" w:rsidR="000079DE" w:rsidRDefault="00582175">
            <w:pPr>
              <w:spacing w:after="0"/>
              <w:jc w:val="left"/>
            </w:pPr>
            <w:r>
              <w:rPr>
                <w:rFonts w:ascii="Consolas" w:hAnsi="Consolas"/>
                <w:sz w:val="20"/>
              </w:rPr>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C546B" w14:textId="77777777" w:rsidR="000079DE" w:rsidRDefault="00582175">
            <w:pPr>
              <w:spacing w:after="0"/>
              <w:jc w:val="left"/>
            </w:pPr>
            <w:r>
              <w:t>3075-3091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F41D8" w14:textId="77777777" w:rsidR="000079DE" w:rsidRDefault="00582175">
            <w:pPr>
              <w:spacing w:after="0"/>
              <w:jc w:val="left"/>
            </w:pPr>
            <w:r>
              <w:t>Fonction locale/de rappel : key Press Handler.</w:t>
            </w:r>
          </w:p>
        </w:tc>
      </w:tr>
      <w:tr w:rsidR="000079DE" w14:paraId="58571D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70D91" w14:textId="77777777" w:rsidR="000079DE" w:rsidRDefault="00582175">
            <w:pPr>
              <w:spacing w:after="0"/>
              <w:jc w:val="left"/>
            </w:pPr>
            <w:r>
              <w:rPr>
                <w:rFonts w:ascii="Consolas" w:hAnsi="Consolas"/>
                <w:sz w:val="20"/>
              </w:rPr>
              <w:t>fillRegion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04965" w14:textId="77777777" w:rsidR="000079DE" w:rsidRDefault="00582175">
            <w:pPr>
              <w:spacing w:after="0"/>
              <w:jc w:val="left"/>
            </w:pPr>
            <w:r>
              <w:t>3092-3100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C79BE" w14:textId="77777777" w:rsidR="000079DE" w:rsidRDefault="00582175">
            <w:pPr>
              <w:spacing w:after="0"/>
              <w:jc w:val="left"/>
            </w:pPr>
            <w:r>
              <w:t>Fonction locale/de rappel : fill Region.</w:t>
            </w:r>
          </w:p>
        </w:tc>
      </w:tr>
      <w:tr w:rsidR="000079DE" w14:paraId="5EA491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4A407" w14:textId="77777777" w:rsidR="000079DE" w:rsidRDefault="00582175">
            <w:pPr>
              <w:spacing w:after="0"/>
              <w:jc w:val="left"/>
            </w:pPr>
            <w:r>
              <w:rPr>
                <w:rFonts w:ascii="Consolas" w:hAnsi="Consolas"/>
                <w:sz w:val="20"/>
              </w:rPr>
              <w:t>fillAtXY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56E2C" w14:textId="77777777" w:rsidR="000079DE" w:rsidRDefault="00582175">
            <w:pPr>
              <w:spacing w:after="0"/>
              <w:jc w:val="left"/>
            </w:pPr>
            <w:r>
              <w:t>3101-3114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0485B" w14:textId="77777777" w:rsidR="000079DE" w:rsidRDefault="00582175">
            <w:pPr>
              <w:spacing w:after="0"/>
              <w:jc w:val="left"/>
            </w:pPr>
            <w:r>
              <w:t>Fonction locale/de rappel : fill At XY.</w:t>
            </w:r>
          </w:p>
        </w:tc>
      </w:tr>
      <w:tr w:rsidR="000079DE" w14:paraId="1B5F42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41E76" w14:textId="77777777" w:rsidR="000079DE" w:rsidRDefault="00582175">
            <w:pPr>
              <w:spacing w:after="0"/>
              <w:jc w:val="left"/>
            </w:pPr>
            <w:r>
              <w:rPr>
                <w:rFonts w:ascii="Consolas" w:hAnsi="Consolas"/>
                <w:sz w:val="20"/>
              </w:rPr>
              <w:t>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18590" w14:textId="77777777" w:rsidR="000079DE" w:rsidRDefault="00582175">
            <w:pPr>
              <w:spacing w:after="0"/>
              <w:jc w:val="left"/>
            </w:pPr>
            <w:r>
              <w:t>3115-3157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D9FFC" w14:textId="77777777" w:rsidR="000079DE" w:rsidRDefault="00582175">
            <w:pPr>
              <w:spacing w:after="0"/>
              <w:jc w:val="left"/>
            </w:pPr>
            <w:r>
              <w:t>Fonction locale/de rappel : auto Mask.</w:t>
            </w:r>
          </w:p>
        </w:tc>
      </w:tr>
      <w:tr w:rsidR="000079DE" w14:paraId="176BD7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C5AFB" w14:textId="77777777" w:rsidR="000079DE" w:rsidRDefault="00582175">
            <w:pPr>
              <w:spacing w:after="0"/>
              <w:jc w:val="left"/>
            </w:pPr>
            <w:r>
              <w:rPr>
                <w:rFonts w:ascii="Consolas" w:hAnsi="Consolas"/>
                <w:sz w:val="20"/>
              </w:rPr>
              <w:t>fillRegionAtSeed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B1B04" w14:textId="77777777" w:rsidR="000079DE" w:rsidRDefault="00582175">
            <w:pPr>
              <w:spacing w:after="0"/>
              <w:jc w:val="left"/>
            </w:pPr>
            <w:r>
              <w:t>3158-3209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81509" w14:textId="77777777" w:rsidR="000079DE" w:rsidRDefault="00582175">
            <w:pPr>
              <w:spacing w:after="0"/>
              <w:jc w:val="left"/>
            </w:pPr>
            <w:r>
              <w:t>Fonction locale/de rappel : fill Region At Seed.</w:t>
            </w:r>
          </w:p>
        </w:tc>
      </w:tr>
      <w:tr w:rsidR="000079DE" w14:paraId="55B48D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522CD" w14:textId="77777777" w:rsidR="000079DE" w:rsidRDefault="00582175">
            <w:pPr>
              <w:spacing w:after="0"/>
              <w:jc w:val="left"/>
            </w:pPr>
            <w:r>
              <w:rPr>
                <w:rFonts w:ascii="Consolas" w:hAnsi="Consolas"/>
                <w:sz w:val="20"/>
              </w:rPr>
              <w:t>setColorbarRange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4E497" w14:textId="77777777" w:rsidR="000079DE" w:rsidRDefault="00582175">
            <w:pPr>
              <w:spacing w:after="0"/>
              <w:jc w:val="left"/>
            </w:pPr>
            <w:r>
              <w:t>3210-3251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2780E" w14:textId="77777777" w:rsidR="000079DE" w:rsidRDefault="00582175">
            <w:pPr>
              <w:spacing w:after="0"/>
              <w:jc w:val="left"/>
            </w:pPr>
            <w:r>
              <w:t>Fonction locale/de rappel : set Colorbar Range.</w:t>
            </w:r>
          </w:p>
        </w:tc>
      </w:tr>
      <w:tr w:rsidR="000079DE" w14:paraId="0256A3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2F427" w14:textId="77777777" w:rsidR="000079DE" w:rsidRDefault="00582175">
            <w:pPr>
              <w:spacing w:after="0"/>
              <w:jc w:val="left"/>
            </w:pPr>
            <w:r>
              <w:rPr>
                <w:rFonts w:ascii="Consolas" w:hAnsi="Consolas"/>
                <w:sz w:val="20"/>
              </w:rPr>
              <w:t>onCloseVideo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D2EE5" w14:textId="77777777" w:rsidR="000079DE" w:rsidRDefault="00582175">
            <w:pPr>
              <w:spacing w:after="0"/>
              <w:jc w:val="left"/>
            </w:pPr>
            <w:r>
              <w:t>3252-3261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CDFE9" w14:textId="77777777" w:rsidR="000079DE" w:rsidRDefault="00582175">
            <w:pPr>
              <w:spacing w:after="0"/>
              <w:jc w:val="left"/>
            </w:pPr>
            <w:r>
              <w:t>Fonction locale/de rappel : on Close Video.</w:t>
            </w:r>
          </w:p>
        </w:tc>
      </w:tr>
      <w:tr w:rsidR="000079DE" w14:paraId="56CEB6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BEFCB" w14:textId="77777777" w:rsidR="000079DE" w:rsidRDefault="00582175">
            <w:pPr>
              <w:spacing w:after="0"/>
              <w:jc w:val="left"/>
            </w:pPr>
            <w:r>
              <w:rPr>
                <w:rFonts w:ascii="Consolas" w:hAnsi="Consolas"/>
                <w:sz w:val="20"/>
              </w:rPr>
              <w:t>disposeVideoTimer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B2DB8" w14:textId="77777777" w:rsidR="000079DE" w:rsidRDefault="00582175">
            <w:pPr>
              <w:spacing w:after="0"/>
              <w:jc w:val="left"/>
            </w:pPr>
            <w:r>
              <w:t>3262-3270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5B6B3" w14:textId="77777777" w:rsidR="000079DE" w:rsidRDefault="00582175">
            <w:pPr>
              <w:spacing w:after="0"/>
              <w:jc w:val="left"/>
            </w:pPr>
            <w:r>
              <w:t>Fonction locale/de rappel : dispose Video Timer.</w:t>
            </w:r>
          </w:p>
        </w:tc>
      </w:tr>
      <w:tr w:rsidR="000079DE" w14:paraId="217E36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D3C25" w14:textId="77777777" w:rsidR="000079DE" w:rsidRDefault="00582175">
            <w:pPr>
              <w:spacing w:after="0"/>
              <w:jc w:val="left"/>
            </w:pPr>
            <w:r>
              <w:rPr>
                <w:rFonts w:ascii="Consolas" w:hAnsi="Consolas"/>
                <w:sz w:val="20"/>
              </w:rPr>
              <w:lastRenderedPageBreak/>
              <w:t>getUnderlayFull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92778" w14:textId="77777777" w:rsidR="000079DE" w:rsidRDefault="00582175">
            <w:pPr>
              <w:spacing w:after="0"/>
              <w:jc w:val="left"/>
            </w:pPr>
            <w:r>
              <w:t>3271-3297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BD9C6" w14:textId="77777777" w:rsidR="000079DE" w:rsidRDefault="00582175">
            <w:pPr>
              <w:spacing w:after="0"/>
              <w:jc w:val="left"/>
            </w:pPr>
            <w:r>
              <w:t>Fonction locale/de rappel : get Underlay Full.</w:t>
            </w:r>
          </w:p>
        </w:tc>
      </w:tr>
      <w:tr w:rsidR="000079DE" w14:paraId="0DED1B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66773" w14:textId="77777777" w:rsidR="000079DE" w:rsidRDefault="00582175">
            <w:pPr>
              <w:spacing w:after="0"/>
              <w:jc w:val="left"/>
            </w:pPr>
            <w:r>
              <w:rPr>
                <w:rFonts w:ascii="Consolas" w:hAnsi="Consolas"/>
                <w:sz w:val="20"/>
              </w:rPr>
              <w:t>computeUnderlayFromI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B4D24" w14:textId="77777777" w:rsidR="000079DE" w:rsidRDefault="00582175">
            <w:pPr>
              <w:spacing w:after="0"/>
              <w:jc w:val="left"/>
            </w:pPr>
            <w:r>
              <w:t>3298-3341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B37EC" w14:textId="77777777" w:rsidR="000079DE" w:rsidRDefault="00582175">
            <w:pPr>
              <w:spacing w:after="0"/>
              <w:jc w:val="left"/>
            </w:pPr>
            <w:r>
              <w:t>Fonction locale/de rappel : compute Underlay From I.</w:t>
            </w:r>
          </w:p>
        </w:tc>
      </w:tr>
      <w:tr w:rsidR="000079DE" w14:paraId="30EB93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36BAE" w14:textId="77777777" w:rsidR="000079DE" w:rsidRDefault="00582175">
            <w:pPr>
              <w:spacing w:after="0"/>
              <w:jc w:val="left"/>
            </w:pPr>
            <w:r>
              <w:rPr>
                <w:rFonts w:ascii="Consolas" w:hAnsi="Consolas"/>
                <w:sz w:val="20"/>
              </w:rPr>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6E7A0" w14:textId="77777777" w:rsidR="000079DE" w:rsidRDefault="00582175">
            <w:pPr>
              <w:spacing w:after="0"/>
              <w:jc w:val="left"/>
            </w:pPr>
            <w:r>
              <w:t>3342-3378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0B0CD" w14:textId="77777777" w:rsidR="000079DE" w:rsidRDefault="00582175">
            <w:pPr>
              <w:spacing w:after="0"/>
              <w:jc w:val="left"/>
            </w:pPr>
            <w:r>
              <w:t>Fonction locale/de rappel : get Bg2DFor Slice.</w:t>
            </w:r>
          </w:p>
        </w:tc>
      </w:tr>
      <w:tr w:rsidR="000079DE" w14:paraId="56590E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3AA8C" w14:textId="77777777" w:rsidR="000079DE" w:rsidRDefault="00582175">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297F9" w14:textId="77777777" w:rsidR="000079DE" w:rsidRDefault="00582175">
            <w:pPr>
              <w:spacing w:after="0"/>
              <w:jc w:val="left"/>
            </w:pPr>
            <w:r>
              <w:t>3379-3407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D0080" w14:textId="77777777" w:rsidR="000079DE" w:rsidRDefault="00582175">
            <w:pPr>
              <w:spacing w:after="0"/>
              <w:jc w:val="left"/>
            </w:pPr>
            <w:r>
              <w:t>Fonction locale/de rappel : process Underlay.</w:t>
            </w:r>
          </w:p>
        </w:tc>
      </w:tr>
      <w:tr w:rsidR="000079DE" w14:paraId="75E4F2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0588B" w14:textId="77777777" w:rsidR="000079DE" w:rsidRDefault="00582175">
            <w:pPr>
              <w:spacing w:after="0"/>
              <w:jc w:val="left"/>
            </w:pPr>
            <w:r>
              <w:rPr>
                <w:rFonts w:ascii="Consolas" w:hAnsi="Consolas"/>
                <w:sz w:val="20"/>
              </w:rPr>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1A91C" w14:textId="77777777" w:rsidR="000079DE" w:rsidRDefault="00582175">
            <w:pPr>
              <w:spacing w:after="0"/>
              <w:jc w:val="left"/>
            </w:pPr>
            <w:r>
              <w:t>3408-3437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15E22" w14:textId="77777777" w:rsidR="000079DE" w:rsidRDefault="00582175">
            <w:pPr>
              <w:spacing w:after="0"/>
              <w:jc w:val="left"/>
            </w:pPr>
            <w:r>
              <w:t>Fonction locale/de rappel : vessel Enhance Strong.</w:t>
            </w:r>
          </w:p>
        </w:tc>
      </w:tr>
      <w:tr w:rsidR="000079DE" w14:paraId="1EB936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242C8" w14:textId="77777777" w:rsidR="000079DE" w:rsidRDefault="00582175">
            <w:pPr>
              <w:spacing w:after="0"/>
              <w:jc w:val="left"/>
            </w:pPr>
            <w:r>
              <w:rPr>
                <w:rFonts w:ascii="Consolas" w:hAnsi="Consolas"/>
                <w:sz w:val="20"/>
              </w:rPr>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8D5A4" w14:textId="77777777" w:rsidR="000079DE" w:rsidRDefault="00582175">
            <w:pPr>
              <w:spacing w:after="0"/>
              <w:jc w:val="left"/>
            </w:pPr>
            <w:r>
              <w:t>3438-3448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8A61B" w14:textId="77777777" w:rsidR="000079DE" w:rsidRDefault="00582175">
            <w:pPr>
              <w:spacing w:after="0"/>
              <w:jc w:val="left"/>
            </w:pPr>
            <w:r>
              <w:t>Fonction locale/de rappel : disk Kernel.</w:t>
            </w:r>
          </w:p>
        </w:tc>
      </w:tr>
      <w:tr w:rsidR="000079DE" w14:paraId="604F34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E2BB6" w14:textId="77777777" w:rsidR="000079DE" w:rsidRDefault="00582175">
            <w:pPr>
              <w:spacing w:after="0"/>
              <w:jc w:val="left"/>
            </w:pPr>
            <w:r>
              <w:rPr>
                <w:rFonts w:ascii="Consolas" w:hAnsi="Consolas"/>
                <w:sz w:val="20"/>
              </w:rPr>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BFC6E6" w14:textId="77777777" w:rsidR="000079DE" w:rsidRDefault="00582175">
            <w:pPr>
              <w:spacing w:after="0"/>
              <w:jc w:val="left"/>
            </w:pPr>
            <w:r>
              <w:t>3449-3457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E40F8" w14:textId="77777777" w:rsidR="000079DE" w:rsidRDefault="00582175">
            <w:pPr>
              <w:spacing w:after="0"/>
              <w:jc w:val="left"/>
            </w:pPr>
            <w:r>
              <w:t>Fonction locale/de rappel : to RGB.</w:t>
            </w:r>
          </w:p>
        </w:tc>
      </w:tr>
      <w:tr w:rsidR="000079DE" w14:paraId="3A944E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393E1" w14:textId="77777777" w:rsidR="000079DE" w:rsidRDefault="00582175">
            <w:pPr>
              <w:spacing w:after="0"/>
              <w:jc w:val="left"/>
            </w:pPr>
            <w:r>
              <w:rPr>
                <w:rFonts w:ascii="Consolas" w:hAnsi="Consolas"/>
                <w:sz w:val="20"/>
              </w:rPr>
              <w:t>loadUnderlayFile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CF4D4" w14:textId="77777777" w:rsidR="000079DE" w:rsidRDefault="00582175">
            <w:pPr>
              <w:spacing w:after="0"/>
              <w:jc w:val="left"/>
            </w:pPr>
            <w:r>
              <w:t>3458-3505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95DE8" w14:textId="77777777" w:rsidR="000079DE" w:rsidRDefault="00582175">
            <w:pPr>
              <w:spacing w:after="0"/>
              <w:jc w:val="left"/>
            </w:pPr>
            <w:r>
              <w:t>Fonction locale/de rappel : load Underlay File.</w:t>
            </w:r>
          </w:p>
        </w:tc>
      </w:tr>
      <w:tr w:rsidR="000079DE" w14:paraId="064606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60C5A" w14:textId="77777777" w:rsidR="000079DE" w:rsidRDefault="00582175">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4BB14" w14:textId="77777777" w:rsidR="000079DE" w:rsidRDefault="00582175">
            <w:pPr>
              <w:spacing w:after="0"/>
              <w:jc w:val="left"/>
            </w:pPr>
            <w:r>
              <w:t>3506-3558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9B4B3" w14:textId="77777777" w:rsidR="000079DE" w:rsidRDefault="00582175">
            <w:pPr>
              <w:spacing w:after="0"/>
              <w:jc w:val="left"/>
            </w:pPr>
            <w:r>
              <w:t>Fonction locale/de rappel : pick Numeric From Mat.</w:t>
            </w:r>
          </w:p>
        </w:tc>
      </w:tr>
      <w:tr w:rsidR="000079DE" w14:paraId="602259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67764" w14:textId="77777777" w:rsidR="000079DE" w:rsidRDefault="00582175">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F179D" w14:textId="77777777" w:rsidR="000079DE" w:rsidRDefault="00582175">
            <w:pPr>
              <w:spacing w:after="0"/>
              <w:jc w:val="left"/>
            </w:pPr>
            <w:r>
              <w:t>3559-3564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9A52C" w14:textId="77777777" w:rsidR="000079DE" w:rsidRDefault="00582175">
            <w:pPr>
              <w:spacing w:after="0"/>
              <w:jc w:val="left"/>
            </w:pPr>
            <w:r>
              <w:t>Fonction locale/de rappel : squeeze To2Dor3D.</w:t>
            </w:r>
          </w:p>
        </w:tc>
      </w:tr>
      <w:tr w:rsidR="000079DE" w14:paraId="2D9E32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61AE1" w14:textId="77777777" w:rsidR="000079DE" w:rsidRDefault="00582175">
            <w:pPr>
              <w:spacing w:after="0"/>
              <w:jc w:val="left"/>
            </w:pPr>
            <w:r>
              <w:rPr>
                <w:rFonts w:ascii="Consolas" w:hAnsi="Consolas"/>
                <w:sz w:val="20"/>
              </w:rPr>
              <w:t>toGray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1F989" w14:textId="77777777" w:rsidR="000079DE" w:rsidRDefault="00582175">
            <w:pPr>
              <w:spacing w:after="0"/>
              <w:jc w:val="left"/>
            </w:pPr>
            <w:r>
              <w:t>3565-3578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EE7C4" w14:textId="77777777" w:rsidR="000079DE" w:rsidRDefault="00582175">
            <w:pPr>
              <w:spacing w:after="0"/>
              <w:jc w:val="left"/>
            </w:pPr>
            <w:r>
              <w:t>Fonction locale/de rappel : to Gray.</w:t>
            </w:r>
          </w:p>
        </w:tc>
      </w:tr>
      <w:tr w:rsidR="000079DE" w14:paraId="20F50D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CF252" w14:textId="77777777" w:rsidR="000079DE" w:rsidRDefault="00582175">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90B14" w14:textId="77777777" w:rsidR="000079DE" w:rsidRDefault="00582175">
            <w:pPr>
              <w:spacing w:after="0"/>
              <w:jc w:val="left"/>
            </w:pPr>
            <w:r>
              <w:t>3579-3687 / 109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AEF90" w14:textId="77777777" w:rsidR="000079DE" w:rsidRDefault="00582175">
            <w:pPr>
              <w:spacing w:after="0"/>
              <w:jc w:val="left"/>
            </w:pPr>
            <w:r>
              <w:t>Fonction locale/de rappel : get Cmap.</w:t>
            </w:r>
          </w:p>
        </w:tc>
      </w:tr>
      <w:tr w:rsidR="000079DE" w14:paraId="10DE87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00A0D9" w14:textId="77777777" w:rsidR="000079DE" w:rsidRDefault="00582175">
            <w:pPr>
              <w:spacing w:after="0"/>
              <w:jc w:val="left"/>
            </w:pPr>
            <w:r>
              <w:rPr>
                <w:rFonts w:ascii="Consolas" w:hAnsi="Consolas"/>
                <w:sz w:val="20"/>
              </w:rPr>
              <w:t>extractGroupVideoBundleStruct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79B98" w14:textId="77777777" w:rsidR="000079DE" w:rsidRDefault="00582175">
            <w:pPr>
              <w:spacing w:after="0"/>
              <w:jc w:val="left"/>
            </w:pPr>
            <w:r>
              <w:t>3688-3719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8EC50" w14:textId="77777777" w:rsidR="000079DE" w:rsidRDefault="00582175">
            <w:pPr>
              <w:spacing w:after="0"/>
              <w:jc w:val="left"/>
            </w:pPr>
            <w:r>
              <w:t>Fonction locale/de rappel : extract Group Video Bundle Struct.</w:t>
            </w:r>
          </w:p>
        </w:tc>
      </w:tr>
      <w:tr w:rsidR="000079DE" w14:paraId="02A625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46D1E"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AF9C0" w14:textId="77777777" w:rsidR="000079DE" w:rsidRDefault="00582175">
            <w:pPr>
              <w:spacing w:after="0"/>
              <w:jc w:val="left"/>
            </w:pPr>
            <w:r>
              <w:t>3720-3727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C4380" w14:textId="77777777" w:rsidR="000079DE" w:rsidRDefault="00582175">
            <w:pPr>
              <w:spacing w:after="0"/>
              <w:jc w:val="left"/>
            </w:pPr>
            <w:r>
              <w:t>Fonction locale/de rappel : onoff.</w:t>
            </w:r>
          </w:p>
        </w:tc>
      </w:tr>
      <w:tr w:rsidR="000079DE" w14:paraId="0C8ED3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F01DC" w14:textId="77777777" w:rsidR="000079DE" w:rsidRDefault="00582175">
            <w:pPr>
              <w:spacing w:after="0"/>
              <w:jc w:val="left"/>
            </w:pPr>
            <w:r>
              <w:rPr>
                <w:rFonts w:ascii="Consolas" w:hAnsi="Consolas"/>
                <w:sz w:val="20"/>
              </w:rPr>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7235F" w14:textId="77777777" w:rsidR="000079DE" w:rsidRDefault="00582175">
            <w:pPr>
              <w:spacing w:after="0"/>
              <w:jc w:val="left"/>
            </w:pPr>
            <w:r>
              <w:t>3728-3735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4EB2D" w14:textId="77777777" w:rsidR="000079DE" w:rsidRDefault="00582175">
            <w:pPr>
              <w:spacing w:after="0"/>
              <w:jc w:val="left"/>
            </w:pPr>
            <w:r>
              <w:t>Fonction locale/de rappel : tern.</w:t>
            </w:r>
          </w:p>
        </w:tc>
      </w:tr>
      <w:tr w:rsidR="000079DE" w14:paraId="32942E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3DB05" w14:textId="77777777" w:rsidR="000079DE" w:rsidRDefault="00582175">
            <w:pPr>
              <w:spacing w:after="0"/>
              <w:jc w:val="left"/>
            </w:pPr>
            <w:r>
              <w:rPr>
                <w:rFonts w:ascii="Consolas" w:hAnsi="Consolas"/>
                <w:sz w:val="20"/>
              </w:rPr>
              <w:t>sliceString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63F0F" w14:textId="77777777" w:rsidR="000079DE" w:rsidRDefault="00582175">
            <w:pPr>
              <w:spacing w:after="0"/>
              <w:jc w:val="left"/>
            </w:pPr>
            <w:r>
              <w:t>3736-3743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E0009" w14:textId="77777777" w:rsidR="000079DE" w:rsidRDefault="00582175">
            <w:pPr>
              <w:spacing w:after="0"/>
              <w:jc w:val="left"/>
            </w:pPr>
            <w:r>
              <w:t>Fonction locale/de rappel : slice String.</w:t>
            </w:r>
          </w:p>
        </w:tc>
      </w:tr>
      <w:tr w:rsidR="000079DE" w14:paraId="614FAE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8F381" w14:textId="77777777" w:rsidR="000079DE" w:rsidRDefault="00582175">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2A32F" w14:textId="77777777" w:rsidR="000079DE" w:rsidRDefault="00582175">
            <w:pPr>
              <w:spacing w:after="0"/>
              <w:jc w:val="left"/>
            </w:pPr>
            <w:r>
              <w:t>3744-3747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B1DB7" w14:textId="77777777" w:rsidR="000079DE" w:rsidRDefault="00582175">
            <w:pPr>
              <w:spacing w:after="0"/>
              <w:jc w:val="left"/>
            </w:pPr>
            <w:r>
              <w:t>Fonction locale/de rappel : image Appearance Changed.</w:t>
            </w:r>
          </w:p>
        </w:tc>
      </w:tr>
      <w:tr w:rsidR="000079DE" w14:paraId="2196EA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926FA" w14:textId="77777777" w:rsidR="000079DE" w:rsidRDefault="00582175">
            <w:pPr>
              <w:spacing w:after="0"/>
              <w:jc w:val="left"/>
            </w:pPr>
            <w:r>
              <w:rPr>
                <w:rFonts w:ascii="Consolas" w:hAnsi="Consolas"/>
                <w:sz w:val="20"/>
              </w:rPr>
              <w:t>syncImageAxesToCurrentFrame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91C0A" w14:textId="77777777" w:rsidR="000079DE" w:rsidRDefault="00582175">
            <w:pPr>
              <w:spacing w:after="0"/>
              <w:jc w:val="left"/>
            </w:pPr>
            <w:r>
              <w:t>3748-3819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56F98" w14:textId="77777777" w:rsidR="000079DE" w:rsidRDefault="00582175">
            <w:pPr>
              <w:spacing w:after="0"/>
              <w:jc w:val="left"/>
            </w:pPr>
            <w:r>
              <w:t>Fonction locale/de rappel : sync Image Axes To Current Frame.</w:t>
            </w:r>
          </w:p>
        </w:tc>
      </w:tr>
      <w:tr w:rsidR="000079DE" w14:paraId="631711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AE5CE" w14:textId="77777777" w:rsidR="000079DE" w:rsidRDefault="00582175">
            <w:pPr>
              <w:spacing w:after="0"/>
              <w:jc w:val="left"/>
            </w:pPr>
            <w:r>
              <w:rPr>
                <w:rFonts w:ascii="Consolas" w:hAnsi="Consolas"/>
                <w:sz w:val="20"/>
              </w:rPr>
              <w:t>makeBrushMask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EE3C1" w14:textId="77777777" w:rsidR="000079DE" w:rsidRDefault="00582175">
            <w:pPr>
              <w:spacing w:after="0"/>
              <w:jc w:val="left"/>
            </w:pPr>
            <w:r>
              <w:t>3820-3824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B44DBD" w14:textId="77777777" w:rsidR="000079DE" w:rsidRDefault="00582175">
            <w:pPr>
              <w:spacing w:after="0"/>
              <w:jc w:val="left"/>
            </w:pPr>
            <w:r>
              <w:t>Fonction locale/de rappel : make Brush Mask.</w:t>
            </w:r>
          </w:p>
        </w:tc>
      </w:tr>
      <w:tr w:rsidR="000079DE" w14:paraId="55EEF5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413D6" w14:textId="77777777" w:rsidR="000079DE" w:rsidRDefault="00582175">
            <w:pPr>
              <w:spacing w:after="0"/>
              <w:jc w:val="left"/>
            </w:pPr>
            <w:r>
              <w:rPr>
                <w:rFonts w:ascii="Consolas" w:hAnsi="Consolas"/>
                <w:sz w:val="20"/>
              </w:rPr>
              <w:lastRenderedPageBreak/>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9A3AD" w14:textId="77777777" w:rsidR="000079DE" w:rsidRDefault="00582175">
            <w:pPr>
              <w:spacing w:after="0"/>
              <w:jc w:val="left"/>
            </w:pPr>
            <w:r>
              <w:t>3825-3835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900C2" w14:textId="77777777" w:rsidR="000079DE" w:rsidRDefault="00582175">
            <w:pPr>
              <w:spacing w:after="0"/>
              <w:jc w:val="left"/>
            </w:pPr>
            <w:r>
              <w:t>Fonction locale/de rappel : mat2gray safe.</w:t>
            </w:r>
          </w:p>
        </w:tc>
      </w:tr>
      <w:tr w:rsidR="000079DE" w14:paraId="4F7CC8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45A194" w14:textId="77777777" w:rsidR="000079DE" w:rsidRDefault="00582175">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4885A" w14:textId="77777777" w:rsidR="000079DE" w:rsidRDefault="00582175">
            <w:pPr>
              <w:spacing w:after="0"/>
              <w:jc w:val="left"/>
            </w:pPr>
            <w:r>
              <w:t>3836-3855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FB984" w14:textId="77777777" w:rsidR="000079DE" w:rsidRDefault="00582175">
            <w:pPr>
              <w:spacing w:after="0"/>
              <w:jc w:val="left"/>
            </w:pPr>
            <w:r>
              <w:t>Fonction locale/de rappel : clip01 percentile.</w:t>
            </w:r>
          </w:p>
        </w:tc>
      </w:tr>
      <w:tr w:rsidR="000079DE" w14:paraId="73667E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594C5" w14:textId="77777777" w:rsidR="000079DE" w:rsidRDefault="00582175">
            <w:pPr>
              <w:spacing w:after="0"/>
              <w:jc w:val="left"/>
            </w:pPr>
            <w:r>
              <w:rPr>
                <w:rFonts w:ascii="Consolas" w:hAnsi="Consolas"/>
                <w:sz w:val="20"/>
              </w:rPr>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8FEB1" w14:textId="77777777" w:rsidR="000079DE" w:rsidRDefault="00582175">
            <w:pPr>
              <w:spacing w:after="0"/>
              <w:jc w:val="left"/>
            </w:pPr>
            <w:r>
              <w:t>3856-3879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F9DD2" w14:textId="77777777" w:rsidR="000079DE" w:rsidRDefault="00582175">
            <w:pPr>
              <w:spacing w:after="0"/>
              <w:jc w:val="left"/>
            </w:pPr>
            <w:r>
              <w:t>Fonction locale/de rappel : prctile fallback.</w:t>
            </w:r>
          </w:p>
        </w:tc>
      </w:tr>
      <w:tr w:rsidR="000079DE" w14:paraId="07E637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3E58A" w14:textId="77777777" w:rsidR="000079DE" w:rsidRDefault="00582175">
            <w:pPr>
              <w:spacing w:after="0"/>
              <w:jc w:val="left"/>
            </w:pPr>
            <w:r>
              <w:rPr>
                <w:rFonts w:ascii="Consolas" w:hAnsi="Consolas"/>
                <w:sz w:val="20"/>
              </w:rPr>
              <w:t>loadMaskBundleCB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9A1E5" w14:textId="77777777" w:rsidR="000079DE" w:rsidRDefault="00582175">
            <w:pPr>
              <w:spacing w:after="0"/>
              <w:jc w:val="left"/>
            </w:pPr>
            <w:r>
              <w:t>3880-3943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4A1F6" w14:textId="77777777" w:rsidR="000079DE" w:rsidRDefault="00582175">
            <w:pPr>
              <w:spacing w:after="0"/>
              <w:jc w:val="left"/>
            </w:pPr>
            <w:r>
              <w:t>Fonction locale/de rappel : load Mask Bundle CB.</w:t>
            </w:r>
          </w:p>
        </w:tc>
      </w:tr>
      <w:tr w:rsidR="000079DE" w14:paraId="474638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AE203" w14:textId="77777777" w:rsidR="000079DE" w:rsidRDefault="00582175">
            <w:pPr>
              <w:spacing w:after="0"/>
              <w:jc w:val="left"/>
            </w:pPr>
            <w:r>
              <w:rPr>
                <w:rFonts w:ascii="Consolas" w:hAnsi="Consolas"/>
                <w:sz w:val="20"/>
              </w:rPr>
              <w:t>normalizeMaskInputForVideo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D6355" w14:textId="77777777" w:rsidR="000079DE" w:rsidRDefault="00582175">
            <w:pPr>
              <w:spacing w:after="0"/>
              <w:jc w:val="left"/>
            </w:pPr>
            <w:r>
              <w:t>3944-4072 / 129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89057" w14:textId="77777777" w:rsidR="000079DE" w:rsidRDefault="00582175">
            <w:pPr>
              <w:spacing w:after="0"/>
              <w:jc w:val="left"/>
            </w:pPr>
            <w:r>
              <w:t>Fonction locale/de rappel : normalize Mask Input For Video.</w:t>
            </w:r>
          </w:p>
        </w:tc>
      </w:tr>
      <w:tr w:rsidR="000079DE" w14:paraId="51184D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52483" w14:textId="77777777" w:rsidR="000079DE" w:rsidRDefault="00582175">
            <w:pPr>
              <w:spacing w:after="0"/>
              <w:jc w:val="left"/>
            </w:pPr>
            <w:r>
              <w:rPr>
                <w:rFonts w:ascii="Consolas" w:hAnsi="Consolas"/>
                <w:sz w:val="20"/>
              </w:rPr>
              <w:t>expandMaskToVideoSize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6B74B" w14:textId="77777777" w:rsidR="000079DE" w:rsidRDefault="00582175">
            <w:pPr>
              <w:spacing w:after="0"/>
              <w:jc w:val="left"/>
            </w:pPr>
            <w:r>
              <w:t>4073-4141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27BE8" w14:textId="77777777" w:rsidR="000079DE" w:rsidRDefault="00582175">
            <w:pPr>
              <w:spacing w:after="0"/>
              <w:jc w:val="left"/>
            </w:pPr>
            <w:r>
              <w:t>Fonction locale/de rappel : expand Mask To Video Size.</w:t>
            </w:r>
          </w:p>
        </w:tc>
      </w:tr>
      <w:tr w:rsidR="000079DE" w14:paraId="007BFF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30E83" w14:textId="77777777" w:rsidR="000079DE" w:rsidRDefault="00582175">
            <w:pPr>
              <w:spacing w:after="0"/>
              <w:jc w:val="left"/>
            </w:pPr>
            <w:r>
              <w:rPr>
                <w:rFonts w:ascii="Consolas" w:hAnsi="Consolas"/>
                <w:sz w:val="20"/>
              </w:rPr>
              <w:t>resizeLogical2D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08A03" w14:textId="77777777" w:rsidR="000079DE" w:rsidRDefault="00582175">
            <w:pPr>
              <w:spacing w:after="0"/>
              <w:jc w:val="left"/>
            </w:pPr>
            <w:r>
              <w:t>4142-4157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B6770" w14:textId="77777777" w:rsidR="000079DE" w:rsidRDefault="00582175">
            <w:pPr>
              <w:spacing w:after="0"/>
              <w:jc w:val="left"/>
            </w:pPr>
            <w:r>
              <w:t>Fonction locale/de rappel : resize Logical2D.</w:t>
            </w:r>
          </w:p>
        </w:tc>
      </w:tr>
      <w:tr w:rsidR="000079DE" w14:paraId="0DE388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4FEAD" w14:textId="77777777" w:rsidR="000079DE" w:rsidRDefault="00582175">
            <w:pPr>
              <w:spacing w:after="0"/>
              <w:jc w:val="left"/>
            </w:pPr>
            <w:r>
              <w:rPr>
                <w:rFonts w:ascii="Consolas" w:hAnsi="Consolas"/>
                <w:sz w:val="20"/>
              </w:rPr>
              <w:t>fitBundleUnderlayToVideo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B01F9" w14:textId="77777777" w:rsidR="000079DE" w:rsidRDefault="00582175">
            <w:pPr>
              <w:spacing w:after="0"/>
              <w:jc w:val="left"/>
            </w:pPr>
            <w:r>
              <w:t>4158-4262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78B9B" w14:textId="77777777" w:rsidR="000079DE" w:rsidRDefault="00582175">
            <w:pPr>
              <w:spacing w:after="0"/>
              <w:jc w:val="left"/>
            </w:pPr>
            <w:r>
              <w:t>Fonction locale/de rappel : fit Bundle Underlay To Video.</w:t>
            </w:r>
          </w:p>
        </w:tc>
      </w:tr>
      <w:tr w:rsidR="000079DE" w14:paraId="030079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71C31" w14:textId="77777777" w:rsidR="000079DE" w:rsidRDefault="00582175">
            <w:pPr>
              <w:spacing w:after="0"/>
              <w:jc w:val="left"/>
            </w:pPr>
            <w:r>
              <w:rPr>
                <w:rFonts w:ascii="Consolas" w:hAnsi="Consolas"/>
                <w:sz w:val="20"/>
              </w:rPr>
              <w:t>readMaskFileForVideo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178B0" w14:textId="77777777" w:rsidR="000079DE" w:rsidRDefault="00582175">
            <w:pPr>
              <w:spacing w:after="0"/>
              <w:jc w:val="left"/>
            </w:pPr>
            <w:r>
              <w:t>4263-4299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FDF90" w14:textId="77777777" w:rsidR="000079DE" w:rsidRDefault="00582175">
            <w:pPr>
              <w:spacing w:after="0"/>
              <w:jc w:val="left"/>
            </w:pPr>
            <w:r>
              <w:t>Fonction locale/de rappel : read Mask File For Video.</w:t>
            </w:r>
          </w:p>
        </w:tc>
      </w:tr>
      <w:tr w:rsidR="000079DE" w14:paraId="6A43DD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54901" w14:textId="77777777" w:rsidR="000079DE" w:rsidRDefault="00582175">
            <w:pPr>
              <w:spacing w:after="0"/>
              <w:jc w:val="left"/>
            </w:pPr>
            <w:r>
              <w:rPr>
                <w:rFonts w:ascii="Consolas" w:hAnsi="Consolas"/>
                <w:sz w:val="20"/>
              </w:rPr>
              <w:t>deriveBrainMaskFromUnderlayVideo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E71CC" w14:textId="77777777" w:rsidR="000079DE" w:rsidRDefault="00582175">
            <w:pPr>
              <w:spacing w:after="0"/>
              <w:jc w:val="left"/>
            </w:pPr>
            <w:r>
              <w:t>4300-4352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08610" w14:textId="77777777" w:rsidR="000079DE" w:rsidRDefault="00582175">
            <w:pPr>
              <w:spacing w:after="0"/>
              <w:jc w:val="left"/>
            </w:pPr>
            <w:r>
              <w:t>Fonction locale/de rappel : derive Brain Mask From Underlay Video.</w:t>
            </w:r>
          </w:p>
        </w:tc>
      </w:tr>
      <w:tr w:rsidR="000079DE" w14:paraId="41D01E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E4D88" w14:textId="77777777" w:rsidR="000079DE" w:rsidRDefault="00582175">
            <w:pPr>
              <w:spacing w:after="0"/>
              <w:jc w:val="left"/>
            </w:pPr>
            <w:r>
              <w:rPr>
                <w:rFonts w:ascii="Consolas" w:hAnsi="Consolas"/>
                <w:sz w:val="20"/>
              </w:rPr>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143D5" w14:textId="77777777" w:rsidR="000079DE" w:rsidRDefault="00582175">
            <w:pPr>
              <w:spacing w:after="0"/>
              <w:jc w:val="left"/>
            </w:pPr>
            <w:r>
              <w:t>4353-4394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40BA8" w14:textId="77777777" w:rsidR="000079DE" w:rsidRDefault="00582175">
            <w:pPr>
              <w:spacing w:after="0"/>
              <w:jc w:val="left"/>
            </w:pPr>
            <w:r>
              <w:t>Fonction locale/de rappel : get Start Path.</w:t>
            </w:r>
          </w:p>
        </w:tc>
      </w:tr>
      <w:tr w:rsidR="000079DE" w14:paraId="2C3B72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32A301" w14:textId="77777777" w:rsidR="000079DE" w:rsidRDefault="00582175">
            <w:pPr>
              <w:spacing w:after="0"/>
              <w:jc w:val="left"/>
            </w:pPr>
            <w:r>
              <w:rPr>
                <w:rFonts w:ascii="Consolas" w:hAnsi="Consolas"/>
                <w:sz w:val="20"/>
              </w:rPr>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44BE1" w14:textId="77777777" w:rsidR="000079DE" w:rsidRDefault="00582175">
            <w:pPr>
              <w:spacing w:after="0"/>
              <w:jc w:val="left"/>
            </w:pPr>
            <w:r>
              <w:t>4395-4487 / 93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FF3DF" w14:textId="77777777" w:rsidR="000079DE" w:rsidRDefault="00582175">
            <w:pPr>
              <w:spacing w:after="0"/>
              <w:jc w:val="left"/>
            </w:pPr>
            <w:r>
              <w:t>Fonction locale/de rappel : warp Functional To Atlas CB.</w:t>
            </w:r>
          </w:p>
        </w:tc>
      </w:tr>
      <w:tr w:rsidR="000079DE" w14:paraId="575E65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B2751" w14:textId="77777777" w:rsidR="000079DE" w:rsidRDefault="00582175">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051C6" w14:textId="77777777" w:rsidR="000079DE" w:rsidRDefault="00582175">
            <w:pPr>
              <w:spacing w:after="0"/>
              <w:jc w:val="left"/>
            </w:pPr>
            <w:r>
              <w:t>4488-4611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E02CD" w14:textId="77777777" w:rsidR="000079DE" w:rsidRDefault="00582175">
            <w:pPr>
              <w:spacing w:after="0"/>
              <w:jc w:val="left"/>
            </w:pPr>
            <w:r>
              <w:t>Fonction locale/de rappel : warp Functional To Atlas Single File.</w:t>
            </w:r>
          </w:p>
        </w:tc>
      </w:tr>
      <w:tr w:rsidR="000079DE" w14:paraId="50C04F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B1F26" w14:textId="77777777" w:rsidR="000079DE" w:rsidRDefault="00582175">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6ECD7" w14:textId="77777777" w:rsidR="000079DE" w:rsidRDefault="00582175">
            <w:pPr>
              <w:spacing w:after="0"/>
              <w:jc w:val="left"/>
            </w:pPr>
            <w:r>
              <w:t>4612-4736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8CD7F" w14:textId="77777777" w:rsidR="000079DE" w:rsidRDefault="00582175">
            <w:pPr>
              <w:spacing w:after="0"/>
              <w:jc w:val="left"/>
            </w:pPr>
            <w:r>
              <w:t>Fonction locale/de rappel : warp Functional To Atlas Step Motor Folder.</w:t>
            </w:r>
          </w:p>
        </w:tc>
      </w:tr>
      <w:tr w:rsidR="000079DE" w14:paraId="3ADC84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16E89" w14:textId="77777777" w:rsidR="000079DE" w:rsidRDefault="00582175">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A701C" w14:textId="77777777" w:rsidR="000079DE" w:rsidRDefault="00582175">
            <w:pPr>
              <w:spacing w:after="0"/>
              <w:jc w:val="left"/>
            </w:pPr>
            <w:r>
              <w:t>4737-4783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BC334" w14:textId="77777777" w:rsidR="000079DE" w:rsidRDefault="00582175">
            <w:pPr>
              <w:spacing w:after="0"/>
              <w:jc w:val="left"/>
            </w:pPr>
            <w:r>
              <w:t>Fonction locale/de rappel : reset Warp To Native CB.</w:t>
            </w:r>
          </w:p>
        </w:tc>
      </w:tr>
      <w:tr w:rsidR="000079DE" w14:paraId="3B3E4E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E17BC" w14:textId="77777777" w:rsidR="000079DE" w:rsidRDefault="00582175">
            <w:pPr>
              <w:spacing w:after="0"/>
              <w:jc w:val="left"/>
            </w:pPr>
            <w:r>
              <w:rPr>
                <w:rFonts w:ascii="Consolas" w:hAnsi="Consolas"/>
                <w:sz w:val="20"/>
              </w:rPr>
              <w:t>resetAfterDataSpaceChange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15320" w14:textId="77777777" w:rsidR="000079DE" w:rsidRDefault="00582175">
            <w:pPr>
              <w:spacing w:after="0"/>
              <w:jc w:val="left"/>
            </w:pPr>
            <w:r>
              <w:t>4784-4842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EC591" w14:textId="77777777" w:rsidR="000079DE" w:rsidRDefault="00582175">
            <w:pPr>
              <w:spacing w:after="0"/>
              <w:jc w:val="left"/>
            </w:pPr>
            <w:r>
              <w:t>Fonction locale/de rappel : reset After Data Space Change.</w:t>
            </w:r>
          </w:p>
        </w:tc>
      </w:tr>
      <w:tr w:rsidR="000079DE" w14:paraId="1C7138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1E384" w14:textId="77777777" w:rsidR="000079DE" w:rsidRDefault="00582175">
            <w:pPr>
              <w:spacing w:after="0"/>
              <w:jc w:val="left"/>
            </w:pPr>
            <w:r>
              <w:rPr>
                <w:rFonts w:ascii="Consolas" w:hAnsi="Consolas"/>
                <w:sz w:val="20"/>
              </w:rPr>
              <w:lastRenderedPageBreak/>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21F03" w14:textId="77777777" w:rsidR="000079DE" w:rsidRDefault="00582175">
            <w:pPr>
              <w:spacing w:after="0"/>
              <w:jc w:val="left"/>
            </w:pPr>
            <w:r>
              <w:t>4843-4911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C8AB0" w14:textId="77777777" w:rsidR="000079DE" w:rsidRDefault="00582175">
            <w:pPr>
              <w:spacing w:after="0"/>
              <w:jc w:val="left"/>
            </w:pPr>
            <w:r>
              <w:t>Fonction locale/de rappel : extract Atlas Warp Struct.</w:t>
            </w:r>
          </w:p>
        </w:tc>
      </w:tr>
      <w:tr w:rsidR="000079DE" w14:paraId="2CBDB0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55065" w14:textId="77777777" w:rsidR="000079DE" w:rsidRDefault="00582175">
            <w:pPr>
              <w:spacing w:after="0"/>
              <w:jc w:val="left"/>
            </w:pPr>
            <w:r>
              <w:rPr>
                <w:rFonts w:ascii="Consolas" w:hAnsi="Consolas"/>
                <w:sz w:val="20"/>
              </w:rPr>
              <w:t>warpDataSeriesToAtlas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A0D0F" w14:textId="77777777" w:rsidR="000079DE" w:rsidRDefault="00582175">
            <w:pPr>
              <w:spacing w:after="0"/>
              <w:jc w:val="left"/>
            </w:pPr>
            <w:r>
              <w:t>4912-4999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3AE2C" w14:textId="77777777" w:rsidR="000079DE" w:rsidRDefault="00582175">
            <w:pPr>
              <w:spacing w:after="0"/>
              <w:jc w:val="left"/>
            </w:pPr>
            <w:r>
              <w:t>Fonction locale/de rappel : warp Data Series To Atlas.</w:t>
            </w:r>
          </w:p>
        </w:tc>
      </w:tr>
      <w:tr w:rsidR="000079DE" w14:paraId="439602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7EBAE" w14:textId="77777777" w:rsidR="000079DE" w:rsidRDefault="00582175">
            <w:pPr>
              <w:spacing w:after="0"/>
              <w:jc w:val="left"/>
            </w:pPr>
            <w:r>
              <w:rPr>
                <w:rFonts w:ascii="Consolas" w:hAnsi="Consolas"/>
                <w:sz w:val="20"/>
              </w:rPr>
              <w:t>videoSliceMapping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9254F" w14:textId="77777777" w:rsidR="000079DE" w:rsidRDefault="00582175">
            <w:pPr>
              <w:spacing w:after="0"/>
              <w:jc w:val="left"/>
            </w:pPr>
            <w:r>
              <w:t>5000-5008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94342" w14:textId="77777777" w:rsidR="000079DE" w:rsidRDefault="00582175">
            <w:pPr>
              <w:spacing w:after="0"/>
              <w:jc w:val="left"/>
            </w:pPr>
            <w:r>
              <w:t>Fonction locale/de rappel : video Slice Mapping.</w:t>
            </w:r>
          </w:p>
        </w:tc>
      </w:tr>
      <w:tr w:rsidR="000079DE" w14:paraId="06D2AC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1C6E4" w14:textId="77777777" w:rsidR="000079DE" w:rsidRDefault="00582175">
            <w:pPr>
              <w:spacing w:after="0"/>
              <w:jc w:val="left"/>
            </w:pPr>
            <w:r>
              <w:rPr>
                <w:rFonts w:ascii="Consolas" w:hAnsi="Consolas"/>
                <w:sz w:val="20"/>
              </w:rPr>
              <w:t>warpDataSeriesToAtlasStepMotorVideo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68186F" w14:textId="77777777" w:rsidR="000079DE" w:rsidRDefault="00582175">
            <w:pPr>
              <w:spacing w:after="0"/>
              <w:jc w:val="left"/>
            </w:pPr>
            <w:r>
              <w:t>5009-5137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E1AB0" w14:textId="77777777" w:rsidR="000079DE" w:rsidRDefault="00582175">
            <w:pPr>
              <w:spacing w:after="0"/>
              <w:jc w:val="left"/>
            </w:pPr>
            <w:r>
              <w:t>Fonction locale/de rappel : warp Data Series To Atlas Step Motor Video.</w:t>
            </w:r>
          </w:p>
        </w:tc>
      </w:tr>
      <w:tr w:rsidR="000079DE" w14:paraId="5D3C3B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FE106" w14:textId="77777777" w:rsidR="000079DE" w:rsidRDefault="00582175">
            <w:pPr>
              <w:spacing w:after="0"/>
              <w:jc w:val="left"/>
            </w:pPr>
            <w:r>
              <w:rPr>
                <w:rFonts w:ascii="Consolas" w:hAnsi="Consolas"/>
                <w:sz w:val="20"/>
              </w:rPr>
              <w:t>collectStepMotorRegistration2DTransformsVideo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88B7B" w14:textId="77777777" w:rsidR="000079DE" w:rsidRDefault="00582175">
            <w:pPr>
              <w:spacing w:after="0"/>
              <w:jc w:val="left"/>
            </w:pPr>
            <w:r>
              <w:t>5138-5228 / 91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BC188" w14:textId="77777777" w:rsidR="000079DE" w:rsidRDefault="00582175">
            <w:pPr>
              <w:spacing w:after="0"/>
              <w:jc w:val="left"/>
            </w:pPr>
            <w:r>
              <w:t>Fonction locale/de rappel : collect Step Motor Registration2DTransforms Video.</w:t>
            </w:r>
          </w:p>
        </w:tc>
      </w:tr>
      <w:tr w:rsidR="000079DE" w14:paraId="38192B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B0BD4" w14:textId="77777777" w:rsidR="000079DE" w:rsidRDefault="00582175">
            <w:pPr>
              <w:spacing w:after="0"/>
              <w:jc w:val="left"/>
            </w:pPr>
            <w:r>
              <w:rPr>
                <w:rFonts w:ascii="Consolas" w:hAnsi="Consolas"/>
                <w:sz w:val="20"/>
              </w:rPr>
              <w:t>listMatFilesRecursiveVideo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1C100" w14:textId="77777777" w:rsidR="000079DE" w:rsidRDefault="00582175">
            <w:pPr>
              <w:spacing w:after="0"/>
              <w:jc w:val="left"/>
            </w:pPr>
            <w:r>
              <w:t>5229-5238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5CF94" w14:textId="77777777" w:rsidR="000079DE" w:rsidRDefault="00582175">
            <w:pPr>
              <w:spacing w:after="0"/>
              <w:jc w:val="left"/>
            </w:pPr>
            <w:r>
              <w:t>Fonction locale/de rappel : list Mat Files Recursive Video.</w:t>
            </w:r>
          </w:p>
        </w:tc>
      </w:tr>
      <w:tr w:rsidR="000079DE" w14:paraId="08186B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857FA" w14:textId="77777777" w:rsidR="000079DE" w:rsidRDefault="00582175">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3DB8D" w14:textId="77777777" w:rsidR="000079DE" w:rsidRDefault="00582175">
            <w:pPr>
              <w:spacing w:after="0"/>
              <w:jc w:val="left"/>
            </w:pPr>
            <w:r>
              <w:t>5239-5272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A7FE0" w14:textId="77777777" w:rsidR="000079DE" w:rsidRDefault="00582175">
            <w:pPr>
              <w:spacing w:after="0"/>
              <w:jc w:val="left"/>
            </w:pPr>
            <w:r>
              <w:t>Fonction locale/de rappel : walk Dir.</w:t>
            </w:r>
          </w:p>
        </w:tc>
      </w:tr>
      <w:tr w:rsidR="000079DE" w14:paraId="034DFA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D0824F" w14:textId="77777777" w:rsidR="000079DE" w:rsidRDefault="00582175">
            <w:pPr>
              <w:spacing w:after="0"/>
              <w:jc w:val="left"/>
            </w:pPr>
            <w:r>
              <w:rPr>
                <w:rFonts w:ascii="Consolas" w:hAnsi="Consolas"/>
                <w:sz w:val="20"/>
              </w:rPr>
              <w:t>parseStepMotorSourceIndexVideo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3D255" w14:textId="77777777" w:rsidR="000079DE" w:rsidRDefault="00582175">
            <w:pPr>
              <w:spacing w:after="0"/>
              <w:jc w:val="left"/>
            </w:pPr>
            <w:r>
              <w:t>5273-5327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90B93" w14:textId="77777777" w:rsidR="000079DE" w:rsidRDefault="00582175">
            <w:pPr>
              <w:spacing w:after="0"/>
              <w:jc w:val="left"/>
            </w:pPr>
            <w:r>
              <w:t>Fonction locale/de rappel : parse Step Motor Source Index Video.</w:t>
            </w:r>
          </w:p>
        </w:tc>
      </w:tr>
      <w:tr w:rsidR="000079DE" w14:paraId="42C83D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44EBF" w14:textId="77777777" w:rsidR="000079DE" w:rsidRDefault="00582175">
            <w:pPr>
              <w:spacing w:after="0"/>
              <w:jc w:val="left"/>
            </w:pPr>
            <w:r>
              <w:rPr>
                <w:rFonts w:ascii="Consolas" w:hAnsi="Consolas"/>
                <w:sz w:val="20"/>
              </w:rPr>
              <w:t>scoreStepMotorTransformFileVideo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DDCF1" w14:textId="77777777" w:rsidR="000079DE" w:rsidRDefault="00582175">
            <w:pPr>
              <w:spacing w:after="0"/>
              <w:jc w:val="left"/>
            </w:pPr>
            <w:r>
              <w:t>5328-5353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1D513" w14:textId="77777777" w:rsidR="000079DE" w:rsidRDefault="00582175">
            <w:pPr>
              <w:spacing w:after="0"/>
              <w:jc w:val="left"/>
            </w:pPr>
            <w:r>
              <w:t>Fonction locale/de rappel : score Step Motor Transform File Video.</w:t>
            </w:r>
          </w:p>
        </w:tc>
      </w:tr>
      <w:tr w:rsidR="000079DE" w14:paraId="4F814D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3E95A" w14:textId="77777777" w:rsidR="000079DE" w:rsidRDefault="00582175">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BD5B3" w14:textId="77777777" w:rsidR="000079DE" w:rsidRDefault="00582175">
            <w:pPr>
              <w:spacing w:after="0"/>
              <w:jc w:val="left"/>
            </w:pPr>
            <w:r>
              <w:t>5354-5366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1E9C0" w14:textId="77777777" w:rsidR="000079DE" w:rsidRDefault="00582175">
            <w:pPr>
              <w:spacing w:after="0"/>
              <w:jc w:val="left"/>
            </w:pPr>
            <w:r>
              <w:t>Fonction locale/de rappel : show Region List.</w:t>
            </w:r>
          </w:p>
        </w:tc>
      </w:tr>
      <w:tr w:rsidR="000079DE" w14:paraId="33DBDA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CF6E1" w14:textId="77777777" w:rsidR="000079DE" w:rsidRDefault="00582175">
            <w:pPr>
              <w:spacing w:after="0"/>
              <w:jc w:val="left"/>
            </w:pPr>
            <w:r>
              <w:rPr>
                <w:rFonts w:ascii="Consolas" w:hAnsi="Consolas"/>
                <w:sz w:val="20"/>
              </w:rPr>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7EF33" w14:textId="77777777" w:rsidR="000079DE" w:rsidRDefault="00582175">
            <w:pPr>
              <w:spacing w:after="0"/>
              <w:jc w:val="left"/>
            </w:pPr>
            <w:r>
              <w:t>5367-5389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07316" w14:textId="77777777" w:rsidR="000079DE" w:rsidRDefault="00582175">
            <w:pPr>
              <w:spacing w:after="0"/>
              <w:jc w:val="left"/>
            </w:pPr>
            <w:r>
              <w:t>Fonction locale/de rappel : update Region Labels.</w:t>
            </w:r>
          </w:p>
        </w:tc>
      </w:tr>
      <w:tr w:rsidR="000079DE" w14:paraId="2C3EC4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1D85A" w14:textId="77777777" w:rsidR="000079DE" w:rsidRDefault="00582175">
            <w:pPr>
              <w:spacing w:after="0"/>
              <w:jc w:val="left"/>
            </w:pPr>
            <w:r>
              <w:rPr>
                <w:rFonts w:ascii="Consolas" w:hAnsi="Consolas"/>
                <w:sz w:val="20"/>
              </w:rPr>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5A793" w14:textId="77777777" w:rsidR="000079DE" w:rsidRDefault="00582175">
            <w:pPr>
              <w:spacing w:after="0"/>
              <w:jc w:val="left"/>
            </w:pPr>
            <w:r>
              <w:t>5390-5393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A72B1" w14:textId="77777777" w:rsidR="000079DE" w:rsidRDefault="00582175">
            <w:pPr>
              <w:spacing w:after="0"/>
              <w:jc w:val="left"/>
            </w:pPr>
            <w:r>
              <w:t>Fonction locale/de rappel : region Appearance Changed.</w:t>
            </w:r>
          </w:p>
        </w:tc>
      </w:tr>
      <w:tr w:rsidR="000079DE" w14:paraId="346D13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D62D5" w14:textId="77777777" w:rsidR="000079DE" w:rsidRDefault="00582175">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593AB" w14:textId="77777777" w:rsidR="000079DE" w:rsidRDefault="00582175">
            <w:pPr>
              <w:spacing w:after="0"/>
              <w:jc w:val="left"/>
            </w:pPr>
            <w:r>
              <w:t>5394-5410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EDE91" w14:textId="77777777" w:rsidR="000079DE" w:rsidRDefault="00582175">
            <w:pPr>
              <w:spacing w:after="0"/>
              <w:jc w:val="left"/>
            </w:pPr>
            <w:r>
              <w:t>Fonction locale/de rappel : refresh Registered2DUnderlays.</w:t>
            </w:r>
          </w:p>
        </w:tc>
      </w:tr>
      <w:tr w:rsidR="000079DE" w14:paraId="3AB283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58F85" w14:textId="77777777" w:rsidR="000079DE" w:rsidRDefault="00582175">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FC9EB" w14:textId="77777777" w:rsidR="000079DE" w:rsidRDefault="00582175">
            <w:pPr>
              <w:spacing w:after="0"/>
              <w:jc w:val="left"/>
            </w:pPr>
            <w:r>
              <w:t>5411-5416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205BA" w14:textId="77777777" w:rsidR="000079DE" w:rsidRDefault="00582175">
            <w:pPr>
              <w:spacing w:after="0"/>
              <w:jc w:val="left"/>
            </w:pPr>
            <w:r>
              <w:t>Fonction locale/de rappel : underlay Data.</w:t>
            </w:r>
          </w:p>
        </w:tc>
      </w:tr>
      <w:tr w:rsidR="000079DE" w14:paraId="6D7CAD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4DB53" w14:textId="77777777" w:rsidR="000079DE" w:rsidRDefault="00582175">
            <w:pPr>
              <w:spacing w:after="0"/>
              <w:jc w:val="left"/>
            </w:pPr>
            <w:r>
              <w:rPr>
                <w:rFonts w:ascii="Consolas" w:hAnsi="Consolas"/>
                <w:sz w:val="20"/>
              </w:rPr>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EEE0C" w14:textId="77777777" w:rsidR="000079DE" w:rsidRDefault="00582175">
            <w:pPr>
              <w:spacing w:after="0"/>
              <w:jc w:val="left"/>
            </w:pPr>
            <w:r>
              <w:t>5417-5428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F159B" w14:textId="77777777" w:rsidR="000079DE" w:rsidRDefault="00582175">
            <w:pPr>
              <w:spacing w:after="0"/>
              <w:jc w:val="left"/>
            </w:pPr>
            <w:r>
              <w:t>Fonction locale/de rappel : atlas Underlay Choice CB.</w:t>
            </w:r>
          </w:p>
        </w:tc>
      </w:tr>
      <w:tr w:rsidR="000079DE" w14:paraId="4897EE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BF189" w14:textId="77777777" w:rsidR="000079DE" w:rsidRDefault="00582175">
            <w:pPr>
              <w:spacing w:after="0"/>
              <w:jc w:val="left"/>
            </w:pPr>
            <w:r>
              <w:rPr>
                <w:rFonts w:ascii="Consolas" w:hAnsi="Consolas"/>
                <w:sz w:val="20"/>
              </w:rPr>
              <w:lastRenderedPageBreak/>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E0ED4" w14:textId="77777777" w:rsidR="000079DE" w:rsidRDefault="00582175">
            <w:pPr>
              <w:spacing w:after="0"/>
              <w:jc w:val="left"/>
            </w:pPr>
            <w:r>
              <w:t>5429-5444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BB0BC" w14:textId="77777777" w:rsidR="000079DE" w:rsidRDefault="00582175">
            <w:pPr>
              <w:spacing w:after="0"/>
              <w:jc w:val="left"/>
            </w:pPr>
            <w:r>
              <w:t>Fonction locale/de rappel : refresh Atlas Underlay Choices.</w:t>
            </w:r>
          </w:p>
        </w:tc>
      </w:tr>
      <w:tr w:rsidR="000079DE" w14:paraId="74F4D7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F7BD7" w14:textId="77777777" w:rsidR="000079DE" w:rsidRDefault="00582175">
            <w:pPr>
              <w:spacing w:after="0"/>
              <w:jc w:val="left"/>
            </w:pPr>
            <w:r>
              <w:rPr>
                <w:rFonts w:ascii="Consolas" w:hAnsi="Consolas"/>
                <w:sz w:val="20"/>
              </w:rPr>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EA0BB" w14:textId="77777777" w:rsidR="000079DE" w:rsidRDefault="00582175">
            <w:pPr>
              <w:spacing w:after="0"/>
              <w:jc w:val="left"/>
            </w:pPr>
            <w:r>
              <w:t>5445-5470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8CD33" w14:textId="77777777" w:rsidR="000079DE" w:rsidRDefault="00582175">
            <w:pPr>
              <w:spacing w:after="0"/>
              <w:jc w:val="left"/>
            </w:pPr>
            <w:r>
              <w:t>Fonction locale/de rappel : apply3DAtlas Warp.</w:t>
            </w:r>
          </w:p>
        </w:tc>
      </w:tr>
      <w:tr w:rsidR="000079DE" w14:paraId="134771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B5922" w14:textId="77777777" w:rsidR="000079DE" w:rsidRDefault="00582175">
            <w:pPr>
              <w:spacing w:after="0"/>
              <w:jc w:val="left"/>
            </w:pPr>
            <w:r>
              <w:rPr>
                <w:rFonts w:ascii="Consolas" w:hAnsi="Consolas"/>
                <w:sz w:val="20"/>
              </w:rPr>
              <w:t>applyStepMotorUnderlayBundleVideo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771BF" w14:textId="77777777" w:rsidR="000079DE" w:rsidRDefault="00582175">
            <w:pPr>
              <w:spacing w:after="0"/>
              <w:jc w:val="left"/>
            </w:pPr>
            <w:r>
              <w:t>5471-5497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3AB17" w14:textId="77777777" w:rsidR="000079DE" w:rsidRDefault="00582175">
            <w:pPr>
              <w:spacing w:after="0"/>
              <w:jc w:val="left"/>
            </w:pPr>
            <w:r>
              <w:t>Fonction locale/de rappel : apply Step Motor Underlay Bundle Video.</w:t>
            </w:r>
          </w:p>
        </w:tc>
      </w:tr>
      <w:tr w:rsidR="000079DE" w14:paraId="5B473E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E247E" w14:textId="77777777" w:rsidR="000079DE" w:rsidRDefault="00582175">
            <w:pPr>
              <w:spacing w:after="0"/>
              <w:jc w:val="left"/>
            </w:pPr>
            <w:r>
              <w:rPr>
                <w:rFonts w:ascii="Consolas" w:hAnsi="Consolas"/>
                <w:sz w:val="20"/>
              </w:rPr>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AB863" w14:textId="77777777" w:rsidR="000079DE" w:rsidRDefault="00582175">
            <w:pPr>
              <w:spacing w:after="0"/>
              <w:jc w:val="left"/>
            </w:pPr>
            <w:r>
              <w:t>5498-5527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073CC" w14:textId="77777777" w:rsidR="000079DE" w:rsidRDefault="00582175">
            <w:pPr>
              <w:spacing w:after="0"/>
              <w:jc w:val="left"/>
            </w:pPr>
            <w:r>
              <w:t>Fonction locale/de rappel : load Atlas Underlay Folder CB.</w:t>
            </w:r>
          </w:p>
        </w:tc>
      </w:tr>
      <w:tr w:rsidR="000079DE" w14:paraId="3FD12E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3D2CF" w14:textId="77777777" w:rsidR="000079DE" w:rsidRDefault="00582175">
            <w:pPr>
              <w:spacing w:after="0"/>
              <w:jc w:val="left"/>
            </w:pPr>
            <w:r>
              <w:rPr>
                <w:rFonts w:ascii="Consolas" w:hAnsi="Consolas"/>
                <w:sz w:val="20"/>
              </w:rPr>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B2C7D" w14:textId="77777777" w:rsidR="000079DE" w:rsidRDefault="00582175">
            <w:pPr>
              <w:spacing w:after="0"/>
              <w:jc w:val="left"/>
            </w:pPr>
            <w:r>
              <w:t>5528-5693 / 166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6705C" w14:textId="77777777" w:rsidR="000079DE" w:rsidRDefault="00582175">
            <w:pPr>
              <w:spacing w:after="0"/>
              <w:jc w:val="left"/>
            </w:pPr>
            <w:r>
              <w:t>Fonction locale/de rappel : load New Underlay CB.</w:t>
            </w:r>
          </w:p>
        </w:tc>
      </w:tr>
      <w:tr w:rsidR="000079DE" w14:paraId="21FEB1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9421F" w14:textId="77777777" w:rsidR="000079DE" w:rsidRDefault="00582175">
            <w:pPr>
              <w:spacing w:after="0"/>
              <w:jc w:val="left"/>
            </w:pPr>
            <w:r>
              <w:rPr>
                <w:rFonts w:ascii="Consolas" w:hAnsi="Consolas"/>
                <w:sz w:val="20"/>
              </w:rPr>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A88D6" w14:textId="77777777" w:rsidR="000079DE" w:rsidRDefault="00582175">
            <w:pPr>
              <w:spacing w:after="0"/>
              <w:jc w:val="left"/>
            </w:pPr>
            <w:r>
              <w:t>5694-5707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050F6" w14:textId="77777777" w:rsidR="000079DE" w:rsidRDefault="00582175">
            <w:pPr>
              <w:spacing w:after="0"/>
              <w:jc w:val="left"/>
            </w:pPr>
            <w:r>
              <w:t>Fonction locale/de rappel : validate And Prepare Underlay.</w:t>
            </w:r>
          </w:p>
        </w:tc>
      </w:tr>
      <w:tr w:rsidR="000079DE" w14:paraId="4D259C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5B3B0" w14:textId="77777777" w:rsidR="000079DE" w:rsidRDefault="00582175">
            <w:pPr>
              <w:spacing w:after="0"/>
              <w:jc w:val="left"/>
            </w:pPr>
            <w:r>
              <w:rPr>
                <w:rFonts w:ascii="Consolas" w:hAnsi="Consolas"/>
                <w:sz w:val="20"/>
              </w:rPr>
              <w:t>fitUnderlayToCurrentDisplay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2B4E6B" w14:textId="77777777" w:rsidR="000079DE" w:rsidRDefault="00582175">
            <w:pPr>
              <w:spacing w:after="0"/>
              <w:jc w:val="left"/>
            </w:pPr>
            <w:r>
              <w:t>5708-5773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C0C6D" w14:textId="77777777" w:rsidR="000079DE" w:rsidRDefault="00582175">
            <w:pPr>
              <w:spacing w:after="0"/>
              <w:jc w:val="left"/>
            </w:pPr>
            <w:r>
              <w:t>Fonction locale/de rappel : fit Underlay To Current Display.</w:t>
            </w:r>
          </w:p>
        </w:tc>
      </w:tr>
      <w:tr w:rsidR="000079DE" w14:paraId="290637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70801" w14:textId="77777777" w:rsidR="000079DE" w:rsidRDefault="00582175">
            <w:pPr>
              <w:spacing w:after="0"/>
              <w:jc w:val="left"/>
            </w:pPr>
            <w:r>
              <w:rPr>
                <w:rFonts w:ascii="Consolas" w:hAnsi="Consolas"/>
                <w:sz w:val="20"/>
              </w:rPr>
              <w:t>centerCropPad2D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AEB46" w14:textId="77777777" w:rsidR="000079DE" w:rsidRDefault="00582175">
            <w:pPr>
              <w:spacing w:after="0"/>
              <w:jc w:val="left"/>
            </w:pPr>
            <w:r>
              <w:t>5774-5792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0BF44" w14:textId="77777777" w:rsidR="000079DE" w:rsidRDefault="00582175">
            <w:pPr>
              <w:spacing w:after="0"/>
              <w:jc w:val="left"/>
            </w:pPr>
            <w:r>
              <w:t>Fonction locale/de rappel : center Crop Pad2D.</w:t>
            </w:r>
          </w:p>
        </w:tc>
      </w:tr>
      <w:tr w:rsidR="000079DE" w14:paraId="0D3EA9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813CEE" w14:textId="77777777" w:rsidR="000079DE" w:rsidRDefault="00582175">
            <w:pPr>
              <w:spacing w:after="0"/>
              <w:jc w:val="left"/>
            </w:pPr>
            <w:r>
              <w:rPr>
                <w:rFonts w:ascii="Consolas" w:hAnsi="Consolas"/>
                <w:sz w:val="20"/>
              </w:rPr>
              <w:t>fitRegionLabelsToCurrentDisplay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B56C7" w14:textId="77777777" w:rsidR="000079DE" w:rsidRDefault="00582175">
            <w:pPr>
              <w:spacing w:after="0"/>
              <w:jc w:val="left"/>
            </w:pPr>
            <w:r>
              <w:t>5793-5819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D107F" w14:textId="77777777" w:rsidR="000079DE" w:rsidRDefault="00582175">
            <w:pPr>
              <w:spacing w:after="0"/>
              <w:jc w:val="left"/>
            </w:pPr>
            <w:r>
              <w:t>Fonction locale/de rappel : fit Region Labels To Current Display.</w:t>
            </w:r>
          </w:p>
        </w:tc>
      </w:tr>
      <w:tr w:rsidR="000079DE" w14:paraId="0A8455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82376" w14:textId="77777777" w:rsidR="000079DE" w:rsidRDefault="00582175">
            <w:pPr>
              <w:spacing w:after="0"/>
              <w:jc w:val="left"/>
            </w:pPr>
            <w:r>
              <w:rPr>
                <w:rFonts w:ascii="Consolas" w:hAnsi="Consolas"/>
                <w:sz w:val="20"/>
              </w:rPr>
              <w:t>forceRgbToSize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52FF9" w14:textId="77777777" w:rsidR="000079DE" w:rsidRDefault="00582175">
            <w:pPr>
              <w:spacing w:after="0"/>
              <w:jc w:val="left"/>
            </w:pPr>
            <w:r>
              <w:t>5820-5843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E2F96" w14:textId="77777777" w:rsidR="000079DE" w:rsidRDefault="00582175">
            <w:pPr>
              <w:spacing w:after="0"/>
              <w:jc w:val="left"/>
            </w:pPr>
            <w:r>
              <w:t>Fonction locale/de rappel : force Rgb To Size.</w:t>
            </w:r>
          </w:p>
        </w:tc>
      </w:tr>
      <w:tr w:rsidR="000079DE" w14:paraId="075CB0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2178F" w14:textId="77777777" w:rsidR="000079DE" w:rsidRDefault="00582175">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AE78FB" w14:textId="77777777" w:rsidR="000079DE" w:rsidRDefault="00582175">
            <w:pPr>
              <w:spacing w:after="0"/>
              <w:jc w:val="left"/>
            </w:pPr>
            <w:r>
              <w:t>5844-5886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3F938" w14:textId="77777777" w:rsidR="000079DE" w:rsidRDefault="00582175">
            <w:pPr>
              <w:spacing w:after="0"/>
              <w:jc w:val="left"/>
            </w:pPr>
            <w:r>
              <w:t>Fonction locale/de rappel : apply Underlay Meta.</w:t>
            </w:r>
          </w:p>
        </w:tc>
      </w:tr>
      <w:tr w:rsidR="000079DE" w14:paraId="65DC37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B6868" w14:textId="77777777" w:rsidR="000079DE" w:rsidRDefault="00582175">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10BB7" w14:textId="77777777" w:rsidR="000079DE" w:rsidRDefault="00582175">
            <w:pPr>
              <w:spacing w:after="0"/>
              <w:jc w:val="left"/>
            </w:pPr>
            <w:r>
              <w:t>5887-5903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B2C38" w14:textId="77777777" w:rsidR="000079DE" w:rsidRDefault="00582175">
            <w:pPr>
              <w:spacing w:after="0"/>
              <w:jc w:val="left"/>
            </w:pPr>
            <w:r>
              <w:t>Fonction locale/de rappel : does Underlay Match Transform Output.</w:t>
            </w:r>
          </w:p>
        </w:tc>
      </w:tr>
      <w:tr w:rsidR="000079DE" w14:paraId="55CDCC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4F2E2" w14:textId="77777777" w:rsidR="000079DE" w:rsidRDefault="00582175">
            <w:pPr>
              <w:spacing w:after="0"/>
              <w:jc w:val="left"/>
            </w:pPr>
            <w:r>
              <w:rPr>
                <w:rFonts w:ascii="Consolas" w:hAnsi="Consolas"/>
                <w:sz w:val="20"/>
              </w:rPr>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6B246" w14:textId="77777777" w:rsidR="000079DE" w:rsidRDefault="00582175">
            <w:pPr>
              <w:spacing w:after="0"/>
              <w:jc w:val="left"/>
            </w:pPr>
            <w:r>
              <w:t>5904-6013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221008" w14:textId="77777777" w:rsidR="000079DE" w:rsidRDefault="00582175">
            <w:pPr>
              <w:spacing w:after="0"/>
              <w:jc w:val="left"/>
            </w:pPr>
            <w:r>
              <w:t>Fonction locale/de rappel : get Best Transform For Underlay.</w:t>
            </w:r>
          </w:p>
        </w:tc>
      </w:tr>
      <w:tr w:rsidR="000079DE" w14:paraId="2E5D4A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1F982" w14:textId="77777777" w:rsidR="000079DE" w:rsidRDefault="00582175">
            <w:pPr>
              <w:spacing w:after="0"/>
              <w:jc w:val="left"/>
            </w:pPr>
            <w:r>
              <w:rPr>
                <w:rFonts w:ascii="Consolas" w:hAnsi="Consolas"/>
                <w:sz w:val="20"/>
              </w:rPr>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DE1E4" w14:textId="77777777" w:rsidR="000079DE" w:rsidRDefault="00582175">
            <w:pPr>
              <w:spacing w:after="0"/>
              <w:jc w:val="left"/>
            </w:pPr>
            <w:r>
              <w:t>6014-6022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FD6B8" w14:textId="77777777" w:rsidR="000079DE" w:rsidRDefault="00582175">
            <w:pPr>
              <w:spacing w:after="0"/>
              <w:jc w:val="left"/>
            </w:pPr>
            <w:r>
              <w:t>Fonction locale/de rappel : add Dir Candidate.</w:t>
            </w:r>
          </w:p>
        </w:tc>
      </w:tr>
      <w:tr w:rsidR="000079DE" w14:paraId="065545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E1669" w14:textId="77777777" w:rsidR="000079DE" w:rsidRDefault="00582175">
            <w:pPr>
              <w:spacing w:after="0"/>
              <w:jc w:val="left"/>
            </w:pPr>
            <w:r>
              <w:rPr>
                <w:rFonts w:ascii="Consolas" w:hAnsi="Consolas"/>
                <w:sz w:val="20"/>
              </w:rPr>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EA4EA" w14:textId="77777777" w:rsidR="000079DE" w:rsidRDefault="00582175">
            <w:pPr>
              <w:spacing w:after="0"/>
              <w:jc w:val="left"/>
            </w:pPr>
            <w:r>
              <w:t>6023-6038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F99EFD" w14:textId="77777777" w:rsidR="000079DE" w:rsidRDefault="00582175">
            <w:pPr>
              <w:spacing w:after="0"/>
              <w:jc w:val="left"/>
            </w:pPr>
            <w:r>
              <w:t>Fonction locale/de rappel : add File Candidate.</w:t>
            </w:r>
          </w:p>
        </w:tc>
      </w:tr>
      <w:tr w:rsidR="000079DE" w14:paraId="1459DE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5CD5A" w14:textId="77777777" w:rsidR="000079DE" w:rsidRDefault="00582175">
            <w:pPr>
              <w:spacing w:after="0"/>
              <w:jc w:val="left"/>
            </w:pPr>
            <w:r>
              <w:rPr>
                <w:rFonts w:ascii="Consolas" w:hAnsi="Consolas"/>
                <w:sz w:val="20"/>
              </w:rPr>
              <w:t>scoreTransformCandidateVideo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3A4D3" w14:textId="77777777" w:rsidR="000079DE" w:rsidRDefault="00582175">
            <w:pPr>
              <w:spacing w:after="0"/>
              <w:jc w:val="left"/>
            </w:pPr>
            <w:r>
              <w:t>6039-6079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71629" w14:textId="77777777" w:rsidR="000079DE" w:rsidRDefault="00582175">
            <w:pPr>
              <w:spacing w:after="0"/>
              <w:jc w:val="left"/>
            </w:pPr>
            <w:r>
              <w:t>Fonction locale/de rappel : score Transform Candidate Video.</w:t>
            </w:r>
          </w:p>
        </w:tc>
      </w:tr>
      <w:tr w:rsidR="000079DE" w14:paraId="2CAAC4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3BDB3" w14:textId="77777777" w:rsidR="000079DE" w:rsidRDefault="00582175">
            <w:pPr>
              <w:spacing w:after="0"/>
              <w:jc w:val="left"/>
            </w:pPr>
            <w:r>
              <w:rPr>
                <w:rFonts w:ascii="Consolas" w:hAnsi="Consolas"/>
                <w:sz w:val="20"/>
              </w:rPr>
              <w:lastRenderedPageBreak/>
              <w:t>uniquePathListVideo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15438" w14:textId="77777777" w:rsidR="000079DE" w:rsidRDefault="00582175">
            <w:pPr>
              <w:spacing w:after="0"/>
              <w:jc w:val="left"/>
            </w:pPr>
            <w:r>
              <w:t>6080-6097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8BA2B" w14:textId="77777777" w:rsidR="000079DE" w:rsidRDefault="00582175">
            <w:pPr>
              <w:spacing w:after="0"/>
              <w:jc w:val="left"/>
            </w:pPr>
            <w:r>
              <w:t>Fonction locale/de rappel : unique Path List Video.</w:t>
            </w:r>
          </w:p>
        </w:tc>
      </w:tr>
      <w:tr w:rsidR="000079DE" w14:paraId="574EC5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4747A" w14:textId="77777777" w:rsidR="000079DE" w:rsidRDefault="00582175">
            <w:pPr>
              <w:spacing w:after="0"/>
              <w:jc w:val="left"/>
            </w:pPr>
            <w:r>
              <w:rPr>
                <w:rFonts w:ascii="Consolas" w:hAnsi="Consolas"/>
                <w:sz w:val="20"/>
              </w:rPr>
              <w:t>getUnderlayStartPath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54454" w14:textId="77777777" w:rsidR="000079DE" w:rsidRDefault="00582175">
            <w:pPr>
              <w:spacing w:after="0"/>
              <w:jc w:val="left"/>
            </w:pPr>
            <w:r>
              <w:t>6098-6103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AF7BB" w14:textId="77777777" w:rsidR="000079DE" w:rsidRDefault="00582175">
            <w:pPr>
              <w:spacing w:after="0"/>
              <w:jc w:val="left"/>
            </w:pPr>
            <w:r>
              <w:t>Fonction locale/de rappel : get Underlay Start Path.</w:t>
            </w:r>
          </w:p>
        </w:tc>
      </w:tr>
      <w:tr w:rsidR="000079DE" w14:paraId="71CB46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04F58D" w14:textId="77777777" w:rsidR="000079DE" w:rsidRDefault="00582175">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CC870" w14:textId="77777777" w:rsidR="000079DE" w:rsidRDefault="00582175">
            <w:pPr>
              <w:spacing w:after="0"/>
              <w:jc w:val="left"/>
            </w:pPr>
            <w:r>
              <w:t>6104-6149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23C98" w14:textId="77777777" w:rsidR="000079DE" w:rsidRDefault="00582175">
            <w:pPr>
              <w:spacing w:after="0"/>
              <w:jc w:val="left"/>
            </w:pPr>
            <w:r>
              <w:t>Fonction locale/de rappel : read Underlay File.</w:t>
            </w:r>
          </w:p>
        </w:tc>
      </w:tr>
      <w:tr w:rsidR="000079DE" w14:paraId="24E1E5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6CC35" w14:textId="77777777" w:rsidR="000079DE" w:rsidRDefault="00582175">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4E298" w14:textId="77777777" w:rsidR="000079DE" w:rsidRDefault="00582175">
            <w:pPr>
              <w:spacing w:after="0"/>
              <w:jc w:val="left"/>
            </w:pPr>
            <w:r>
              <w:t>6150-6157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5DD26" w14:textId="77777777" w:rsidR="000079DE" w:rsidRDefault="00582175">
            <w:pPr>
              <w:spacing w:after="0"/>
              <w:jc w:val="left"/>
            </w:pPr>
            <w:r>
              <w:t>Fonction locale/de rappel : default Underlay Meta.</w:t>
            </w:r>
          </w:p>
        </w:tc>
      </w:tr>
      <w:tr w:rsidR="000079DE" w14:paraId="3B2860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5B2FB" w14:textId="77777777" w:rsidR="000079DE" w:rsidRDefault="00582175">
            <w:pPr>
              <w:spacing w:after="0"/>
              <w:jc w:val="left"/>
            </w:pPr>
            <w:r>
              <w:rPr>
                <w:rFonts w:ascii="Consolas" w:hAnsi="Consolas"/>
                <w:sz w:val="20"/>
              </w:rPr>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00707" w14:textId="77777777" w:rsidR="000079DE" w:rsidRDefault="00582175">
            <w:pPr>
              <w:spacing w:after="0"/>
              <w:jc w:val="left"/>
            </w:pPr>
            <w:r>
              <w:t>6158-6282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A41BA" w14:textId="77777777" w:rsidR="000079DE" w:rsidRDefault="00582175">
            <w:pPr>
              <w:spacing w:after="0"/>
              <w:jc w:val="left"/>
            </w:pPr>
            <w:r>
              <w:t>Fonction locale/de rappel : extract Underlay From Mat Struct.</w:t>
            </w:r>
          </w:p>
        </w:tc>
      </w:tr>
      <w:tr w:rsidR="000079DE" w14:paraId="7F78AC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BDA5C" w14:textId="77777777" w:rsidR="000079DE" w:rsidRDefault="00582175">
            <w:pPr>
              <w:spacing w:after="0"/>
              <w:jc w:val="left"/>
            </w:pPr>
            <w:r>
              <w:rPr>
                <w:rFonts w:ascii="Consolas" w:hAnsi="Consolas"/>
                <w:sz w:val="20"/>
              </w:rPr>
              <w:t>tryExtractSpecialUnderlayStruct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4C18E" w14:textId="77777777" w:rsidR="000079DE" w:rsidRDefault="00582175">
            <w:pPr>
              <w:spacing w:after="0"/>
              <w:jc w:val="left"/>
            </w:pPr>
            <w:r>
              <w:t>6283-6355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23F06" w14:textId="77777777" w:rsidR="000079DE" w:rsidRDefault="00582175">
            <w:pPr>
              <w:spacing w:after="0"/>
              <w:jc w:val="left"/>
            </w:pPr>
            <w:r>
              <w:t>Fonction locale/de rappel : try Extract Special Underlay Struct.</w:t>
            </w:r>
          </w:p>
        </w:tc>
      </w:tr>
      <w:tr w:rsidR="000079DE" w14:paraId="34164D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45895" w14:textId="77777777" w:rsidR="000079DE" w:rsidRDefault="00582175">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771D6D" w14:textId="77777777" w:rsidR="000079DE" w:rsidRDefault="00582175">
            <w:pPr>
              <w:spacing w:after="0"/>
              <w:jc w:val="left"/>
            </w:pPr>
            <w:r>
              <w:t>6356-6406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0BB82" w14:textId="77777777" w:rsidR="000079DE" w:rsidRDefault="00582175">
            <w:pPr>
              <w:spacing w:after="0"/>
              <w:jc w:val="left"/>
            </w:pPr>
            <w:r>
              <w:t>Fonction locale/de rappel : warp Underlay For Current Display.</w:t>
            </w:r>
          </w:p>
        </w:tc>
      </w:tr>
      <w:tr w:rsidR="000079DE" w14:paraId="59E9AB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70254" w14:textId="77777777" w:rsidR="000079DE" w:rsidRDefault="00582175">
            <w:pPr>
              <w:spacing w:after="0"/>
              <w:jc w:val="left"/>
            </w:pPr>
            <w:r>
              <w:rPr>
                <w:rFonts w:ascii="Consolas" w:hAnsi="Consolas"/>
                <w:sz w:val="20"/>
              </w:rPr>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12E19" w14:textId="77777777" w:rsidR="000079DE" w:rsidRDefault="00582175">
            <w:pPr>
              <w:spacing w:after="0"/>
              <w:jc w:val="left"/>
            </w:pPr>
            <w:r>
              <w:t>6407-6416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27044" w14:textId="77777777" w:rsidR="000079DE" w:rsidRDefault="00582175">
            <w:pPr>
              <w:spacing w:after="0"/>
              <w:jc w:val="left"/>
            </w:pPr>
            <w:r>
              <w:t>Fonction locale/de rappel : does Underlay Match Current Display.</w:t>
            </w:r>
          </w:p>
        </w:tc>
      </w:tr>
      <w:tr w:rsidR="000079DE" w14:paraId="1DF182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2D183" w14:textId="77777777" w:rsidR="000079DE" w:rsidRDefault="00582175">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DC9070" w14:textId="77777777" w:rsidR="000079DE" w:rsidRDefault="00582175">
            <w:pPr>
              <w:spacing w:after="0"/>
              <w:jc w:val="left"/>
            </w:pPr>
            <w:r>
              <w:t>6417-6426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E10A5" w14:textId="77777777" w:rsidR="000079DE" w:rsidRDefault="00582175">
            <w:pPr>
              <w:spacing w:after="0"/>
              <w:jc w:val="left"/>
            </w:pPr>
            <w:r>
              <w:t>Fonction locale/de rappel : does Underlay Match Original Display.</w:t>
            </w:r>
          </w:p>
        </w:tc>
      </w:tr>
      <w:tr w:rsidR="000079DE" w14:paraId="09F4D7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3CBDC" w14:textId="77777777" w:rsidR="000079DE" w:rsidRDefault="00582175">
            <w:pPr>
              <w:spacing w:after="0"/>
              <w:jc w:val="left"/>
            </w:pPr>
            <w:r>
              <w:rPr>
                <w:rFonts w:ascii="Consolas" w:hAnsi="Consolas"/>
                <w:sz w:val="20"/>
              </w:rPr>
              <w:t>hasAtlasDisplay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0AB83" w14:textId="77777777" w:rsidR="000079DE" w:rsidRDefault="00582175">
            <w:pPr>
              <w:spacing w:after="0"/>
              <w:jc w:val="left"/>
            </w:pPr>
            <w:r>
              <w:t>6427-6430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08C57" w14:textId="77777777" w:rsidR="000079DE" w:rsidRDefault="00582175">
            <w:pPr>
              <w:spacing w:after="0"/>
              <w:jc w:val="left"/>
            </w:pPr>
            <w:r>
              <w:t>Fonction locale/de rappel : has Atlas Display.</w:t>
            </w:r>
          </w:p>
        </w:tc>
      </w:tr>
      <w:tr w:rsidR="000079DE" w14:paraId="08DE92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D3FCD" w14:textId="77777777" w:rsidR="000079DE" w:rsidRDefault="00582175">
            <w:pPr>
              <w:spacing w:after="0"/>
              <w:jc w:val="left"/>
            </w:pPr>
            <w:r>
              <w:rPr>
                <w:rFonts w:ascii="Consolas" w:hAnsi="Consolas"/>
                <w:sz w:val="20"/>
              </w:rPr>
              <w:t>resizeVideoDisplayLayer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549A1" w14:textId="77777777" w:rsidR="000079DE" w:rsidRDefault="00582175">
            <w:pPr>
              <w:spacing w:after="0"/>
              <w:jc w:val="left"/>
            </w:pPr>
            <w:r>
              <w:t>6431-6436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67B22" w14:textId="77777777" w:rsidR="000079DE" w:rsidRDefault="00582175">
            <w:pPr>
              <w:spacing w:after="0"/>
              <w:jc w:val="left"/>
            </w:pPr>
            <w:r>
              <w:t>Fonction locale/de rappel : resize Video Display Layer.</w:t>
            </w:r>
          </w:p>
        </w:tc>
      </w:tr>
      <w:tr w:rsidR="000079DE" w14:paraId="2DCAE3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45FF3" w14:textId="77777777" w:rsidR="000079DE" w:rsidRDefault="00582175">
            <w:pPr>
              <w:spacing w:after="0"/>
              <w:jc w:val="left"/>
            </w:pPr>
            <w:r>
              <w:rPr>
                <w:rFonts w:ascii="Consolas" w:hAnsi="Consolas"/>
                <w:sz w:val="20"/>
              </w:rPr>
              <w:t>regionColorForDisplay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1CCE4" w14:textId="77777777" w:rsidR="000079DE" w:rsidRDefault="00582175">
            <w:pPr>
              <w:spacing w:after="0"/>
              <w:jc w:val="left"/>
            </w:pPr>
            <w:r>
              <w:t>6437-6444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DF19E" w14:textId="77777777" w:rsidR="000079DE" w:rsidRDefault="00582175">
            <w:pPr>
              <w:spacing w:after="0"/>
              <w:jc w:val="left"/>
            </w:pPr>
            <w:r>
              <w:t>Fonction locale/de rappel : region Color For Display.</w:t>
            </w:r>
          </w:p>
        </w:tc>
      </w:tr>
      <w:tr w:rsidR="000079DE" w14:paraId="139BA6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3AECC" w14:textId="77777777" w:rsidR="000079DE" w:rsidRDefault="00582175">
            <w:pPr>
              <w:spacing w:after="0"/>
              <w:jc w:val="left"/>
            </w:pPr>
            <w:r>
              <w:rPr>
                <w:rFonts w:ascii="Consolas" w:hAnsi="Consolas"/>
                <w:sz w:val="20"/>
              </w:rPr>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5B79B" w14:textId="77777777" w:rsidR="000079DE" w:rsidRDefault="00582175">
            <w:pPr>
              <w:spacing w:after="0"/>
              <w:jc w:val="left"/>
            </w:pPr>
            <w:r>
              <w:t>6445-6475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17392" w14:textId="77777777" w:rsidR="000079DE" w:rsidRDefault="00582175">
            <w:pPr>
              <w:spacing w:after="0"/>
              <w:jc w:val="left"/>
            </w:pPr>
            <w:r>
              <w:t>Fonction locale/de rappel : restore Atlas Display Context.</w:t>
            </w:r>
          </w:p>
        </w:tc>
      </w:tr>
      <w:tr w:rsidR="000079DE" w14:paraId="5F137B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ED5E2" w14:textId="77777777" w:rsidR="000079DE" w:rsidRDefault="00582175">
            <w:pPr>
              <w:spacing w:after="0"/>
              <w:jc w:val="left"/>
            </w:pPr>
            <w:r>
              <w:rPr>
                <w:rFonts w:ascii="Consolas" w:hAnsi="Consolas"/>
                <w:sz w:val="20"/>
              </w:rPr>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014AB" w14:textId="77777777" w:rsidR="000079DE" w:rsidRDefault="00582175">
            <w:pPr>
              <w:spacing w:after="0"/>
              <w:jc w:val="left"/>
            </w:pPr>
            <w:r>
              <w:t>6476-6492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5CE99" w14:textId="77777777" w:rsidR="000079DE" w:rsidRDefault="00582175">
            <w:pPr>
              <w:spacing w:after="0"/>
              <w:jc w:val="left"/>
            </w:pPr>
            <w:r>
              <w:t>Fonction locale/de rappel : render Underlay RGB.</w:t>
            </w:r>
          </w:p>
        </w:tc>
      </w:tr>
      <w:tr w:rsidR="000079DE" w14:paraId="5F4F7E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F24C1" w14:textId="77777777" w:rsidR="000079DE" w:rsidRDefault="00582175">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1AE6C" w14:textId="77777777" w:rsidR="000079DE" w:rsidRDefault="00582175">
            <w:pPr>
              <w:spacing w:after="0"/>
              <w:jc w:val="left"/>
            </w:pPr>
            <w:r>
              <w:t>6493-6537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D2273" w14:textId="77777777" w:rsidR="000079DE" w:rsidRDefault="00582175">
            <w:pPr>
              <w:spacing w:after="0"/>
              <w:jc w:val="left"/>
            </w:pPr>
            <w:r>
              <w:t>Fonction locale/de rappel : convert Underlay To Color RGB.</w:t>
            </w:r>
          </w:p>
        </w:tc>
      </w:tr>
      <w:tr w:rsidR="000079DE" w14:paraId="47A377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71790" w14:textId="77777777" w:rsidR="000079DE" w:rsidRDefault="00582175">
            <w:pPr>
              <w:spacing w:after="0"/>
              <w:jc w:val="left"/>
            </w:pPr>
            <w:r>
              <w:rPr>
                <w:rFonts w:ascii="Consolas" w:hAnsi="Consolas"/>
                <w:sz w:val="20"/>
              </w:rPr>
              <w:lastRenderedPageBreak/>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FA183" w14:textId="77777777" w:rsidR="000079DE" w:rsidRDefault="00582175">
            <w:pPr>
              <w:spacing w:after="0"/>
              <w:jc w:val="left"/>
            </w:pPr>
            <w:r>
              <w:t>6538-6557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41341" w14:textId="77777777" w:rsidR="000079DE" w:rsidRDefault="00582175">
            <w:pPr>
              <w:spacing w:after="0"/>
              <w:jc w:val="left"/>
            </w:pPr>
            <w:r>
              <w:t>Fonction locale/de rappel : make Region Color LUT.</w:t>
            </w:r>
          </w:p>
        </w:tc>
      </w:tr>
      <w:tr w:rsidR="000079DE" w14:paraId="5E2022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8C5F8" w14:textId="77777777" w:rsidR="000079DE" w:rsidRDefault="00582175">
            <w:pPr>
              <w:spacing w:after="0"/>
              <w:jc w:val="left"/>
            </w:pPr>
            <w:r>
              <w:rPr>
                <w:rFonts w:ascii="Consolas" w:hAnsi="Consolas"/>
                <w:sz w:val="20"/>
              </w:rPr>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3F983A" w14:textId="77777777" w:rsidR="000079DE" w:rsidRDefault="00582175">
            <w:pPr>
              <w:spacing w:after="0"/>
              <w:jc w:val="left"/>
            </w:pPr>
            <w:r>
              <w:t>6558-6572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FE0CE" w14:textId="77777777" w:rsidR="000079DE" w:rsidRDefault="00582175">
            <w:pPr>
              <w:spacing w:after="0"/>
              <w:jc w:val="left"/>
            </w:pPr>
            <w:r>
              <w:t>Fonction locale/de rappel : ensure Underlay State Fields.</w:t>
            </w:r>
          </w:p>
        </w:tc>
      </w:tr>
      <w:tr w:rsidR="000079DE" w14:paraId="7EC6CA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0A531" w14:textId="77777777" w:rsidR="000079DE" w:rsidRDefault="00582175">
            <w:pPr>
              <w:spacing w:after="0"/>
              <w:jc w:val="left"/>
            </w:pPr>
            <w:r>
              <w:rPr>
                <w:rFonts w:ascii="Consolas" w:hAnsi="Consolas"/>
                <w:sz w:val="20"/>
              </w:rPr>
              <w:t>setPopupByName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E130D" w14:textId="77777777" w:rsidR="000079DE" w:rsidRDefault="00582175">
            <w:pPr>
              <w:spacing w:after="0"/>
              <w:jc w:val="left"/>
            </w:pPr>
            <w:r>
              <w:t>6573-6587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DDA26" w14:textId="77777777" w:rsidR="000079DE" w:rsidRDefault="00582175">
            <w:pPr>
              <w:spacing w:after="0"/>
              <w:jc w:val="left"/>
            </w:pPr>
            <w:r>
              <w:t>Fonction locale/de rappel : set Popup By Name.</w:t>
            </w:r>
          </w:p>
        </w:tc>
      </w:tr>
      <w:tr w:rsidR="000079DE" w14:paraId="7BA5F2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49E72" w14:textId="77777777" w:rsidR="000079DE" w:rsidRDefault="00582175">
            <w:pPr>
              <w:spacing w:after="0"/>
              <w:jc w:val="left"/>
            </w:pPr>
            <w:r>
              <w:rPr>
                <w:rFonts w:ascii="Consolas" w:hAnsi="Consolas"/>
                <w:sz w:val="20"/>
              </w:rPr>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F4990" w14:textId="77777777" w:rsidR="000079DE" w:rsidRDefault="00582175">
            <w:pPr>
              <w:spacing w:after="0"/>
              <w:jc w:val="left"/>
            </w:pPr>
            <w:r>
              <w:t>6588-6659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60476" w14:textId="77777777" w:rsidR="000079DE" w:rsidRDefault="00582175">
            <w:pPr>
              <w:spacing w:after="0"/>
              <w:jc w:val="left"/>
            </w:pPr>
            <w:r>
              <w:t>[Extrait du code original (anglais)] Ask once whether to use saved affine matrix or its inverse. For your current symptom, inverse is the first thing to test.</w:t>
            </w:r>
          </w:p>
        </w:tc>
      </w:tr>
      <w:tr w:rsidR="000079DE" w14:paraId="66F713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6CE3D" w14:textId="77777777" w:rsidR="000079DE" w:rsidRDefault="00582175">
            <w:pPr>
              <w:spacing w:after="0"/>
              <w:jc w:val="left"/>
            </w:pPr>
            <w:r>
              <w:rPr>
                <w:rFonts w:ascii="Consolas" w:hAnsi="Consolas"/>
                <w:sz w:val="20"/>
              </w:rPr>
              <w:t>askAndApply2DWarpDirectionToRegListVideo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2D234" w14:textId="77777777" w:rsidR="000079DE" w:rsidRDefault="00582175">
            <w:pPr>
              <w:spacing w:after="0"/>
              <w:jc w:val="left"/>
            </w:pPr>
            <w:r>
              <w:t>6660-6679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6D8C8" w14:textId="77777777" w:rsidR="000079DE" w:rsidRDefault="00582175">
            <w:pPr>
              <w:spacing w:after="0"/>
              <w:jc w:val="left"/>
            </w:pPr>
            <w:r>
              <w:t>Fonction locale/de rappel : ask And Apply2DWarp Direction To Reg List Video.</w:t>
            </w:r>
          </w:p>
        </w:tc>
      </w:tr>
      <w:tr w:rsidR="000079DE" w14:paraId="2567B8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3DABC" w14:textId="77777777" w:rsidR="000079DE" w:rsidRDefault="00582175">
            <w:pPr>
              <w:spacing w:after="0"/>
              <w:jc w:val="left"/>
            </w:pPr>
            <w:r>
              <w:rPr>
                <w:rFonts w:ascii="Consolas" w:hAnsi="Consolas"/>
                <w:sz w:val="20"/>
              </w:rPr>
              <w:t>apply2DWarpDirectionToMatrixVideo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B31D8" w14:textId="77777777" w:rsidR="000079DE" w:rsidRDefault="00582175">
            <w:pPr>
              <w:spacing w:after="0"/>
              <w:jc w:val="left"/>
            </w:pPr>
            <w:r>
              <w:t>6680-6810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3F33F" w14:textId="77777777" w:rsidR="000079DE" w:rsidRDefault="00582175">
            <w:pPr>
              <w:spacing w:after="0"/>
              <w:jc w:val="left"/>
            </w:pPr>
            <w:r>
              <w:t>[Extrait du code original (anglais)] Convert saved 2D transform to a MATLAB affine2d-compatible matrix. MATLAB affine2d requires translation in the LAST ROW:</w:t>
            </w:r>
          </w:p>
        </w:tc>
      </w:tr>
      <w:tr w:rsidR="000079DE" w14:paraId="468436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F5B54" w14:textId="77777777" w:rsidR="000079DE" w:rsidRDefault="00582175">
            <w:pPr>
              <w:spacing w:after="0"/>
              <w:jc w:val="left"/>
            </w:pPr>
            <w:r>
              <w:rPr>
                <w:rFonts w:ascii="Consolas" w:hAnsi="Consolas"/>
                <w:sz w:val="20"/>
              </w:rPr>
              <w:t>isValidMatlabAffine2DVideo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F6D26" w14:textId="77777777" w:rsidR="000079DE" w:rsidRDefault="00582175">
            <w:pPr>
              <w:spacing w:after="0"/>
              <w:jc w:val="left"/>
            </w:pPr>
            <w:r>
              <w:t>6811-6825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B1728" w14:textId="77777777" w:rsidR="000079DE" w:rsidRDefault="00582175">
            <w:pPr>
              <w:spacing w:after="0"/>
              <w:jc w:val="left"/>
            </w:pPr>
            <w:r>
              <w:t>Fonction locale/de rappel : is Valid Matlab Affine2DVideo.</w:t>
            </w:r>
          </w:p>
        </w:tc>
      </w:tr>
      <w:tr w:rsidR="000079DE" w14:paraId="1DD502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AAF1B" w14:textId="77777777" w:rsidR="000079DE" w:rsidRDefault="00582175">
            <w:pPr>
              <w:spacing w:after="0"/>
              <w:jc w:val="left"/>
            </w:pPr>
            <w:r>
              <w:rPr>
                <w:rFonts w:ascii="Consolas" w:hAnsi="Consolas"/>
                <w:sz w:val="20"/>
              </w:rPr>
              <w:t>prepareFunctionalSliceForReg2DVideo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C7653" w14:textId="77777777" w:rsidR="000079DE" w:rsidRDefault="00582175">
            <w:pPr>
              <w:spacing w:after="0"/>
              <w:jc w:val="left"/>
            </w:pPr>
            <w:r>
              <w:t>6826-6865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42DFC" w14:textId="77777777" w:rsidR="000079DE" w:rsidRDefault="00582175">
            <w:pPr>
              <w:spacing w:after="0"/>
              <w:jc w:val="left"/>
            </w:pPr>
            <w:r>
              <w:t>Fonction locale/de rappel : prepare Functional Slice For Reg2DVideo.</w:t>
            </w:r>
          </w:p>
        </w:tc>
      </w:tr>
      <w:tr w:rsidR="000079DE" w14:paraId="289C6B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1908F" w14:textId="77777777" w:rsidR="000079DE" w:rsidRDefault="00582175">
            <w:pPr>
              <w:spacing w:after="0"/>
              <w:jc w:val="left"/>
            </w:pPr>
            <w:r>
              <w:rPr>
                <w:rFonts w:ascii="Consolas" w:hAnsi="Consolas"/>
                <w:sz w:val="20"/>
              </w:rPr>
              <w:t>buildSingleFixedAtlasUnderlayVideo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383C8" w14:textId="77777777" w:rsidR="000079DE" w:rsidRDefault="00582175">
            <w:pPr>
              <w:spacing w:after="0"/>
              <w:jc w:val="left"/>
            </w:pPr>
            <w:r>
              <w:t>6866-6903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37496" w14:textId="77777777" w:rsidR="000079DE" w:rsidRDefault="00582175">
            <w:pPr>
              <w:spacing w:after="0"/>
              <w:jc w:val="left"/>
            </w:pPr>
            <w:r>
              <w:t>HUMOR</w:t>
            </w:r>
            <w:r>
              <w:rPr>
                <w:i/>
              </w:rPr>
              <w:t>VIDEO</w:t>
            </w:r>
            <w:r>
              <w:t>UNDERLAY</w:t>
            </w:r>
            <w:r>
              <w:rPr>
                <w:i/>
              </w:rPr>
              <w:t>BUILDERS</w:t>
            </w:r>
            <w:r>
              <w:t>[Extrait du code original (anglais)] PATCH_20260518B Single-slice Reg2D atlas warp: use fixed target underlay from the Reg2D MAT.</w:t>
            </w:r>
          </w:p>
        </w:tc>
      </w:tr>
      <w:tr w:rsidR="000079DE" w14:paraId="100F69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E3C48" w14:textId="77777777" w:rsidR="000079DE" w:rsidRDefault="00582175">
            <w:pPr>
              <w:spacing w:after="0"/>
              <w:jc w:val="left"/>
            </w:pPr>
            <w:r>
              <w:rPr>
                <w:rFonts w:ascii="Consolas" w:hAnsi="Consolas"/>
                <w:sz w:val="20"/>
              </w:rPr>
              <w:t>buildStepMotorFixedAtlasUnderlayOnlyVideo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B4AFB" w14:textId="77777777" w:rsidR="000079DE" w:rsidRDefault="00582175">
            <w:pPr>
              <w:spacing w:after="0"/>
              <w:jc w:val="left"/>
            </w:pPr>
            <w:r>
              <w:t>6904-6956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85B32" w14:textId="77777777" w:rsidR="000079DE" w:rsidRDefault="00582175">
            <w:pPr>
              <w:spacing w:after="0"/>
              <w:jc w:val="left"/>
            </w:pPr>
            <w:r>
              <w:t>Fonction locale/de rappel : build Step Motor Fixed Atlas Underlay Only Video.</w:t>
            </w:r>
          </w:p>
        </w:tc>
      </w:tr>
      <w:tr w:rsidR="000079DE" w14:paraId="21905B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FDF6A" w14:textId="77777777" w:rsidR="000079DE" w:rsidRDefault="00582175">
            <w:pPr>
              <w:spacing w:after="0"/>
              <w:jc w:val="left"/>
            </w:pPr>
            <w:r>
              <w:rPr>
                <w:rFonts w:ascii="Consolas" w:hAnsi="Consolas"/>
                <w:sz w:val="20"/>
              </w:rPr>
              <w:t>extractFixedAtlasUnderlayFromReg2DFileVideo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ABE99" w14:textId="77777777" w:rsidR="000079DE" w:rsidRDefault="00582175">
            <w:pPr>
              <w:spacing w:after="0"/>
              <w:jc w:val="left"/>
            </w:pPr>
            <w:r>
              <w:t>6957-7017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ECC4B" w14:textId="77777777" w:rsidR="000079DE" w:rsidRDefault="00582175">
            <w:pPr>
              <w:spacing w:after="0"/>
              <w:jc w:val="left"/>
            </w:pPr>
            <w:r>
              <w:t>Fonction locale/de rappel : extract Fixed Atlas Underlay From Reg2DFile Video.</w:t>
            </w:r>
          </w:p>
        </w:tc>
      </w:tr>
      <w:tr w:rsidR="000079DE" w14:paraId="2271D6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05E63" w14:textId="77777777" w:rsidR="000079DE" w:rsidRDefault="00582175">
            <w:pPr>
              <w:spacing w:after="0"/>
              <w:jc w:val="left"/>
            </w:pPr>
            <w:r>
              <w:rPr>
                <w:rFonts w:ascii="Consolas" w:hAnsi="Consolas"/>
                <w:sz w:val="20"/>
              </w:rPr>
              <w:lastRenderedPageBreak/>
              <w:t>acceptFixedAtlasCandidateVideo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1CB8B" w14:textId="77777777" w:rsidR="000079DE" w:rsidRDefault="00582175">
            <w:pPr>
              <w:spacing w:after="0"/>
              <w:jc w:val="left"/>
            </w:pPr>
            <w:r>
              <w:t>7018-7111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A433A" w14:textId="77777777" w:rsidR="000079DE" w:rsidRDefault="00582175">
            <w:pPr>
              <w:spacing w:after="0"/>
              <w:jc w:val="left"/>
            </w:pPr>
            <w:r>
              <w:t>Fonction locale/de rappel : accept Fixed Atlas Candidate Video.</w:t>
            </w:r>
          </w:p>
        </w:tc>
      </w:tr>
      <w:tr w:rsidR="000079DE" w14:paraId="31F374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26CD9" w14:textId="77777777" w:rsidR="000079DE" w:rsidRDefault="00582175">
            <w:pPr>
              <w:spacing w:after="0"/>
              <w:jc w:val="left"/>
            </w:pPr>
            <w:r>
              <w:rPr>
                <w:rFonts w:ascii="Consolas" w:hAnsi="Consolas"/>
                <w:sz w:val="20"/>
              </w:rPr>
              <w:t>rgbToGrayVideo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67C54" w14:textId="77777777" w:rsidR="000079DE" w:rsidRDefault="00582175">
            <w:pPr>
              <w:spacing w:after="0"/>
              <w:jc w:val="left"/>
            </w:pPr>
            <w:r>
              <w:t>7112-7126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C5E89" w14:textId="77777777" w:rsidR="000079DE" w:rsidRDefault="00582175">
            <w:pPr>
              <w:spacing w:after="0"/>
              <w:jc w:val="left"/>
            </w:pPr>
            <w:r>
              <w:t>Fonction locale/de rappel : rgb To Gray Video.</w:t>
            </w:r>
          </w:p>
        </w:tc>
      </w:tr>
      <w:tr w:rsidR="000079DE" w14:paraId="107BE4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DBED6" w14:textId="77777777" w:rsidR="000079DE" w:rsidRDefault="00582175">
            <w:pPr>
              <w:spacing w:after="0"/>
              <w:jc w:val="left"/>
            </w:pPr>
            <w:r>
              <w:rPr>
                <w:rFonts w:ascii="Consolas" w:hAnsi="Consolas"/>
                <w:sz w:val="20"/>
              </w:rPr>
              <w:t>fitPlaneToSizeVideo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F10AE" w14:textId="77777777" w:rsidR="000079DE" w:rsidRDefault="00582175">
            <w:pPr>
              <w:spacing w:after="0"/>
              <w:jc w:val="left"/>
            </w:pPr>
            <w:r>
              <w:t>7127-7150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F9D21" w14:textId="77777777" w:rsidR="000079DE" w:rsidRDefault="00582175">
            <w:pPr>
              <w:spacing w:after="0"/>
              <w:jc w:val="left"/>
            </w:pPr>
            <w:r>
              <w:t>Fonction locale/de rappel : fit Plane To Size Video.</w:t>
            </w:r>
          </w:p>
        </w:tc>
      </w:tr>
      <w:tr w:rsidR="000079DE" w14:paraId="2E7CFE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96B1E" w14:textId="77777777" w:rsidR="000079DE" w:rsidRDefault="00582175">
            <w:pPr>
              <w:spacing w:after="0"/>
              <w:jc w:val="left"/>
            </w:pPr>
            <w:r>
              <w:rPr>
                <w:rFonts w:ascii="Consolas" w:hAnsi="Consolas"/>
                <w:sz w:val="20"/>
              </w:rPr>
              <w:t>hasUsableUnderlaySignalVideo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F6AB1" w14:textId="77777777" w:rsidR="000079DE" w:rsidRDefault="00582175">
            <w:pPr>
              <w:spacing w:after="0"/>
              <w:jc w:val="left"/>
            </w:pPr>
            <w:r>
              <w:t>7151-7176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CC777" w14:textId="77777777" w:rsidR="000079DE" w:rsidRDefault="00582175">
            <w:pPr>
              <w:spacing w:after="0"/>
              <w:jc w:val="left"/>
            </w:pPr>
            <w:r>
              <w:t>Fonction locale/de rappel : has Usable Underlay Signal Video.</w:t>
            </w:r>
          </w:p>
        </w:tc>
      </w:tr>
      <w:tr w:rsidR="000079DE" w14:paraId="79CEB5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76E11" w14:textId="77777777" w:rsidR="000079DE" w:rsidRDefault="00582175">
            <w:pPr>
              <w:spacing w:after="0"/>
              <w:jc w:val="left"/>
            </w:pPr>
            <w:r>
              <w:rPr>
                <w:rFonts w:ascii="Consolas" w:hAnsi="Consolas"/>
                <w:sz w:val="20"/>
              </w:rPr>
              <w:t>makeFunctionalContrastFallbackUnderlayVideo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63E1F" w14:textId="77777777" w:rsidR="000079DE" w:rsidRDefault="00582175">
            <w:pPr>
              <w:spacing w:after="0"/>
              <w:jc w:val="left"/>
            </w:pPr>
            <w:r>
              <w:t>7177-7203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9EABA" w14:textId="77777777" w:rsidR="000079DE" w:rsidRDefault="00582175">
            <w:pPr>
              <w:spacing w:after="0"/>
              <w:jc w:val="left"/>
            </w:pPr>
            <w:r>
              <w:t>Fonction locale/de rappel : make Functional Contrast Fallback Underlay Video.</w:t>
            </w:r>
          </w:p>
        </w:tc>
      </w:tr>
      <w:tr w:rsidR="000079DE" w14:paraId="290830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B26C7" w14:textId="77777777" w:rsidR="000079DE" w:rsidRDefault="00582175">
            <w:pPr>
              <w:spacing w:after="0"/>
              <w:jc w:val="left"/>
            </w:pPr>
            <w:r>
              <w:rPr>
                <w:rFonts w:ascii="Consolas" w:hAnsi="Consolas"/>
                <w:sz w:val="20"/>
              </w:rPr>
              <w:t>forceStepMotorAtlasGrayUnderlayVideo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B5DCF" w14:textId="77777777" w:rsidR="000079DE" w:rsidRDefault="00582175">
            <w:pPr>
              <w:spacing w:after="0"/>
              <w:jc w:val="left"/>
            </w:pPr>
            <w:r>
              <w:t>7204-7232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AACE9" w14:textId="77777777" w:rsidR="000079DE" w:rsidRDefault="00582175">
            <w:pPr>
              <w:spacing w:after="0"/>
              <w:jc w:val="left"/>
            </w:pPr>
            <w:r>
              <w:t>Fonction locale/de rappel : force Step Motor Atlas Gray Underlay Video.</w:t>
            </w:r>
          </w:p>
        </w:tc>
      </w:tr>
      <w:tr w:rsidR="000079DE" w14:paraId="7CD3DB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8C19F" w14:textId="77777777" w:rsidR="000079DE" w:rsidRDefault="00582175">
            <w:pPr>
              <w:spacing w:after="0"/>
              <w:jc w:val="left"/>
            </w:pPr>
            <w:r>
              <w:rPr>
                <w:rFonts w:ascii="Consolas" w:hAnsi="Consolas"/>
                <w:sz w:val="20"/>
              </w:rPr>
              <w:t>getTransformStartPathVideo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8B0FA" w14:textId="77777777" w:rsidR="000079DE" w:rsidRDefault="00582175">
            <w:pPr>
              <w:spacing w:after="0"/>
              <w:jc w:val="left"/>
            </w:pPr>
            <w:r>
              <w:t>7233-7258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A33D8" w14:textId="77777777" w:rsidR="000079DE" w:rsidRDefault="00582175">
            <w:pPr>
              <w:spacing w:after="0"/>
              <w:jc w:val="left"/>
            </w:pPr>
            <w:r>
              <w:t>Fonction locale/de rappel : get Transform Start Path Video.</w:t>
            </w:r>
          </w:p>
        </w:tc>
      </w:tr>
      <w:tr w:rsidR="000079DE" w14:paraId="32D210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C5B43" w14:textId="77777777" w:rsidR="000079DE" w:rsidRDefault="00582175">
            <w:pPr>
              <w:spacing w:after="0"/>
              <w:jc w:val="left"/>
            </w:pPr>
            <w:r>
              <w:rPr>
                <w:rFonts w:ascii="Consolas" w:hAnsi="Consolas"/>
                <w:sz w:val="20"/>
              </w:rPr>
              <w:t>getDatasetRootForVideoSelectors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5F461" w14:textId="77777777" w:rsidR="000079DE" w:rsidRDefault="00582175">
            <w:pPr>
              <w:spacing w:after="0"/>
              <w:jc w:val="left"/>
            </w:pPr>
            <w:r>
              <w:t>7259-7291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CFB50" w14:textId="77777777" w:rsidR="000079DE" w:rsidRDefault="00582175">
            <w:pPr>
              <w:spacing w:after="0"/>
              <w:jc w:val="left"/>
            </w:pPr>
            <w:r>
              <w:t>Fonction locale/de rappel : get Dataset Root For Video Selectors.</w:t>
            </w:r>
          </w:p>
        </w:tc>
      </w:tr>
      <w:tr w:rsidR="000079DE" w14:paraId="093F2A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5EEBE" w14:textId="77777777" w:rsidR="000079DE" w:rsidRDefault="00582175">
            <w:pPr>
              <w:spacing w:after="0"/>
              <w:jc w:val="left"/>
            </w:pPr>
            <w:r>
              <w:rPr>
                <w:rFonts w:ascii="Consolas" w:hAnsi="Consolas"/>
                <w:sz w:val="20"/>
              </w:rPr>
              <w:t>normalizeSelectorRootVideo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4CF29" w14:textId="77777777" w:rsidR="000079DE" w:rsidRDefault="00582175">
            <w:pPr>
              <w:spacing w:after="0"/>
              <w:jc w:val="left"/>
            </w:pPr>
            <w:r>
              <w:t>7292-7316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C0D18" w14:textId="77777777" w:rsidR="000079DE" w:rsidRDefault="00582175">
            <w:pPr>
              <w:spacing w:after="0"/>
              <w:jc w:val="left"/>
            </w:pPr>
            <w:r>
              <w:t>Fonction locale/de rappel : normalize Selector Root Video.</w:t>
            </w:r>
          </w:p>
        </w:tc>
      </w:tr>
      <w:tr w:rsidR="000079DE" w14:paraId="417E42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320F3" w14:textId="77777777" w:rsidR="000079DE" w:rsidRDefault="00582175">
            <w:pPr>
              <w:spacing w:after="0"/>
              <w:jc w:val="left"/>
            </w:pPr>
            <w:r>
              <w:rPr>
                <w:rFonts w:ascii="Consolas" w:hAnsi="Consolas"/>
                <w:sz w:val="20"/>
              </w:rPr>
              <w:t>firstExistingDirVideo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3E11F" w14:textId="77777777" w:rsidR="000079DE" w:rsidRDefault="00582175">
            <w:pPr>
              <w:spacing w:after="0"/>
              <w:jc w:val="left"/>
            </w:pPr>
            <w:r>
              <w:t>7317-7332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029BE" w14:textId="77777777" w:rsidR="000079DE" w:rsidRDefault="00582175">
            <w:pPr>
              <w:spacing w:after="0"/>
              <w:jc w:val="left"/>
            </w:pPr>
            <w:r>
              <w:t>Fonction locale/de rappel : first Existing Dir Video.</w:t>
            </w:r>
          </w:p>
        </w:tc>
      </w:tr>
      <w:tr w:rsidR="000079DE" w14:paraId="4AB4A8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59814" w14:textId="77777777" w:rsidR="000079DE" w:rsidRDefault="00582175">
            <w:pPr>
              <w:spacing w:after="0"/>
              <w:jc w:val="left"/>
            </w:pPr>
            <w:r>
              <w:rPr>
                <w:rFonts w:ascii="Consolas" w:hAnsi="Consolas"/>
                <w:sz w:val="20"/>
              </w:rPr>
              <w:t>compactIndexListVideo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7F66E" w14:textId="77777777" w:rsidR="000079DE" w:rsidRDefault="00582175">
            <w:pPr>
              <w:spacing w:after="0"/>
              <w:jc w:val="left"/>
            </w:pPr>
            <w:r>
              <w:t>7333-7363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5B886" w14:textId="77777777" w:rsidR="000079DE" w:rsidRDefault="00582175">
            <w:pPr>
              <w:spacing w:after="0"/>
              <w:jc w:val="left"/>
            </w:pPr>
            <w:r>
              <w:t>Fonction locale/de rappel : compact Index List Video.</w:t>
            </w:r>
          </w:p>
        </w:tc>
      </w:tr>
      <w:tr w:rsidR="000079DE" w14:paraId="6FCF69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420F3" w14:textId="77777777" w:rsidR="000079DE" w:rsidRDefault="00582175">
            <w:pPr>
              <w:spacing w:after="0"/>
              <w:jc w:val="left"/>
            </w:pPr>
            <w:r>
              <w:rPr>
                <w:rFonts w:ascii="Consolas" w:hAnsi="Consolas"/>
                <w:sz w:val="20"/>
              </w:rPr>
              <w:t>safeStr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0BA61" w14:textId="77777777" w:rsidR="000079DE" w:rsidRDefault="00582175">
            <w:pPr>
              <w:spacing w:after="0"/>
              <w:jc w:val="left"/>
            </w:pPr>
            <w:r>
              <w:t>7364-7376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B0C9B" w14:textId="77777777" w:rsidR="000079DE" w:rsidRDefault="00582175">
            <w:pPr>
              <w:spacing w:after="0"/>
              <w:jc w:val="left"/>
            </w:pPr>
            <w:r>
              <w:t>Fonction locale/de rappel : safe Str.</w:t>
            </w:r>
          </w:p>
        </w:tc>
      </w:tr>
    </w:tbl>
    <w:p w14:paraId="030B7F1F" w14:textId="77777777" w:rsidR="000079DE" w:rsidRDefault="000079DE">
      <w:pPr>
        <w:spacing w:after="60"/>
      </w:pPr>
    </w:p>
    <w:p w14:paraId="6B186E8C" w14:textId="77777777" w:rsidR="000079DE" w:rsidRDefault="00582175">
      <w:r>
        <w:t>[Extrait du code original (anglais)] PSC movie viewer, atlas/underlay loading, shared baseline selection, sequence playback and movie export; launches the 3D companion.</w:t>
      </w:r>
    </w:p>
    <w:p w14:paraId="2355EA19" w14:textId="77777777" w:rsidR="000079DE" w:rsidRDefault="00582175">
      <w:r>
        <w:rPr>
          <w:b/>
        </w:rPr>
        <w:t>[Extrait du code original (anglais)] Interface:</w:t>
      </w:r>
      <w:r>
        <w:t xml:space="preserve"> </w:t>
      </w:r>
      <w:r>
        <w:rPr>
          <w:rFonts w:ascii="Consolas" w:hAnsi="Consolas"/>
          <w:sz w:val="20"/>
        </w:rPr>
        <w:t>function fig = play_fusi_video_final( ...</w:t>
      </w:r>
    </w:p>
    <w:p w14:paraId="32028797" w14:textId="77777777" w:rsidR="000079DE" w:rsidRDefault="00582175">
      <w:r>
        <w:rPr>
          <w:b/>
        </w:rPr>
        <w:t>[Extrait du code original (anglais)] Referenced by:</w:t>
      </w:r>
      <w:r>
        <w:t xml:space="preserve"> </w:t>
      </w:r>
      <w:r>
        <w:rPr>
          <w:rFonts w:ascii="Consolas" w:hAnsi="Consolas"/>
          <w:sz w:val="20"/>
        </w:rPr>
        <w:t>fusi_studio_callback.m</w:t>
      </w:r>
      <w:r>
        <w:t xml:space="preserve">; </w:t>
      </w:r>
      <w:r>
        <w:rPr>
          <w:rFonts w:ascii="Consolas" w:hAnsi="Consolas"/>
          <w:sz w:val="20"/>
        </w:rPr>
        <w:t>SCM_gui.m</w:t>
      </w:r>
    </w:p>
    <w:p w14:paraId="261882C6" w14:textId="77777777" w:rsidR="000079DE" w:rsidRDefault="00582175">
      <w:r>
        <w:rPr>
          <w:b/>
        </w:rPr>
        <w:lastRenderedPageBreak/>
        <w:t>[Extrait du code original (anglais)] 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47 de plus dans la carte du code</w:t>
      </w:r>
    </w:p>
    <w:p w14:paraId="155DB462" w14:textId="77777777" w:rsidR="000079DE" w:rsidRDefault="00FD393D">
      <w:hyperlink r:id="rId276">
        <w:r w:rsidR="00582175">
          <w:rPr>
            <w:color w:val="007C86"/>
            <w:u w:val="single"/>
          </w:rPr>
          <w:t>[Extrait du code original (anglais)] Open source</w:t>
        </w:r>
      </w:hyperlink>
      <w:r w:rsidR="00582175">
        <w:t xml:space="preserve"> | 7376 lignes physiques ; 189 déclarations.</w:t>
      </w:r>
    </w:p>
    <w:p w14:paraId="46DDCDE5" w14:textId="77777777" w:rsidR="000079DE" w:rsidRDefault="00582175">
      <w:pPr>
        <w:pStyle w:val="Heading3"/>
      </w:pPr>
      <w:bookmarkStart w:id="598" w:name="b_section_290"/>
      <w:bookmarkEnd w:id="598"/>
      <w:r>
        <w:rPr>
          <w:b w:val="0"/>
        </w:rPr>
        <w:t>qc_fusi.m</w:t>
      </w:r>
    </w:p>
    <w:p w14:paraId="4630B02B" w14:textId="77777777" w:rsidR="000079DE" w:rsidRDefault="00582175">
      <w:pPr>
        <w:pStyle w:val="TableCaption"/>
      </w:pPr>
      <w:bookmarkStart w:id="599" w:name="_Toc242987929"/>
      <w:r>
        <w:t>Tableau 69. Vue des fonctions - qc_fusi.m</w:t>
      </w:r>
      <w:bookmarkStart w:id="600" w:name="b_table_69"/>
      <w:bookmarkEnd w:id="600"/>
      <w:bookmarkEnd w:id="599"/>
    </w:p>
    <w:tbl>
      <w:tblPr>
        <w:tblW w:w="0" w:type="auto"/>
        <w:jc w:val="center"/>
        <w:tblLayout w:type="fixed"/>
        <w:tblLook w:val="04A0" w:firstRow="1" w:lastRow="0" w:firstColumn="1" w:lastColumn="0" w:noHBand="0" w:noVBand="1"/>
      </w:tblPr>
      <w:tblGrid>
        <w:gridCol w:w="3183"/>
        <w:gridCol w:w="1933"/>
        <w:gridCol w:w="4774"/>
      </w:tblGrid>
      <w:tr w:rsidR="000079DE" w14:paraId="76D1BB0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E343A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A6417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29709A" w14:textId="77777777" w:rsidR="000079DE" w:rsidRDefault="00582175">
            <w:pPr>
              <w:spacing w:after="0"/>
              <w:jc w:val="left"/>
            </w:pPr>
            <w:r>
              <w:rPr>
                <w:b/>
              </w:rPr>
              <w:t>Rôle de la fonction</w:t>
            </w:r>
          </w:p>
        </w:tc>
      </w:tr>
      <w:tr w:rsidR="000079DE" w14:paraId="069A18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00741" w14:textId="77777777" w:rsidR="000079DE" w:rsidRDefault="00582175">
            <w:pPr>
              <w:spacing w:after="0"/>
              <w:jc w:val="left"/>
            </w:pPr>
            <w:r>
              <w:rPr>
                <w:rFonts w:ascii="Consolas" w:hAnsi="Consolas"/>
                <w:sz w:val="20"/>
              </w:rPr>
              <w:t>qc_fusi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3260D" w14:textId="77777777" w:rsidR="000079DE" w:rsidRDefault="00582175">
            <w:pPr>
              <w:spacing w:after="0"/>
              <w:jc w:val="left"/>
            </w:pPr>
            <w:r>
              <w:t>1-1111 / 1111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7879A" w14:textId="77777777" w:rsidR="000079DE" w:rsidRDefault="00582175">
            <w:pPr>
              <w:spacing w:after="0"/>
              <w:jc w:val="left"/>
            </w:pPr>
            <w:r>
              <w:t>[Extrait du code original (anglais)] qc_fusi -- fUSI Studio QC engine (MATLAB 2017b) Keeps existing QC plots and ADDS paper-style / Python-style QC: - Burst error QC (ratio map + noisy voxels + coverage...</w:t>
            </w:r>
          </w:p>
        </w:tc>
      </w:tr>
      <w:tr w:rsidR="000079DE" w14:paraId="5467AC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29199" w14:textId="77777777" w:rsidR="000079DE" w:rsidRDefault="00582175">
            <w:pPr>
              <w:spacing w:after="0"/>
              <w:jc w:val="left"/>
            </w:pPr>
            <w:r>
              <w:rPr>
                <w:rFonts w:ascii="Consolas" w:hAnsi="Consolas"/>
                <w:sz w:val="20"/>
              </w:rPr>
              <w:t>setFlagDefault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87D1D" w14:textId="77777777" w:rsidR="000079DE" w:rsidRDefault="00582175">
            <w:pPr>
              <w:spacing w:after="0"/>
              <w:jc w:val="left"/>
            </w:pPr>
            <w:r>
              <w:t>1112-1117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495E8" w14:textId="77777777" w:rsidR="000079DE" w:rsidRDefault="00582175">
            <w:pPr>
              <w:spacing w:after="0"/>
              <w:jc w:val="left"/>
            </w:pPr>
            <w:r>
              <w:t>Fonction locale/de rappel : set Flag Default.</w:t>
            </w:r>
          </w:p>
        </w:tc>
      </w:tr>
      <w:tr w:rsidR="000079DE" w14:paraId="5E4138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4393B" w14:textId="77777777" w:rsidR="000079DE" w:rsidRDefault="00582175">
            <w:pPr>
              <w:spacing w:after="0"/>
              <w:jc w:val="left"/>
            </w:pPr>
            <w:r>
              <w:rPr>
                <w:rFonts w:ascii="Consolas" w:hAnsi="Consolas"/>
                <w:sz w:val="20"/>
              </w:rPr>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465AD" w14:textId="77777777" w:rsidR="000079DE" w:rsidRDefault="00582175">
            <w:pPr>
              <w:spacing w:after="0"/>
              <w:jc w:val="left"/>
            </w:pPr>
            <w:r>
              <w:t>1118-1123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D5E22" w14:textId="77777777" w:rsidR="000079DE" w:rsidRDefault="00582175">
            <w:pPr>
              <w:spacing w:after="0"/>
              <w:jc w:val="left"/>
            </w:pPr>
            <w:r>
              <w:t>Fonction locale/de rappel : set Default.</w:t>
            </w:r>
          </w:p>
        </w:tc>
      </w:tr>
      <w:tr w:rsidR="000079DE" w14:paraId="3781E3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96959" w14:textId="77777777" w:rsidR="000079DE" w:rsidRDefault="00582175">
            <w:pPr>
              <w:spacing w:after="0"/>
              <w:jc w:val="left"/>
            </w:pPr>
            <w:r>
              <w:rPr>
                <w:rFonts w:ascii="Consolas" w:hAnsi="Consolas"/>
                <w:sz w:val="20"/>
              </w:rPr>
              <w:t>ensureDir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BB3CE5" w14:textId="77777777" w:rsidR="000079DE" w:rsidRDefault="00582175">
            <w:pPr>
              <w:spacing w:after="0"/>
              <w:jc w:val="left"/>
            </w:pPr>
            <w:r>
              <w:t>1124-1129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BF48E" w14:textId="77777777" w:rsidR="000079DE" w:rsidRDefault="00582175">
            <w:pPr>
              <w:spacing w:after="0"/>
              <w:jc w:val="left"/>
            </w:pPr>
            <w:r>
              <w:t>Fonction locale/de rappel : ensure Dir.</w:t>
            </w:r>
          </w:p>
        </w:tc>
      </w:tr>
      <w:tr w:rsidR="000079DE" w14:paraId="46EAE7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EC3C4" w14:textId="77777777" w:rsidR="000079DE" w:rsidRDefault="00582175">
            <w:pPr>
              <w:spacing w:after="0"/>
              <w:jc w:val="left"/>
            </w:pPr>
            <w:r>
              <w:rPr>
                <w:rFonts w:ascii="Consolas" w:hAnsi="Consolas"/>
                <w:sz w:val="20"/>
              </w:rPr>
              <w:t>sanitizeTag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8F812" w14:textId="77777777" w:rsidR="000079DE" w:rsidRDefault="00582175">
            <w:pPr>
              <w:spacing w:after="0"/>
              <w:jc w:val="left"/>
            </w:pPr>
            <w:r>
              <w:t>1130-1141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1710D" w14:textId="77777777" w:rsidR="000079DE" w:rsidRDefault="00582175">
            <w:pPr>
              <w:spacing w:after="0"/>
              <w:jc w:val="left"/>
            </w:pPr>
            <w:r>
              <w:t>Fonction locale/de rappel : sanitize Tag.</w:t>
            </w:r>
          </w:p>
        </w:tc>
      </w:tr>
      <w:tr w:rsidR="000079DE" w14:paraId="4E7557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FE2EE" w14:textId="77777777" w:rsidR="000079DE" w:rsidRDefault="00582175">
            <w:pPr>
              <w:spacing w:after="0"/>
              <w:jc w:val="left"/>
            </w:pPr>
            <w:r>
              <w:rPr>
                <w:rFonts w:ascii="Consolas" w:hAnsi="Consolas"/>
                <w:sz w:val="20"/>
              </w:rPr>
              <w:t>getFrame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719E9A" w14:textId="77777777" w:rsidR="000079DE" w:rsidRDefault="00582175">
            <w:pPr>
              <w:spacing w:after="0"/>
              <w:jc w:val="left"/>
            </w:pPr>
            <w:r>
              <w:t>1142-1151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DE4121" w14:textId="77777777" w:rsidR="000079DE" w:rsidRDefault="00582175">
            <w:pPr>
              <w:spacing w:after="0"/>
              <w:jc w:val="left"/>
            </w:pPr>
            <w:r>
              <w:t>Fonction locale/de rappel : get Frame.</w:t>
            </w:r>
          </w:p>
        </w:tc>
      </w:tr>
      <w:tr w:rsidR="000079DE" w14:paraId="75DE0E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9BBEB" w14:textId="77777777" w:rsidR="000079DE" w:rsidRDefault="00582175">
            <w:pPr>
              <w:spacing w:after="0"/>
              <w:jc w:val="left"/>
            </w:pPr>
            <w:r>
              <w:rPr>
                <w:rFonts w:ascii="Consolas" w:hAnsi="Consolas"/>
                <w:sz w:val="20"/>
              </w:rPr>
              <w:t>getFrameRaw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AE40A" w14:textId="77777777" w:rsidR="000079DE" w:rsidRDefault="00582175">
            <w:pPr>
              <w:spacing w:after="0"/>
              <w:jc w:val="left"/>
            </w:pPr>
            <w:r>
              <w:t>1152-1160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B19EB" w14:textId="77777777" w:rsidR="000079DE" w:rsidRDefault="00582175">
            <w:pPr>
              <w:spacing w:after="0"/>
              <w:jc w:val="left"/>
            </w:pPr>
            <w:r>
              <w:t>Fonction locale/de rappel : get Frame Raw.</w:t>
            </w:r>
          </w:p>
        </w:tc>
      </w:tr>
      <w:tr w:rsidR="000079DE" w14:paraId="7205B3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AA06A" w14:textId="77777777" w:rsidR="000079DE" w:rsidRDefault="00582175">
            <w:pPr>
              <w:spacing w:after="0"/>
              <w:jc w:val="left"/>
            </w:pPr>
            <w:r>
              <w:rPr>
                <w:rFonts w:ascii="Consolas" w:hAnsi="Consolas"/>
                <w:sz w:val="20"/>
              </w:rPr>
              <w:t>meanStdOverTime_streaming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8E20A" w14:textId="77777777" w:rsidR="000079DE" w:rsidRDefault="00582175">
            <w:pPr>
              <w:spacing w:after="0"/>
              <w:jc w:val="left"/>
            </w:pPr>
            <w:r>
              <w:t>1161-1183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48A2D" w14:textId="77777777" w:rsidR="000079DE" w:rsidRDefault="00582175">
            <w:pPr>
              <w:spacing w:after="0"/>
              <w:jc w:val="left"/>
            </w:pPr>
            <w:r>
              <w:t>Fonction locale/de rappel : mean Std Over Time streaming.</w:t>
            </w:r>
          </w:p>
        </w:tc>
      </w:tr>
      <w:tr w:rsidR="000079DE" w14:paraId="782D6B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7A07D" w14:textId="77777777" w:rsidR="000079DE" w:rsidRDefault="00582175">
            <w:pPr>
              <w:spacing w:after="0"/>
              <w:jc w:val="left"/>
            </w:pPr>
            <w:r>
              <w:rPr>
                <w:rFonts w:ascii="Consolas" w:hAnsi="Consolas"/>
                <w:sz w:val="20"/>
              </w:rPr>
              <w:t>maxOverTime_streaming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4C656" w14:textId="77777777" w:rsidR="000079DE" w:rsidRDefault="00582175">
            <w:pPr>
              <w:spacing w:after="0"/>
              <w:jc w:val="left"/>
            </w:pPr>
            <w:r>
              <w:t>1184-1192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98C70" w14:textId="77777777" w:rsidR="000079DE" w:rsidRDefault="00582175">
            <w:pPr>
              <w:spacing w:after="0"/>
              <w:jc w:val="left"/>
            </w:pPr>
            <w:r>
              <w:t>Fonction locale/de rappel : max Over Time streaming.</w:t>
            </w:r>
          </w:p>
        </w:tc>
      </w:tr>
      <w:tr w:rsidR="000079DE" w14:paraId="19A7EA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763416" w14:textId="77777777" w:rsidR="000079DE" w:rsidRDefault="00582175">
            <w:pPr>
              <w:spacing w:after="0"/>
              <w:jc w:val="left"/>
            </w:pPr>
            <w:r>
              <w:rPr>
                <w:rFonts w:ascii="Consolas" w:hAnsi="Consolas"/>
                <w:sz w:val="20"/>
              </w:rPr>
              <w:t>makeBrainMask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8D815" w14:textId="77777777" w:rsidR="000079DE" w:rsidRDefault="00582175">
            <w:pPr>
              <w:spacing w:after="0"/>
              <w:jc w:val="left"/>
            </w:pPr>
            <w:r>
              <w:t>1193-1206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657EE" w14:textId="77777777" w:rsidR="000079DE" w:rsidRDefault="00582175">
            <w:pPr>
              <w:spacing w:after="0"/>
              <w:jc w:val="left"/>
            </w:pPr>
            <w:r>
              <w:t>Fonction locale/de rappel : make Brain Mask.</w:t>
            </w:r>
          </w:p>
        </w:tc>
      </w:tr>
      <w:tr w:rsidR="000079DE" w14:paraId="272B3A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10A45" w14:textId="77777777" w:rsidR="000079DE" w:rsidRDefault="00582175">
            <w:pPr>
              <w:spacing w:after="0"/>
              <w:jc w:val="left"/>
            </w:pPr>
            <w:r>
              <w:rPr>
                <w:rFonts w:ascii="Consolas" w:hAnsi="Consolas"/>
                <w:sz w:val="20"/>
              </w:rPr>
              <w:t>maskedGlobalMean_streaming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3E9CC" w14:textId="77777777" w:rsidR="000079DE" w:rsidRDefault="00582175">
            <w:pPr>
              <w:spacing w:after="0"/>
              <w:jc w:val="left"/>
            </w:pPr>
            <w:r>
              <w:t>1207-1215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D087B" w14:textId="77777777" w:rsidR="000079DE" w:rsidRDefault="00582175">
            <w:pPr>
              <w:spacing w:after="0"/>
              <w:jc w:val="left"/>
            </w:pPr>
            <w:r>
              <w:t>Fonction locale/de rappel : masked Global Mean streaming.</w:t>
            </w:r>
          </w:p>
        </w:tc>
      </w:tr>
      <w:tr w:rsidR="000079DE" w14:paraId="570D91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28506" w14:textId="77777777" w:rsidR="000079DE" w:rsidRDefault="00582175">
            <w:pPr>
              <w:spacing w:after="0"/>
              <w:jc w:val="left"/>
            </w:pPr>
            <w:r>
              <w:rPr>
                <w:rFonts w:ascii="Consolas" w:hAnsi="Consolas"/>
                <w:sz w:val="20"/>
              </w:rPr>
              <w:t>computeDVARS_streaming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60170" w14:textId="77777777" w:rsidR="000079DE" w:rsidRDefault="00582175">
            <w:pPr>
              <w:spacing w:after="0"/>
              <w:jc w:val="left"/>
            </w:pPr>
            <w:r>
              <w:t>1216-1232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1D963" w14:textId="77777777" w:rsidR="000079DE" w:rsidRDefault="00582175">
            <w:pPr>
              <w:spacing w:after="0"/>
              <w:jc w:val="left"/>
            </w:pPr>
            <w:r>
              <w:t>Fonction locale/de rappel : compute DVARS streaming.</w:t>
            </w:r>
          </w:p>
        </w:tc>
      </w:tr>
      <w:tr w:rsidR="000079DE" w14:paraId="5A5BA1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54E86" w14:textId="77777777" w:rsidR="000079DE" w:rsidRDefault="00582175">
            <w:pPr>
              <w:spacing w:after="0"/>
              <w:jc w:val="left"/>
            </w:pPr>
            <w:r>
              <w:rPr>
                <w:rFonts w:ascii="Consolas" w:hAnsi="Consolas"/>
                <w:sz w:val="20"/>
              </w:rPr>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23A08" w14:textId="77777777" w:rsidR="000079DE" w:rsidRDefault="00582175">
            <w:pPr>
              <w:spacing w:after="0"/>
              <w:jc w:val="left"/>
            </w:pPr>
            <w:r>
              <w:t>1233-1240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90617" w14:textId="77777777" w:rsidR="000079DE" w:rsidRDefault="00582175">
            <w:pPr>
              <w:spacing w:after="0"/>
              <w:jc w:val="left"/>
            </w:pPr>
            <w:r>
              <w:t>Fonction locale/de rappel : reduce To2D.</w:t>
            </w:r>
          </w:p>
        </w:tc>
      </w:tr>
      <w:tr w:rsidR="000079DE" w14:paraId="5983A2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3A947" w14:textId="77777777" w:rsidR="000079DE" w:rsidRDefault="00582175">
            <w:pPr>
              <w:spacing w:after="0"/>
              <w:jc w:val="left"/>
            </w:pPr>
            <w:r>
              <w:rPr>
                <w:rFonts w:ascii="Consolas" w:hAnsi="Consolas"/>
                <w:sz w:val="20"/>
              </w:rPr>
              <w:lastRenderedPageBreak/>
              <w:t>clipForDisplay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1C6D6" w14:textId="77777777" w:rsidR="000079DE" w:rsidRDefault="00582175">
            <w:pPr>
              <w:spacing w:after="0"/>
              <w:jc w:val="left"/>
            </w:pPr>
            <w:r>
              <w:t>1241-1254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5C281" w14:textId="77777777" w:rsidR="000079DE" w:rsidRDefault="00582175">
            <w:pPr>
              <w:spacing w:after="0"/>
              <w:jc w:val="left"/>
            </w:pPr>
            <w:r>
              <w:t>Fonction locale/de rappel : clip For Display.</w:t>
            </w:r>
          </w:p>
        </w:tc>
      </w:tr>
      <w:tr w:rsidR="000079DE" w14:paraId="654D50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2FD8A" w14:textId="77777777" w:rsidR="000079DE" w:rsidRDefault="00582175">
            <w:pPr>
              <w:spacing w:after="0"/>
              <w:jc w:val="left"/>
            </w:pPr>
            <w:r>
              <w:rPr>
                <w:rFonts w:ascii="Consolas" w:hAnsi="Consolas"/>
                <w:sz w:val="20"/>
              </w:rPr>
              <w:t>detrendSafe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5650F" w14:textId="77777777" w:rsidR="000079DE" w:rsidRDefault="00582175">
            <w:pPr>
              <w:spacing w:after="0"/>
              <w:jc w:val="left"/>
            </w:pPr>
            <w:r>
              <w:t>1255-1268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2C6B1" w14:textId="77777777" w:rsidR="000079DE" w:rsidRDefault="00582175">
            <w:pPr>
              <w:spacing w:after="0"/>
              <w:jc w:val="left"/>
            </w:pPr>
            <w:r>
              <w:t>Fonction locale/de rappel : detrend Safe.</w:t>
            </w:r>
          </w:p>
        </w:tc>
      </w:tr>
      <w:tr w:rsidR="000079DE" w14:paraId="0D5F08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02839" w14:textId="77777777" w:rsidR="000079DE" w:rsidRDefault="00582175">
            <w:pPr>
              <w:spacing w:after="0"/>
              <w:jc w:val="left"/>
            </w:pPr>
            <w:r>
              <w:rPr>
                <w:rFonts w:ascii="Consolas" w:hAnsi="Consolas"/>
                <w:sz w:val="20"/>
              </w:rPr>
              <w:t>psdSafe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3F551" w14:textId="77777777" w:rsidR="000079DE" w:rsidRDefault="00582175">
            <w:pPr>
              <w:spacing w:after="0"/>
              <w:jc w:val="left"/>
            </w:pPr>
            <w:r>
              <w:t>1269-1296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6D966" w14:textId="77777777" w:rsidR="000079DE" w:rsidRDefault="00582175">
            <w:pPr>
              <w:spacing w:after="0"/>
              <w:jc w:val="left"/>
            </w:pPr>
            <w:r>
              <w:t>Fonction locale/de rappel : psd Safe.</w:t>
            </w:r>
          </w:p>
        </w:tc>
      </w:tr>
      <w:tr w:rsidR="000079DE" w14:paraId="38CEB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2E210" w14:textId="77777777" w:rsidR="000079DE" w:rsidRDefault="00582175">
            <w:pPr>
              <w:spacing w:after="0"/>
              <w:jc w:val="left"/>
            </w:pPr>
            <w:r>
              <w:rPr>
                <w:rFonts w:ascii="Consolas" w:hAnsi="Consolas"/>
                <w:sz w:val="20"/>
              </w:rPr>
              <w:t>plotPSD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72F2A" w14:textId="77777777" w:rsidR="000079DE" w:rsidRDefault="00582175">
            <w:pPr>
              <w:spacing w:after="0"/>
              <w:jc w:val="left"/>
            </w:pPr>
            <w:r>
              <w:t>1297-1310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956AC" w14:textId="77777777" w:rsidR="000079DE" w:rsidRDefault="00582175">
            <w:pPr>
              <w:spacing w:after="0"/>
              <w:jc w:val="left"/>
            </w:pPr>
            <w:r>
              <w:t>Fonction locale/de rappel : plot PSD.</w:t>
            </w:r>
          </w:p>
        </w:tc>
      </w:tr>
      <w:tr w:rsidR="000079DE" w14:paraId="5E3399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EB0C3" w14:textId="77777777" w:rsidR="000079DE" w:rsidRDefault="00582175">
            <w:pPr>
              <w:spacing w:after="0"/>
              <w:jc w:val="left"/>
            </w:pPr>
            <w:r>
              <w:rPr>
                <w:rFonts w:ascii="Consolas" w:hAnsi="Consolas"/>
                <w:sz w:val="20"/>
              </w:rPr>
              <w:t>meanOverFrames_streaming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018B5" w14:textId="77777777" w:rsidR="000079DE" w:rsidRDefault="00582175">
            <w:pPr>
              <w:spacing w:after="0"/>
              <w:jc w:val="left"/>
            </w:pPr>
            <w:r>
              <w:t>1311-1325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0B8EF" w14:textId="77777777" w:rsidR="000079DE" w:rsidRDefault="00582175">
            <w:pPr>
              <w:spacing w:after="0"/>
              <w:jc w:val="left"/>
            </w:pPr>
            <w:r>
              <w:t>Fonction locale/de rappel : mean Over Frames streaming.</w:t>
            </w:r>
          </w:p>
        </w:tc>
      </w:tr>
      <w:tr w:rsidR="000079DE" w14:paraId="27575B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9BE80" w14:textId="77777777" w:rsidR="000079DE" w:rsidRDefault="00582175">
            <w:pPr>
              <w:spacing w:after="0"/>
              <w:jc w:val="left"/>
            </w:pPr>
            <w:r>
              <w:rPr>
                <w:rFonts w:ascii="Consolas" w:hAnsi="Consolas"/>
                <w:sz w:val="20"/>
              </w:rPr>
              <w:t>stdOverFrames_streaming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E2771" w14:textId="77777777" w:rsidR="000079DE" w:rsidRDefault="00582175">
            <w:pPr>
              <w:spacing w:after="0"/>
              <w:jc w:val="left"/>
            </w:pPr>
            <w:r>
              <w:t>1326-1342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BE61A" w14:textId="77777777" w:rsidR="000079DE" w:rsidRDefault="00582175">
            <w:pPr>
              <w:spacing w:after="0"/>
              <w:jc w:val="left"/>
            </w:pPr>
            <w:r>
              <w:t>Fonction locale/de rappel : std Over Frames streaming.</w:t>
            </w:r>
          </w:p>
        </w:tc>
      </w:tr>
      <w:tr w:rsidR="000079DE" w14:paraId="6268B8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64328" w14:textId="77777777" w:rsidR="000079DE" w:rsidRDefault="00582175">
            <w:pPr>
              <w:spacing w:after="0"/>
              <w:jc w:val="left"/>
            </w:pPr>
            <w:r>
              <w:rPr>
                <w:rFonts w:ascii="Consolas" w:hAnsi="Consolas"/>
                <w:sz w:val="20"/>
              </w:rPr>
              <w:t>getBaselineStimFrames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B397C" w14:textId="77777777" w:rsidR="000079DE" w:rsidRDefault="00582175">
            <w:pPr>
              <w:spacing w:after="0"/>
              <w:jc w:val="left"/>
            </w:pPr>
            <w:r>
              <w:t>1343-1368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92FBA" w14:textId="77777777" w:rsidR="000079DE" w:rsidRDefault="00582175">
            <w:pPr>
              <w:spacing w:after="0"/>
              <w:jc w:val="left"/>
            </w:pPr>
            <w:r>
              <w:t>Fonction locale/de rappel : get Baseline Stim Frames.</w:t>
            </w:r>
          </w:p>
        </w:tc>
      </w:tr>
      <w:tr w:rsidR="000079DE" w14:paraId="6C842D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2ABD4" w14:textId="77777777" w:rsidR="000079DE" w:rsidRDefault="00582175">
            <w:pPr>
              <w:spacing w:after="0"/>
              <w:jc w:val="left"/>
            </w:pPr>
            <w:r>
              <w:rPr>
                <w:rFonts w:ascii="Consolas" w:hAnsi="Consolas"/>
                <w:sz w:val="20"/>
              </w:rPr>
              <w:t>pseudoStimBaselineFromGlobal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6C712" w14:textId="77777777" w:rsidR="000079DE" w:rsidRDefault="00582175">
            <w:pPr>
              <w:spacing w:after="0"/>
              <w:jc w:val="left"/>
            </w:pPr>
            <w:r>
              <w:t>1369-1382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FDC53" w14:textId="77777777" w:rsidR="000079DE" w:rsidRDefault="00582175">
            <w:pPr>
              <w:spacing w:after="0"/>
              <w:jc w:val="left"/>
            </w:pPr>
            <w:r>
              <w:t>Fonction locale/de rappel : pseudo Stim Baseline From Global.</w:t>
            </w:r>
          </w:p>
        </w:tc>
      </w:tr>
      <w:tr w:rsidR="000079DE" w14:paraId="6CC33F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D91D2" w14:textId="77777777" w:rsidR="000079DE" w:rsidRDefault="00582175">
            <w:pPr>
              <w:spacing w:after="0"/>
              <w:jc w:val="left"/>
            </w:pPr>
            <w:r>
              <w:rPr>
                <w:rFonts w:ascii="Consolas" w:hAnsi="Consolas"/>
                <w:sz w:val="20"/>
              </w:rPr>
              <w:t>commonMode_blockCorr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FE5F3" w14:textId="77777777" w:rsidR="000079DE" w:rsidRDefault="00582175">
            <w:pPr>
              <w:spacing w:after="0"/>
              <w:jc w:val="left"/>
            </w:pPr>
            <w:r>
              <w:t>1383-1419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5921D" w14:textId="77777777" w:rsidR="000079DE" w:rsidRDefault="00582175">
            <w:pPr>
              <w:spacing w:after="0"/>
              <w:jc w:val="left"/>
            </w:pPr>
            <w:r>
              <w:t>Fonction locale/de rappel : common Mode block Corr.</w:t>
            </w:r>
          </w:p>
        </w:tc>
      </w:tr>
      <w:tr w:rsidR="000079DE" w14:paraId="4B668E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8BB1E" w14:textId="77777777" w:rsidR="000079DE" w:rsidRDefault="00582175">
            <w:pPr>
              <w:spacing w:after="0"/>
              <w:jc w:val="left"/>
            </w:pPr>
            <w:r>
              <w:rPr>
                <w:rFonts w:ascii="Consolas" w:hAnsi="Consolas"/>
                <w:sz w:val="20"/>
              </w:rPr>
              <w:t>detrendColumns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F33A8" w14:textId="77777777" w:rsidR="000079DE" w:rsidRDefault="00582175">
            <w:pPr>
              <w:spacing w:after="0"/>
              <w:jc w:val="left"/>
            </w:pPr>
            <w:r>
              <w:t>1420-1431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D91FE" w14:textId="77777777" w:rsidR="000079DE" w:rsidRDefault="00582175">
            <w:pPr>
              <w:spacing w:after="0"/>
              <w:jc w:val="left"/>
            </w:pPr>
            <w:r>
              <w:t>Fonction locale/de rappel : detrend Columns.</w:t>
            </w:r>
          </w:p>
        </w:tc>
      </w:tr>
      <w:tr w:rsidR="000079DE" w14:paraId="2C6270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7853F3" w14:textId="77777777" w:rsidR="000079DE" w:rsidRDefault="00582175">
            <w:pPr>
              <w:spacing w:after="0"/>
              <w:jc w:val="left"/>
            </w:pPr>
            <w:r>
              <w:rPr>
                <w:rFonts w:ascii="Consolas" w:hAnsi="Consolas"/>
                <w:sz w:val="20"/>
              </w:rPr>
              <w:t>ylineCompat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39741B" w14:textId="77777777" w:rsidR="000079DE" w:rsidRDefault="00582175">
            <w:pPr>
              <w:spacing w:after="0"/>
              <w:jc w:val="left"/>
            </w:pPr>
            <w:r>
              <w:t>1432-1470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8200D" w14:textId="77777777" w:rsidR="000079DE" w:rsidRDefault="00582175">
            <w:pPr>
              <w:spacing w:after="0"/>
              <w:jc w:val="left"/>
            </w:pPr>
            <w:r>
              <w:t>Fonction locale/de rappel : yline Compat.</w:t>
            </w:r>
          </w:p>
        </w:tc>
      </w:tr>
      <w:tr w:rsidR="000079DE" w14:paraId="29089F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11B42" w14:textId="77777777" w:rsidR="000079DE" w:rsidRDefault="00582175">
            <w:pPr>
              <w:spacing w:after="0"/>
              <w:jc w:val="left"/>
            </w:pPr>
            <w:r>
              <w:rPr>
                <w:rFonts w:ascii="Consolas" w:hAnsi="Consolas"/>
                <w:sz w:val="20"/>
              </w:rPr>
              <w:t>computeCOMDrift_streaming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F9C41" w14:textId="77777777" w:rsidR="000079DE" w:rsidRDefault="00582175">
            <w:pPr>
              <w:spacing w:after="0"/>
              <w:jc w:val="left"/>
            </w:pPr>
            <w:r>
              <w:t>1471-1552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A24F4" w14:textId="77777777" w:rsidR="000079DE" w:rsidRDefault="00582175">
            <w:pPr>
              <w:spacing w:after="0"/>
              <w:jc w:val="left"/>
            </w:pPr>
            <w:r>
              <w:t>Fonction locale/de rappel : compute COMDrift streaming.</w:t>
            </w:r>
          </w:p>
        </w:tc>
      </w:tr>
      <w:tr w:rsidR="000079DE" w14:paraId="07C588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D9CD87" w14:textId="77777777" w:rsidR="000079DE" w:rsidRDefault="00582175">
            <w:pPr>
              <w:spacing w:after="0"/>
              <w:jc w:val="left"/>
            </w:pPr>
            <w:r>
              <w:rPr>
                <w:rFonts w:ascii="Consolas" w:hAnsi="Consolas"/>
                <w:sz w:val="20"/>
              </w:rPr>
              <w:t>meanOverDims1and3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E8A36" w14:textId="77777777" w:rsidR="000079DE" w:rsidRDefault="00582175">
            <w:pPr>
              <w:spacing w:after="0"/>
              <w:jc w:val="left"/>
            </w:pPr>
            <w:r>
              <w:t>1553-1567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90F1C" w14:textId="77777777" w:rsidR="000079DE" w:rsidRDefault="00582175">
            <w:pPr>
              <w:spacing w:after="0"/>
              <w:jc w:val="left"/>
            </w:pPr>
            <w:r>
              <w:t>Fonction locale/de rappel : mean Over Dims1and3.</w:t>
            </w:r>
          </w:p>
        </w:tc>
      </w:tr>
      <w:tr w:rsidR="000079DE" w14:paraId="6F97BB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93714" w14:textId="77777777" w:rsidR="000079DE" w:rsidRDefault="00582175">
            <w:pPr>
              <w:spacing w:after="0"/>
              <w:jc w:val="left"/>
            </w:pPr>
            <w:r>
              <w:rPr>
                <w:rFonts w:ascii="Consolas" w:hAnsi="Consolas"/>
                <w:sz w:val="20"/>
              </w:rPr>
              <w:t>nanMedianLocal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2D921" w14:textId="77777777" w:rsidR="000079DE" w:rsidRDefault="00582175">
            <w:pPr>
              <w:spacing w:after="0"/>
              <w:jc w:val="left"/>
            </w:pPr>
            <w:r>
              <w:t>1568-1577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078D1" w14:textId="77777777" w:rsidR="000079DE" w:rsidRDefault="00582175">
            <w:pPr>
              <w:spacing w:after="0"/>
              <w:jc w:val="left"/>
            </w:pPr>
            <w:r>
              <w:t>Fonction locale/de rappel : nan Median Local.</w:t>
            </w:r>
          </w:p>
        </w:tc>
      </w:tr>
      <w:tr w:rsidR="000079DE" w14:paraId="2E8B63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A75B7" w14:textId="77777777" w:rsidR="000079DE" w:rsidRDefault="00582175">
            <w:pPr>
              <w:spacing w:after="0"/>
              <w:jc w:val="left"/>
            </w:pPr>
            <w:r>
              <w:rPr>
                <w:rFonts w:ascii="Consolas" w:hAnsi="Consolas"/>
                <w:sz w:val="20"/>
              </w:rPr>
              <w:t>replaceLineOutlierFrames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2B38A" w14:textId="77777777" w:rsidR="000079DE" w:rsidRDefault="00582175">
            <w:pPr>
              <w:spacing w:after="0"/>
              <w:jc w:val="left"/>
            </w:pPr>
            <w:r>
              <w:t>1578-1644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E889A" w14:textId="77777777" w:rsidR="000079DE" w:rsidRDefault="00582175">
            <w:pPr>
              <w:spacing w:after="0"/>
              <w:jc w:val="left"/>
            </w:pPr>
            <w:r>
              <w:t>Fonction locale/de rappel : replace Line Outlier Frames.</w:t>
            </w:r>
          </w:p>
        </w:tc>
      </w:tr>
      <w:tr w:rsidR="000079DE" w14:paraId="410EF6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67AAC" w14:textId="77777777" w:rsidR="000079DE" w:rsidRDefault="00582175">
            <w:pPr>
              <w:spacing w:after="0"/>
              <w:jc w:val="left"/>
            </w:pPr>
            <w:r>
              <w:rPr>
                <w:rFonts w:ascii="Consolas" w:hAnsi="Consolas"/>
                <w:sz w:val="20"/>
              </w:rPr>
              <w:t>castLikeInput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7CED3A" w14:textId="77777777" w:rsidR="000079DE" w:rsidRDefault="00582175">
            <w:pPr>
              <w:spacing w:after="0"/>
              <w:jc w:val="left"/>
            </w:pPr>
            <w:r>
              <w:t>1645-1664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5B49F" w14:textId="77777777" w:rsidR="000079DE" w:rsidRDefault="00582175">
            <w:pPr>
              <w:spacing w:after="0"/>
              <w:jc w:val="left"/>
            </w:pPr>
            <w:r>
              <w:t>Fonction locale/de rappel : cast Like Input.</w:t>
            </w:r>
          </w:p>
        </w:tc>
      </w:tr>
      <w:tr w:rsidR="000079DE" w14:paraId="5E88F7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2816E" w14:textId="77777777" w:rsidR="000079DE" w:rsidRDefault="00582175">
            <w:pPr>
              <w:spacing w:after="0"/>
              <w:jc w:val="left"/>
            </w:pPr>
            <w:r>
              <w:rPr>
                <w:rFonts w:ascii="Consolas" w:hAnsi="Consolas"/>
                <w:sz w:val="20"/>
              </w:rPr>
              <w:t>computeWithinDatasetReliability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C545E" w14:textId="77777777" w:rsidR="000079DE" w:rsidRDefault="00582175">
            <w:pPr>
              <w:spacing w:after="0"/>
              <w:jc w:val="left"/>
            </w:pPr>
            <w:r>
              <w:t>1665-1678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3D7A47" w14:textId="77777777" w:rsidR="000079DE" w:rsidRDefault="00582175">
            <w:pPr>
              <w:spacing w:after="0"/>
              <w:jc w:val="left"/>
            </w:pPr>
            <w:r>
              <w:t>Fonction locale/de rappel : compute Within Dataset Reliability.</w:t>
            </w:r>
          </w:p>
        </w:tc>
      </w:tr>
      <w:tr w:rsidR="000079DE" w14:paraId="2F8AB6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4267C" w14:textId="77777777" w:rsidR="000079DE" w:rsidRDefault="00582175">
            <w:pPr>
              <w:spacing w:after="0"/>
              <w:jc w:val="left"/>
            </w:pPr>
            <w:r>
              <w:rPr>
                <w:rFonts w:ascii="Consolas" w:hAnsi="Consolas"/>
                <w:sz w:val="20"/>
              </w:rPr>
              <w:lastRenderedPageBreak/>
              <w:t>computeReliabilityFromList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53851" w14:textId="77777777" w:rsidR="000079DE" w:rsidRDefault="00582175">
            <w:pPr>
              <w:spacing w:after="0"/>
              <w:jc w:val="left"/>
            </w:pPr>
            <w:r>
              <w:t>1679-1723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E4A07" w14:textId="77777777" w:rsidR="000079DE" w:rsidRDefault="00582175">
            <w:pPr>
              <w:spacing w:after="0"/>
              <w:jc w:val="left"/>
            </w:pPr>
            <w:r>
              <w:t>Fonction locale/de rappel : compute Reliability From List.</w:t>
            </w:r>
          </w:p>
        </w:tc>
      </w:tr>
      <w:tr w:rsidR="000079DE" w14:paraId="1EE160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2A7A9" w14:textId="77777777" w:rsidR="000079DE" w:rsidRDefault="00582175">
            <w:pPr>
              <w:spacing w:after="0"/>
              <w:jc w:val="left"/>
            </w:pPr>
            <w:r>
              <w:rPr>
                <w:rFonts w:ascii="Consolas" w:hAnsi="Consolas"/>
                <w:sz w:val="20"/>
              </w:rPr>
              <w:t>summarizeReliabilityByAtlas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70783" w14:textId="77777777" w:rsidR="000079DE" w:rsidRDefault="00582175">
            <w:pPr>
              <w:spacing w:after="0"/>
              <w:jc w:val="left"/>
            </w:pPr>
            <w:r>
              <w:t>1724-1781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81603" w14:textId="77777777" w:rsidR="000079DE" w:rsidRDefault="00582175">
            <w:pPr>
              <w:spacing w:after="0"/>
              <w:jc w:val="left"/>
            </w:pPr>
            <w:r>
              <w:t>Fonction locale/de rappel : summarize Reliability By Atlas.</w:t>
            </w:r>
          </w:p>
        </w:tc>
      </w:tr>
      <w:tr w:rsidR="000079DE" w14:paraId="28FD0D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8D880" w14:textId="77777777" w:rsidR="000079DE" w:rsidRDefault="00582175">
            <w:pPr>
              <w:spacing w:after="0"/>
              <w:jc w:val="left"/>
            </w:pPr>
            <w:r>
              <w:rPr>
                <w:rFonts w:ascii="Consolas" w:hAnsi="Consolas"/>
                <w:sz w:val="20"/>
              </w:rPr>
              <w:t>deConfUSIon_force_png_white_background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675EC" w14:textId="77777777" w:rsidR="000079DE" w:rsidRDefault="00582175">
            <w:pPr>
              <w:spacing w:after="0"/>
              <w:jc w:val="left"/>
            </w:pPr>
            <w:r>
              <w:t>1782-1794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6CD42" w14:textId="77777777" w:rsidR="000079DE" w:rsidRDefault="00582175">
            <w:pPr>
              <w:spacing w:after="0"/>
              <w:jc w:val="left"/>
            </w:pPr>
            <w:r>
              <w:t>[Extrait du code original (anglais)] Disabled. Previous alpha post-processing could turn PNGs fully white. White background is now handled directly before print/save.</w:t>
            </w:r>
          </w:p>
        </w:tc>
      </w:tr>
      <w:tr w:rsidR="000079DE" w14:paraId="014AEB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F7291E" w14:textId="77777777" w:rsidR="000079DE" w:rsidRDefault="00582175">
            <w:pPr>
              <w:spacing w:after="0"/>
              <w:jc w:val="left"/>
            </w:pPr>
            <w:r>
              <w:rPr>
                <w:rFonts w:ascii="Consolas" w:hAnsi="Consolas"/>
                <w:sz w:val="20"/>
              </w:rPr>
              <w:t>deConfUSIon_save_qc_png_white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1266F" w14:textId="77777777" w:rsidR="000079DE" w:rsidRDefault="00582175">
            <w:pPr>
              <w:spacing w:after="0"/>
              <w:jc w:val="left"/>
            </w:pPr>
            <w:r>
              <w:t>1795-1932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5C558D" w14:textId="77777777" w:rsidR="000079DE" w:rsidRDefault="00582175">
            <w:pPr>
              <w:spacing w:after="0"/>
              <w:jc w:val="left"/>
            </w:pPr>
            <w:r>
              <w:t>[Extrait du code original (anglais)] Save QC figure as true RGB PNG with white background. Avoids MATLAB saveas/print transparency and dark-margin issues.</w:t>
            </w:r>
          </w:p>
        </w:tc>
      </w:tr>
      <w:tr w:rsidR="000079DE" w14:paraId="1A406B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0A93B" w14:textId="77777777" w:rsidR="000079DE" w:rsidRDefault="00582175">
            <w:pPr>
              <w:spacing w:after="0"/>
              <w:jc w:val="left"/>
            </w:pPr>
            <w:r>
              <w:rPr>
                <w:rFonts w:ascii="Consolas" w:hAnsi="Consolas"/>
                <w:sz w:val="20"/>
              </w:rPr>
              <w:t>deConfUSIon_style_rejected_qc_axis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91D3F" w14:textId="77777777" w:rsidR="000079DE" w:rsidRDefault="00582175">
            <w:pPr>
              <w:spacing w:after="0"/>
              <w:jc w:val="left"/>
            </w:pPr>
            <w:r>
              <w:t>1933-1994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3AC94" w14:textId="77777777" w:rsidR="000079DE" w:rsidRDefault="00582175">
            <w:pPr>
              <w:spacing w:after="0"/>
              <w:jc w:val="left"/>
            </w:pPr>
            <w:r>
              <w:t>[Extrait du code original (anglais)] Make rejected-volume QC axes readable in GUI and saved PNG.</w:t>
            </w:r>
          </w:p>
        </w:tc>
      </w:tr>
    </w:tbl>
    <w:p w14:paraId="3474FC0B" w14:textId="77777777" w:rsidR="000079DE" w:rsidRDefault="000079DE">
      <w:pPr>
        <w:spacing w:after="60"/>
      </w:pPr>
    </w:p>
    <w:p w14:paraId="06F5FC4B" w14:textId="77777777" w:rsidR="000079DE" w:rsidRDefault="00582175">
      <w:r>
        <w:t>[Extrait du code original (anglais)] Full QC engine: timing, spatial/temporal summaries, motion, burst, CNR, common mode and reliability modules.</w:t>
      </w:r>
    </w:p>
    <w:p w14:paraId="25DC6D40" w14:textId="77777777" w:rsidR="000079DE" w:rsidRDefault="00582175">
      <w:r>
        <w:rPr>
          <w:b/>
        </w:rPr>
        <w:t>[Extrait du code original (anglais)] Interface:</w:t>
      </w:r>
      <w:r>
        <w:t xml:space="preserve"> </w:t>
      </w:r>
      <w:r>
        <w:rPr>
          <w:rFonts w:ascii="Consolas" w:hAnsi="Consolas"/>
          <w:sz w:val="20"/>
        </w:rPr>
        <w:t>function qc_fusi(data, meta, exportPath, opts)</w:t>
      </w:r>
    </w:p>
    <w:p w14:paraId="14580196" w14:textId="77777777" w:rsidR="000079DE" w:rsidRDefault="00582175">
      <w:r>
        <w:rPr>
          <w:b/>
        </w:rPr>
        <w:t>[Extrait du code original (anglais)] Referenced by:</w:t>
      </w:r>
      <w:r>
        <w:t xml:space="preserve"> </w:t>
      </w:r>
      <w:r>
        <w:rPr>
          <w:rFonts w:ascii="Consolas" w:hAnsi="Consolas"/>
          <w:sz w:val="20"/>
        </w:rPr>
        <w:t>fusi_studio_GUI.m</w:t>
      </w:r>
    </w:p>
    <w:p w14:paraId="0F41A4B6"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lib/preprocessing/fusiCommonModeTimecourses.m</w:t>
      </w:r>
    </w:p>
    <w:p w14:paraId="64588157" w14:textId="77777777" w:rsidR="000079DE" w:rsidRDefault="00FD393D">
      <w:hyperlink r:id="rId277">
        <w:r w:rsidR="00582175">
          <w:rPr>
            <w:color w:val="007C86"/>
            <w:u w:val="single"/>
          </w:rPr>
          <w:t>[Extrait du code original (anglais)] Open source</w:t>
        </w:r>
      </w:hyperlink>
      <w:r w:rsidR="00582175">
        <w:t xml:space="preserve"> | 1994 lignes physiques ; 35 déclarations.</w:t>
      </w:r>
    </w:p>
    <w:p w14:paraId="3266D709" w14:textId="77777777" w:rsidR="000079DE" w:rsidRDefault="00582175">
      <w:pPr>
        <w:pStyle w:val="Heading3"/>
      </w:pPr>
      <w:bookmarkStart w:id="601" w:name="b_section_291"/>
      <w:bookmarkEnd w:id="601"/>
      <w:r>
        <w:rPr>
          <w:b w:val="0"/>
        </w:rPr>
        <w:t>readFileList.m</w:t>
      </w:r>
    </w:p>
    <w:p w14:paraId="2E545022" w14:textId="77777777" w:rsidR="000079DE" w:rsidRDefault="00582175">
      <w:pPr>
        <w:pStyle w:val="TableCaption"/>
      </w:pPr>
      <w:bookmarkStart w:id="602" w:name="_Toc242987930"/>
      <w:r>
        <w:t>Tableau 70. Vue des fonctions - readFileList.m</w:t>
      </w:r>
      <w:bookmarkStart w:id="603" w:name="b_table_70"/>
      <w:bookmarkEnd w:id="603"/>
      <w:bookmarkEnd w:id="602"/>
    </w:p>
    <w:tbl>
      <w:tblPr>
        <w:tblW w:w="0" w:type="auto"/>
        <w:jc w:val="center"/>
        <w:tblLayout w:type="fixed"/>
        <w:tblLook w:val="04A0" w:firstRow="1" w:lastRow="0" w:firstColumn="1" w:lastColumn="0" w:noHBand="0" w:noVBand="1"/>
      </w:tblPr>
      <w:tblGrid>
        <w:gridCol w:w="3183"/>
        <w:gridCol w:w="1933"/>
        <w:gridCol w:w="4774"/>
      </w:tblGrid>
      <w:tr w:rsidR="000079DE" w14:paraId="030C0E8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92F65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01B7E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F917A0" w14:textId="77777777" w:rsidR="000079DE" w:rsidRDefault="00582175">
            <w:pPr>
              <w:spacing w:after="0"/>
              <w:jc w:val="left"/>
            </w:pPr>
            <w:r>
              <w:rPr>
                <w:b/>
              </w:rPr>
              <w:t>Rôle de la fonction</w:t>
            </w:r>
          </w:p>
        </w:tc>
      </w:tr>
      <w:tr w:rsidR="000079DE" w14:paraId="53F1FF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5E368" w14:textId="77777777" w:rsidR="000079DE" w:rsidRDefault="00582175">
            <w:pPr>
              <w:spacing w:after="0"/>
              <w:jc w:val="left"/>
            </w:pPr>
            <w:r>
              <w:rPr>
                <w:rFonts w:ascii="Consolas" w:hAnsi="Consolas"/>
                <w:sz w:val="20"/>
              </w:rPr>
              <w:lastRenderedPageBreak/>
              <w:t>readFileList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1AD28" w14:textId="77777777" w:rsidR="000079DE" w:rsidRDefault="00582175">
            <w:pPr>
              <w:spacing w:after="0"/>
              <w:jc w:val="left"/>
            </w:pPr>
            <w:r>
              <w:t>1-101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C8DA0" w14:textId="77777777" w:rsidR="000079DE" w:rsidRDefault="00582175">
            <w:pPr>
              <w:spacing w:after="0"/>
              <w:jc w:val="left"/>
            </w:pPr>
            <w:r>
              <w:t>[Extrait du code original (anglais)] readFileList Parse JM selected-region list and map acronyms to atlas indices. Usage: D = readFileList('list</w:t>
            </w:r>
            <w:r>
              <w:rPr>
                <w:i/>
              </w:rPr>
              <w:t>selected</w:t>
            </w:r>
            <w:r>
              <w:t>[Extrait du code original (anglais)] regions.txt', atlas.infoRegions); Output D is a...</w:t>
            </w:r>
          </w:p>
        </w:tc>
      </w:tr>
      <w:tr w:rsidR="000079DE" w14:paraId="7DFADD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F30DD" w14:textId="77777777" w:rsidR="000079DE" w:rsidRDefault="00582175">
            <w:pPr>
              <w:spacing w:after="0"/>
              <w:jc w:val="left"/>
            </w:pPr>
            <w:r>
              <w:rPr>
                <w:rFonts w:ascii="Consolas" w:hAnsi="Consolas"/>
                <w:sz w:val="20"/>
              </w:rPr>
              <w:t>localGetField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25517" w14:textId="77777777" w:rsidR="000079DE" w:rsidRDefault="00582175">
            <w:pPr>
              <w:spacing w:after="0"/>
              <w:jc w:val="left"/>
            </w:pPr>
            <w:r>
              <w:t>102-111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74624" w14:textId="77777777" w:rsidR="000079DE" w:rsidRDefault="00582175">
            <w:pPr>
              <w:spacing w:after="0"/>
              <w:jc w:val="left"/>
            </w:pPr>
            <w:r>
              <w:t>Fonction locale/de rappel : local Get Field.</w:t>
            </w:r>
          </w:p>
        </w:tc>
      </w:tr>
      <w:tr w:rsidR="000079DE" w14:paraId="43A546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AB0CD" w14:textId="77777777" w:rsidR="000079DE" w:rsidRDefault="00582175">
            <w:pPr>
              <w:spacing w:after="0"/>
              <w:jc w:val="left"/>
            </w:pPr>
            <w:r>
              <w:rPr>
                <w:rFonts w:ascii="Consolas" w:hAnsi="Consolas"/>
                <w:sz w:val="20"/>
              </w:rPr>
              <w:t>localToCellstr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D610B" w14:textId="77777777" w:rsidR="000079DE" w:rsidRDefault="00582175">
            <w:pPr>
              <w:spacing w:after="0"/>
              <w:jc w:val="left"/>
            </w:pPr>
            <w:r>
              <w:t>112-129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0C229" w14:textId="77777777" w:rsidR="000079DE" w:rsidRDefault="00582175">
            <w:pPr>
              <w:spacing w:after="0"/>
              <w:jc w:val="left"/>
            </w:pPr>
            <w:r>
              <w:t>Fonction locale/de rappel : local To Cellstr.</w:t>
            </w:r>
          </w:p>
        </w:tc>
      </w:tr>
      <w:tr w:rsidR="000079DE" w14:paraId="781DC6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42D23" w14:textId="77777777" w:rsidR="000079DE" w:rsidRDefault="00582175">
            <w:pPr>
              <w:spacing w:after="0"/>
              <w:jc w:val="left"/>
            </w:pPr>
            <w:r>
              <w:rPr>
                <w:rFonts w:ascii="Consolas" w:hAnsi="Consolas"/>
                <w:sz w:val="20"/>
              </w:rPr>
              <w:t>localCleanToken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465A5" w14:textId="77777777" w:rsidR="000079DE" w:rsidRDefault="00582175">
            <w:pPr>
              <w:spacing w:after="0"/>
              <w:jc w:val="left"/>
            </w:pPr>
            <w:r>
              <w:t>130-133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C1AD3" w14:textId="77777777" w:rsidR="000079DE" w:rsidRDefault="00582175">
            <w:pPr>
              <w:spacing w:after="0"/>
              <w:jc w:val="left"/>
            </w:pPr>
            <w:r>
              <w:t>Fonction locale/de rappel : local Clean Token.</w:t>
            </w:r>
          </w:p>
        </w:tc>
      </w:tr>
    </w:tbl>
    <w:p w14:paraId="295E9323" w14:textId="77777777" w:rsidR="000079DE" w:rsidRDefault="000079DE">
      <w:pPr>
        <w:spacing w:after="60"/>
      </w:pPr>
    </w:p>
    <w:p w14:paraId="2C3F6209" w14:textId="77777777" w:rsidR="000079DE" w:rsidRDefault="00582175">
      <w:r>
        <w:t>[Extrait du code original (anglais)] readFileList Parse JM selected-region list and map acronyms to atlas indices. Usage: D = readFileList('list</w:t>
      </w:r>
      <w:r>
        <w:rPr>
          <w:i/>
        </w:rPr>
        <w:t>selected</w:t>
      </w:r>
      <w:r>
        <w:t>[Extrait du code original (anglais)] regions.txt', atlas.infoRegions); Output D is a struct array with fields: group - group/microregion acronym from the first token on each data line parts - atlas.infoRegions indices for the matched acronym(s) line - original cleaned list line comment - trailing // comment, if present Lines beginning with // are section headers and are skipped. Lines beginning with % define...</w:t>
      </w:r>
    </w:p>
    <w:p w14:paraId="16A0AF37" w14:textId="77777777" w:rsidR="000079DE" w:rsidRDefault="00582175">
      <w:r>
        <w:rPr>
          <w:b/>
        </w:rPr>
        <w:t>[Extrait du code original (anglais)] Interface:</w:t>
      </w:r>
      <w:r>
        <w:t xml:space="preserve"> </w:t>
      </w:r>
      <w:r>
        <w:rPr>
          <w:rFonts w:ascii="Consolas" w:hAnsi="Consolas"/>
          <w:sz w:val="20"/>
        </w:rPr>
        <w:t>function D = readFileList(listFile, infoRegions)</w:t>
      </w:r>
    </w:p>
    <w:p w14:paraId="2D6E9072" w14:textId="77777777" w:rsidR="000079DE" w:rsidRDefault="00582175">
      <w:r>
        <w:rPr>
          <w:b/>
        </w:rPr>
        <w:t>[Extrait du code original (anglais)] Referenced by:</w:t>
      </w:r>
      <w:r>
        <w:t xml:space="preserve"> </w:t>
      </w:r>
      <w:r>
        <w:rPr>
          <w:rFonts w:ascii="Consolas" w:hAnsi="Consolas"/>
          <w:sz w:val="20"/>
        </w:rPr>
        <w:t>atlas_tools/deConfUSIon_reorder_FC_by_list.m</w:t>
      </w:r>
      <w:r>
        <w:t xml:space="preserve">; </w:t>
      </w:r>
      <w:r>
        <w:rPr>
          <w:rFonts w:ascii="Consolas" w:hAnsi="Consolas"/>
          <w:sz w:val="20"/>
        </w:rPr>
        <w:t>lib/atlas/deConfUSIon_prepare_atlas.m</w:t>
      </w:r>
    </w:p>
    <w:p w14:paraId="05A8397D" w14:textId="77777777" w:rsidR="000079DE" w:rsidRDefault="00582175">
      <w:r>
        <w:rPr>
          <w:b/>
        </w:rPr>
        <w:t>[Extrait du code original (anglais)] Uses:</w:t>
      </w:r>
      <w:r>
        <w:t xml:space="preserve"> Aucune référence statique relevée ; examiner les appels dynamiques.</w:t>
      </w:r>
    </w:p>
    <w:p w14:paraId="21B21C3F" w14:textId="77777777" w:rsidR="000079DE" w:rsidRDefault="00FD393D">
      <w:hyperlink r:id="rId278">
        <w:r w:rsidR="00582175">
          <w:rPr>
            <w:color w:val="007C86"/>
            <w:u w:val="single"/>
          </w:rPr>
          <w:t>[Extrait du code original (anglais)] Open source</w:t>
        </w:r>
      </w:hyperlink>
      <w:r w:rsidR="00582175">
        <w:t xml:space="preserve"> | 133 lignes physiques ; 4 déclarations.</w:t>
      </w:r>
    </w:p>
    <w:p w14:paraId="48F25A54" w14:textId="77777777" w:rsidR="000079DE" w:rsidRDefault="00582175">
      <w:pPr>
        <w:pStyle w:val="Heading3"/>
      </w:pPr>
      <w:bookmarkStart w:id="604" w:name="b_section_292"/>
      <w:bookmarkEnd w:id="604"/>
      <w:r>
        <w:rPr>
          <w:b w:val="0"/>
        </w:rPr>
        <w:t>readFMRINifti.m</w:t>
      </w:r>
    </w:p>
    <w:p w14:paraId="14802042" w14:textId="77777777" w:rsidR="000079DE" w:rsidRDefault="00582175">
      <w:pPr>
        <w:pStyle w:val="TableCaption"/>
      </w:pPr>
      <w:bookmarkStart w:id="605" w:name="_Toc242987931"/>
      <w:r>
        <w:t>Tableau 71. Vue des fonctions - readFMRINifti.m</w:t>
      </w:r>
      <w:bookmarkStart w:id="606" w:name="b_table_71"/>
      <w:bookmarkEnd w:id="606"/>
      <w:bookmarkEnd w:id="605"/>
    </w:p>
    <w:tbl>
      <w:tblPr>
        <w:tblW w:w="0" w:type="auto"/>
        <w:jc w:val="center"/>
        <w:tblLayout w:type="fixed"/>
        <w:tblLook w:val="04A0" w:firstRow="1" w:lastRow="0" w:firstColumn="1" w:lastColumn="0" w:noHBand="0" w:noVBand="1"/>
      </w:tblPr>
      <w:tblGrid>
        <w:gridCol w:w="3183"/>
        <w:gridCol w:w="1933"/>
        <w:gridCol w:w="4774"/>
      </w:tblGrid>
      <w:tr w:rsidR="000079DE" w14:paraId="320B69A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62525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FE206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2D39B4" w14:textId="77777777" w:rsidR="000079DE" w:rsidRDefault="00582175">
            <w:pPr>
              <w:spacing w:after="0"/>
              <w:jc w:val="left"/>
            </w:pPr>
            <w:r>
              <w:rPr>
                <w:b/>
              </w:rPr>
              <w:t>Rôle de la fonction</w:t>
            </w:r>
          </w:p>
        </w:tc>
      </w:tr>
      <w:tr w:rsidR="000079DE" w14:paraId="3C19E5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145DE" w14:textId="77777777" w:rsidR="000079DE" w:rsidRDefault="00582175">
            <w:pPr>
              <w:spacing w:after="0"/>
              <w:jc w:val="left"/>
            </w:pPr>
            <w:r>
              <w:rPr>
                <w:rFonts w:ascii="Consolas" w:hAnsi="Consolas"/>
                <w:sz w:val="20"/>
              </w:rPr>
              <w:lastRenderedPageBreak/>
              <w:t>readFMRINifti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24ECF" w14:textId="77777777" w:rsidR="000079DE" w:rsidRDefault="00582175">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62A1A" w14:textId="77777777" w:rsidR="000079DE" w:rsidRDefault="00582175">
            <w:pPr>
              <w:spacing w:after="0"/>
              <w:jc w:val="left"/>
            </w:pPr>
            <w:r>
              <w:t>[Extrait du code original (anglais)] Read physical NIfTI values without resampling or reorienting voxel data.</w:t>
            </w:r>
          </w:p>
        </w:tc>
      </w:tr>
    </w:tbl>
    <w:p w14:paraId="487A2FB0" w14:textId="77777777" w:rsidR="000079DE" w:rsidRDefault="000079DE">
      <w:pPr>
        <w:spacing w:after="60"/>
      </w:pPr>
    </w:p>
    <w:p w14:paraId="12845732" w14:textId="77777777" w:rsidR="000079DE" w:rsidRDefault="00582175">
      <w:r>
        <w:t>[Extrait du code original (anglais)] Read physical NIfTI values without resampling or reorienting voxel data.</w:t>
      </w:r>
    </w:p>
    <w:p w14:paraId="7A11CDFC" w14:textId="77777777" w:rsidR="000079DE" w:rsidRDefault="00582175">
      <w:r>
        <w:rPr>
          <w:b/>
        </w:rPr>
        <w:t>[Extrait du code original (anglais)] Interface:</w:t>
      </w:r>
      <w:r>
        <w:t xml:space="preserve"> </w:t>
      </w:r>
      <w:r>
        <w:rPr>
          <w:rFonts w:ascii="Consolas" w:hAnsi="Consolas"/>
          <w:sz w:val="20"/>
        </w:rPr>
        <w:t>function [V,info] = readFMRINifti(path)</w:t>
      </w:r>
    </w:p>
    <w:p w14:paraId="18183EED" w14:textId="77777777" w:rsidR="000079DE" w:rsidRDefault="00582175">
      <w:r>
        <w:rPr>
          <w:b/>
        </w:rPr>
        <w:t>[Extrait du code original (anglais)] Referenced by:</w:t>
      </w:r>
      <w:r>
        <w:t xml:space="preserve"> </w:t>
      </w:r>
      <w:r>
        <w:rPr>
          <w:rFonts w:ascii="Consolas" w:hAnsi="Consolas"/>
          <w:sz w:val="20"/>
        </w:rPr>
        <w:t>loadFUSIData.m</w:t>
      </w:r>
      <w:r>
        <w:t xml:space="preserve">; </w:t>
      </w:r>
      <w:r>
        <w:rPr>
          <w:rFonts w:ascii="Consolas" w:hAnsi="Consolas"/>
          <w:sz w:val="20"/>
        </w:rPr>
        <w:t>openNiftiSCM.m</w:t>
      </w:r>
      <w:r>
        <w:t xml:space="preserve">; </w:t>
      </w:r>
      <w:r>
        <w:rPr>
          <w:rFonts w:ascii="Consolas" w:hAnsi="Consolas"/>
          <w:sz w:val="20"/>
        </w:rPr>
        <w:t>SCM_static_gui.m</w:t>
      </w:r>
      <w:r>
        <w:t xml:space="preserve">; </w:t>
      </w:r>
      <w:r>
        <w:rPr>
          <w:rFonts w:ascii="Consolas" w:hAnsi="Consolas"/>
          <w:sz w:val="20"/>
        </w:rPr>
        <w:t>viewFMRINifti.m</w:t>
      </w:r>
    </w:p>
    <w:p w14:paraId="7532BFAB" w14:textId="77777777" w:rsidR="000079DE" w:rsidRDefault="00582175">
      <w:r>
        <w:rPr>
          <w:b/>
        </w:rPr>
        <w:t>[Extrait du code original (anglais)] Uses:</w:t>
      </w:r>
      <w:r>
        <w:t xml:space="preserve"> Aucune référence statique relevée ; examiner les appels dynamiques.</w:t>
      </w:r>
    </w:p>
    <w:p w14:paraId="36EFFE74" w14:textId="77777777" w:rsidR="000079DE" w:rsidRDefault="00FD393D">
      <w:hyperlink r:id="rId279">
        <w:r w:rsidR="00582175">
          <w:rPr>
            <w:color w:val="007C86"/>
            <w:u w:val="single"/>
          </w:rPr>
          <w:t>[Extrait du code original (anglais)] Open source</w:t>
        </w:r>
      </w:hyperlink>
      <w:r w:rsidR="00582175">
        <w:t xml:space="preserve"> | 13 lignes physiques ; 1 déclarations.</w:t>
      </w:r>
    </w:p>
    <w:p w14:paraId="30018162" w14:textId="77777777" w:rsidR="000079DE" w:rsidRDefault="00582175">
      <w:pPr>
        <w:pStyle w:val="Heading3"/>
      </w:pPr>
      <w:bookmarkStart w:id="607" w:name="b_section_293"/>
      <w:bookmarkEnd w:id="607"/>
      <w:r>
        <w:rPr>
          <w:b w:val="0"/>
        </w:rPr>
        <w:t>registration_ccf.m</w:t>
      </w:r>
    </w:p>
    <w:p w14:paraId="44CD4CE4" w14:textId="77777777" w:rsidR="000079DE" w:rsidRDefault="00582175">
      <w:pPr>
        <w:pStyle w:val="TableCaption"/>
      </w:pPr>
      <w:bookmarkStart w:id="608" w:name="_Toc242987932"/>
      <w:r>
        <w:t>Tableau 72. Vue des fonctions - registration_ccf.m</w:t>
      </w:r>
      <w:bookmarkStart w:id="609" w:name="b_table_72"/>
      <w:bookmarkEnd w:id="609"/>
      <w:bookmarkEnd w:id="608"/>
    </w:p>
    <w:tbl>
      <w:tblPr>
        <w:tblW w:w="0" w:type="auto"/>
        <w:jc w:val="center"/>
        <w:tblLayout w:type="fixed"/>
        <w:tblLook w:val="04A0" w:firstRow="1" w:lastRow="0" w:firstColumn="1" w:lastColumn="0" w:noHBand="0" w:noVBand="1"/>
      </w:tblPr>
      <w:tblGrid>
        <w:gridCol w:w="3183"/>
        <w:gridCol w:w="1933"/>
        <w:gridCol w:w="4774"/>
      </w:tblGrid>
      <w:tr w:rsidR="000079DE" w14:paraId="3A9D872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0B9AD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3F5BE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B4AEA9" w14:textId="77777777" w:rsidR="000079DE" w:rsidRDefault="00582175">
            <w:pPr>
              <w:spacing w:after="0"/>
              <w:jc w:val="left"/>
            </w:pPr>
            <w:r>
              <w:rPr>
                <w:b/>
              </w:rPr>
              <w:t>Rôle de la fonction</w:t>
            </w:r>
          </w:p>
        </w:tc>
      </w:tr>
      <w:tr w:rsidR="000079DE" w14:paraId="60CB10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5A8AC" w14:textId="77777777" w:rsidR="000079DE" w:rsidRDefault="00582175">
            <w:pPr>
              <w:spacing w:after="0"/>
              <w:jc w:val="left"/>
            </w:pPr>
            <w:r>
              <w:rPr>
                <w:rFonts w:ascii="Consolas" w:hAnsi="Consolas"/>
                <w:sz w:val="20"/>
              </w:rPr>
              <w:t>registration_ccf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4A45B" w14:textId="77777777" w:rsidR="000079DE" w:rsidRDefault="00582175">
            <w:pPr>
              <w:spacing w:after="0"/>
              <w:jc w:val="left"/>
            </w:pPr>
            <w:r>
              <w:t>163-277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1F0AE" w14:textId="77777777" w:rsidR="000079DE" w:rsidRDefault="00582175">
            <w:pPr>
              <w:spacing w:after="0"/>
              <w:jc w:val="left"/>
            </w:pPr>
            <w:r>
              <w:t>Fonction d’entrée ; voir le rôle du fichier.</w:t>
            </w:r>
          </w:p>
        </w:tc>
      </w:tr>
      <w:tr w:rsidR="000079DE" w14:paraId="068E20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51C279" w14:textId="77777777" w:rsidR="000079DE" w:rsidRDefault="00582175">
            <w:pPr>
              <w:spacing w:after="0"/>
              <w:jc w:val="left"/>
            </w:pPr>
            <w:r>
              <w:rPr>
                <w:rFonts w:ascii="Consolas" w:hAnsi="Consolas"/>
                <w:sz w:val="20"/>
              </w:rPr>
              <w:t>buildGUI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E88E8" w14:textId="77777777" w:rsidR="000079DE" w:rsidRDefault="00582175">
            <w:pPr>
              <w:spacing w:after="0"/>
              <w:jc w:val="left"/>
            </w:pPr>
            <w:r>
              <w:t>278-902 / 625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6E3CD" w14:textId="77777777" w:rsidR="000079DE" w:rsidRDefault="00582175">
            <w:pPr>
              <w:spacing w:after="0"/>
              <w:jc w:val="left"/>
            </w:pPr>
            <w:r>
              <w:t>Fonction locale/de rappel : build GUI.</w:t>
            </w:r>
          </w:p>
        </w:tc>
      </w:tr>
      <w:tr w:rsidR="000079DE" w14:paraId="50459F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4D7C2" w14:textId="77777777" w:rsidR="000079DE" w:rsidRDefault="00582175">
            <w:pPr>
              <w:spacing w:after="0"/>
              <w:jc w:val="left"/>
            </w:pPr>
            <w:r>
              <w:rPr>
                <w:rFonts w:ascii="Consolas" w:hAnsi="Consolas"/>
                <w:sz w:val="20"/>
              </w:rPr>
              <w:t>bumpControlFonts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5E18D" w14:textId="77777777" w:rsidR="000079DE" w:rsidRDefault="00582175">
            <w:pPr>
              <w:spacing w:after="0"/>
              <w:jc w:val="left"/>
            </w:pPr>
            <w:r>
              <w:t>903-917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AC147" w14:textId="77777777" w:rsidR="000079DE" w:rsidRDefault="00582175">
            <w:pPr>
              <w:spacing w:after="0"/>
              <w:jc w:val="left"/>
            </w:pPr>
            <w:r>
              <w:t>Fonction locale/de rappel : bump Control Fonts.</w:t>
            </w:r>
          </w:p>
        </w:tc>
      </w:tr>
      <w:tr w:rsidR="000079DE" w14:paraId="351641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7C1FE" w14:textId="77777777" w:rsidR="000079DE" w:rsidRDefault="00582175">
            <w:pPr>
              <w:spacing w:after="0"/>
              <w:jc w:val="left"/>
            </w:pPr>
            <w:r>
              <w:rPr>
                <w:rFonts w:ascii="Consolas" w:hAnsi="Consolas"/>
                <w:sz w:val="20"/>
              </w:rPr>
              <w:t>restartMove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9DCDB" w14:textId="77777777" w:rsidR="000079DE" w:rsidRDefault="00582175">
            <w:pPr>
              <w:spacing w:after="0"/>
              <w:jc w:val="left"/>
            </w:pPr>
            <w:r>
              <w:t>918-933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A7E26" w14:textId="77777777" w:rsidR="000079DE" w:rsidRDefault="00582175">
            <w:pPr>
              <w:spacing w:after="0"/>
              <w:jc w:val="left"/>
            </w:pPr>
            <w:r>
              <w:t>Fonction locale/de rappel : restart Move.</w:t>
            </w:r>
          </w:p>
        </w:tc>
      </w:tr>
      <w:tr w:rsidR="000079DE" w14:paraId="4C8EF2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454CF" w14:textId="77777777" w:rsidR="000079DE" w:rsidRDefault="00582175">
            <w:pPr>
              <w:spacing w:after="0"/>
              <w:jc w:val="left"/>
            </w:pPr>
            <w:r>
              <w:rPr>
                <w:rFonts w:ascii="Consolas" w:hAnsi="Consolas"/>
                <w:sz w:val="20"/>
              </w:rPr>
              <w:t>anyDragging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64C43" w14:textId="77777777" w:rsidR="000079DE" w:rsidRDefault="00582175">
            <w:pPr>
              <w:spacing w:after="0"/>
              <w:jc w:val="left"/>
            </w:pPr>
            <w:r>
              <w:t>934-937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86FA0" w14:textId="77777777" w:rsidR="000079DE" w:rsidRDefault="00582175">
            <w:pPr>
              <w:spacing w:after="0"/>
              <w:jc w:val="left"/>
            </w:pPr>
            <w:r>
              <w:t>Fonction locale/de rappel : any Dragging.</w:t>
            </w:r>
          </w:p>
        </w:tc>
      </w:tr>
      <w:tr w:rsidR="000079DE" w14:paraId="4438A5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BBD28" w14:textId="77777777" w:rsidR="000079DE" w:rsidRDefault="00582175">
            <w:pPr>
              <w:spacing w:after="0"/>
              <w:jc w:val="left"/>
            </w:pPr>
            <w:r>
              <w:rPr>
                <w:rFonts w:ascii="Consolas" w:hAnsi="Consolas"/>
                <w:sz w:val="20"/>
              </w:rPr>
              <w:t>getCurrentTransform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46FB1" w14:textId="77777777" w:rsidR="000079DE" w:rsidRDefault="00582175">
            <w:pPr>
              <w:spacing w:after="0"/>
              <w:jc w:val="left"/>
            </w:pPr>
            <w:r>
              <w:t>938-959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1D89B4" w14:textId="77777777" w:rsidR="000079DE" w:rsidRDefault="00582175">
            <w:pPr>
              <w:spacing w:after="0"/>
              <w:jc w:val="left"/>
            </w:pPr>
            <w:r>
              <w:t>Fonction locale/de rappel : get Current Transform.</w:t>
            </w:r>
          </w:p>
        </w:tc>
      </w:tr>
      <w:tr w:rsidR="000079DE" w14:paraId="494706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90AAD" w14:textId="77777777" w:rsidR="000079DE" w:rsidRDefault="00582175">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B7B0B" w14:textId="77777777" w:rsidR="000079DE" w:rsidRDefault="00582175">
            <w:pPr>
              <w:spacing w:after="0"/>
              <w:jc w:val="left"/>
            </w:pPr>
            <w:r>
              <w:t>960-977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C39ED" w14:textId="77777777" w:rsidR="000079DE" w:rsidRDefault="00582175">
            <w:pPr>
              <w:spacing w:after="0"/>
              <w:jc w:val="left"/>
            </w:pPr>
            <w:r>
              <w:t>Fonction locale/de rappel : apply.</w:t>
            </w:r>
          </w:p>
        </w:tc>
      </w:tr>
      <w:tr w:rsidR="000079DE" w14:paraId="01CB27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888B7" w14:textId="77777777" w:rsidR="000079DE" w:rsidRDefault="00582175">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1B3CA" w14:textId="77777777" w:rsidR="000079DE" w:rsidRDefault="00582175">
            <w:pPr>
              <w:spacing w:after="0"/>
              <w:jc w:val="left"/>
            </w:pPr>
            <w:r>
              <w:t>978-1107 / 130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CB2804" w14:textId="77777777" w:rsidR="000079DE" w:rsidRDefault="00582175">
            <w:pPr>
              <w:spacing w:after="0"/>
              <w:jc w:val="left"/>
            </w:pPr>
            <w:r>
              <w:t>Fonction locale/de rappel : refresh.</w:t>
            </w:r>
          </w:p>
        </w:tc>
      </w:tr>
      <w:tr w:rsidR="000079DE" w14:paraId="15DF92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E9227" w14:textId="77777777" w:rsidR="000079DE" w:rsidRDefault="00582175">
            <w:pPr>
              <w:spacing w:after="0"/>
              <w:jc w:val="left"/>
            </w:pPr>
            <w:r>
              <w:rPr>
                <w:rFonts w:ascii="Consolas" w:hAnsi="Consolas"/>
                <w:sz w:val="20"/>
              </w:rPr>
              <w:lastRenderedPageBreak/>
              <w:t>onShowAtlasUnderlay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9C752" w14:textId="77777777" w:rsidR="000079DE" w:rsidRDefault="00582175">
            <w:pPr>
              <w:spacing w:after="0"/>
              <w:jc w:val="left"/>
            </w:pPr>
            <w:r>
              <w:t>1108-1113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08DE1" w14:textId="77777777" w:rsidR="000079DE" w:rsidRDefault="00582175">
            <w:pPr>
              <w:spacing w:after="0"/>
              <w:jc w:val="left"/>
            </w:pPr>
            <w:r>
              <w:t>Fonction locale/de rappel : on Show Atlas Underlay.</w:t>
            </w:r>
          </w:p>
        </w:tc>
      </w:tr>
      <w:tr w:rsidR="000079DE" w14:paraId="490294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F9C2B2" w14:textId="77777777" w:rsidR="000079DE" w:rsidRDefault="00582175">
            <w:pPr>
              <w:spacing w:after="0"/>
              <w:jc w:val="left"/>
            </w:pPr>
            <w:r>
              <w:rPr>
                <w:rFonts w:ascii="Consolas" w:hAnsi="Consolas"/>
                <w:sz w:val="20"/>
              </w:rPr>
              <w:t>onOverlayChanged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EE84D" w14:textId="77777777" w:rsidR="000079DE" w:rsidRDefault="00582175">
            <w:pPr>
              <w:spacing w:after="0"/>
              <w:jc w:val="left"/>
            </w:pPr>
            <w:r>
              <w:t>1114-1162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12B04E" w14:textId="77777777" w:rsidR="000079DE" w:rsidRDefault="00582175">
            <w:pPr>
              <w:spacing w:after="0"/>
              <w:jc w:val="left"/>
            </w:pPr>
            <w:r>
              <w:t>Fonction locale/de rappel : on Overlay Changed.</w:t>
            </w:r>
          </w:p>
        </w:tc>
      </w:tr>
      <w:tr w:rsidR="000079DE" w14:paraId="652989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06D4A1" w14:textId="77777777" w:rsidR="000079DE" w:rsidRDefault="00582175">
            <w:pPr>
              <w:spacing w:after="0"/>
              <w:jc w:val="left"/>
            </w:pPr>
            <w:r>
              <w:rPr>
                <w:rFonts w:ascii="Consolas" w:hAnsi="Consolas"/>
                <w:sz w:val="20"/>
              </w:rPr>
              <w:t>onDisplayPreset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7E2D4" w14:textId="77777777" w:rsidR="000079DE" w:rsidRDefault="00582175">
            <w:pPr>
              <w:spacing w:after="0"/>
              <w:jc w:val="left"/>
            </w:pPr>
            <w:r>
              <w:t>1163-1174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5BDA8" w14:textId="77777777" w:rsidR="000079DE" w:rsidRDefault="00582175">
            <w:pPr>
              <w:spacing w:after="0"/>
              <w:jc w:val="left"/>
            </w:pPr>
            <w:r>
              <w:t>Fonction locale/de rappel : on Display Preset.</w:t>
            </w:r>
          </w:p>
        </w:tc>
      </w:tr>
      <w:tr w:rsidR="000079DE" w14:paraId="3695EC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E5120" w14:textId="77777777" w:rsidR="000079DE" w:rsidRDefault="00582175">
            <w:pPr>
              <w:spacing w:after="0"/>
              <w:jc w:val="left"/>
            </w:pPr>
            <w:r>
              <w:rPr>
                <w:rFonts w:ascii="Consolas" w:hAnsi="Consolas"/>
                <w:sz w:val="20"/>
              </w:rPr>
              <w:t>applyOverlayColormap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AF94A" w14:textId="77777777" w:rsidR="000079DE" w:rsidRDefault="00582175">
            <w:pPr>
              <w:spacing w:after="0"/>
              <w:jc w:val="left"/>
            </w:pPr>
            <w:r>
              <w:t>1175-1195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A5C5B" w14:textId="77777777" w:rsidR="000079DE" w:rsidRDefault="00582175">
            <w:pPr>
              <w:spacing w:after="0"/>
              <w:jc w:val="left"/>
            </w:pPr>
            <w:r>
              <w:t>Fonction locale/de rappel : apply Overlay Colormap.</w:t>
            </w:r>
          </w:p>
        </w:tc>
      </w:tr>
      <w:tr w:rsidR="000079DE" w14:paraId="378F51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D4BCC" w14:textId="77777777" w:rsidR="000079DE" w:rsidRDefault="00582175">
            <w:pPr>
              <w:spacing w:after="0"/>
              <w:jc w:val="left"/>
            </w:pPr>
            <w:r>
              <w:rPr>
                <w:rFonts w:ascii="Consolas" w:hAnsi="Consolas"/>
                <w:sz w:val="20"/>
              </w:rPr>
              <w:t>onPlaneEdited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196DE" w14:textId="77777777" w:rsidR="000079DE" w:rsidRDefault="00582175">
            <w:pPr>
              <w:spacing w:after="0"/>
              <w:jc w:val="left"/>
            </w:pPr>
            <w:r>
              <w:t>1196-1215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5A09C" w14:textId="77777777" w:rsidR="000079DE" w:rsidRDefault="00582175">
            <w:pPr>
              <w:spacing w:after="0"/>
              <w:jc w:val="left"/>
            </w:pPr>
            <w:r>
              <w:t>Fonction locale/de rappel : on Plane Edited.</w:t>
            </w:r>
          </w:p>
        </w:tc>
      </w:tr>
      <w:tr w:rsidR="000079DE" w14:paraId="100800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87402" w14:textId="77777777" w:rsidR="000079DE" w:rsidRDefault="00582175">
            <w:pPr>
              <w:spacing w:after="0"/>
              <w:jc w:val="left"/>
            </w:pPr>
            <w:r>
              <w:rPr>
                <w:rFonts w:ascii="Consolas" w:hAnsi="Consolas"/>
                <w:sz w:val="20"/>
              </w:rPr>
              <w:t>onRegionGrouping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72D32" w14:textId="77777777" w:rsidR="000079DE" w:rsidRDefault="00582175">
            <w:pPr>
              <w:spacing w:after="0"/>
              <w:jc w:val="left"/>
            </w:pPr>
            <w:r>
              <w:t>1216-1224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DA10B" w14:textId="77777777" w:rsidR="000079DE" w:rsidRDefault="00582175">
            <w:pPr>
              <w:spacing w:after="0"/>
              <w:jc w:val="left"/>
            </w:pPr>
            <w:r>
              <w:t>Fonction locale/de rappel : on Region Grouping.</w:t>
            </w:r>
          </w:p>
        </w:tc>
      </w:tr>
      <w:tr w:rsidR="000079DE" w14:paraId="4EBDE3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B28F3" w14:textId="77777777" w:rsidR="000079DE" w:rsidRDefault="00582175">
            <w:pPr>
              <w:spacing w:after="0"/>
              <w:jc w:val="left"/>
            </w:pPr>
            <w:r>
              <w:rPr>
                <w:rFonts w:ascii="Consolas" w:hAnsi="Consolas"/>
                <w:sz w:val="20"/>
              </w:rPr>
              <w:t>onAtlasMode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EBD6F" w14:textId="77777777" w:rsidR="000079DE" w:rsidRDefault="00582175">
            <w:pPr>
              <w:spacing w:after="0"/>
              <w:jc w:val="left"/>
            </w:pPr>
            <w:r>
              <w:t>1225-1245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605EA" w14:textId="77777777" w:rsidR="000079DE" w:rsidRDefault="00582175">
            <w:pPr>
              <w:spacing w:after="0"/>
              <w:jc w:val="left"/>
            </w:pPr>
            <w:r>
              <w:t>Fonction locale/de rappel : on Atlas Mode.</w:t>
            </w:r>
          </w:p>
        </w:tc>
      </w:tr>
      <w:tr w:rsidR="000079DE" w14:paraId="563C89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B4084" w14:textId="77777777" w:rsidR="000079DE" w:rsidRDefault="00582175">
            <w:pPr>
              <w:spacing w:after="0"/>
              <w:jc w:val="left"/>
            </w:pPr>
            <w:r>
              <w:rPr>
                <w:rFonts w:ascii="Consolas" w:hAnsi="Consolas"/>
                <w:sz w:val="20"/>
              </w:rPr>
              <w:t>onShowLines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700BD" w14:textId="77777777" w:rsidR="000079DE" w:rsidRDefault="00582175">
            <w:pPr>
              <w:spacing w:after="0"/>
              <w:jc w:val="left"/>
            </w:pPr>
            <w:r>
              <w:t>1246-1250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F42501" w14:textId="77777777" w:rsidR="000079DE" w:rsidRDefault="00582175">
            <w:pPr>
              <w:spacing w:after="0"/>
              <w:jc w:val="left"/>
            </w:pPr>
            <w:r>
              <w:t>Fonction locale/de rappel : on Show Lines.</w:t>
            </w:r>
          </w:p>
        </w:tc>
      </w:tr>
      <w:tr w:rsidR="000079DE" w14:paraId="3C2504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4A04E" w14:textId="77777777" w:rsidR="000079DE" w:rsidRDefault="00582175">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6C5D4" w14:textId="77777777" w:rsidR="000079DE" w:rsidRDefault="00582175">
            <w:pPr>
              <w:spacing w:after="0"/>
              <w:jc w:val="left"/>
            </w:pPr>
            <w:r>
              <w:t>1251-1273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C0024D" w14:textId="77777777" w:rsidR="000079DE" w:rsidRDefault="00582175">
            <w:pPr>
              <w:spacing w:after="0"/>
              <w:jc w:val="left"/>
            </w:pPr>
            <w:r>
              <w:t>Fonction locale/de rappel : on Apply.</w:t>
            </w:r>
          </w:p>
        </w:tc>
      </w:tr>
      <w:tr w:rsidR="000079DE" w14:paraId="2C682F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8514C" w14:textId="77777777" w:rsidR="000079DE" w:rsidRDefault="00582175">
            <w:pPr>
              <w:spacing w:after="0"/>
              <w:jc w:val="left"/>
            </w:pPr>
            <w:r>
              <w:rPr>
                <w:rFonts w:ascii="Consolas" w:hAnsi="Consolas"/>
                <w:sz w:val="20"/>
              </w:rPr>
              <w:t>onAutoRegister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93C798" w14:textId="77777777" w:rsidR="000079DE" w:rsidRDefault="00582175">
            <w:pPr>
              <w:spacing w:after="0"/>
              <w:jc w:val="left"/>
            </w:pPr>
            <w:r>
              <w:t>1274-1333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CFD25" w14:textId="77777777" w:rsidR="000079DE" w:rsidRDefault="00582175">
            <w:pPr>
              <w:spacing w:after="0"/>
              <w:jc w:val="left"/>
            </w:pPr>
            <w:r>
              <w:t>Fonction locale/de rappel : on Auto Register.</w:t>
            </w:r>
          </w:p>
        </w:tc>
      </w:tr>
      <w:tr w:rsidR="000079DE" w14:paraId="6F0319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846B9" w14:textId="77777777" w:rsidR="000079DE" w:rsidRDefault="00582175">
            <w:pPr>
              <w:spacing w:after="0"/>
              <w:jc w:val="left"/>
            </w:pPr>
            <w:r>
              <w:rPr>
                <w:rFonts w:ascii="Consolas" w:hAnsi="Consolas"/>
                <w:sz w:val="20"/>
              </w:rPr>
              <w:t>onSemiAutomatic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DFE1F" w14:textId="77777777" w:rsidR="000079DE" w:rsidRDefault="00582175">
            <w:pPr>
              <w:spacing w:after="0"/>
              <w:jc w:val="left"/>
            </w:pPr>
            <w:r>
              <w:t>1334-1441 / 108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AE013" w14:textId="77777777" w:rsidR="000079DE" w:rsidRDefault="00582175">
            <w:pPr>
              <w:spacing w:after="0"/>
              <w:jc w:val="left"/>
            </w:pPr>
            <w:r>
              <w:t>Fonction locale/de rappel : on Semi Automatic.</w:t>
            </w:r>
          </w:p>
        </w:tc>
      </w:tr>
      <w:tr w:rsidR="000079DE" w14:paraId="4E9406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868ED" w14:textId="77777777" w:rsidR="000079DE" w:rsidRDefault="00582175">
            <w:pPr>
              <w:spacing w:after="0"/>
              <w:jc w:val="left"/>
            </w:pPr>
            <w:r>
              <w:rPr>
                <w:rFonts w:ascii="Consolas" w:hAnsi="Consolas"/>
                <w:sz w:val="20"/>
              </w:rPr>
              <w:t>finishSemi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E2E2E" w14:textId="77777777" w:rsidR="000079DE" w:rsidRDefault="00582175">
            <w:pPr>
              <w:spacing w:after="0"/>
              <w:jc w:val="left"/>
            </w:pPr>
            <w:r>
              <w:t>1442-1449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E6BA2" w14:textId="77777777" w:rsidR="000079DE" w:rsidRDefault="00582175">
            <w:pPr>
              <w:spacing w:after="0"/>
              <w:jc w:val="left"/>
            </w:pPr>
            <w:r>
              <w:t>Fonction locale/de rappel : finish Semi.</w:t>
            </w:r>
          </w:p>
        </w:tc>
      </w:tr>
      <w:tr w:rsidR="000079DE" w14:paraId="043E9D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1EFAB" w14:textId="77777777" w:rsidR="000079DE" w:rsidRDefault="00582175">
            <w:pPr>
              <w:spacing w:after="0"/>
              <w:jc w:val="left"/>
            </w:pPr>
            <w:r>
              <w:rPr>
                <w:rFonts w:ascii="Consolas" w:hAnsi="Consolas"/>
                <w:sz w:val="20"/>
              </w:rPr>
              <w:t>finishAutoSetup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44218" w14:textId="77777777" w:rsidR="000079DE" w:rsidRDefault="00582175">
            <w:pPr>
              <w:spacing w:after="0"/>
              <w:jc w:val="left"/>
            </w:pPr>
            <w:r>
              <w:t>1450-1453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87DCB" w14:textId="77777777" w:rsidR="000079DE" w:rsidRDefault="00582175">
            <w:pPr>
              <w:spacing w:after="0"/>
              <w:jc w:val="left"/>
            </w:pPr>
            <w:r>
              <w:t>Fonction locale/de rappel : finish Auto Setup.</w:t>
            </w:r>
          </w:p>
        </w:tc>
      </w:tr>
      <w:tr w:rsidR="000079DE" w14:paraId="3E074D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3E5EDF" w14:textId="77777777" w:rsidR="000079DE" w:rsidRDefault="00582175">
            <w:pPr>
              <w:spacing w:after="0"/>
              <w:jc w:val="left"/>
            </w:pPr>
            <w:r>
              <w:rPr>
                <w:rFonts w:ascii="Consolas" w:hAnsi="Consolas"/>
                <w:sz w:val="20"/>
              </w:rPr>
              <w:t>finishAuto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A8AED" w14:textId="77777777" w:rsidR="000079DE" w:rsidRDefault="00582175">
            <w:pPr>
              <w:spacing w:after="0"/>
              <w:jc w:val="left"/>
            </w:pPr>
            <w:r>
              <w:t>1454-1465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04796" w14:textId="77777777" w:rsidR="000079DE" w:rsidRDefault="00582175">
            <w:pPr>
              <w:spacing w:after="0"/>
              <w:jc w:val="left"/>
            </w:pPr>
            <w:r>
              <w:t>Fonction locale/de rappel : finish Auto.</w:t>
            </w:r>
          </w:p>
        </w:tc>
      </w:tr>
      <w:tr w:rsidR="000079DE" w14:paraId="7CAA5B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62E13" w14:textId="77777777" w:rsidR="000079DE" w:rsidRDefault="00582175">
            <w:pPr>
              <w:spacing w:after="0"/>
              <w:jc w:val="left"/>
            </w:pPr>
            <w:r>
              <w:rPr>
                <w:rFonts w:ascii="Consolas" w:hAnsi="Consolas"/>
                <w:sz w:val="20"/>
              </w:rPr>
              <w:t>onSnapReference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24EE5" w14:textId="77777777" w:rsidR="000079DE" w:rsidRDefault="00582175">
            <w:pPr>
              <w:spacing w:after="0"/>
              <w:jc w:val="left"/>
            </w:pPr>
            <w:r>
              <w:t>1466-1469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95F51" w14:textId="77777777" w:rsidR="000079DE" w:rsidRDefault="00582175">
            <w:pPr>
              <w:spacing w:after="0"/>
              <w:jc w:val="left"/>
            </w:pPr>
            <w:r>
              <w:t>Fonction locale/de rappel : on Snap Reference.</w:t>
            </w:r>
          </w:p>
        </w:tc>
      </w:tr>
      <w:tr w:rsidR="000079DE" w14:paraId="5DEF17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FA15C" w14:textId="77777777" w:rsidR="000079DE" w:rsidRDefault="00582175">
            <w:pPr>
              <w:spacing w:after="0"/>
              <w:jc w:val="left"/>
            </w:pPr>
            <w:r>
              <w:rPr>
                <w:rFonts w:ascii="Consolas" w:hAnsi="Consolas"/>
                <w:sz w:val="20"/>
              </w:rPr>
              <w:t>referenceSliceDefaults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E0596" w14:textId="77777777" w:rsidR="000079DE" w:rsidRDefault="00582175">
            <w:pPr>
              <w:spacing w:after="0"/>
              <w:jc w:val="left"/>
            </w:pPr>
            <w:r>
              <w:t>1470-1493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92A0E" w14:textId="77777777" w:rsidR="000079DE" w:rsidRDefault="00582175">
            <w:pPr>
              <w:spacing w:after="0"/>
              <w:jc w:val="left"/>
            </w:pPr>
            <w:r>
              <w:t>[Extrait du code original (anglais)] Carry the automatic fit's usable range into manual matching. A scan fitted on 15-45 should offer 15/30/45, not its bad ends.</w:t>
            </w:r>
          </w:p>
        </w:tc>
      </w:tr>
      <w:tr w:rsidR="000079DE" w14:paraId="277E67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1ACBA" w14:textId="77777777" w:rsidR="000079DE" w:rsidRDefault="00582175">
            <w:pPr>
              <w:spacing w:after="0"/>
              <w:jc w:val="left"/>
            </w:pPr>
            <w:r>
              <w:rPr>
                <w:rFonts w:ascii="Consolas" w:hAnsi="Consolas"/>
                <w:sz w:val="20"/>
              </w:rPr>
              <w:t>onScaleNudge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C1B0A" w14:textId="77777777" w:rsidR="000079DE" w:rsidRDefault="00582175">
            <w:pPr>
              <w:spacing w:after="0"/>
              <w:jc w:val="left"/>
            </w:pPr>
            <w:r>
              <w:t>1494-1507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5FC57" w14:textId="77777777" w:rsidR="000079DE" w:rsidRDefault="00582175">
            <w:pPr>
              <w:spacing w:after="0"/>
              <w:jc w:val="left"/>
            </w:pPr>
            <w:r>
              <w:t>Fonction locale/de rappel : on Scale Nudge.</w:t>
            </w:r>
          </w:p>
        </w:tc>
      </w:tr>
      <w:tr w:rsidR="000079DE" w14:paraId="708E59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10747" w14:textId="77777777" w:rsidR="000079DE" w:rsidRDefault="00582175">
            <w:pPr>
              <w:spacing w:after="0"/>
              <w:jc w:val="left"/>
            </w:pPr>
            <w:r>
              <w:rPr>
                <w:rFonts w:ascii="Consolas" w:hAnsi="Consolas"/>
                <w:sz w:val="20"/>
              </w:rPr>
              <w:t>setSnapReference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10689" w14:textId="77777777" w:rsidR="000079DE" w:rsidRDefault="00582175">
            <w:pPr>
              <w:spacing w:after="0"/>
              <w:jc w:val="left"/>
            </w:pPr>
            <w:r>
              <w:t>1508-1514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448425" w14:textId="77777777" w:rsidR="000079DE" w:rsidRDefault="00582175">
            <w:pPr>
              <w:spacing w:after="0"/>
              <w:jc w:val="left"/>
            </w:pPr>
            <w:r>
              <w:t>Fonction locale/de rappel : set Snap Reference.</w:t>
            </w:r>
          </w:p>
        </w:tc>
      </w:tr>
      <w:tr w:rsidR="000079DE" w14:paraId="4A357B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E3117" w14:textId="77777777" w:rsidR="000079DE" w:rsidRDefault="00582175">
            <w:pPr>
              <w:spacing w:after="0"/>
              <w:jc w:val="left"/>
            </w:pPr>
            <w:r>
              <w:rPr>
                <w:rFonts w:ascii="Consolas" w:hAnsi="Consolas"/>
                <w:sz w:val="20"/>
              </w:rPr>
              <w:lastRenderedPageBreak/>
              <w:t>onReviewSnap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DFA9F" w14:textId="77777777" w:rsidR="000079DE" w:rsidRDefault="00582175">
            <w:pPr>
              <w:spacing w:after="0"/>
              <w:jc w:val="left"/>
            </w:pPr>
            <w:r>
              <w:t>1515-1544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4999A" w14:textId="77777777" w:rsidR="000079DE" w:rsidRDefault="00582175">
            <w:pPr>
              <w:spacing w:after="0"/>
              <w:jc w:val="left"/>
            </w:pPr>
            <w:r>
              <w:t>Fonction locale/de rappel : on Review Snap.</w:t>
            </w:r>
          </w:p>
        </w:tc>
      </w:tr>
      <w:tr w:rsidR="000079DE" w14:paraId="717599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EB698" w14:textId="77777777" w:rsidR="000079DE" w:rsidRDefault="00582175">
            <w:pPr>
              <w:spacing w:after="0"/>
              <w:jc w:val="left"/>
            </w:pPr>
            <w:r>
              <w:rPr>
                <w:rFonts w:ascii="Consolas" w:hAnsi="Consolas"/>
                <w:sz w:val="20"/>
              </w:rPr>
              <w:t>finishReview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F93BF" w14:textId="77777777" w:rsidR="000079DE" w:rsidRDefault="00582175">
            <w:pPr>
              <w:spacing w:after="0"/>
              <w:jc w:val="left"/>
            </w:pPr>
            <w:r>
              <w:t>1545-1549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3FEE0" w14:textId="77777777" w:rsidR="000079DE" w:rsidRDefault="00582175">
            <w:pPr>
              <w:spacing w:after="0"/>
              <w:jc w:val="left"/>
            </w:pPr>
            <w:r>
              <w:t>[Extrait du code original (anglais)] Drain repeated clicks while the review guard is still active.</w:t>
            </w:r>
          </w:p>
        </w:tc>
      </w:tr>
      <w:tr w:rsidR="000079DE" w14:paraId="4A4B96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A45C7" w14:textId="77777777" w:rsidR="000079DE" w:rsidRDefault="00582175">
            <w:pPr>
              <w:spacing w:after="0"/>
              <w:jc w:val="left"/>
            </w:pPr>
            <w:r>
              <w:rPr>
                <w:rFonts w:ascii="Consolas" w:hAnsi="Consolas"/>
                <w:sz w:val="20"/>
              </w:rPr>
              <w:t>previewAlignment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3C2D4" w14:textId="77777777" w:rsidR="000079DE" w:rsidRDefault="00582175">
            <w:pPr>
              <w:spacing w:after="0"/>
              <w:jc w:val="left"/>
            </w:pPr>
            <w:r>
              <w:t>1550-1567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60933" w14:textId="77777777" w:rsidR="000079DE" w:rsidRDefault="00582175">
            <w:pPr>
              <w:spacing w:after="0"/>
              <w:jc w:val="left"/>
            </w:pPr>
            <w:r>
              <w:t>Fonction locale/de rappel : preview Alignment.</w:t>
            </w:r>
          </w:p>
        </w:tc>
      </w:tr>
      <w:tr w:rsidR="000079DE" w14:paraId="184F2C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04CAC" w14:textId="77777777" w:rsidR="000079DE" w:rsidRDefault="00582175">
            <w:pPr>
              <w:spacing w:after="0"/>
              <w:jc w:val="left"/>
            </w:pPr>
            <w:r>
              <w:rPr>
                <w:rFonts w:ascii="Consolas" w:hAnsi="Consolas"/>
                <w:sz w:val="20"/>
              </w:rPr>
              <w:t>installMatrix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A557F" w14:textId="77777777" w:rsidR="000079DE" w:rsidRDefault="00582175">
            <w:pPr>
              <w:spacing w:after="0"/>
              <w:jc w:val="left"/>
            </w:pPr>
            <w:r>
              <w:t>1568-1576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EE25F" w14:textId="77777777" w:rsidR="000079DE" w:rsidRDefault="00582175">
            <w:pPr>
              <w:spacing w:after="0"/>
              <w:jc w:val="left"/>
            </w:pPr>
            <w:r>
              <w:t>[Extrait du code original (anglais)] Clear uncommitted mouse drags before applying a replacement matrix, otherwise the old drag would be applied a second time.</w:t>
            </w:r>
          </w:p>
        </w:tc>
      </w:tr>
      <w:tr w:rsidR="000079DE" w14:paraId="17C190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3855A" w14:textId="77777777" w:rsidR="000079DE" w:rsidRDefault="00582175">
            <w:pPr>
              <w:spacing w:after="0"/>
              <w:jc w:val="left"/>
            </w:pPr>
            <w:r>
              <w:rPr>
                <w:rFonts w:ascii="Consolas" w:hAnsi="Consolas"/>
                <w:sz w:val="20"/>
              </w:rPr>
              <w:t>onUndoAuto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F9F70" w14:textId="77777777" w:rsidR="000079DE" w:rsidRDefault="00582175">
            <w:pPr>
              <w:spacing w:after="0"/>
              <w:jc w:val="left"/>
            </w:pPr>
            <w:r>
              <w:t>1577-1585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49269" w14:textId="77777777" w:rsidR="000079DE" w:rsidRDefault="00582175">
            <w:pPr>
              <w:spacing w:after="0"/>
              <w:jc w:val="left"/>
            </w:pPr>
            <w:r>
              <w:t>Fonction locale/de rappel : on Undo Auto.</w:t>
            </w:r>
          </w:p>
        </w:tc>
      </w:tr>
      <w:tr w:rsidR="000079DE" w14:paraId="279A32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D731E" w14:textId="77777777" w:rsidR="000079DE" w:rsidRDefault="00582175">
            <w:pPr>
              <w:spacing w:after="0"/>
              <w:jc w:val="left"/>
            </w:pPr>
            <w:r>
              <w:rPr>
                <w:rFonts w:ascii="Consolas" w:hAnsi="Consolas"/>
                <w:sz w:val="20"/>
              </w:rPr>
              <w:t>onSaveAs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62C7A" w14:textId="77777777" w:rsidR="000079DE" w:rsidRDefault="00582175">
            <w:pPr>
              <w:spacing w:after="0"/>
              <w:jc w:val="left"/>
            </w:pPr>
            <w:r>
              <w:t>1586-1594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5116D" w14:textId="77777777" w:rsidR="000079DE" w:rsidRDefault="00582175">
            <w:pPr>
              <w:spacing w:after="0"/>
              <w:jc w:val="left"/>
            </w:pPr>
            <w:r>
              <w:t>Fonction locale/de rappel : on Save As.</w:t>
            </w:r>
          </w:p>
        </w:tc>
      </w:tr>
      <w:tr w:rsidR="000079DE" w14:paraId="5D548E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22EA7" w14:textId="77777777" w:rsidR="000079DE" w:rsidRDefault="00582175">
            <w:pPr>
              <w:spacing w:after="0"/>
              <w:jc w:val="left"/>
            </w:pPr>
            <w:r>
              <w:rPr>
                <w:rFonts w:ascii="Consolas" w:hAnsi="Consolas"/>
                <w:sz w:val="20"/>
              </w:rPr>
              <w:t>onImportSnap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497EE" w14:textId="77777777" w:rsidR="000079DE" w:rsidRDefault="00582175">
            <w:pPr>
              <w:spacing w:after="0"/>
              <w:jc w:val="left"/>
            </w:pPr>
            <w:r>
              <w:t>1595-1617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56870" w14:textId="77777777" w:rsidR="000079DE" w:rsidRDefault="00582175">
            <w:pPr>
              <w:spacing w:after="0"/>
              <w:jc w:val="left"/>
            </w:pPr>
            <w:r>
              <w:t>Fonction locale/de rappel : on Import Snap.</w:t>
            </w:r>
          </w:p>
        </w:tc>
      </w:tr>
      <w:tr w:rsidR="000079DE" w14:paraId="14339D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9AFFF" w14:textId="77777777" w:rsidR="000079DE" w:rsidRDefault="00582175">
            <w:pPr>
              <w:spacing w:after="0"/>
              <w:jc w:val="left"/>
            </w:pPr>
            <w:r>
              <w:rPr>
                <w:rFonts w:ascii="Consolas" w:hAnsi="Consolas"/>
                <w:sz w:val="20"/>
              </w:rPr>
              <w:t>onSaveProposal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178D7" w14:textId="77777777" w:rsidR="000079DE" w:rsidRDefault="00582175">
            <w:pPr>
              <w:spacing w:after="0"/>
              <w:jc w:val="left"/>
            </w:pPr>
            <w:r>
              <w:t>1618-1633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5BA93" w14:textId="77777777" w:rsidR="000079DE" w:rsidRDefault="00582175">
            <w:pPr>
              <w:spacing w:after="0"/>
              <w:jc w:val="left"/>
            </w:pPr>
            <w:r>
              <w:t>[Extrait du code original (anglais)] Legacy explicit export API; never called by automatic fitting or GUI buttons. Automatic computation is not anatomical review.</w:t>
            </w:r>
          </w:p>
        </w:tc>
      </w:tr>
      <w:tr w:rsidR="000079DE" w14:paraId="6DDF2E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F598F" w14:textId="77777777" w:rsidR="000079DE" w:rsidRDefault="00582175">
            <w:pPr>
              <w:spacing w:after="0"/>
              <w:jc w:val="left"/>
            </w:pPr>
            <w:r>
              <w:rPr>
                <w:rFonts w:ascii="Consolas" w:hAnsi="Consolas"/>
                <w:sz w:val="20"/>
              </w:rPr>
              <w:t>onSave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B741A" w14:textId="77777777" w:rsidR="000079DE" w:rsidRDefault="00582175">
            <w:pPr>
              <w:spacing w:after="0"/>
              <w:jc w:val="left"/>
            </w:pPr>
            <w:r>
              <w:t>1634-1678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1E948" w14:textId="77777777" w:rsidR="000079DE" w:rsidRDefault="00582175">
            <w:pPr>
              <w:spacing w:after="0"/>
              <w:jc w:val="left"/>
            </w:pPr>
            <w:r>
              <w:t>Fonction locale/de rappel : on Save.</w:t>
            </w:r>
          </w:p>
        </w:tc>
      </w:tr>
      <w:tr w:rsidR="000079DE" w14:paraId="165E4D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4FD72" w14:textId="77777777" w:rsidR="000079DE" w:rsidRDefault="00582175">
            <w:pPr>
              <w:spacing w:after="0"/>
              <w:jc w:val="left"/>
            </w:pPr>
            <w:r>
              <w:rPr>
                <w:rFonts w:ascii="Consolas" w:hAnsi="Consolas"/>
                <w:sz w:val="20"/>
              </w:rPr>
              <w:t>onPreviewFunctional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BC453" w14:textId="77777777" w:rsidR="000079DE" w:rsidRDefault="00582175">
            <w:pPr>
              <w:spacing w:after="0"/>
              <w:jc w:val="left"/>
            </w:pPr>
            <w:r>
              <w:t>1679-1704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B769B0" w14:textId="77777777" w:rsidR="000079DE" w:rsidRDefault="00582175">
            <w:pPr>
              <w:spacing w:after="0"/>
              <w:jc w:val="left"/>
            </w:pPr>
            <w:r>
              <w:t>Fonction locale/de rappel : on Preview Functional.</w:t>
            </w:r>
          </w:p>
        </w:tc>
      </w:tr>
      <w:tr w:rsidR="000079DE" w14:paraId="73254D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2E6EF" w14:textId="77777777" w:rsidR="000079DE" w:rsidRDefault="00582175">
            <w:pPr>
              <w:spacing w:after="0"/>
              <w:jc w:val="left"/>
            </w:pPr>
            <w:r>
              <w:rPr>
                <w:rFonts w:ascii="Consolas" w:hAnsi="Consolas"/>
                <w:sz w:val="20"/>
              </w:rPr>
              <w:t>onRegisterFunctional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23A9D" w14:textId="77777777" w:rsidR="000079DE" w:rsidRDefault="00582175">
            <w:pPr>
              <w:spacing w:after="0"/>
              <w:jc w:val="left"/>
            </w:pPr>
            <w:r>
              <w:t>1705-1751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F6012" w14:textId="77777777" w:rsidR="000079DE" w:rsidRDefault="00582175">
            <w:pPr>
              <w:spacing w:after="0"/>
              <w:jc w:val="left"/>
            </w:pPr>
            <w:r>
              <w:t>Fonction locale/de rappel : on Register Functional.</w:t>
            </w:r>
          </w:p>
        </w:tc>
      </w:tr>
      <w:tr w:rsidR="000079DE" w14:paraId="36D1E8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B4C30" w14:textId="77777777" w:rsidR="000079DE" w:rsidRDefault="00582175">
            <w:pPr>
              <w:spacing w:after="0"/>
              <w:jc w:val="left"/>
            </w:pPr>
            <w:r>
              <w:rPr>
                <w:rFonts w:ascii="Consolas" w:hAnsi="Consolas"/>
                <w:sz w:val="20"/>
              </w:rPr>
              <w:t>showPreviewFigure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6D73C" w14:textId="77777777" w:rsidR="000079DE" w:rsidRDefault="00582175">
            <w:pPr>
              <w:spacing w:after="0"/>
              <w:jc w:val="left"/>
            </w:pPr>
            <w:r>
              <w:t>1752-1797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BCDC5" w14:textId="77777777" w:rsidR="000079DE" w:rsidRDefault="00582175">
            <w:pPr>
              <w:spacing w:after="0"/>
              <w:jc w:val="left"/>
            </w:pPr>
            <w:r>
              <w:t>Fonction locale/de rappel : show Preview Figure.</w:t>
            </w:r>
          </w:p>
        </w:tc>
      </w:tr>
      <w:tr w:rsidR="000079DE" w14:paraId="61CCB3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1E3A6" w14:textId="77777777" w:rsidR="000079DE" w:rsidRDefault="00582175">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72D05" w14:textId="77777777" w:rsidR="000079DE" w:rsidRDefault="00582175">
            <w:pPr>
              <w:spacing w:after="0"/>
              <w:jc w:val="left"/>
            </w:pPr>
            <w:r>
              <w:t>1798-1854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7113A" w14:textId="77777777" w:rsidR="000079DE" w:rsidRDefault="00582175">
            <w:pPr>
              <w:spacing w:after="0"/>
              <w:jc w:val="left"/>
            </w:pPr>
            <w:r>
              <w:t>Fonction locale/de rappel : on Help.</w:t>
            </w:r>
          </w:p>
        </w:tc>
      </w:tr>
      <w:tr w:rsidR="000079DE" w14:paraId="40C89C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FDE2D" w14:textId="77777777" w:rsidR="000079DE" w:rsidRDefault="00582175">
            <w:pPr>
              <w:spacing w:after="0"/>
              <w:jc w:val="left"/>
            </w:pPr>
            <w:r>
              <w:rPr>
                <w:rFonts w:ascii="Consolas" w:hAnsi="Consolas"/>
                <w:sz w:val="20"/>
              </w:rPr>
              <w:t>publishPreview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B0B9C" w14:textId="77777777" w:rsidR="000079DE" w:rsidRDefault="00582175">
            <w:pPr>
              <w:spacing w:after="0"/>
              <w:jc w:val="left"/>
            </w:pPr>
            <w:r>
              <w:t>1855-1864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94069" w14:textId="77777777" w:rsidR="000079DE" w:rsidRDefault="00582175">
            <w:pPr>
              <w:spacing w:after="0"/>
              <w:jc w:val="left"/>
            </w:pPr>
            <w:r>
              <w:t>Fonction locale/de rappel : publish Preview.</w:t>
            </w:r>
          </w:p>
        </w:tc>
      </w:tr>
      <w:tr w:rsidR="000079DE" w14:paraId="2ED49B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379AB" w14:textId="77777777" w:rsidR="000079DE" w:rsidRDefault="00582175">
            <w:pPr>
              <w:spacing w:after="0"/>
              <w:jc w:val="left"/>
            </w:pPr>
            <w:r>
              <w:rPr>
                <w:rFonts w:ascii="Consolas" w:hAnsi="Consolas"/>
                <w:sz w:val="20"/>
              </w:rPr>
              <w:t>queuePreview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F9147" w14:textId="77777777" w:rsidR="000079DE" w:rsidRDefault="00582175">
            <w:pPr>
              <w:spacing w:after="0"/>
              <w:jc w:val="left"/>
            </w:pPr>
            <w:r>
              <w:t>1865-1875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529E2" w14:textId="77777777" w:rsidR="000079DE" w:rsidRDefault="00582175">
            <w:pPr>
              <w:spacing w:after="0"/>
              <w:jc w:val="left"/>
            </w:pPr>
            <w:r>
              <w:t>[Extrait du code original (anglais)] Coalesce rapid nudges. Never rebuild an atlas model inside a mouse-release or size-edit callback.</w:t>
            </w:r>
          </w:p>
        </w:tc>
      </w:tr>
      <w:tr w:rsidR="000079DE" w14:paraId="3240C7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A7D2A" w14:textId="77777777" w:rsidR="000079DE" w:rsidRDefault="00582175">
            <w:pPr>
              <w:spacing w:after="0"/>
              <w:jc w:val="left"/>
            </w:pPr>
            <w:r>
              <w:rPr>
                <w:rFonts w:ascii="Consolas" w:hAnsi="Consolas"/>
                <w:sz w:val="20"/>
              </w:rPr>
              <w:lastRenderedPageBreak/>
              <w:t>onLivePreview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507EBC" w14:textId="77777777" w:rsidR="000079DE" w:rsidRDefault="00582175">
            <w:pPr>
              <w:spacing w:after="0"/>
              <w:jc w:val="left"/>
            </w:pPr>
            <w:r>
              <w:t>1876-1879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AE144" w14:textId="77777777" w:rsidR="000079DE" w:rsidRDefault="00582175">
            <w:pPr>
              <w:spacing w:after="0"/>
              <w:jc w:val="left"/>
            </w:pPr>
            <w:r>
              <w:t>Fonction locale/de rappel : on Live Preview.</w:t>
            </w:r>
          </w:p>
        </w:tc>
      </w:tr>
      <w:tr w:rsidR="000079DE" w14:paraId="178A18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25085" w14:textId="77777777" w:rsidR="000079DE" w:rsidRDefault="00582175">
            <w:pPr>
              <w:spacing w:after="0"/>
              <w:jc w:val="left"/>
            </w:pPr>
            <w:r>
              <w:rPr>
                <w:rFonts w:ascii="Consolas" w:hAnsi="Consolas"/>
                <w:sz w:val="20"/>
              </w:rPr>
              <w:t>flushPreview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7E976" w14:textId="77777777" w:rsidR="000079DE" w:rsidRDefault="00582175">
            <w:pPr>
              <w:spacing w:after="0"/>
              <w:jc w:val="left"/>
            </w:pPr>
            <w:r>
              <w:t>1880-1885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44A7A" w14:textId="77777777" w:rsidR="000079DE" w:rsidRDefault="00582175">
            <w:pPr>
              <w:spacing w:after="0"/>
              <w:jc w:val="left"/>
            </w:pPr>
            <w:r>
              <w:t>Fonction locale/de rappel : flush Preview.</w:t>
            </w:r>
          </w:p>
        </w:tc>
      </w:tr>
      <w:tr w:rsidR="000079DE" w14:paraId="76AE2E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4E727" w14:textId="77777777" w:rsidR="000079DE" w:rsidRDefault="00582175">
            <w:pPr>
              <w:spacing w:after="0"/>
              <w:jc w:val="left"/>
            </w:pPr>
            <w:r>
              <w:rPr>
                <w:rFonts w:ascii="Consolas" w:hAnsi="Consolas"/>
                <w:sz w:val="20"/>
              </w:rPr>
              <w:t>cancelPreview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495BE" w14:textId="77777777" w:rsidR="000079DE" w:rsidRDefault="00582175">
            <w:pPr>
              <w:spacing w:after="0"/>
              <w:jc w:val="left"/>
            </w:pPr>
            <w:r>
              <w:t>1886-1890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153F1" w14:textId="77777777" w:rsidR="000079DE" w:rsidRDefault="00582175">
            <w:pPr>
              <w:spacing w:after="0"/>
              <w:jc w:val="left"/>
            </w:pPr>
            <w:r>
              <w:t>Fonction locale/de rappel : cancel Preview.</w:t>
            </w:r>
          </w:p>
        </w:tc>
      </w:tr>
      <w:tr w:rsidR="000079DE" w14:paraId="48CB98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978F9" w14:textId="77777777" w:rsidR="000079DE" w:rsidRDefault="00582175">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2B09D" w14:textId="77777777" w:rsidR="000079DE" w:rsidRDefault="00582175">
            <w:pPr>
              <w:spacing w:after="0"/>
              <w:jc w:val="left"/>
            </w:pPr>
            <w:r>
              <w:t>1891-1902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E4DCE" w14:textId="77777777" w:rsidR="000079DE" w:rsidRDefault="00582175">
            <w:pPr>
              <w:spacing w:after="0"/>
              <w:jc w:val="left"/>
            </w:pPr>
            <w:r>
              <w:t>Fonction locale/de rappel : on Close.</w:t>
            </w:r>
          </w:p>
        </w:tc>
      </w:tr>
      <w:tr w:rsidR="000079DE" w14:paraId="06E09D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0773B" w14:textId="77777777" w:rsidR="000079DE" w:rsidRDefault="00582175">
            <w:pPr>
              <w:spacing w:after="0"/>
              <w:jc w:val="left"/>
            </w:pPr>
            <w:r>
              <w:rPr>
                <w:rFonts w:ascii="Consolas" w:hAnsi="Consolas"/>
                <w:sz w:val="20"/>
              </w:rPr>
              <w:t>onScroll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AF7AA" w14:textId="77777777" w:rsidR="000079DE" w:rsidRDefault="00582175">
            <w:pPr>
              <w:spacing w:after="0"/>
              <w:jc w:val="left"/>
            </w:pPr>
            <w:r>
              <w:t>1903-1941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CBF772" w14:textId="77777777" w:rsidR="000079DE" w:rsidRDefault="00582175">
            <w:pPr>
              <w:spacing w:after="0"/>
              <w:jc w:val="left"/>
            </w:pPr>
            <w:r>
              <w:t>Fonction locale/de rappel : on Scroll.</w:t>
            </w:r>
          </w:p>
        </w:tc>
      </w:tr>
      <w:tr w:rsidR="000079DE" w14:paraId="218FF2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C27C9" w14:textId="77777777" w:rsidR="000079DE" w:rsidRDefault="00582175">
            <w:pPr>
              <w:spacing w:after="0"/>
              <w:jc w:val="left"/>
            </w:pPr>
            <w:r>
              <w:rPr>
                <w:rFonts w:ascii="Consolas" w:hAnsi="Consolas"/>
                <w:sz w:val="20"/>
              </w:rPr>
              <w:t>getAxesUnderPointer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F3DEE" w14:textId="77777777" w:rsidR="000079DE" w:rsidRDefault="00582175">
            <w:pPr>
              <w:spacing w:after="0"/>
              <w:jc w:val="left"/>
            </w:pPr>
            <w:r>
              <w:t>1942-1961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7D3AA" w14:textId="77777777" w:rsidR="000079DE" w:rsidRDefault="00582175">
            <w:pPr>
              <w:spacing w:after="0"/>
              <w:jc w:val="left"/>
            </w:pPr>
            <w:r>
              <w:t>Fonction locale/de rappel : get Axes Under Pointer.</w:t>
            </w:r>
          </w:p>
        </w:tc>
      </w:tr>
      <w:tr w:rsidR="000079DE" w14:paraId="207898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71F39" w14:textId="77777777" w:rsidR="000079DE" w:rsidRDefault="00582175">
            <w:pPr>
              <w:spacing w:after="0"/>
              <w:jc w:val="left"/>
            </w:pPr>
            <w:r>
              <w:rPr>
                <w:rFonts w:ascii="Consolas" w:hAnsi="Consolas"/>
                <w:sz w:val="20"/>
              </w:rPr>
              <w:t>clampIndices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597CF" w14:textId="77777777" w:rsidR="000079DE" w:rsidRDefault="00582175">
            <w:pPr>
              <w:spacing w:after="0"/>
              <w:jc w:val="left"/>
            </w:pPr>
            <w:r>
              <w:t>1962-1984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DD2B0" w14:textId="77777777" w:rsidR="000079DE" w:rsidRDefault="00582175">
            <w:pPr>
              <w:spacing w:after="0"/>
              <w:jc w:val="left"/>
            </w:pPr>
            <w:r>
              <w:t>Fonction locale/de rappel : clamp Indices.</w:t>
            </w:r>
          </w:p>
        </w:tc>
      </w:tr>
      <w:tr w:rsidR="000079DE" w14:paraId="640884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916C1" w14:textId="77777777" w:rsidR="000079DE" w:rsidRDefault="00582175">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AC082" w14:textId="77777777" w:rsidR="000079DE" w:rsidRDefault="00582175">
            <w:pPr>
              <w:spacing w:after="0"/>
              <w:jc w:val="left"/>
            </w:pPr>
            <w:r>
              <w:t>1985-1999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7FF43" w14:textId="77777777" w:rsidR="000079DE" w:rsidRDefault="00582175">
            <w:pPr>
              <w:spacing w:after="0"/>
              <w:jc w:val="left"/>
            </w:pPr>
            <w:r>
              <w:t>Fonction locale/de rappel : log.</w:t>
            </w:r>
          </w:p>
        </w:tc>
      </w:tr>
      <w:tr w:rsidR="000079DE" w14:paraId="17CFE3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CF460A" w14:textId="77777777" w:rsidR="000079DE" w:rsidRDefault="00582175">
            <w:pPr>
              <w:spacing w:after="0"/>
              <w:jc w:val="left"/>
            </w:pPr>
            <w:r>
              <w:rPr>
                <w:rFonts w:ascii="Consolas" w:hAnsi="Consolas"/>
                <w:sz w:val="20"/>
              </w:rPr>
              <w:t>equalizeImages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BEC1ED" w14:textId="77777777" w:rsidR="000079DE" w:rsidRDefault="00582175">
            <w:pPr>
              <w:spacing w:after="0"/>
              <w:jc w:val="left"/>
            </w:pPr>
            <w:r>
              <w:t>2000-2024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28834" w14:textId="77777777" w:rsidR="000079DE" w:rsidRDefault="00582175">
            <w:pPr>
              <w:spacing w:after="0"/>
              <w:jc w:val="left"/>
            </w:pPr>
            <w:r>
              <w:t>Fonction locale/de rappel : equalize Images.</w:t>
            </w:r>
          </w:p>
        </w:tc>
      </w:tr>
      <w:tr w:rsidR="000079DE" w14:paraId="2D6447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979F6" w14:textId="77777777" w:rsidR="000079DE" w:rsidRDefault="00582175">
            <w:pPr>
              <w:spacing w:after="0"/>
              <w:jc w:val="left"/>
            </w:pPr>
            <w:r>
              <w:rPr>
                <w:rFonts w:ascii="Consolas" w:hAnsi="Consolas"/>
                <w:sz w:val="20"/>
              </w:rPr>
              <w:t>build3DrotationMatrix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8962D" w14:textId="77777777" w:rsidR="000079DE" w:rsidRDefault="00582175">
            <w:pPr>
              <w:spacing w:after="0"/>
              <w:jc w:val="left"/>
            </w:pPr>
            <w:r>
              <w:t>2025-2035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624F3" w14:textId="77777777" w:rsidR="000079DE" w:rsidRDefault="00582175">
            <w:pPr>
              <w:spacing w:after="0"/>
              <w:jc w:val="left"/>
            </w:pPr>
            <w:r>
              <w:t>Fonction locale/de rappel : build3Drotation Matrix.</w:t>
            </w:r>
          </w:p>
        </w:tc>
      </w:tr>
      <w:tr w:rsidR="000079DE" w14:paraId="3F3E1B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CE505" w14:textId="77777777" w:rsidR="000079DE" w:rsidRDefault="00582175">
            <w:pPr>
              <w:spacing w:after="0"/>
              <w:jc w:val="left"/>
            </w:pPr>
            <w:r>
              <w:rPr>
                <w:rFonts w:ascii="Consolas" w:hAnsi="Consolas"/>
                <w:sz w:val="20"/>
              </w:rPr>
              <w:t>clampToNumel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8AE27C" w14:textId="77777777" w:rsidR="000079DE" w:rsidRDefault="00582175">
            <w:pPr>
              <w:spacing w:after="0"/>
              <w:jc w:val="left"/>
            </w:pPr>
            <w:r>
              <w:t>2036-2045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F77A7" w14:textId="77777777" w:rsidR="000079DE" w:rsidRDefault="00582175">
            <w:pPr>
              <w:spacing w:after="0"/>
              <w:jc w:val="left"/>
            </w:pPr>
            <w:r>
              <w:t>Fonction locale/de rappel : clamp To Numel.</w:t>
            </w:r>
          </w:p>
        </w:tc>
      </w:tr>
      <w:tr w:rsidR="000079DE" w14:paraId="417E46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07B40" w14:textId="77777777" w:rsidR="000079DE" w:rsidRDefault="00582175">
            <w:pPr>
              <w:spacing w:after="0"/>
              <w:jc w:val="left"/>
            </w:pPr>
            <w:r>
              <w:rPr>
                <w:rFonts w:ascii="Consolas" w:hAnsi="Consolas"/>
                <w:sz w:val="20"/>
              </w:rPr>
              <w:t>addLines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53167" w14:textId="77777777" w:rsidR="000079DE" w:rsidRDefault="00582175">
            <w:pPr>
              <w:spacing w:after="0"/>
              <w:jc w:val="left"/>
            </w:pPr>
            <w:r>
              <w:t>2046-2060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4E627" w14:textId="77777777" w:rsidR="000079DE" w:rsidRDefault="00582175">
            <w:pPr>
              <w:spacing w:after="0"/>
              <w:jc w:val="left"/>
            </w:pPr>
            <w:r>
              <w:t>Fonction locale/de rappel : add Lines.</w:t>
            </w:r>
          </w:p>
        </w:tc>
      </w:tr>
      <w:tr w:rsidR="000079DE" w14:paraId="63523E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A32E4" w14:textId="77777777" w:rsidR="000079DE" w:rsidRDefault="00582175">
            <w:pPr>
              <w:spacing w:after="0"/>
              <w:jc w:val="left"/>
            </w:pPr>
            <w:r>
              <w:rPr>
                <w:rFonts w:ascii="Consolas" w:hAnsi="Consolas"/>
                <w:sz w:val="20"/>
              </w:rPr>
              <w:t>safeDeleteGraphics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F18B7" w14:textId="77777777" w:rsidR="000079DE" w:rsidRDefault="00582175">
            <w:pPr>
              <w:spacing w:after="0"/>
              <w:jc w:val="left"/>
            </w:pPr>
            <w:r>
              <w:t>2061-2075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D3EDB0" w14:textId="77777777" w:rsidR="000079DE" w:rsidRDefault="00582175">
            <w:pPr>
              <w:spacing w:after="0"/>
              <w:jc w:val="left"/>
            </w:pPr>
            <w:r>
              <w:t>Fonction locale/de rappel : safe Delete Graphics.</w:t>
            </w:r>
          </w:p>
        </w:tc>
      </w:tr>
      <w:tr w:rsidR="000079DE" w14:paraId="1B7099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7F187" w14:textId="77777777" w:rsidR="000079DE" w:rsidRDefault="00582175">
            <w:pPr>
              <w:spacing w:after="0"/>
              <w:jc w:val="left"/>
            </w:pPr>
            <w:r>
              <w:rPr>
                <w:rFonts w:ascii="Consolas" w:hAnsi="Consolas"/>
                <w:sz w:val="20"/>
              </w:rPr>
              <w:t>safeIsDragging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9B630" w14:textId="77777777" w:rsidR="000079DE" w:rsidRDefault="00582175">
            <w:pPr>
              <w:spacing w:after="0"/>
              <w:jc w:val="left"/>
            </w:pPr>
            <w:r>
              <w:t>2076-2087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F29BB" w14:textId="77777777" w:rsidR="000079DE" w:rsidRDefault="00582175">
            <w:pPr>
              <w:spacing w:after="0"/>
              <w:jc w:val="left"/>
            </w:pPr>
            <w:r>
              <w:t>Fonction locale/de rappel : safe Is Dragging.</w:t>
            </w:r>
          </w:p>
        </w:tc>
      </w:tr>
      <w:tr w:rsidR="000079DE" w14:paraId="0F0CE1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4DBF7" w14:textId="77777777" w:rsidR="000079DE" w:rsidRDefault="00582175">
            <w:pPr>
              <w:spacing w:after="0"/>
              <w:jc w:val="left"/>
            </w:pPr>
            <w:r>
              <w:rPr>
                <w:rFonts w:ascii="Consolas" w:hAnsi="Consolas"/>
                <w:sz w:val="20"/>
              </w:rPr>
              <w:t>isvalidHandleObj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76335" w14:textId="77777777" w:rsidR="000079DE" w:rsidRDefault="00582175">
            <w:pPr>
              <w:spacing w:after="0"/>
              <w:jc w:val="left"/>
            </w:pPr>
            <w:r>
              <w:t>2088-2097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59EE1" w14:textId="77777777" w:rsidR="000079DE" w:rsidRDefault="00582175">
            <w:pPr>
              <w:spacing w:after="0"/>
              <w:jc w:val="left"/>
            </w:pPr>
            <w:r>
              <w:t>Fonction locale/de rappel : isvalid Handle Obj.</w:t>
            </w:r>
          </w:p>
        </w:tc>
      </w:tr>
      <w:tr w:rsidR="000079DE" w14:paraId="00312E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7411A" w14:textId="77777777" w:rsidR="000079DE" w:rsidRDefault="00582175">
            <w:pPr>
              <w:spacing w:after="0"/>
              <w:jc w:val="left"/>
            </w:pPr>
            <w:r>
              <w:rPr>
                <w:rFonts w:ascii="Consolas" w:hAnsi="Consolas"/>
                <w:sz w:val="20"/>
              </w:rPr>
              <w:t>safeResetMove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986C6" w14:textId="77777777" w:rsidR="000079DE" w:rsidRDefault="00582175">
            <w:pPr>
              <w:spacing w:after="0"/>
              <w:jc w:val="left"/>
            </w:pPr>
            <w:r>
              <w:t>2098-2107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40503" w14:textId="77777777" w:rsidR="000079DE" w:rsidRDefault="00582175">
            <w:pPr>
              <w:spacing w:after="0"/>
              <w:jc w:val="left"/>
            </w:pPr>
            <w:r>
              <w:t>Fonction locale/de rappel : safe Reset Move.</w:t>
            </w:r>
          </w:p>
        </w:tc>
      </w:tr>
      <w:tr w:rsidR="000079DE" w14:paraId="72FF5F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287C6" w14:textId="77777777" w:rsidR="000079DE" w:rsidRDefault="00582175">
            <w:pPr>
              <w:spacing w:after="0"/>
              <w:jc w:val="left"/>
            </w:pPr>
            <w:r>
              <w:rPr>
                <w:rFonts w:ascii="Consolas" w:hAnsi="Consolas"/>
                <w:sz w:val="20"/>
              </w:rPr>
              <w:t>loadFunctionalCandidateFile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FA7ED" w14:textId="77777777" w:rsidR="000079DE" w:rsidRDefault="00582175">
            <w:pPr>
              <w:spacing w:after="0"/>
              <w:jc w:val="left"/>
            </w:pPr>
            <w:r>
              <w:t>2108-2138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9EDA9" w14:textId="77777777" w:rsidR="000079DE" w:rsidRDefault="00582175">
            <w:pPr>
              <w:spacing w:after="0"/>
              <w:jc w:val="left"/>
            </w:pPr>
            <w:r>
              <w:t>Fonction locale/de rappel : load Functional Candidate File.</w:t>
            </w:r>
          </w:p>
        </w:tc>
      </w:tr>
      <w:tr w:rsidR="000079DE" w14:paraId="051641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04830" w14:textId="77777777" w:rsidR="000079DE" w:rsidRDefault="00582175">
            <w:pPr>
              <w:spacing w:after="0"/>
              <w:jc w:val="left"/>
            </w:pPr>
            <w:r>
              <w:rPr>
                <w:rFonts w:ascii="Consolas" w:hAnsi="Consolas"/>
                <w:sz w:val="20"/>
              </w:rPr>
              <w:t>detectBestFunctionalFromMat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E36B9" w14:textId="77777777" w:rsidR="000079DE" w:rsidRDefault="00582175">
            <w:pPr>
              <w:spacing w:after="0"/>
              <w:jc w:val="left"/>
            </w:pPr>
            <w:r>
              <w:t>2139-2257 / 119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63684" w14:textId="77777777" w:rsidR="000079DE" w:rsidRDefault="00582175">
            <w:pPr>
              <w:spacing w:after="0"/>
              <w:jc w:val="left"/>
            </w:pPr>
            <w:r>
              <w:t>Fonction locale/de rappel : detect Best Functional From Mat.</w:t>
            </w:r>
          </w:p>
        </w:tc>
      </w:tr>
      <w:tr w:rsidR="000079DE" w14:paraId="411D41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F1D50" w14:textId="77777777" w:rsidR="000079DE" w:rsidRDefault="00582175">
            <w:pPr>
              <w:spacing w:after="0"/>
              <w:jc w:val="left"/>
            </w:pPr>
            <w:r>
              <w:rPr>
                <w:rFonts w:ascii="Consolas" w:hAnsi="Consolas"/>
                <w:sz w:val="20"/>
              </w:rPr>
              <w:t>makePreviewScan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746FA3" w14:textId="77777777" w:rsidR="000079DE" w:rsidRDefault="00582175">
            <w:pPr>
              <w:spacing w:after="0"/>
              <w:jc w:val="left"/>
            </w:pPr>
            <w:r>
              <w:t>2258-2286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B976F" w14:textId="77777777" w:rsidR="000079DE" w:rsidRDefault="00582175">
            <w:pPr>
              <w:spacing w:after="0"/>
              <w:jc w:val="left"/>
            </w:pPr>
            <w:r>
              <w:t>Fonction locale/de rappel : make Preview Scan.</w:t>
            </w:r>
          </w:p>
        </w:tc>
      </w:tr>
      <w:tr w:rsidR="000079DE" w14:paraId="7224B6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E5DB2" w14:textId="77777777" w:rsidR="000079DE" w:rsidRDefault="00582175">
            <w:pPr>
              <w:spacing w:after="0"/>
              <w:jc w:val="left"/>
            </w:pPr>
            <w:r>
              <w:rPr>
                <w:rFonts w:ascii="Consolas" w:hAnsi="Consolas"/>
                <w:sz w:val="20"/>
              </w:rPr>
              <w:lastRenderedPageBreak/>
              <w:t>registerFullOrStaticScan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D36C7" w14:textId="77777777" w:rsidR="000079DE" w:rsidRDefault="00582175">
            <w:pPr>
              <w:spacing w:after="0"/>
              <w:jc w:val="left"/>
            </w:pPr>
            <w:r>
              <w:t>2287-2333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B4437" w14:textId="77777777" w:rsidR="000079DE" w:rsidRDefault="00582175">
            <w:pPr>
              <w:spacing w:after="0"/>
              <w:jc w:val="left"/>
            </w:pPr>
            <w:r>
              <w:t>Fonction locale/de rappel : register Full Or Static Scan.</w:t>
            </w:r>
          </w:p>
        </w:tc>
      </w:tr>
      <w:tr w:rsidR="000079DE" w14:paraId="193ABC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02E36" w14:textId="77777777" w:rsidR="000079DE" w:rsidRDefault="00582175">
            <w:pPr>
              <w:spacing w:after="0"/>
              <w:jc w:val="left"/>
            </w:pPr>
            <w:r>
              <w:rPr>
                <w:rFonts w:ascii="Consolas" w:hAnsi="Consolas"/>
                <w:sz w:val="20"/>
              </w:rPr>
              <w:t>drawOverlayPreview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A97E65" w14:textId="77777777" w:rsidR="000079DE" w:rsidRDefault="00582175">
            <w:pPr>
              <w:spacing w:after="0"/>
              <w:jc w:val="left"/>
            </w:pPr>
            <w:r>
              <w:t>2334-2351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2CC0B" w14:textId="77777777" w:rsidR="000079DE" w:rsidRDefault="00582175">
            <w:pPr>
              <w:spacing w:after="0"/>
              <w:jc w:val="left"/>
            </w:pPr>
            <w:r>
              <w:t>Fonction locale/de rappel : draw Overlay Preview.</w:t>
            </w:r>
          </w:p>
        </w:tc>
      </w:tr>
      <w:tr w:rsidR="000079DE" w14:paraId="1E1D6E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439D7" w14:textId="77777777" w:rsidR="000079DE" w:rsidRDefault="00582175">
            <w:pPr>
              <w:spacing w:after="0"/>
              <w:jc w:val="left"/>
            </w:pPr>
            <w:r>
              <w:rPr>
                <w:rFonts w:ascii="Consolas" w:hAnsi="Consolas"/>
                <w:sz w:val="20"/>
              </w:rPr>
              <w:t>getOverlayCmap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BF1E2" w14:textId="77777777" w:rsidR="000079DE" w:rsidRDefault="00582175">
            <w:pPr>
              <w:spacing w:after="0"/>
              <w:jc w:val="left"/>
            </w:pPr>
            <w:r>
              <w:t>2352-2367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B197C" w14:textId="77777777" w:rsidR="000079DE" w:rsidRDefault="00582175">
            <w:pPr>
              <w:spacing w:after="0"/>
              <w:jc w:val="left"/>
            </w:pPr>
            <w:r>
              <w:t>Fonction locale/de rappel : get Overlay Cmap.</w:t>
            </w:r>
          </w:p>
        </w:tc>
      </w:tr>
      <w:tr w:rsidR="000079DE" w14:paraId="50CA2E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AB282" w14:textId="77777777" w:rsidR="000079DE" w:rsidRDefault="00582175">
            <w:pPr>
              <w:spacing w:after="0"/>
              <w:jc w:val="left"/>
            </w:pPr>
            <w:r>
              <w:rPr>
                <w:rFonts w:ascii="Consolas" w:hAnsi="Consolas"/>
                <w:sz w:val="20"/>
              </w:rPr>
              <w:t>estimateDisplayRange01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F26B5" w14:textId="77777777" w:rsidR="000079DE" w:rsidRDefault="00582175">
            <w:pPr>
              <w:spacing w:after="0"/>
              <w:jc w:val="left"/>
            </w:pPr>
            <w:r>
              <w:t>2368-2391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C9C70" w14:textId="77777777" w:rsidR="000079DE" w:rsidRDefault="00582175">
            <w:pPr>
              <w:spacing w:after="0"/>
              <w:jc w:val="left"/>
            </w:pPr>
            <w:r>
              <w:t>Fonction locale/de rappel : estimate Display Range01.</w:t>
            </w:r>
          </w:p>
        </w:tc>
      </w:tr>
      <w:tr w:rsidR="000079DE" w14:paraId="1BEDD2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23A31" w14:textId="77777777" w:rsidR="000079DE" w:rsidRDefault="00582175">
            <w:pPr>
              <w:spacing w:after="0"/>
              <w:jc w:val="left"/>
            </w:pPr>
            <w:r>
              <w:rPr>
                <w:rFonts w:ascii="Consolas" w:hAnsi="Consolas"/>
                <w:sz w:val="20"/>
              </w:rPr>
              <w:t>rescaleSafe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F6CC7" w14:textId="77777777" w:rsidR="000079DE" w:rsidRDefault="00582175">
            <w:pPr>
              <w:spacing w:after="0"/>
              <w:jc w:val="left"/>
            </w:pPr>
            <w:r>
              <w:t>2392-2406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CD53F" w14:textId="77777777" w:rsidR="000079DE" w:rsidRDefault="00582175">
            <w:pPr>
              <w:spacing w:after="0"/>
              <w:jc w:val="left"/>
            </w:pPr>
            <w:r>
              <w:t>Fonction locale/de rappel : rescale Safe.</w:t>
            </w:r>
          </w:p>
        </w:tc>
      </w:tr>
      <w:tr w:rsidR="000079DE" w14:paraId="486298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5AD46" w14:textId="77777777" w:rsidR="000079DE" w:rsidRDefault="00582175">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520E9" w14:textId="77777777" w:rsidR="000079DE" w:rsidRDefault="00582175">
            <w:pPr>
              <w:spacing w:after="0"/>
              <w:jc w:val="left"/>
            </w:pPr>
            <w:r>
              <w:t>2407-2417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C5340" w14:textId="77777777" w:rsidR="000079DE" w:rsidRDefault="00582175">
            <w:pPr>
              <w:spacing w:after="0"/>
              <w:jc w:val="left"/>
            </w:pPr>
            <w:r>
              <w:t>Fonction locale/de rappel : ends With Lower Local.</w:t>
            </w:r>
          </w:p>
        </w:tc>
      </w:tr>
      <w:tr w:rsidR="000079DE" w14:paraId="3B87EF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FDB62" w14:textId="77777777" w:rsidR="000079DE" w:rsidRDefault="00582175">
            <w:pPr>
              <w:spacing w:after="0"/>
              <w:jc w:val="left"/>
            </w:pPr>
            <w:r>
              <w:rPr>
                <w:rFonts w:ascii="Consolas" w:hAnsi="Consolas"/>
                <w:sz w:val="20"/>
              </w:rPr>
              <w:t>loadNiftiMaybeGzLocal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00364" w14:textId="77777777" w:rsidR="000079DE" w:rsidRDefault="00582175">
            <w:pPr>
              <w:spacing w:after="0"/>
              <w:jc w:val="left"/>
            </w:pPr>
            <w:r>
              <w:t>2418-2461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EBD10" w14:textId="77777777" w:rsidR="000079DE" w:rsidRDefault="00582175">
            <w:pPr>
              <w:spacing w:after="0"/>
              <w:jc w:val="left"/>
            </w:pPr>
            <w:r>
              <w:t>Fonction locale/de rappel : load Nifti Maybe Gz Local.</w:t>
            </w:r>
          </w:p>
        </w:tc>
      </w:tr>
      <w:tr w:rsidR="000079DE" w14:paraId="472F4F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4F4D4" w14:textId="77777777" w:rsidR="000079DE" w:rsidRDefault="00582175">
            <w:pPr>
              <w:spacing w:after="0"/>
              <w:jc w:val="left"/>
            </w:pPr>
            <w:r>
              <w:rPr>
                <w:rFonts w:ascii="Consolas" w:hAnsi="Consolas"/>
                <w:sz w:val="20"/>
              </w:rPr>
              <w:t>joinDimsLocal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15344" w14:textId="77777777" w:rsidR="000079DE" w:rsidRDefault="00582175">
            <w:pPr>
              <w:spacing w:after="0"/>
              <w:jc w:val="left"/>
            </w:pPr>
            <w:r>
              <w:t>2462-2473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420E8" w14:textId="77777777" w:rsidR="000079DE" w:rsidRDefault="00582175">
            <w:pPr>
              <w:spacing w:after="0"/>
              <w:jc w:val="left"/>
            </w:pPr>
            <w:r>
              <w:t>Fonction locale/de rappel : join Dims Local.</w:t>
            </w:r>
          </w:p>
        </w:tc>
      </w:tr>
      <w:tr w:rsidR="000079DE" w14:paraId="1E31A1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83E48" w14:textId="77777777" w:rsidR="000079DE" w:rsidRDefault="00582175">
            <w:pPr>
              <w:spacing w:after="0"/>
              <w:jc w:val="left"/>
            </w:pPr>
            <w:r>
              <w:rPr>
                <w:rFonts w:ascii="Consolas" w:hAnsi="Consolas"/>
                <w:sz w:val="20"/>
              </w:rPr>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A3E4E" w14:textId="77777777" w:rsidR="000079DE" w:rsidRDefault="00582175">
            <w:pPr>
              <w:spacing w:after="0"/>
              <w:jc w:val="left"/>
            </w:pPr>
            <w:r>
              <w:t>2474-2491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4EA69" w14:textId="77777777" w:rsidR="000079DE" w:rsidRDefault="00582175">
            <w:pPr>
              <w:spacing w:after="0"/>
              <w:jc w:val="left"/>
            </w:pPr>
            <w:r>
              <w:t>Fonction locale/de rappel : safe File Stem.</w:t>
            </w:r>
          </w:p>
        </w:tc>
      </w:tr>
      <w:tr w:rsidR="000079DE" w14:paraId="07BF41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2004F" w14:textId="77777777" w:rsidR="000079DE" w:rsidRDefault="00582175">
            <w:pPr>
              <w:spacing w:after="0"/>
              <w:jc w:val="left"/>
            </w:pPr>
            <w:r>
              <w:rPr>
                <w:rFonts w:ascii="Consolas" w:hAnsi="Consolas"/>
                <w:sz w:val="20"/>
              </w:rPr>
              <w:t>stripNiiGzExt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2CE48" w14:textId="77777777" w:rsidR="000079DE" w:rsidRDefault="00582175">
            <w:pPr>
              <w:spacing w:after="0"/>
              <w:jc w:val="left"/>
            </w:pPr>
            <w:r>
              <w:t>2492-2522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09C76" w14:textId="77777777" w:rsidR="000079DE" w:rsidRDefault="00582175">
            <w:pPr>
              <w:spacing w:after="0"/>
              <w:jc w:val="left"/>
            </w:pPr>
            <w:r>
              <w:t>Fonction locale/de rappel : strip Nii Gz Ext.</w:t>
            </w:r>
          </w:p>
        </w:tc>
      </w:tr>
      <w:tr w:rsidR="000079DE" w14:paraId="59573A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FBEAA" w14:textId="77777777" w:rsidR="000079DE" w:rsidRDefault="00582175">
            <w:pPr>
              <w:spacing w:after="0"/>
              <w:jc w:val="left"/>
            </w:pPr>
            <w:r>
              <w:rPr>
                <w:rFonts w:ascii="Consolas" w:hAnsi="Consolas"/>
                <w:sz w:val="20"/>
              </w:rPr>
              <w:t>register_data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25CBE" w14:textId="77777777" w:rsidR="000079DE" w:rsidRDefault="00582175">
            <w:pPr>
              <w:spacing w:after="0"/>
              <w:jc w:val="left"/>
            </w:pPr>
            <w:r>
              <w:t>2523-2544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CCED3" w14:textId="77777777" w:rsidR="000079DE" w:rsidRDefault="00582175">
            <w:pPr>
              <w:spacing w:after="0"/>
              <w:jc w:val="left"/>
            </w:pPr>
            <w:r>
              <w:t>Fonction locale/de rappel : register data.</w:t>
            </w:r>
          </w:p>
        </w:tc>
      </w:tr>
      <w:tr w:rsidR="000079DE" w14:paraId="1F8EB5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8AC1C" w14:textId="77777777" w:rsidR="000079DE" w:rsidRDefault="00582175">
            <w:pPr>
              <w:spacing w:after="0"/>
              <w:jc w:val="left"/>
            </w:pPr>
            <w:r>
              <w:rPr>
                <w:rFonts w:ascii="Consolas" w:hAnsi="Consolas"/>
                <w:sz w:val="20"/>
              </w:rPr>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F591C" w14:textId="77777777" w:rsidR="000079DE" w:rsidRDefault="00582175">
            <w:pPr>
              <w:spacing w:after="0"/>
              <w:jc w:val="left"/>
            </w:pPr>
            <w:r>
              <w:t>2545-2622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A3DB8" w14:textId="77777777" w:rsidR="000079DE" w:rsidRDefault="00582175">
            <w:pPr>
              <w:spacing w:after="0"/>
              <w:jc w:val="left"/>
            </w:pPr>
            <w:r>
              <w:t>[Extrait du code original (anglais)] interpolate3D (ROBUST) Paper-faithful intent: - Resample scan.Data to atlas.VoxelSize - Then flip/permute axes to match atlas orientation (same as paper code)</w:t>
            </w:r>
          </w:p>
        </w:tc>
      </w:tr>
      <w:tr w:rsidR="000079DE" w14:paraId="7A250D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C392A" w14:textId="77777777" w:rsidR="000079DE" w:rsidRDefault="00582175">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9C424" w14:textId="77777777" w:rsidR="000079DE" w:rsidRDefault="00582175">
            <w:pPr>
              <w:spacing w:after="0"/>
              <w:jc w:val="left"/>
            </w:pPr>
            <w:r>
              <w:t>2623-2634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688A5" w14:textId="77777777" w:rsidR="000079DE" w:rsidRDefault="00582175">
            <w:pPr>
              <w:spacing w:after="0"/>
              <w:jc w:val="left"/>
            </w:pPr>
            <w:r>
              <w:t>Fonction locale/de rappel : sanitize Voxel Size.</w:t>
            </w:r>
          </w:p>
        </w:tc>
      </w:tr>
    </w:tbl>
    <w:p w14:paraId="7A853AAD" w14:textId="77777777" w:rsidR="000079DE" w:rsidRDefault="000079DE">
      <w:pPr>
        <w:spacing w:after="60"/>
      </w:pPr>
    </w:p>
    <w:p w14:paraId="6428ED11" w14:textId="77777777" w:rsidR="000079DE" w:rsidRDefault="00582175">
      <w:r>
        <w:t>[Extrait du code original (anglais)] 3D atlas registration GUI with calibrated geometry, multi-plane review and saved registration context.</w:t>
      </w:r>
    </w:p>
    <w:p w14:paraId="111B8683" w14:textId="77777777" w:rsidR="000079DE" w:rsidRDefault="00582175">
      <w:r>
        <w:rPr>
          <w:b/>
        </w:rPr>
        <w:t>[Extrait du code original (anglais)] Interface:</w:t>
      </w:r>
      <w:r>
        <w:t xml:space="preserve"> </w:t>
      </w:r>
      <w:r>
        <w:rPr>
          <w:rFonts w:ascii="Consolas" w:hAnsi="Consolas"/>
          <w:sz w:val="20"/>
        </w:rPr>
        <w:t>classdef registration_ccf &lt; handle</w:t>
      </w:r>
    </w:p>
    <w:p w14:paraId="68040131" w14:textId="77777777" w:rsidR="000079DE" w:rsidRDefault="00582175">
      <w:r>
        <w:rPr>
          <w:b/>
        </w:rPr>
        <w:t>[Extrait du code original (anglais)] Referenced by:</w:t>
      </w:r>
      <w:r>
        <w:t xml:space="preserve"> </w:t>
      </w:r>
      <w:r>
        <w:rPr>
          <w:rFonts w:ascii="Consolas" w:hAnsi="Consolas"/>
          <w:sz w:val="20"/>
        </w:rPr>
        <w:t>coreg_3d.m</w:t>
      </w:r>
      <w:r>
        <w:t xml:space="preserve">; </w:t>
      </w:r>
      <w:r>
        <w:rPr>
          <w:rFonts w:ascii="Consolas" w:hAnsi="Consolas"/>
          <w:sz w:val="20"/>
        </w:rPr>
        <w:t>lib/volume/fusiVolumeEditAtlasRegistration.m</w:t>
      </w:r>
    </w:p>
    <w:p w14:paraId="7CAE9814" w14:textId="77777777" w:rsidR="000079DE" w:rsidRDefault="00582175">
      <w:r>
        <w:rPr>
          <w:b/>
        </w:rPr>
        <w:lastRenderedPageBreak/>
        <w:t>[Extrait du code original (anglais)] Uses:</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 18 de plus dans la carte du code</w:t>
      </w:r>
    </w:p>
    <w:p w14:paraId="510D2AF4" w14:textId="77777777" w:rsidR="000079DE" w:rsidRDefault="00FD393D">
      <w:hyperlink r:id="rId280">
        <w:r w:rsidR="00582175">
          <w:rPr>
            <w:color w:val="007C86"/>
            <w:u w:val="single"/>
          </w:rPr>
          <w:t>[Extrait du code original (anglais)] Open source</w:t>
        </w:r>
      </w:hyperlink>
      <w:r w:rsidR="00582175">
        <w:t xml:space="preserve"> | 2634 lignes physiques ; 73 déclarations.</w:t>
      </w:r>
    </w:p>
    <w:p w14:paraId="0135BDDE" w14:textId="77777777" w:rsidR="000079DE" w:rsidRDefault="00582175">
      <w:pPr>
        <w:pStyle w:val="Heading3"/>
      </w:pPr>
      <w:bookmarkStart w:id="610" w:name="b_section_294"/>
      <w:bookmarkEnd w:id="610"/>
      <w:r>
        <w:rPr>
          <w:b w:val="0"/>
        </w:rPr>
        <w:t>registration_coronal_2d.m</w:t>
      </w:r>
    </w:p>
    <w:p w14:paraId="05C19E5B" w14:textId="77777777" w:rsidR="000079DE" w:rsidRDefault="00582175">
      <w:pPr>
        <w:pStyle w:val="TableCaption"/>
      </w:pPr>
      <w:bookmarkStart w:id="611" w:name="_Toc242987933"/>
      <w:r>
        <w:t>Tableau 73. Vue des fonctions - registration_coronal_2d.m</w:t>
      </w:r>
      <w:bookmarkStart w:id="612" w:name="b_table_73"/>
      <w:bookmarkEnd w:id="612"/>
      <w:bookmarkEnd w:id="611"/>
    </w:p>
    <w:tbl>
      <w:tblPr>
        <w:tblW w:w="0" w:type="auto"/>
        <w:jc w:val="center"/>
        <w:tblLayout w:type="fixed"/>
        <w:tblLook w:val="04A0" w:firstRow="1" w:lastRow="0" w:firstColumn="1" w:lastColumn="0" w:noHBand="0" w:noVBand="1"/>
      </w:tblPr>
      <w:tblGrid>
        <w:gridCol w:w="3183"/>
        <w:gridCol w:w="1933"/>
        <w:gridCol w:w="4774"/>
      </w:tblGrid>
      <w:tr w:rsidR="000079DE" w14:paraId="125296B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E4BF1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836C8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E7D7E8" w14:textId="77777777" w:rsidR="000079DE" w:rsidRDefault="00582175">
            <w:pPr>
              <w:spacing w:after="0"/>
              <w:jc w:val="left"/>
            </w:pPr>
            <w:r>
              <w:rPr>
                <w:b/>
              </w:rPr>
              <w:t>Rôle de la fonction</w:t>
            </w:r>
          </w:p>
        </w:tc>
      </w:tr>
      <w:tr w:rsidR="000079DE" w14:paraId="1756C3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D474C" w14:textId="77777777" w:rsidR="000079DE" w:rsidRDefault="00582175">
            <w:pPr>
              <w:spacing w:after="0"/>
              <w:jc w:val="left"/>
            </w:pPr>
            <w:r>
              <w:rPr>
                <w:rFonts w:ascii="Consolas" w:hAnsi="Consolas"/>
                <w:sz w:val="20"/>
              </w:rPr>
              <w:t>registration_coronal_2d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4ED66" w14:textId="77777777" w:rsidR="000079DE" w:rsidRDefault="00582175">
            <w:pPr>
              <w:spacing w:after="0"/>
              <w:jc w:val="left"/>
            </w:pPr>
            <w:r>
              <w:t>1-635 / 635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44422" w14:textId="77777777" w:rsidR="000079DE" w:rsidRDefault="00582175">
            <w:pPr>
              <w:spacing w:after="0"/>
              <w:jc w:val="left"/>
            </w:pPr>
            <w:r>
              <w:t>registration_coronal_2d.m Coronal atlas registration with automatic refinement and manual review. Updated for 2D step-motor / multi-slice data: - One larger GUI.</w:t>
            </w:r>
          </w:p>
        </w:tc>
      </w:tr>
      <w:tr w:rsidR="000079DE" w14:paraId="2E8013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9C24A5" w14:textId="77777777" w:rsidR="000079DE" w:rsidRDefault="00582175">
            <w:pPr>
              <w:spacing w:after="0"/>
              <w:jc w:val="left"/>
            </w:pPr>
            <w:r>
              <w:rPr>
                <w:rFonts w:ascii="Consolas" w:hAnsi="Consolas"/>
                <w:sz w:val="20"/>
              </w:rPr>
              <w:t>getCurrentSourceImage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6C560" w14:textId="77777777" w:rsidR="000079DE" w:rsidRDefault="00582175">
            <w:pPr>
              <w:spacing w:after="0"/>
              <w:jc w:val="left"/>
            </w:pPr>
            <w:r>
              <w:t>636-645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EE265" w14:textId="77777777" w:rsidR="000079DE" w:rsidRDefault="00582175">
            <w:pPr>
              <w:spacing w:after="0"/>
              <w:jc w:val="left"/>
            </w:pPr>
            <w:r>
              <w:t>Fonction locale/de rappel : get Current Source Image.</w:t>
            </w:r>
          </w:p>
        </w:tc>
      </w:tr>
      <w:tr w:rsidR="000079DE" w14:paraId="653504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75662" w14:textId="77777777" w:rsidR="000079DE" w:rsidRDefault="00582175">
            <w:pPr>
              <w:spacing w:after="0"/>
              <w:jc w:val="left"/>
            </w:pPr>
            <w:r>
              <w:rPr>
                <w:rFonts w:ascii="Consolas" w:hAnsi="Consolas"/>
                <w:sz w:val="20"/>
              </w:rPr>
              <w:t>getCurrentSourceMask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9B024" w14:textId="77777777" w:rsidR="000079DE" w:rsidRDefault="00582175">
            <w:pPr>
              <w:spacing w:after="0"/>
              <w:jc w:val="left"/>
            </w:pPr>
            <w:r>
              <w:t>646-676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713F2" w14:textId="77777777" w:rsidR="000079DE" w:rsidRDefault="00582175">
            <w:pPr>
              <w:spacing w:after="0"/>
              <w:jc w:val="left"/>
            </w:pPr>
            <w:r>
              <w:t>Fonction locale/de rappel : get Current Source Mask.</w:t>
            </w:r>
          </w:p>
        </w:tc>
      </w:tr>
      <w:tr w:rsidR="000079DE" w14:paraId="18E528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E720B" w14:textId="77777777" w:rsidR="000079DE" w:rsidRDefault="00582175">
            <w:pPr>
              <w:spacing w:after="0"/>
              <w:jc w:val="left"/>
            </w:pPr>
            <w:r>
              <w:rPr>
                <w:rFonts w:ascii="Consolas" w:hAnsi="Consolas"/>
                <w:sz w:val="20"/>
              </w:rPr>
              <w:t>saveCurrentSourceState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9F1A0" w14:textId="77777777" w:rsidR="000079DE" w:rsidRDefault="00582175">
            <w:pPr>
              <w:spacing w:after="0"/>
              <w:jc w:val="left"/>
            </w:pPr>
            <w:r>
              <w:t>677-697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77AF7" w14:textId="77777777" w:rsidR="000079DE" w:rsidRDefault="00582175">
            <w:pPr>
              <w:spacing w:after="0"/>
              <w:jc w:val="left"/>
            </w:pPr>
            <w:r>
              <w:t>Fonction locale/de rappel : save Current Source State.</w:t>
            </w:r>
          </w:p>
        </w:tc>
      </w:tr>
      <w:tr w:rsidR="000079DE" w14:paraId="25C4CE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091DF" w14:textId="77777777" w:rsidR="000079DE" w:rsidRDefault="00582175">
            <w:pPr>
              <w:spacing w:after="0"/>
              <w:jc w:val="left"/>
            </w:pPr>
            <w:r>
              <w:rPr>
                <w:rFonts w:ascii="Consolas" w:hAnsi="Consolas"/>
                <w:sz w:val="20"/>
              </w:rPr>
              <w:t>restoreSourceStateOrDefault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8CEC8" w14:textId="77777777" w:rsidR="000079DE" w:rsidRDefault="00582175">
            <w:pPr>
              <w:spacing w:after="0"/>
              <w:jc w:val="left"/>
            </w:pPr>
            <w:r>
              <w:t>698-724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1C664" w14:textId="77777777" w:rsidR="000079DE" w:rsidRDefault="00582175">
            <w:pPr>
              <w:spacing w:after="0"/>
              <w:jc w:val="left"/>
            </w:pPr>
            <w:r>
              <w:t>Fonction locale/de rappel : restore Source State Or Default.</w:t>
            </w:r>
          </w:p>
        </w:tc>
      </w:tr>
      <w:tr w:rsidR="000079DE" w14:paraId="49382C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D65B5" w14:textId="77777777" w:rsidR="000079DE" w:rsidRDefault="00582175">
            <w:pPr>
              <w:spacing w:after="0"/>
              <w:jc w:val="left"/>
            </w:pPr>
            <w:r>
              <w:rPr>
                <w:rFonts w:ascii="Consolas" w:hAnsi="Consolas"/>
                <w:sz w:val="20"/>
              </w:rPr>
              <w:t>switchSourceSlice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392C5" w14:textId="77777777" w:rsidR="000079DE" w:rsidRDefault="00582175">
            <w:pPr>
              <w:spacing w:after="0"/>
              <w:jc w:val="left"/>
            </w:pPr>
            <w:r>
              <w:t>725-755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424404" w14:textId="77777777" w:rsidR="000079DE" w:rsidRDefault="00582175">
            <w:pPr>
              <w:spacing w:after="0"/>
              <w:jc w:val="left"/>
            </w:pPr>
            <w:r>
              <w:t>Fonction locale/de rappel : switch Source Slice.</w:t>
            </w:r>
          </w:p>
        </w:tc>
      </w:tr>
      <w:tr w:rsidR="000079DE" w14:paraId="0D9B7F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2B018" w14:textId="77777777" w:rsidR="000079DE" w:rsidRDefault="00582175">
            <w:pPr>
              <w:spacing w:after="0"/>
              <w:jc w:val="left"/>
            </w:pPr>
            <w:r>
              <w:rPr>
                <w:rFonts w:ascii="Consolas" w:hAnsi="Consolas"/>
                <w:sz w:val="20"/>
              </w:rPr>
              <w:t>onSourceSliceSlider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A3573" w14:textId="77777777" w:rsidR="000079DE" w:rsidRDefault="00582175">
            <w:pPr>
              <w:spacing w:after="0"/>
              <w:jc w:val="left"/>
            </w:pPr>
            <w:r>
              <w:t>756-759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1677B" w14:textId="77777777" w:rsidR="000079DE" w:rsidRDefault="00582175">
            <w:pPr>
              <w:spacing w:after="0"/>
              <w:jc w:val="left"/>
            </w:pPr>
            <w:r>
              <w:t>Fonction locale/de rappel : on Source Slice Slider.</w:t>
            </w:r>
          </w:p>
        </w:tc>
      </w:tr>
      <w:tr w:rsidR="000079DE" w14:paraId="5529FB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894654" w14:textId="77777777" w:rsidR="000079DE" w:rsidRDefault="00582175">
            <w:pPr>
              <w:spacing w:after="0"/>
              <w:jc w:val="left"/>
            </w:pPr>
            <w:r>
              <w:rPr>
                <w:rFonts w:ascii="Consolas" w:hAnsi="Consolas"/>
                <w:sz w:val="20"/>
              </w:rPr>
              <w:t>onSourceSliceEdit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BDA4F" w14:textId="77777777" w:rsidR="000079DE" w:rsidRDefault="00582175">
            <w:pPr>
              <w:spacing w:after="0"/>
              <w:jc w:val="left"/>
            </w:pPr>
            <w:r>
              <w:t>760-767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2E1B7" w14:textId="77777777" w:rsidR="000079DE" w:rsidRDefault="00582175">
            <w:pPr>
              <w:spacing w:after="0"/>
              <w:jc w:val="left"/>
            </w:pPr>
            <w:r>
              <w:t>Fonction locale/de rappel : on Source Slice Edit.</w:t>
            </w:r>
          </w:p>
        </w:tc>
      </w:tr>
      <w:tr w:rsidR="000079DE" w14:paraId="065C26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7C06E" w14:textId="77777777" w:rsidR="000079DE" w:rsidRDefault="00582175">
            <w:pPr>
              <w:spacing w:after="0"/>
              <w:jc w:val="left"/>
            </w:pPr>
            <w:r>
              <w:rPr>
                <w:rFonts w:ascii="Consolas" w:hAnsi="Consolas"/>
                <w:sz w:val="20"/>
              </w:rPr>
              <w:t>onSourcePrev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E0611" w14:textId="77777777" w:rsidR="000079DE" w:rsidRDefault="00582175">
            <w:pPr>
              <w:spacing w:after="0"/>
              <w:jc w:val="left"/>
            </w:pPr>
            <w:r>
              <w:t>768-771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B864F" w14:textId="77777777" w:rsidR="000079DE" w:rsidRDefault="00582175">
            <w:pPr>
              <w:spacing w:after="0"/>
              <w:jc w:val="left"/>
            </w:pPr>
            <w:r>
              <w:t>Fonction locale/de rappel : on Source Prev.</w:t>
            </w:r>
          </w:p>
        </w:tc>
      </w:tr>
      <w:tr w:rsidR="000079DE" w14:paraId="6F3DA3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90607" w14:textId="77777777" w:rsidR="000079DE" w:rsidRDefault="00582175">
            <w:pPr>
              <w:spacing w:after="0"/>
              <w:jc w:val="left"/>
            </w:pPr>
            <w:r>
              <w:rPr>
                <w:rFonts w:ascii="Consolas" w:hAnsi="Consolas"/>
                <w:sz w:val="20"/>
              </w:rPr>
              <w:t>onSourceNext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90191" w14:textId="77777777" w:rsidR="000079DE" w:rsidRDefault="00582175">
            <w:pPr>
              <w:spacing w:after="0"/>
              <w:jc w:val="left"/>
            </w:pPr>
            <w:r>
              <w:t>772-775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3DE9C2" w14:textId="77777777" w:rsidR="000079DE" w:rsidRDefault="00582175">
            <w:pPr>
              <w:spacing w:after="0"/>
              <w:jc w:val="left"/>
            </w:pPr>
            <w:r>
              <w:t>Fonction locale/de rappel : on Source Next.</w:t>
            </w:r>
          </w:p>
        </w:tc>
      </w:tr>
      <w:tr w:rsidR="000079DE" w14:paraId="02676D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861E6" w14:textId="77777777" w:rsidR="000079DE" w:rsidRDefault="00582175">
            <w:pPr>
              <w:spacing w:after="0"/>
              <w:jc w:val="left"/>
            </w:pPr>
            <w:r>
              <w:rPr>
                <w:rFonts w:ascii="Consolas" w:hAnsi="Consolas"/>
                <w:sz w:val="20"/>
              </w:rPr>
              <w:t>createTransformRows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07152" w14:textId="77777777" w:rsidR="000079DE" w:rsidRDefault="00582175">
            <w:pPr>
              <w:spacing w:after="0"/>
              <w:jc w:val="left"/>
            </w:pPr>
            <w:r>
              <w:t>776-784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83C8A" w14:textId="77777777" w:rsidR="000079DE" w:rsidRDefault="00582175">
            <w:pPr>
              <w:spacing w:after="0"/>
              <w:jc w:val="left"/>
            </w:pPr>
            <w:r>
              <w:t>Fonction locale/de rappel : create Transform Rows.</w:t>
            </w:r>
          </w:p>
        </w:tc>
      </w:tr>
      <w:tr w:rsidR="000079DE" w14:paraId="5B6B3C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45CE6" w14:textId="77777777" w:rsidR="000079DE" w:rsidRDefault="00582175">
            <w:pPr>
              <w:spacing w:after="0"/>
              <w:jc w:val="left"/>
            </w:pPr>
            <w:r>
              <w:rPr>
                <w:rFonts w:ascii="Consolas" w:hAnsi="Consolas"/>
                <w:sz w:val="20"/>
              </w:rPr>
              <w:lastRenderedPageBreak/>
              <w:t>makeRow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CC6FC" w14:textId="77777777" w:rsidR="000079DE" w:rsidRDefault="00582175">
            <w:pPr>
              <w:spacing w:after="0"/>
              <w:jc w:val="left"/>
            </w:pPr>
            <w:r>
              <w:t>785-818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AA3CF" w14:textId="77777777" w:rsidR="000079DE" w:rsidRDefault="00582175">
            <w:pPr>
              <w:spacing w:after="0"/>
              <w:jc w:val="left"/>
            </w:pPr>
            <w:r>
              <w:t>Fonction locale/de rappel : make Row.</w:t>
            </w:r>
          </w:p>
        </w:tc>
      </w:tr>
      <w:tr w:rsidR="000079DE" w14:paraId="572EE7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BECF6" w14:textId="77777777" w:rsidR="000079DE" w:rsidRDefault="00582175">
            <w:pPr>
              <w:spacing w:after="0"/>
              <w:jc w:val="left"/>
            </w:pPr>
            <w:r>
              <w:rPr>
                <w:rFonts w:ascii="Consolas" w:hAnsi="Consolas"/>
                <w:sz w:val="20"/>
              </w:rPr>
              <w:t>renderAll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E6EA3" w14:textId="77777777" w:rsidR="000079DE" w:rsidRDefault="00582175">
            <w:pPr>
              <w:spacing w:after="0"/>
              <w:jc w:val="left"/>
            </w:pPr>
            <w:r>
              <w:t>819-902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731D2" w14:textId="77777777" w:rsidR="000079DE" w:rsidRDefault="00582175">
            <w:pPr>
              <w:spacing w:after="0"/>
              <w:jc w:val="left"/>
            </w:pPr>
            <w:r>
              <w:t>Fonction locale/de rappel : render All.</w:t>
            </w:r>
          </w:p>
        </w:tc>
      </w:tr>
      <w:tr w:rsidR="000079DE" w14:paraId="789E8E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6C744" w14:textId="77777777" w:rsidR="000079DE" w:rsidRDefault="00582175">
            <w:pPr>
              <w:spacing w:after="0"/>
              <w:jc w:val="left"/>
            </w:pPr>
            <w:r>
              <w:rPr>
                <w:rFonts w:ascii="Consolas" w:hAnsi="Consolas"/>
                <w:sz w:val="20"/>
              </w:rPr>
              <w:t>updateModeCheckboxes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75E76" w14:textId="77777777" w:rsidR="000079DE" w:rsidRDefault="00582175">
            <w:pPr>
              <w:spacing w:after="0"/>
              <w:jc w:val="left"/>
            </w:pPr>
            <w:r>
              <w:t>903-908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F97C7" w14:textId="77777777" w:rsidR="000079DE" w:rsidRDefault="00582175">
            <w:pPr>
              <w:spacing w:after="0"/>
              <w:jc w:val="left"/>
            </w:pPr>
            <w:r>
              <w:t>Fonction locale/de rappel : update Mode Checkboxes.</w:t>
            </w:r>
          </w:p>
        </w:tc>
      </w:tr>
      <w:tr w:rsidR="000079DE" w14:paraId="2DA0EE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0C771" w14:textId="77777777" w:rsidR="000079DE" w:rsidRDefault="00582175">
            <w:pPr>
              <w:spacing w:after="0"/>
              <w:jc w:val="left"/>
            </w:pPr>
            <w:r>
              <w:rPr>
                <w:rFonts w:ascii="Consolas" w:hAnsi="Consolas"/>
                <w:sz w:val="20"/>
              </w:rPr>
              <w:t>onModeCheckbox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02F2A" w14:textId="77777777" w:rsidR="000079DE" w:rsidRDefault="00582175">
            <w:pPr>
              <w:spacing w:after="0"/>
              <w:jc w:val="left"/>
            </w:pPr>
            <w:r>
              <w:t>909-920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E3480" w14:textId="77777777" w:rsidR="000079DE" w:rsidRDefault="00582175">
            <w:pPr>
              <w:spacing w:after="0"/>
              <w:jc w:val="left"/>
            </w:pPr>
            <w:r>
              <w:t>Fonction locale/de rappel : on Mode Checkbox.</w:t>
            </w:r>
          </w:p>
        </w:tc>
      </w:tr>
      <w:tr w:rsidR="000079DE" w14:paraId="6629B4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C32C1" w14:textId="77777777" w:rsidR="000079DE" w:rsidRDefault="00582175">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3D25C" w14:textId="77777777" w:rsidR="000079DE" w:rsidRDefault="00582175">
            <w:pPr>
              <w:spacing w:after="0"/>
              <w:jc w:val="left"/>
            </w:pPr>
            <w:r>
              <w:t>921-925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9C865" w14:textId="77777777" w:rsidR="000079DE" w:rsidRDefault="00582175">
            <w:pPr>
              <w:spacing w:after="0"/>
              <w:jc w:val="left"/>
            </w:pPr>
            <w:r>
              <w:t>Fonction locale/de rappel : on Slice Slider.</w:t>
            </w:r>
          </w:p>
        </w:tc>
      </w:tr>
      <w:tr w:rsidR="000079DE" w14:paraId="6F9B3A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3CB45" w14:textId="77777777" w:rsidR="000079DE" w:rsidRDefault="00582175">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A1226" w14:textId="77777777" w:rsidR="000079DE" w:rsidRDefault="00582175">
            <w:pPr>
              <w:spacing w:after="0"/>
              <w:jc w:val="left"/>
            </w:pPr>
            <w:r>
              <w:t>926-934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70DDB" w14:textId="77777777" w:rsidR="000079DE" w:rsidRDefault="00582175">
            <w:pPr>
              <w:spacing w:after="0"/>
              <w:jc w:val="left"/>
            </w:pPr>
            <w:r>
              <w:t>Fonction locale/de rappel : on Slice Edit.</w:t>
            </w:r>
          </w:p>
        </w:tc>
      </w:tr>
      <w:tr w:rsidR="000079DE" w14:paraId="60A166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F57CC" w14:textId="77777777" w:rsidR="000079DE" w:rsidRDefault="00582175">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7FAD0" w14:textId="77777777" w:rsidR="000079DE" w:rsidRDefault="00582175">
            <w:pPr>
              <w:spacing w:after="0"/>
              <w:jc w:val="left"/>
            </w:pPr>
            <w:r>
              <w:t>935-948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DBEE7" w14:textId="77777777" w:rsidR="000079DE" w:rsidRDefault="00582175">
            <w:pPr>
              <w:spacing w:after="0"/>
              <w:jc w:val="left"/>
            </w:pPr>
            <w:r>
              <w:t>Fonction locale/de rappel : on Scroll Wheel.</w:t>
            </w:r>
          </w:p>
        </w:tc>
      </w:tr>
      <w:tr w:rsidR="000079DE" w14:paraId="32FE8C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17580" w14:textId="77777777" w:rsidR="000079DE" w:rsidRDefault="00582175">
            <w:pPr>
              <w:spacing w:after="0"/>
              <w:jc w:val="left"/>
            </w:pPr>
            <w:r>
              <w:rPr>
                <w:rFonts w:ascii="Consolas" w:hAnsi="Consolas"/>
                <w:sz w:val="20"/>
              </w:rPr>
              <w:t>onOpacity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5764F" w14:textId="77777777" w:rsidR="000079DE" w:rsidRDefault="00582175">
            <w:pPr>
              <w:spacing w:after="0"/>
              <w:jc w:val="left"/>
            </w:pPr>
            <w:r>
              <w:t>949-953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88121" w14:textId="77777777" w:rsidR="000079DE" w:rsidRDefault="00582175">
            <w:pPr>
              <w:spacing w:after="0"/>
              <w:jc w:val="left"/>
            </w:pPr>
            <w:r>
              <w:t>Fonction locale/de rappel : on Opacity.</w:t>
            </w:r>
          </w:p>
        </w:tc>
      </w:tr>
      <w:tr w:rsidR="000079DE" w14:paraId="7AF07A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724ECB" w14:textId="77777777" w:rsidR="000079DE" w:rsidRDefault="00582175">
            <w:pPr>
              <w:spacing w:after="0"/>
              <w:jc w:val="left"/>
            </w:pPr>
            <w:r>
              <w:rPr>
                <w:rFonts w:ascii="Consolas" w:hAnsi="Consolas"/>
                <w:sz w:val="20"/>
              </w:rPr>
              <w:t>onDisplayEdit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5C000" w14:textId="77777777" w:rsidR="000079DE" w:rsidRDefault="00582175">
            <w:pPr>
              <w:spacing w:after="0"/>
              <w:jc w:val="left"/>
            </w:pPr>
            <w:r>
              <w:t>954-976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39C51" w14:textId="77777777" w:rsidR="000079DE" w:rsidRDefault="00582175">
            <w:pPr>
              <w:spacing w:after="0"/>
              <w:jc w:val="left"/>
            </w:pPr>
            <w:r>
              <w:t>Fonction locale/de rappel : on Display Edit.</w:t>
            </w:r>
          </w:p>
        </w:tc>
      </w:tr>
      <w:tr w:rsidR="000079DE" w14:paraId="31EB98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8B812" w14:textId="77777777" w:rsidR="000079DE" w:rsidRDefault="00582175">
            <w:pPr>
              <w:spacing w:after="0"/>
              <w:jc w:val="left"/>
            </w:pPr>
            <w:r>
              <w:rPr>
                <w:rFonts w:ascii="Consolas" w:hAnsi="Consolas"/>
                <w:sz w:val="20"/>
              </w:rPr>
              <w:t>onTxEdit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A8BA4" w14:textId="77777777" w:rsidR="000079DE" w:rsidRDefault="00582175">
            <w:pPr>
              <w:spacing w:after="0"/>
              <w:jc w:val="left"/>
            </w:pPr>
            <w:r>
              <w:t>977-977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BEB37" w14:textId="77777777" w:rsidR="000079DE" w:rsidRDefault="00582175">
            <w:pPr>
              <w:spacing w:after="0"/>
              <w:jc w:val="left"/>
            </w:pPr>
            <w:r>
              <w:t>Fonction locale/de rappel : on Tx Edit.</w:t>
            </w:r>
          </w:p>
        </w:tc>
      </w:tr>
      <w:tr w:rsidR="000079DE" w14:paraId="3EFA39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A8DA3" w14:textId="77777777" w:rsidR="000079DE" w:rsidRDefault="00582175">
            <w:pPr>
              <w:spacing w:after="0"/>
              <w:jc w:val="left"/>
            </w:pPr>
            <w:r>
              <w:rPr>
                <w:rFonts w:ascii="Consolas" w:hAnsi="Consolas"/>
                <w:sz w:val="20"/>
              </w:rPr>
              <w:t>onTyEdit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86E72" w14:textId="77777777" w:rsidR="000079DE" w:rsidRDefault="00582175">
            <w:pPr>
              <w:spacing w:after="0"/>
              <w:jc w:val="left"/>
            </w:pPr>
            <w:r>
              <w:t>978-978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1E926" w14:textId="77777777" w:rsidR="000079DE" w:rsidRDefault="00582175">
            <w:pPr>
              <w:spacing w:after="0"/>
              <w:jc w:val="left"/>
            </w:pPr>
            <w:r>
              <w:t>Fonction locale/de rappel : on Ty Edit.</w:t>
            </w:r>
          </w:p>
        </w:tc>
      </w:tr>
      <w:tr w:rsidR="000079DE" w14:paraId="280C85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F0C3A" w14:textId="77777777" w:rsidR="000079DE" w:rsidRDefault="00582175">
            <w:pPr>
              <w:spacing w:after="0"/>
              <w:jc w:val="left"/>
            </w:pPr>
            <w:r>
              <w:rPr>
                <w:rFonts w:ascii="Consolas" w:hAnsi="Consolas"/>
                <w:sz w:val="20"/>
              </w:rPr>
              <w:t>onRotEdit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4C86A" w14:textId="77777777" w:rsidR="000079DE" w:rsidRDefault="00582175">
            <w:pPr>
              <w:spacing w:after="0"/>
              <w:jc w:val="left"/>
            </w:pPr>
            <w:r>
              <w:t>979-979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95EF3" w14:textId="77777777" w:rsidR="000079DE" w:rsidRDefault="00582175">
            <w:pPr>
              <w:spacing w:after="0"/>
              <w:jc w:val="left"/>
            </w:pPr>
            <w:r>
              <w:t>Fonction locale/de rappel : on Rot Edit.</w:t>
            </w:r>
          </w:p>
        </w:tc>
      </w:tr>
      <w:tr w:rsidR="000079DE" w14:paraId="59FA66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343A1" w14:textId="77777777" w:rsidR="000079DE" w:rsidRDefault="00582175">
            <w:pPr>
              <w:spacing w:after="0"/>
              <w:jc w:val="left"/>
            </w:pPr>
            <w:r>
              <w:rPr>
                <w:rFonts w:ascii="Consolas" w:hAnsi="Consolas"/>
                <w:sz w:val="20"/>
              </w:rPr>
              <w:t>onSxEdit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62ABE" w14:textId="77777777" w:rsidR="000079DE" w:rsidRDefault="00582175">
            <w:pPr>
              <w:spacing w:after="0"/>
              <w:jc w:val="left"/>
            </w:pPr>
            <w:r>
              <w:t>980-980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277CA" w14:textId="77777777" w:rsidR="000079DE" w:rsidRDefault="00582175">
            <w:pPr>
              <w:spacing w:after="0"/>
              <w:jc w:val="left"/>
            </w:pPr>
            <w:r>
              <w:t>Fonction locale/de rappel : on Sx Edit.</w:t>
            </w:r>
          </w:p>
        </w:tc>
      </w:tr>
      <w:tr w:rsidR="000079DE" w14:paraId="298AA9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D19D0" w14:textId="77777777" w:rsidR="000079DE" w:rsidRDefault="00582175">
            <w:pPr>
              <w:spacing w:after="0"/>
              <w:jc w:val="left"/>
            </w:pPr>
            <w:r>
              <w:rPr>
                <w:rFonts w:ascii="Consolas" w:hAnsi="Consolas"/>
                <w:sz w:val="20"/>
              </w:rPr>
              <w:t>onSyEdit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43D3E" w14:textId="77777777" w:rsidR="000079DE" w:rsidRDefault="00582175">
            <w:pPr>
              <w:spacing w:after="0"/>
              <w:jc w:val="left"/>
            </w:pPr>
            <w:r>
              <w:t>981-982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E56F4" w14:textId="77777777" w:rsidR="000079DE" w:rsidRDefault="00582175">
            <w:pPr>
              <w:spacing w:after="0"/>
              <w:jc w:val="left"/>
            </w:pPr>
            <w:r>
              <w:t>Fonction locale/de rappel : on Sy Edit.</w:t>
            </w:r>
          </w:p>
        </w:tc>
      </w:tr>
      <w:tr w:rsidR="000079DE" w14:paraId="272154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4E5E6" w14:textId="77777777" w:rsidR="000079DE" w:rsidRDefault="00582175">
            <w:pPr>
              <w:spacing w:after="0"/>
              <w:jc w:val="left"/>
            </w:pPr>
            <w:r>
              <w:rPr>
                <w:rFonts w:ascii="Consolas" w:hAnsi="Consolas"/>
                <w:sz w:val="20"/>
              </w:rPr>
              <w:t>onTxMinus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48060" w14:textId="77777777" w:rsidR="000079DE" w:rsidRDefault="00582175">
            <w:pPr>
              <w:spacing w:after="0"/>
              <w:jc w:val="left"/>
            </w:pPr>
            <w:r>
              <w:t>983-983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D91DB" w14:textId="77777777" w:rsidR="000079DE" w:rsidRDefault="00582175">
            <w:pPr>
              <w:spacing w:after="0"/>
              <w:jc w:val="left"/>
            </w:pPr>
            <w:r>
              <w:t>Fonction locale/de rappel : on Tx Minus.</w:t>
            </w:r>
          </w:p>
        </w:tc>
      </w:tr>
      <w:tr w:rsidR="000079DE" w14:paraId="530E8F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53A19" w14:textId="77777777" w:rsidR="000079DE" w:rsidRDefault="00582175">
            <w:pPr>
              <w:spacing w:after="0"/>
              <w:jc w:val="left"/>
            </w:pPr>
            <w:r>
              <w:rPr>
                <w:rFonts w:ascii="Consolas" w:hAnsi="Consolas"/>
                <w:sz w:val="20"/>
              </w:rPr>
              <w:t>onTxPlus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2AF32" w14:textId="77777777" w:rsidR="000079DE" w:rsidRDefault="00582175">
            <w:pPr>
              <w:spacing w:after="0"/>
              <w:jc w:val="left"/>
            </w:pPr>
            <w:r>
              <w:t>984-984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7CA0A" w14:textId="77777777" w:rsidR="000079DE" w:rsidRDefault="00582175">
            <w:pPr>
              <w:spacing w:after="0"/>
              <w:jc w:val="left"/>
            </w:pPr>
            <w:r>
              <w:t>Fonction locale/de rappel : on Tx Plus.</w:t>
            </w:r>
          </w:p>
        </w:tc>
      </w:tr>
      <w:tr w:rsidR="000079DE" w14:paraId="556042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4CDC4" w14:textId="77777777" w:rsidR="000079DE" w:rsidRDefault="00582175">
            <w:pPr>
              <w:spacing w:after="0"/>
              <w:jc w:val="left"/>
            </w:pPr>
            <w:r>
              <w:rPr>
                <w:rFonts w:ascii="Consolas" w:hAnsi="Consolas"/>
                <w:sz w:val="20"/>
              </w:rPr>
              <w:t>onTyMinus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6C167" w14:textId="77777777" w:rsidR="000079DE" w:rsidRDefault="00582175">
            <w:pPr>
              <w:spacing w:after="0"/>
              <w:jc w:val="left"/>
            </w:pPr>
            <w:r>
              <w:t>985-985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66728" w14:textId="77777777" w:rsidR="000079DE" w:rsidRDefault="00582175">
            <w:pPr>
              <w:spacing w:after="0"/>
              <w:jc w:val="left"/>
            </w:pPr>
            <w:r>
              <w:t>Fonction locale/de rappel : on Ty Minus.</w:t>
            </w:r>
          </w:p>
        </w:tc>
      </w:tr>
      <w:tr w:rsidR="000079DE" w14:paraId="21B83A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48761" w14:textId="77777777" w:rsidR="000079DE" w:rsidRDefault="00582175">
            <w:pPr>
              <w:spacing w:after="0"/>
              <w:jc w:val="left"/>
            </w:pPr>
            <w:r>
              <w:rPr>
                <w:rFonts w:ascii="Consolas" w:hAnsi="Consolas"/>
                <w:sz w:val="20"/>
              </w:rPr>
              <w:t>onTyPlus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A8D53" w14:textId="77777777" w:rsidR="000079DE" w:rsidRDefault="00582175">
            <w:pPr>
              <w:spacing w:after="0"/>
              <w:jc w:val="left"/>
            </w:pPr>
            <w:r>
              <w:t>986-986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C7101" w14:textId="77777777" w:rsidR="000079DE" w:rsidRDefault="00582175">
            <w:pPr>
              <w:spacing w:after="0"/>
              <w:jc w:val="left"/>
            </w:pPr>
            <w:r>
              <w:t>Fonction locale/de rappel : on Ty Plus.</w:t>
            </w:r>
          </w:p>
        </w:tc>
      </w:tr>
      <w:tr w:rsidR="000079DE" w14:paraId="2DE1A9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BA6B2" w14:textId="77777777" w:rsidR="000079DE" w:rsidRDefault="00582175">
            <w:pPr>
              <w:spacing w:after="0"/>
              <w:jc w:val="left"/>
            </w:pPr>
            <w:r>
              <w:rPr>
                <w:rFonts w:ascii="Consolas" w:hAnsi="Consolas"/>
                <w:sz w:val="20"/>
              </w:rPr>
              <w:t>onRotMinus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6C9A4" w14:textId="77777777" w:rsidR="000079DE" w:rsidRDefault="00582175">
            <w:pPr>
              <w:spacing w:after="0"/>
              <w:jc w:val="left"/>
            </w:pPr>
            <w:r>
              <w:t>987-987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25D49" w14:textId="77777777" w:rsidR="000079DE" w:rsidRDefault="00582175">
            <w:pPr>
              <w:spacing w:after="0"/>
              <w:jc w:val="left"/>
            </w:pPr>
            <w:r>
              <w:t>Fonction locale/de rappel : on Rot Minus.</w:t>
            </w:r>
          </w:p>
        </w:tc>
      </w:tr>
      <w:tr w:rsidR="000079DE" w14:paraId="0CDAC2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DBCB8" w14:textId="77777777" w:rsidR="000079DE" w:rsidRDefault="00582175">
            <w:pPr>
              <w:spacing w:after="0"/>
              <w:jc w:val="left"/>
            </w:pPr>
            <w:r>
              <w:rPr>
                <w:rFonts w:ascii="Consolas" w:hAnsi="Consolas"/>
                <w:sz w:val="20"/>
              </w:rPr>
              <w:t>onRotPlus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DB683" w14:textId="77777777" w:rsidR="000079DE" w:rsidRDefault="00582175">
            <w:pPr>
              <w:spacing w:after="0"/>
              <w:jc w:val="left"/>
            </w:pPr>
            <w:r>
              <w:t>988-988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F86FE" w14:textId="77777777" w:rsidR="000079DE" w:rsidRDefault="00582175">
            <w:pPr>
              <w:spacing w:after="0"/>
              <w:jc w:val="left"/>
            </w:pPr>
            <w:r>
              <w:t>Fonction locale/de rappel : on Rot Plus.</w:t>
            </w:r>
          </w:p>
        </w:tc>
      </w:tr>
      <w:tr w:rsidR="000079DE" w14:paraId="7D197C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27923" w14:textId="77777777" w:rsidR="000079DE" w:rsidRDefault="00582175">
            <w:pPr>
              <w:spacing w:after="0"/>
              <w:jc w:val="left"/>
            </w:pPr>
            <w:r>
              <w:rPr>
                <w:rFonts w:ascii="Consolas" w:hAnsi="Consolas"/>
                <w:sz w:val="20"/>
              </w:rPr>
              <w:t>onSxMinus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E18DE" w14:textId="77777777" w:rsidR="000079DE" w:rsidRDefault="00582175">
            <w:pPr>
              <w:spacing w:after="0"/>
              <w:jc w:val="left"/>
            </w:pPr>
            <w:r>
              <w:t>989-989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CDEBA" w14:textId="77777777" w:rsidR="000079DE" w:rsidRDefault="00582175">
            <w:pPr>
              <w:spacing w:after="0"/>
              <w:jc w:val="left"/>
            </w:pPr>
            <w:r>
              <w:t>Fonction locale/de rappel : on Sx Minus.</w:t>
            </w:r>
          </w:p>
        </w:tc>
      </w:tr>
      <w:tr w:rsidR="000079DE" w14:paraId="0C3F7C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7BDFE" w14:textId="77777777" w:rsidR="000079DE" w:rsidRDefault="00582175">
            <w:pPr>
              <w:spacing w:after="0"/>
              <w:jc w:val="left"/>
            </w:pPr>
            <w:r>
              <w:rPr>
                <w:rFonts w:ascii="Consolas" w:hAnsi="Consolas"/>
                <w:sz w:val="20"/>
              </w:rPr>
              <w:t>onSxPlus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08A6C" w14:textId="77777777" w:rsidR="000079DE" w:rsidRDefault="00582175">
            <w:pPr>
              <w:spacing w:after="0"/>
              <w:jc w:val="left"/>
            </w:pPr>
            <w:r>
              <w:t>990-990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B2036" w14:textId="77777777" w:rsidR="000079DE" w:rsidRDefault="00582175">
            <w:pPr>
              <w:spacing w:after="0"/>
              <w:jc w:val="left"/>
            </w:pPr>
            <w:r>
              <w:t>Fonction locale/de rappel : on Sx Plus.</w:t>
            </w:r>
          </w:p>
        </w:tc>
      </w:tr>
      <w:tr w:rsidR="000079DE" w14:paraId="47B5C4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16BA4" w14:textId="77777777" w:rsidR="000079DE" w:rsidRDefault="00582175">
            <w:pPr>
              <w:spacing w:after="0"/>
              <w:jc w:val="left"/>
            </w:pPr>
            <w:r>
              <w:rPr>
                <w:rFonts w:ascii="Consolas" w:hAnsi="Consolas"/>
                <w:sz w:val="20"/>
              </w:rPr>
              <w:t>onSyMinus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DB7D92" w14:textId="77777777" w:rsidR="000079DE" w:rsidRDefault="00582175">
            <w:pPr>
              <w:spacing w:after="0"/>
              <w:jc w:val="left"/>
            </w:pPr>
            <w:r>
              <w:t>991-991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D21C7" w14:textId="77777777" w:rsidR="000079DE" w:rsidRDefault="00582175">
            <w:pPr>
              <w:spacing w:after="0"/>
              <w:jc w:val="left"/>
            </w:pPr>
            <w:r>
              <w:t>Fonction locale/de rappel : on Sy Minus.</w:t>
            </w:r>
          </w:p>
        </w:tc>
      </w:tr>
      <w:tr w:rsidR="000079DE" w14:paraId="7A16B7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E40BF" w14:textId="77777777" w:rsidR="000079DE" w:rsidRDefault="00582175">
            <w:pPr>
              <w:spacing w:after="0"/>
              <w:jc w:val="left"/>
            </w:pPr>
            <w:r>
              <w:rPr>
                <w:rFonts w:ascii="Consolas" w:hAnsi="Consolas"/>
                <w:sz w:val="20"/>
              </w:rPr>
              <w:lastRenderedPageBreak/>
              <w:t>onSyPlus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6B10F" w14:textId="77777777" w:rsidR="000079DE" w:rsidRDefault="00582175">
            <w:pPr>
              <w:spacing w:after="0"/>
              <w:jc w:val="left"/>
            </w:pPr>
            <w:r>
              <w:t>992-993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365D7" w14:textId="77777777" w:rsidR="000079DE" w:rsidRDefault="00582175">
            <w:pPr>
              <w:spacing w:after="0"/>
              <w:jc w:val="left"/>
            </w:pPr>
            <w:r>
              <w:t>Fonction locale/de rappel : on Sy Plus.</w:t>
            </w:r>
          </w:p>
        </w:tc>
      </w:tr>
      <w:tr w:rsidR="000079DE" w14:paraId="677CD7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403A1" w14:textId="77777777" w:rsidR="000079DE" w:rsidRDefault="00582175">
            <w:pPr>
              <w:spacing w:after="0"/>
              <w:jc w:val="left"/>
            </w:pPr>
            <w:r>
              <w:rPr>
                <w:rFonts w:ascii="Consolas" w:hAnsi="Consolas"/>
                <w:sz w:val="20"/>
              </w:rPr>
              <w:t>onAutomaticPlane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C29E7" w14:textId="77777777" w:rsidR="000079DE" w:rsidRDefault="00582175">
            <w:pPr>
              <w:spacing w:after="0"/>
              <w:jc w:val="left"/>
            </w:pPr>
            <w:r>
              <w:t>994-1031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06AC6" w14:textId="77777777" w:rsidR="000079DE" w:rsidRDefault="00582175">
            <w:pPr>
              <w:spacing w:after="0"/>
              <w:jc w:val="left"/>
            </w:pPr>
            <w:r>
              <w:t>Fonction locale/de rappel : on Automatic Plane.</w:t>
            </w:r>
          </w:p>
        </w:tc>
      </w:tr>
      <w:tr w:rsidR="000079DE" w14:paraId="39CF2C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5F4C0" w14:textId="77777777" w:rsidR="000079DE" w:rsidRDefault="00582175">
            <w:pPr>
              <w:spacing w:after="0"/>
              <w:jc w:val="left"/>
            </w:pPr>
            <w:r>
              <w:rPr>
                <w:rFonts w:ascii="Consolas" w:hAnsi="Consolas"/>
                <w:sz w:val="20"/>
              </w:rPr>
              <w:t>finishAutomatic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B314F" w14:textId="77777777" w:rsidR="000079DE" w:rsidRDefault="00582175">
            <w:pPr>
              <w:spacing w:after="0"/>
              <w:jc w:val="left"/>
            </w:pPr>
            <w:r>
              <w:t>1032-1039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F6914" w14:textId="77777777" w:rsidR="000079DE" w:rsidRDefault="00582175">
            <w:pPr>
              <w:spacing w:after="0"/>
              <w:jc w:val="left"/>
            </w:pPr>
            <w:r>
              <w:t>Fonction locale/de rappel : finish Automatic.</w:t>
            </w:r>
          </w:p>
        </w:tc>
      </w:tr>
      <w:tr w:rsidR="000079DE" w14:paraId="5C7F7C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C1426" w14:textId="77777777" w:rsidR="000079DE" w:rsidRDefault="00582175">
            <w:pPr>
              <w:spacing w:after="0"/>
              <w:jc w:val="left"/>
            </w:pPr>
            <w:r>
              <w:rPr>
                <w:rFonts w:ascii="Consolas" w:hAnsi="Consolas"/>
                <w:sz w:val="20"/>
              </w:rPr>
              <w:t>onUndoAutomatic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FDD7D0" w14:textId="77777777" w:rsidR="000079DE" w:rsidRDefault="00582175">
            <w:pPr>
              <w:spacing w:after="0"/>
              <w:jc w:val="left"/>
            </w:pPr>
            <w:r>
              <w:t>1040-1045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D1084" w14:textId="77777777" w:rsidR="000079DE" w:rsidRDefault="00582175">
            <w:pPr>
              <w:spacing w:after="0"/>
              <w:jc w:val="left"/>
            </w:pPr>
            <w:r>
              <w:t>Fonction locale/de rappel : on Undo Automatic.</w:t>
            </w:r>
          </w:p>
        </w:tc>
      </w:tr>
      <w:tr w:rsidR="000079DE" w14:paraId="45E130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857ED" w14:textId="77777777" w:rsidR="000079DE" w:rsidRDefault="00582175">
            <w:pPr>
              <w:spacing w:after="0"/>
              <w:jc w:val="left"/>
            </w:pPr>
            <w:r>
              <w:rPr>
                <w:rFonts w:ascii="Consolas" w:hAnsi="Consolas"/>
                <w:sz w:val="20"/>
              </w:rPr>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1EAA1" w14:textId="77777777" w:rsidR="000079DE" w:rsidRDefault="00582175">
            <w:pPr>
              <w:spacing w:after="0"/>
              <w:jc w:val="left"/>
            </w:pPr>
            <w:r>
              <w:t>1046-1057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2D98F" w14:textId="77777777" w:rsidR="000079DE" w:rsidRDefault="00582175">
            <w:pPr>
              <w:spacing w:after="0"/>
              <w:jc w:val="left"/>
            </w:pPr>
            <w:r>
              <w:t>Fonction locale/de rappel : on Reset.</w:t>
            </w:r>
          </w:p>
        </w:tc>
      </w:tr>
      <w:tr w:rsidR="000079DE" w14:paraId="62ABFA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2C18F" w14:textId="77777777" w:rsidR="000079DE" w:rsidRDefault="00582175">
            <w:pPr>
              <w:spacing w:after="0"/>
              <w:jc w:val="left"/>
            </w:pPr>
            <w:r>
              <w:rPr>
                <w:rFonts w:ascii="Consolas" w:hAnsi="Consolas"/>
                <w:sz w:val="20"/>
              </w:rPr>
              <w:t>onUseSpacingEstimate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86B28" w14:textId="77777777" w:rsidR="000079DE" w:rsidRDefault="00582175">
            <w:pPr>
              <w:spacing w:after="0"/>
              <w:jc w:val="left"/>
            </w:pPr>
            <w:r>
              <w:t>1058-1062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3C011" w14:textId="77777777" w:rsidR="000079DE" w:rsidRDefault="00582175">
            <w:pPr>
              <w:spacing w:after="0"/>
              <w:jc w:val="left"/>
            </w:pPr>
            <w:r>
              <w:t>Fonction locale/de rappel : on Use Spacing Estimate.</w:t>
            </w:r>
          </w:p>
        </w:tc>
      </w:tr>
      <w:tr w:rsidR="000079DE" w14:paraId="6F1ECD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9A4C7" w14:textId="77777777" w:rsidR="000079DE" w:rsidRDefault="00582175">
            <w:pPr>
              <w:spacing w:after="0"/>
              <w:jc w:val="left"/>
            </w:pPr>
            <w:r>
              <w:rPr>
                <w:rFonts w:ascii="Consolas" w:hAnsi="Consolas"/>
                <w:sz w:val="20"/>
              </w:rPr>
              <w:t>onSaveTrafo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35FFA" w14:textId="77777777" w:rsidR="000079DE" w:rsidRDefault="00582175">
            <w:pPr>
              <w:spacing w:after="0"/>
              <w:jc w:val="left"/>
            </w:pPr>
            <w:r>
              <w:t>1063-1095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5D30F" w14:textId="77777777" w:rsidR="000079DE" w:rsidRDefault="00582175">
            <w:pPr>
              <w:spacing w:after="0"/>
              <w:jc w:val="left"/>
            </w:pPr>
            <w:r>
              <w:t>Fonction locale/de rappel : on Save Trafo.</w:t>
            </w:r>
          </w:p>
        </w:tc>
      </w:tr>
      <w:tr w:rsidR="000079DE" w14:paraId="31C357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F3272" w14:textId="77777777" w:rsidR="000079DE" w:rsidRDefault="00582175">
            <w:pPr>
              <w:spacing w:after="0"/>
              <w:jc w:val="left"/>
            </w:pPr>
            <w:r>
              <w:rPr>
                <w:rFonts w:ascii="Consolas" w:hAnsi="Consolas"/>
                <w:sz w:val="20"/>
              </w:rPr>
              <w:t>onSaveAllTrafos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EE45A" w14:textId="77777777" w:rsidR="000079DE" w:rsidRDefault="00582175">
            <w:pPr>
              <w:spacing w:after="0"/>
              <w:jc w:val="left"/>
            </w:pPr>
            <w:r>
              <w:t>1096-1103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B3F97" w14:textId="77777777" w:rsidR="000079DE" w:rsidRDefault="00582175">
            <w:pPr>
              <w:spacing w:after="0"/>
              <w:jc w:val="left"/>
            </w:pPr>
            <w:r>
              <w:t>Fonction locale/de rappel : on Save All Trafos.</w:t>
            </w:r>
          </w:p>
        </w:tc>
      </w:tr>
      <w:tr w:rsidR="000079DE" w14:paraId="537C62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152B8" w14:textId="77777777" w:rsidR="000079DE" w:rsidRDefault="00582175">
            <w:pPr>
              <w:spacing w:after="0"/>
              <w:jc w:val="left"/>
            </w:pPr>
            <w:r>
              <w:rPr>
                <w:rFonts w:ascii="Consolas" w:hAnsi="Consolas"/>
                <w:sz w:val="20"/>
              </w:rPr>
              <w:t>saveCurrentFullPackage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F2141" w14:textId="77777777" w:rsidR="000079DE" w:rsidRDefault="00582175">
            <w:pPr>
              <w:spacing w:after="0"/>
              <w:jc w:val="left"/>
            </w:pPr>
            <w:r>
              <w:t>1104-1137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B8E3B" w14:textId="77777777" w:rsidR="000079DE" w:rsidRDefault="00582175">
            <w:pPr>
              <w:spacing w:after="0"/>
              <w:jc w:val="left"/>
            </w:pPr>
            <w:r>
              <w:t>Fonction locale/de rappel : save Current Full Package.</w:t>
            </w:r>
          </w:p>
        </w:tc>
      </w:tr>
      <w:tr w:rsidR="000079DE" w14:paraId="51E9E3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D6B06" w14:textId="77777777" w:rsidR="000079DE" w:rsidRDefault="00582175">
            <w:pPr>
              <w:spacing w:after="0"/>
              <w:jc w:val="left"/>
            </w:pPr>
            <w:r>
              <w:rPr>
                <w:rFonts w:ascii="Consolas" w:hAnsi="Consolas"/>
                <w:sz w:val="20"/>
              </w:rPr>
              <w:t>saveAllVisitedFullPackages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FC108" w14:textId="77777777" w:rsidR="000079DE" w:rsidRDefault="00582175">
            <w:pPr>
              <w:spacing w:after="0"/>
              <w:jc w:val="left"/>
            </w:pPr>
            <w:r>
              <w:t>1138-1239 / 102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D59C6" w14:textId="77777777" w:rsidR="000079DE" w:rsidRDefault="00582175">
            <w:pPr>
              <w:spacing w:after="0"/>
              <w:jc w:val="left"/>
            </w:pPr>
            <w:r>
              <w:t>Fonction locale/de rappel : save All Visited Full Packages.</w:t>
            </w:r>
          </w:p>
        </w:tc>
      </w:tr>
      <w:tr w:rsidR="000079DE" w14:paraId="30C365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C7AC2" w14:textId="77777777" w:rsidR="000079DE" w:rsidRDefault="00582175">
            <w:pPr>
              <w:spacing w:after="0"/>
              <w:jc w:val="left"/>
            </w:pPr>
            <w:r>
              <w:rPr>
                <w:rFonts w:ascii="Consolas" w:hAnsi="Consolas"/>
                <w:sz w:val="20"/>
              </w:rPr>
              <w:t>saveReg2DFullPackage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E164E" w14:textId="77777777" w:rsidR="000079DE" w:rsidRDefault="00582175">
            <w:pPr>
              <w:spacing w:after="0"/>
              <w:jc w:val="left"/>
            </w:pPr>
            <w:r>
              <w:t>1240-1266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A8029" w14:textId="77777777" w:rsidR="000079DE" w:rsidRDefault="00582175">
            <w:pPr>
              <w:spacing w:after="0"/>
              <w:jc w:val="left"/>
            </w:pPr>
            <w:r>
              <w:t>Fonction locale/de rappel : save Reg2DFull Package.</w:t>
            </w:r>
          </w:p>
        </w:tc>
      </w:tr>
      <w:tr w:rsidR="000079DE" w14:paraId="54D51B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76EE7" w14:textId="77777777" w:rsidR="000079DE" w:rsidRDefault="00582175">
            <w:pPr>
              <w:spacing w:after="0"/>
              <w:jc w:val="left"/>
            </w:pPr>
            <w:r>
              <w:rPr>
                <w:rFonts w:ascii="Consolas" w:hAnsi="Consolas"/>
                <w:sz w:val="20"/>
              </w:rPr>
              <w:t>verifyFilesExist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D686C9" w14:textId="77777777" w:rsidR="000079DE" w:rsidRDefault="00582175">
            <w:pPr>
              <w:spacing w:after="0"/>
              <w:jc w:val="left"/>
            </w:pPr>
            <w:r>
              <w:t>1267-1277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D91F5" w14:textId="77777777" w:rsidR="000079DE" w:rsidRDefault="00582175">
            <w:pPr>
              <w:spacing w:after="0"/>
              <w:jc w:val="left"/>
            </w:pPr>
            <w:r>
              <w:t>Fonction locale/de rappel : verify Files Exist.</w:t>
            </w:r>
          </w:p>
        </w:tc>
      </w:tr>
      <w:tr w:rsidR="000079DE" w14:paraId="053F10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3941E" w14:textId="77777777" w:rsidR="000079DE" w:rsidRDefault="00582175">
            <w:pPr>
              <w:spacing w:after="0"/>
              <w:jc w:val="left"/>
            </w:pPr>
            <w:r>
              <w:rPr>
                <w:rFonts w:ascii="Consolas" w:hAnsi="Consolas"/>
                <w:sz w:val="20"/>
              </w:rPr>
              <w:t>logTrafoDetails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60C54" w14:textId="77777777" w:rsidR="000079DE" w:rsidRDefault="00582175">
            <w:pPr>
              <w:spacing w:after="0"/>
              <w:jc w:val="left"/>
            </w:pPr>
            <w:r>
              <w:t>1278-1285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3CCA7" w14:textId="77777777" w:rsidR="000079DE" w:rsidRDefault="00582175">
            <w:pPr>
              <w:spacing w:after="0"/>
              <w:jc w:val="left"/>
            </w:pPr>
            <w:r>
              <w:t>Fonction locale/de rappel : log Trafo Details.</w:t>
            </w:r>
          </w:p>
        </w:tc>
      </w:tr>
      <w:tr w:rsidR="000079DE" w14:paraId="10D604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DD6E2" w14:textId="77777777" w:rsidR="000079DE" w:rsidRDefault="00582175">
            <w:pPr>
              <w:spacing w:after="0"/>
              <w:jc w:val="left"/>
            </w:pPr>
            <w:r>
              <w:rPr>
                <w:rFonts w:ascii="Consolas" w:hAnsi="Consolas"/>
                <w:sz w:val="20"/>
              </w:rPr>
              <w:t>getSourceSliceIndexForStatus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99231" w14:textId="77777777" w:rsidR="000079DE" w:rsidRDefault="00582175">
            <w:pPr>
              <w:spacing w:after="0"/>
              <w:jc w:val="left"/>
            </w:pPr>
            <w:r>
              <w:t>1286-1289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A1F78" w14:textId="77777777" w:rsidR="000079DE" w:rsidRDefault="00582175">
            <w:pPr>
              <w:spacing w:after="0"/>
              <w:jc w:val="left"/>
            </w:pPr>
            <w:r>
              <w:t>Fonction locale/de rappel : get Source Slice Index For Status.</w:t>
            </w:r>
          </w:p>
        </w:tc>
      </w:tr>
      <w:tr w:rsidR="000079DE" w14:paraId="6E5757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5EDBF" w14:textId="77777777" w:rsidR="000079DE" w:rsidRDefault="00582175">
            <w:pPr>
              <w:spacing w:after="0"/>
              <w:jc w:val="left"/>
            </w:pPr>
            <w:r>
              <w:rPr>
                <w:rFonts w:ascii="Consolas" w:hAnsi="Consolas"/>
                <w:sz w:val="20"/>
              </w:rPr>
              <w:t>isSourceMultiSlice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EB991" w14:textId="77777777" w:rsidR="000079DE" w:rsidRDefault="00582175">
            <w:pPr>
              <w:spacing w:after="0"/>
              <w:jc w:val="left"/>
            </w:pPr>
            <w:r>
              <w:t>1290-1293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1A8D8" w14:textId="77777777" w:rsidR="000079DE" w:rsidRDefault="00582175">
            <w:pPr>
              <w:spacing w:after="0"/>
              <w:jc w:val="left"/>
            </w:pPr>
            <w:r>
              <w:t>Fonction locale/de rappel : is Source Multi Slice.</w:t>
            </w:r>
          </w:p>
        </w:tc>
      </w:tr>
      <w:tr w:rsidR="000079DE" w14:paraId="3074EA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1E130" w14:textId="77777777" w:rsidR="000079DE" w:rsidRDefault="00582175">
            <w:pPr>
              <w:spacing w:after="0"/>
              <w:jc w:val="left"/>
            </w:pPr>
            <w:r>
              <w:rPr>
                <w:rFonts w:ascii="Consolas" w:hAnsi="Consolas"/>
                <w:sz w:val="20"/>
              </w:rPr>
              <w:t>getSourceSliceStatusText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8B2D8" w14:textId="77777777" w:rsidR="000079DE" w:rsidRDefault="00582175">
            <w:pPr>
              <w:spacing w:after="0"/>
              <w:jc w:val="left"/>
            </w:pPr>
            <w:r>
              <w:t>1294-1301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920274" w14:textId="77777777" w:rsidR="000079DE" w:rsidRDefault="00582175">
            <w:pPr>
              <w:spacing w:after="0"/>
              <w:jc w:val="left"/>
            </w:pPr>
            <w:r>
              <w:t>Fonction locale/de rappel : get Source Slice Status Text.</w:t>
            </w:r>
          </w:p>
        </w:tc>
      </w:tr>
      <w:tr w:rsidR="000079DE" w14:paraId="2EAC9B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40300" w14:textId="77777777" w:rsidR="000079DE" w:rsidRDefault="00582175">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3C621" w14:textId="77777777" w:rsidR="000079DE" w:rsidRDefault="00582175">
            <w:pPr>
              <w:spacing w:after="0"/>
              <w:jc w:val="left"/>
            </w:pPr>
            <w:r>
              <w:t>1302-1358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4C37E" w14:textId="77777777" w:rsidR="000079DE" w:rsidRDefault="00582175">
            <w:pPr>
              <w:spacing w:after="0"/>
              <w:jc w:val="left"/>
            </w:pPr>
            <w:r>
              <w:t>Fonction locale/de rappel : on Help.</w:t>
            </w:r>
          </w:p>
        </w:tc>
      </w:tr>
      <w:tr w:rsidR="000079DE" w14:paraId="6AB365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35439" w14:textId="77777777" w:rsidR="000079DE" w:rsidRDefault="00582175">
            <w:pPr>
              <w:spacing w:after="0"/>
              <w:jc w:val="left"/>
            </w:pPr>
            <w:r>
              <w:rPr>
                <w:rFonts w:ascii="Consolas" w:hAnsi="Consolas"/>
                <w:sz w:val="20"/>
              </w:rPr>
              <w:t>onFigureButtonDown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2E6E7" w14:textId="77777777" w:rsidR="000079DE" w:rsidRDefault="00582175">
            <w:pPr>
              <w:spacing w:after="0"/>
              <w:jc w:val="left"/>
            </w:pPr>
            <w:r>
              <w:t>1359-1368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0D761" w14:textId="77777777" w:rsidR="000079DE" w:rsidRDefault="00582175">
            <w:pPr>
              <w:spacing w:after="0"/>
              <w:jc w:val="left"/>
            </w:pPr>
            <w:r>
              <w:t>Fonction locale/de rappel : on Figure Button Down.</w:t>
            </w:r>
          </w:p>
        </w:tc>
      </w:tr>
      <w:tr w:rsidR="000079DE" w14:paraId="0883DA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E41DF" w14:textId="77777777" w:rsidR="000079DE" w:rsidRDefault="00582175">
            <w:pPr>
              <w:spacing w:after="0"/>
              <w:jc w:val="left"/>
            </w:pPr>
            <w:r>
              <w:rPr>
                <w:rFonts w:ascii="Consolas" w:hAnsi="Consolas"/>
                <w:sz w:val="20"/>
              </w:rPr>
              <w:lastRenderedPageBreak/>
              <w:t>isPointerInsideAxes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1FAE1" w14:textId="77777777" w:rsidR="000079DE" w:rsidRDefault="00582175">
            <w:pPr>
              <w:spacing w:after="0"/>
              <w:jc w:val="left"/>
            </w:pPr>
            <w:r>
              <w:t>1369-1380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24EBF" w14:textId="77777777" w:rsidR="000079DE" w:rsidRDefault="00582175">
            <w:pPr>
              <w:spacing w:after="0"/>
              <w:jc w:val="left"/>
            </w:pPr>
            <w:r>
              <w:t>Fonction locale/de rappel : is Pointer Inside Axes.</w:t>
            </w:r>
          </w:p>
        </w:tc>
      </w:tr>
      <w:tr w:rsidR="000079DE" w14:paraId="6C2E2D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E0279" w14:textId="77777777" w:rsidR="000079DE" w:rsidRDefault="00582175">
            <w:pPr>
              <w:spacing w:after="0"/>
              <w:jc w:val="left"/>
            </w:pPr>
            <w:r>
              <w:rPr>
                <w:rFonts w:ascii="Consolas" w:hAnsi="Consolas"/>
                <w:sz w:val="20"/>
              </w:rPr>
              <w:t>enableDragHitTesting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1B51F" w14:textId="77777777" w:rsidR="000079DE" w:rsidRDefault="00582175">
            <w:pPr>
              <w:spacing w:after="0"/>
              <w:jc w:val="left"/>
            </w:pPr>
            <w:r>
              <w:t>1381-1401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DE45F1" w14:textId="77777777" w:rsidR="000079DE" w:rsidRDefault="00582175">
            <w:pPr>
              <w:spacing w:after="0"/>
              <w:jc w:val="left"/>
            </w:pPr>
            <w:r>
              <w:t>Fonction locale/de rappel : enable Drag Hit Testing.</w:t>
            </w:r>
          </w:p>
        </w:tc>
      </w:tr>
      <w:tr w:rsidR="000079DE" w14:paraId="2D4B31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256C3" w14:textId="77777777" w:rsidR="000079DE" w:rsidRDefault="00582175">
            <w:pPr>
              <w:spacing w:after="0"/>
              <w:jc w:val="left"/>
            </w:pPr>
            <w:r>
              <w:rPr>
                <w:rFonts w:ascii="Consolas" w:hAnsi="Consolas"/>
                <w:sz w:val="20"/>
              </w:rPr>
              <w:t>onStartDrag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73C00" w14:textId="77777777" w:rsidR="000079DE" w:rsidRDefault="00582175">
            <w:pPr>
              <w:spacing w:after="0"/>
              <w:jc w:val="left"/>
            </w:pPr>
            <w:r>
              <w:t>1402-1426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59893" w14:textId="77777777" w:rsidR="000079DE" w:rsidRDefault="00582175">
            <w:pPr>
              <w:spacing w:after="0"/>
              <w:jc w:val="left"/>
            </w:pPr>
            <w:r>
              <w:t>Fonction locale/de rappel : on Start Drag.</w:t>
            </w:r>
          </w:p>
        </w:tc>
      </w:tr>
      <w:tr w:rsidR="000079DE" w14:paraId="595E1E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D4709" w14:textId="77777777" w:rsidR="000079DE" w:rsidRDefault="00582175">
            <w:pPr>
              <w:spacing w:after="0"/>
              <w:jc w:val="left"/>
            </w:pPr>
            <w:r>
              <w:rPr>
                <w:rFonts w:ascii="Consolas" w:hAnsi="Consolas"/>
                <w:sz w:val="20"/>
              </w:rPr>
              <w:t>onDragMotion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5AFCE9" w14:textId="77777777" w:rsidR="000079DE" w:rsidRDefault="00582175">
            <w:pPr>
              <w:spacing w:after="0"/>
              <w:jc w:val="left"/>
            </w:pPr>
            <w:r>
              <w:t>1427-1440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54BEA" w14:textId="77777777" w:rsidR="000079DE" w:rsidRDefault="00582175">
            <w:pPr>
              <w:spacing w:after="0"/>
              <w:jc w:val="left"/>
            </w:pPr>
            <w:r>
              <w:t>Fonction locale/de rappel : on Drag Motion.</w:t>
            </w:r>
          </w:p>
        </w:tc>
      </w:tr>
      <w:tr w:rsidR="000079DE" w14:paraId="166C96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90EE8" w14:textId="77777777" w:rsidR="000079DE" w:rsidRDefault="00582175">
            <w:pPr>
              <w:spacing w:after="0"/>
              <w:jc w:val="left"/>
            </w:pPr>
            <w:r>
              <w:rPr>
                <w:rFonts w:ascii="Consolas" w:hAnsi="Consolas"/>
                <w:sz w:val="20"/>
              </w:rPr>
              <w:t>onStopDrag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D91A7" w14:textId="77777777" w:rsidR="000079DE" w:rsidRDefault="00582175">
            <w:pPr>
              <w:spacing w:after="0"/>
              <w:jc w:val="left"/>
            </w:pPr>
            <w:r>
              <w:t>1441-1448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9966C" w14:textId="77777777" w:rsidR="000079DE" w:rsidRDefault="00582175">
            <w:pPr>
              <w:spacing w:after="0"/>
              <w:jc w:val="left"/>
            </w:pPr>
            <w:r>
              <w:t>Fonction locale/de rappel : on Stop Drag.</w:t>
            </w:r>
          </w:p>
        </w:tc>
      </w:tr>
      <w:tr w:rsidR="000079DE" w14:paraId="229488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6DAEE" w14:textId="77777777" w:rsidR="000079DE" w:rsidRDefault="00582175">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9D744" w14:textId="77777777" w:rsidR="000079DE" w:rsidRDefault="00582175">
            <w:pPr>
              <w:spacing w:after="0"/>
              <w:jc w:val="left"/>
            </w:pPr>
            <w:r>
              <w:t>1449-1460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440BD" w14:textId="77777777" w:rsidR="000079DE" w:rsidRDefault="00582175">
            <w:pPr>
              <w:spacing w:after="0"/>
              <w:jc w:val="left"/>
            </w:pPr>
            <w:r>
              <w:t>Fonction locale/de rappel : on Close.</w:t>
            </w:r>
          </w:p>
        </w:tc>
      </w:tr>
      <w:tr w:rsidR="000079DE" w14:paraId="082DA8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08C23" w14:textId="77777777" w:rsidR="000079DE" w:rsidRDefault="00582175">
            <w:pPr>
              <w:spacing w:after="0"/>
              <w:jc w:val="left"/>
            </w:pPr>
            <w:r>
              <w:rPr>
                <w:rFonts w:ascii="Consolas" w:hAnsi="Consolas"/>
                <w:sz w:val="20"/>
              </w:rPr>
              <w:t>buildReg2D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CFC92" w14:textId="77777777" w:rsidR="000079DE" w:rsidRDefault="00582175">
            <w:pPr>
              <w:spacing w:after="0"/>
              <w:jc w:val="left"/>
            </w:pPr>
            <w:r>
              <w:t>1461-1465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24F6C" w14:textId="77777777" w:rsidR="000079DE" w:rsidRDefault="00582175">
            <w:pPr>
              <w:spacing w:after="0"/>
              <w:jc w:val="left"/>
            </w:pPr>
            <w:r>
              <w:t>Fonction locale/de rappel : build Reg2D.</w:t>
            </w:r>
          </w:p>
        </w:tc>
      </w:tr>
      <w:tr w:rsidR="000079DE" w14:paraId="537C9A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AC7811" w14:textId="77777777" w:rsidR="000079DE" w:rsidRDefault="00582175">
            <w:pPr>
              <w:spacing w:after="0"/>
              <w:jc w:val="left"/>
            </w:pPr>
            <w:r>
              <w:rPr>
                <w:rFonts w:ascii="Consolas" w:hAnsi="Consolas"/>
                <w:sz w:val="20"/>
              </w:rPr>
              <w:t>buildReg2DFromState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71D1D" w14:textId="77777777" w:rsidR="000079DE" w:rsidRDefault="00582175">
            <w:pPr>
              <w:spacing w:after="0"/>
              <w:jc w:val="left"/>
            </w:pPr>
            <w:r>
              <w:t>1466-1556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749B74" w14:textId="77777777" w:rsidR="000079DE" w:rsidRDefault="00582175">
            <w:pPr>
              <w:spacing w:after="0"/>
              <w:jc w:val="left"/>
            </w:pPr>
            <w:r>
              <w:t>Fonction locale/de rappel : build Reg2DFrom State.</w:t>
            </w:r>
          </w:p>
        </w:tc>
      </w:tr>
      <w:tr w:rsidR="000079DE" w14:paraId="332256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4555D3" w14:textId="77777777" w:rsidR="000079DE" w:rsidRDefault="00582175">
            <w:pPr>
              <w:spacing w:after="0"/>
              <w:jc w:val="left"/>
            </w:pPr>
            <w:r>
              <w:rPr>
                <w:rFonts w:ascii="Consolas" w:hAnsi="Consolas"/>
                <w:sz w:val="20"/>
              </w:rPr>
              <w:t>saveReg2DWithFixedAtlas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A6E18" w14:textId="77777777" w:rsidR="000079DE" w:rsidRDefault="00582175">
            <w:pPr>
              <w:spacing w:after="0"/>
              <w:jc w:val="left"/>
            </w:pPr>
            <w:r>
              <w:t>1557-1609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E8508" w14:textId="77777777" w:rsidR="000079DE" w:rsidRDefault="00582175">
            <w:pPr>
              <w:spacing w:after="0"/>
              <w:jc w:val="left"/>
            </w:pPr>
            <w:r>
              <w:t>Fonction locale/de rappel : save Reg2DWith Fixed Atlas.</w:t>
            </w:r>
          </w:p>
        </w:tc>
      </w:tr>
      <w:tr w:rsidR="000079DE" w14:paraId="3629ED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F4679" w14:textId="77777777" w:rsidR="000079DE" w:rsidRDefault="00582175">
            <w:pPr>
              <w:spacing w:after="0"/>
              <w:jc w:val="left"/>
            </w:pPr>
            <w:r>
              <w:rPr>
                <w:rFonts w:ascii="Consolas" w:hAnsi="Consolas"/>
                <w:sz w:val="20"/>
              </w:rPr>
              <w:t>logMessage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F7556" w14:textId="77777777" w:rsidR="000079DE" w:rsidRDefault="00582175">
            <w:pPr>
              <w:spacing w:after="0"/>
              <w:jc w:val="left"/>
            </w:pPr>
            <w:r>
              <w:t>1610-1625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534DE" w14:textId="77777777" w:rsidR="000079DE" w:rsidRDefault="00582175">
            <w:pPr>
              <w:spacing w:after="0"/>
              <w:jc w:val="left"/>
            </w:pPr>
            <w:r>
              <w:t>Fonction locale/de rappel : log Message.</w:t>
            </w:r>
          </w:p>
        </w:tc>
      </w:tr>
      <w:tr w:rsidR="000079DE" w14:paraId="2B51C0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DEBD1" w14:textId="77777777" w:rsidR="000079DE" w:rsidRDefault="00582175">
            <w:pPr>
              <w:spacing w:after="0"/>
              <w:jc w:val="left"/>
            </w:pPr>
            <w:r>
              <w:rPr>
                <w:rFonts w:ascii="Consolas" w:hAnsi="Consolas"/>
                <w:sz w:val="20"/>
              </w:rPr>
              <w:t>saveAtlasUnderlaysLocal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C5112" w14:textId="77777777" w:rsidR="000079DE" w:rsidRDefault="00582175">
            <w:pPr>
              <w:spacing w:after="0"/>
              <w:jc w:val="left"/>
            </w:pPr>
            <w:r>
              <w:t>1626-1672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EF674" w14:textId="77777777" w:rsidR="000079DE" w:rsidRDefault="00582175">
            <w:pPr>
              <w:spacing w:after="0"/>
              <w:jc w:val="left"/>
            </w:pPr>
            <w:r>
              <w:t>Fonction locale/de rappel : save Atlas Underlays Local.</w:t>
            </w:r>
          </w:p>
        </w:tc>
      </w:tr>
      <w:tr w:rsidR="000079DE" w14:paraId="601C55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FA182" w14:textId="77777777" w:rsidR="000079DE" w:rsidRDefault="00582175">
            <w:pPr>
              <w:spacing w:after="0"/>
              <w:jc w:val="left"/>
            </w:pPr>
            <w:r>
              <w:rPr>
                <w:rFonts w:ascii="Consolas" w:hAnsi="Consolas"/>
                <w:sz w:val="20"/>
              </w:rPr>
              <w:t>makeSignedHemisphereLabels2D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3F3DB" w14:textId="77777777" w:rsidR="000079DE" w:rsidRDefault="00582175">
            <w:pPr>
              <w:spacing w:after="0"/>
              <w:jc w:val="left"/>
            </w:pPr>
            <w:r>
              <w:t>1673-1684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F0DAC" w14:textId="77777777" w:rsidR="000079DE" w:rsidRDefault="00582175">
            <w:pPr>
              <w:spacing w:after="0"/>
              <w:jc w:val="left"/>
            </w:pPr>
            <w:r>
              <w:t>Fonction locale/de rappel : make Signed Hemisphere Labels2D.</w:t>
            </w:r>
          </w:p>
        </w:tc>
      </w:tr>
      <w:tr w:rsidR="000079DE" w14:paraId="568067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EBD29" w14:textId="77777777" w:rsidR="000079DE" w:rsidRDefault="00582175">
            <w:pPr>
              <w:spacing w:after="0"/>
              <w:jc w:val="left"/>
            </w:pPr>
            <w:r>
              <w:rPr>
                <w:rFonts w:ascii="Consolas" w:hAnsi="Consolas"/>
                <w:sz w:val="20"/>
              </w:rPr>
              <w:t>buildSliceRegionList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BB166" w14:textId="77777777" w:rsidR="000079DE" w:rsidRDefault="00582175">
            <w:pPr>
              <w:spacing w:after="0"/>
              <w:jc w:val="left"/>
            </w:pPr>
            <w:r>
              <w:t>1685-1725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17849" w14:textId="77777777" w:rsidR="000079DE" w:rsidRDefault="00582175">
            <w:pPr>
              <w:spacing w:after="0"/>
              <w:jc w:val="left"/>
            </w:pPr>
            <w:r>
              <w:t>Fonction locale/de rappel : build Slice Region List.</w:t>
            </w:r>
          </w:p>
        </w:tc>
      </w:tr>
      <w:tr w:rsidR="000079DE" w14:paraId="3C4FFD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ACC6F" w14:textId="77777777" w:rsidR="000079DE" w:rsidRDefault="00582175">
            <w:pPr>
              <w:spacing w:after="0"/>
              <w:jc w:val="left"/>
            </w:pPr>
            <w:r>
              <w:rPr>
                <w:rFonts w:ascii="Consolas" w:hAnsi="Consolas"/>
                <w:sz w:val="20"/>
              </w:rPr>
              <w:t>writeRegionListTextFile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169C9" w14:textId="77777777" w:rsidR="000079DE" w:rsidRDefault="00582175">
            <w:pPr>
              <w:spacing w:after="0"/>
              <w:jc w:val="left"/>
            </w:pPr>
            <w:r>
              <w:t>1726-1741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404FC" w14:textId="77777777" w:rsidR="000079DE" w:rsidRDefault="00582175">
            <w:pPr>
              <w:spacing w:after="0"/>
              <w:jc w:val="left"/>
            </w:pPr>
            <w:r>
              <w:t>Fonction locale/de rappel : write Region List Text File.</w:t>
            </w:r>
          </w:p>
        </w:tc>
      </w:tr>
      <w:tr w:rsidR="000079DE" w14:paraId="5E1264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E16E8" w14:textId="77777777" w:rsidR="000079DE" w:rsidRDefault="00582175">
            <w:pPr>
              <w:spacing w:after="0"/>
              <w:jc w:val="left"/>
            </w:pPr>
            <w:r>
              <w:rPr>
                <w:rFonts w:ascii="Consolas" w:hAnsi="Consolas"/>
                <w:sz w:val="20"/>
              </w:rPr>
              <w:t>safeCellStr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1AD95" w14:textId="77777777" w:rsidR="000079DE" w:rsidRDefault="00582175">
            <w:pPr>
              <w:spacing w:after="0"/>
              <w:jc w:val="left"/>
            </w:pPr>
            <w:r>
              <w:t>1742-1754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CE4CE" w14:textId="77777777" w:rsidR="000079DE" w:rsidRDefault="00582175">
            <w:pPr>
              <w:spacing w:after="0"/>
              <w:jc w:val="left"/>
            </w:pPr>
            <w:r>
              <w:t>Fonction locale/de rappel : safe Cell Str.</w:t>
            </w:r>
          </w:p>
        </w:tc>
      </w:tr>
      <w:tr w:rsidR="000079DE" w14:paraId="3B5272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AF7F74" w14:textId="77777777" w:rsidR="000079DE" w:rsidRDefault="00582175">
            <w:pPr>
              <w:spacing w:after="0"/>
              <w:jc w:val="left"/>
            </w:pPr>
            <w:r>
              <w:rPr>
                <w:rFonts w:ascii="Consolas" w:hAnsi="Consolas"/>
                <w:sz w:val="20"/>
              </w:rPr>
              <w:t>getAtlasSliceNumeric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941FC" w14:textId="77777777" w:rsidR="000079DE" w:rsidRDefault="00582175">
            <w:pPr>
              <w:spacing w:after="0"/>
              <w:jc w:val="left"/>
            </w:pPr>
            <w:r>
              <w:t>1755-1772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526E8" w14:textId="77777777" w:rsidR="000079DE" w:rsidRDefault="00582175">
            <w:pPr>
              <w:spacing w:after="0"/>
              <w:jc w:val="left"/>
            </w:pPr>
            <w:r>
              <w:t>Fonction locale/de rappel : get Atlas Slice Numeric.</w:t>
            </w:r>
          </w:p>
        </w:tc>
      </w:tr>
      <w:tr w:rsidR="000079DE" w14:paraId="530409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66854" w14:textId="77777777" w:rsidR="000079DE" w:rsidRDefault="00582175">
            <w:pPr>
              <w:spacing w:after="0"/>
              <w:jc w:val="left"/>
            </w:pPr>
            <w:r>
              <w:rPr>
                <w:rFonts w:ascii="Consolas" w:hAnsi="Consolas"/>
                <w:sz w:val="20"/>
              </w:rPr>
              <w:t>getAtlasSliceRGB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D3F3F" w14:textId="77777777" w:rsidR="000079DE" w:rsidRDefault="00582175">
            <w:pPr>
              <w:spacing w:after="0"/>
              <w:jc w:val="left"/>
            </w:pPr>
            <w:r>
              <w:t>1773-1802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040D6" w14:textId="77777777" w:rsidR="000079DE" w:rsidRDefault="00582175">
            <w:pPr>
              <w:spacing w:after="0"/>
              <w:jc w:val="left"/>
            </w:pPr>
            <w:r>
              <w:t>Fonction locale/de rappel : get Atlas Slice RGB.</w:t>
            </w:r>
          </w:p>
        </w:tc>
      </w:tr>
      <w:tr w:rsidR="000079DE" w14:paraId="2C1483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44008" w14:textId="77777777" w:rsidR="000079DE" w:rsidRDefault="00582175">
            <w:pPr>
              <w:spacing w:after="0"/>
              <w:jc w:val="left"/>
            </w:pPr>
            <w:r>
              <w:rPr>
                <w:rFonts w:ascii="Consolas" w:hAnsi="Consolas"/>
                <w:sz w:val="20"/>
              </w:rPr>
              <w:lastRenderedPageBreak/>
              <w:t>parseOrKeep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96AF1" w14:textId="77777777" w:rsidR="000079DE" w:rsidRDefault="00582175">
            <w:pPr>
              <w:spacing w:after="0"/>
              <w:jc w:val="left"/>
            </w:pPr>
            <w:r>
              <w:t>1803-1809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878F1" w14:textId="77777777" w:rsidR="000079DE" w:rsidRDefault="00582175">
            <w:pPr>
              <w:spacing w:after="0"/>
              <w:jc w:val="left"/>
            </w:pPr>
            <w:r>
              <w:t>Fonction locale/de rappel : parse Or Keep.</w:t>
            </w:r>
          </w:p>
        </w:tc>
      </w:tr>
      <w:tr w:rsidR="000079DE" w14:paraId="5DEC35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0350C" w14:textId="77777777" w:rsidR="000079DE" w:rsidRDefault="00582175">
            <w:pPr>
              <w:spacing w:after="0"/>
              <w:jc w:val="left"/>
            </w:pPr>
            <w:r>
              <w:rPr>
                <w:rFonts w:ascii="Consolas" w:hAnsi="Consolas"/>
                <w:sz w:val="20"/>
              </w:rPr>
              <w:t>compactIndexListLocal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FD956" w14:textId="77777777" w:rsidR="000079DE" w:rsidRDefault="00582175">
            <w:pPr>
              <w:spacing w:after="0"/>
              <w:jc w:val="left"/>
            </w:pPr>
            <w:r>
              <w:t>1810-1839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19920" w14:textId="77777777" w:rsidR="000079DE" w:rsidRDefault="00582175">
            <w:pPr>
              <w:spacing w:after="0"/>
              <w:jc w:val="left"/>
            </w:pPr>
            <w:r>
              <w:t>Fonction locale/de rappel : compact Index List Local.</w:t>
            </w:r>
          </w:p>
        </w:tc>
      </w:tr>
      <w:tr w:rsidR="000079DE" w14:paraId="357A2F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FA216" w14:textId="77777777" w:rsidR="000079DE" w:rsidRDefault="00582175">
            <w:pPr>
              <w:spacing w:after="0"/>
              <w:jc w:val="left"/>
            </w:pPr>
            <w:r>
              <w:rPr>
                <w:rFonts w:ascii="Consolas" w:hAnsi="Consolas"/>
                <w:sz w:val="20"/>
              </w:rPr>
              <w:t>buildAffine2D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B9F112" w14:textId="77777777" w:rsidR="000079DE" w:rsidRDefault="00582175">
            <w:pPr>
              <w:spacing w:after="0"/>
              <w:jc w:val="left"/>
            </w:pPr>
            <w:r>
              <w:t>1840-1854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21988" w14:textId="77777777" w:rsidR="000079DE" w:rsidRDefault="00582175">
            <w:pPr>
              <w:spacing w:after="0"/>
              <w:jc w:val="left"/>
            </w:pPr>
            <w:r>
              <w:t>Fonction locale/de rappel : build Affine2D.</w:t>
            </w:r>
          </w:p>
        </w:tc>
      </w:tr>
      <w:tr w:rsidR="000079DE" w14:paraId="4B8B35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2EAD1" w14:textId="77777777" w:rsidR="000079DE" w:rsidRDefault="00582175">
            <w:pPr>
              <w:spacing w:after="0"/>
              <w:jc w:val="left"/>
            </w:pPr>
            <w:r>
              <w:rPr>
                <w:rFonts w:ascii="Consolas" w:hAnsi="Consolas"/>
                <w:sz w:val="20"/>
              </w:rPr>
              <w:t>applyDisplay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722E6" w14:textId="77777777" w:rsidR="000079DE" w:rsidRDefault="00582175">
            <w:pPr>
              <w:spacing w:after="0"/>
              <w:jc w:val="left"/>
            </w:pPr>
            <w:r>
              <w:t>1855-1865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2BCA0" w14:textId="77777777" w:rsidR="000079DE" w:rsidRDefault="00582175">
            <w:pPr>
              <w:spacing w:after="0"/>
              <w:jc w:val="left"/>
            </w:pPr>
            <w:r>
              <w:t>Fonction locale/de rappel : apply Display.</w:t>
            </w:r>
          </w:p>
        </w:tc>
      </w:tr>
      <w:tr w:rsidR="000079DE" w14:paraId="64B8E9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4D307" w14:textId="77777777" w:rsidR="000079DE" w:rsidRDefault="00582175">
            <w:pPr>
              <w:spacing w:after="0"/>
              <w:jc w:val="left"/>
            </w:pPr>
            <w:r>
              <w:rPr>
                <w:rFonts w:ascii="Consolas" w:hAnsi="Consolas"/>
                <w:sz w:val="20"/>
              </w:rPr>
              <w:t>grayToRGB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08B37" w14:textId="77777777" w:rsidR="000079DE" w:rsidRDefault="00582175">
            <w:pPr>
              <w:spacing w:after="0"/>
              <w:jc w:val="left"/>
            </w:pPr>
            <w:r>
              <w:t>1866-1874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95E07" w14:textId="77777777" w:rsidR="000079DE" w:rsidRDefault="00582175">
            <w:pPr>
              <w:spacing w:after="0"/>
              <w:jc w:val="left"/>
            </w:pPr>
            <w:r>
              <w:t>Fonction locale/de rappel : gray To RGB.</w:t>
            </w:r>
          </w:p>
        </w:tc>
      </w:tr>
      <w:tr w:rsidR="000079DE" w14:paraId="5A40B2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578A3" w14:textId="77777777" w:rsidR="000079DE" w:rsidRDefault="00582175">
            <w:pPr>
              <w:spacing w:after="0"/>
              <w:jc w:val="left"/>
            </w:pPr>
            <w:r>
              <w:rPr>
                <w:rFonts w:ascii="Consolas" w:hAnsi="Consolas"/>
                <w:sz w:val="20"/>
              </w:rPr>
              <w:t>labelToRGB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1C400" w14:textId="77777777" w:rsidR="000079DE" w:rsidRDefault="00582175">
            <w:pPr>
              <w:spacing w:after="0"/>
              <w:jc w:val="left"/>
            </w:pPr>
            <w:r>
              <w:t>1875-1890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93C72" w14:textId="77777777" w:rsidR="000079DE" w:rsidRDefault="00582175">
            <w:pPr>
              <w:spacing w:after="0"/>
              <w:jc w:val="left"/>
            </w:pPr>
            <w:r>
              <w:t>Fonction locale/de rappel : label To RGB.</w:t>
            </w:r>
          </w:p>
        </w:tc>
      </w:tr>
      <w:tr w:rsidR="000079DE" w14:paraId="6D03F0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94D8B" w14:textId="77777777" w:rsidR="000079DE" w:rsidRDefault="00582175">
            <w:pPr>
              <w:spacing w:after="0"/>
              <w:jc w:val="left"/>
            </w:pPr>
            <w:r>
              <w:rPr>
                <w:rFonts w:ascii="Consolas" w:hAnsi="Consolas"/>
                <w:sz w:val="20"/>
              </w:rPr>
              <w:t>getSliceSaveDir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0C0D0" w14:textId="77777777" w:rsidR="000079DE" w:rsidRDefault="00582175">
            <w:pPr>
              <w:spacing w:after="0"/>
              <w:jc w:val="left"/>
            </w:pPr>
            <w:r>
              <w:t>1891-1907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1B406" w14:textId="77777777" w:rsidR="000079DE" w:rsidRDefault="00582175">
            <w:pPr>
              <w:spacing w:after="0"/>
              <w:jc w:val="left"/>
            </w:pPr>
            <w:r>
              <w:t>Fonction locale/de rappel : get Slice Save Dir.</w:t>
            </w:r>
          </w:p>
        </w:tc>
      </w:tr>
      <w:tr w:rsidR="000079DE" w14:paraId="433320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E9F1C" w14:textId="77777777" w:rsidR="000079DE" w:rsidRDefault="00582175">
            <w:pPr>
              <w:spacing w:after="0"/>
              <w:jc w:val="left"/>
            </w:pPr>
            <w:r>
              <w:rPr>
                <w:rFonts w:ascii="Consolas" w:hAnsi="Consolas"/>
                <w:sz w:val="20"/>
              </w:rPr>
              <w:t>rescale01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ADFA4" w14:textId="77777777" w:rsidR="000079DE" w:rsidRDefault="00582175">
            <w:pPr>
              <w:spacing w:after="0"/>
              <w:jc w:val="left"/>
            </w:pPr>
            <w:r>
              <w:t>1908-1920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29B0D" w14:textId="77777777" w:rsidR="000079DE" w:rsidRDefault="00582175">
            <w:pPr>
              <w:spacing w:after="0"/>
              <w:jc w:val="left"/>
            </w:pPr>
            <w:r>
              <w:t>Fonction locale/de rappel : rescale01.</w:t>
            </w:r>
          </w:p>
        </w:tc>
      </w:tr>
      <w:tr w:rsidR="000079DE" w14:paraId="246151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42BAD" w14:textId="77777777" w:rsidR="000079DE" w:rsidRDefault="00582175">
            <w:pPr>
              <w:spacing w:after="0"/>
              <w:jc w:val="left"/>
            </w:pPr>
            <w:r>
              <w:rPr>
                <w:rFonts w:ascii="Consolas" w:hAnsi="Consolas"/>
                <w:sz w:val="20"/>
              </w:rPr>
              <w:t>simplePerimeter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C4911" w14:textId="77777777" w:rsidR="000079DE" w:rsidRDefault="00582175">
            <w:pPr>
              <w:spacing w:after="0"/>
              <w:jc w:val="left"/>
            </w:pPr>
            <w:r>
              <w:t>1921-1932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BD402" w14:textId="77777777" w:rsidR="000079DE" w:rsidRDefault="00582175">
            <w:pPr>
              <w:spacing w:after="0"/>
              <w:jc w:val="left"/>
            </w:pPr>
            <w:r>
              <w:t>Fonction locale/de rappel : simple Perimeter.</w:t>
            </w:r>
          </w:p>
        </w:tc>
      </w:tr>
      <w:tr w:rsidR="000079DE" w14:paraId="32ED8B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8D0AA8"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EA44C" w14:textId="77777777" w:rsidR="000079DE" w:rsidRDefault="00582175">
            <w:pPr>
              <w:spacing w:after="0"/>
              <w:jc w:val="left"/>
            </w:pPr>
            <w:r>
              <w:t>1933-1942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1EC94" w14:textId="77777777" w:rsidR="000079DE" w:rsidRDefault="00582175">
            <w:pPr>
              <w:spacing w:after="0"/>
              <w:jc w:val="left"/>
            </w:pPr>
            <w:r>
              <w:t>[Extrait du code original (anglais)] onOff Small local helper. This fixes the error: "Undefined function 'onOff' for input arguments of type 'logical'".</w:t>
            </w:r>
          </w:p>
        </w:tc>
      </w:tr>
    </w:tbl>
    <w:p w14:paraId="5E158375" w14:textId="77777777" w:rsidR="000079DE" w:rsidRDefault="000079DE">
      <w:pPr>
        <w:spacing w:after="60"/>
      </w:pPr>
    </w:p>
    <w:p w14:paraId="7A60FE23" w14:textId="77777777" w:rsidR="000079DE" w:rsidRDefault="00582175">
      <w:r>
        <w:t>[Extrait du code original (anglais)] Interactive single-plane/source-plane coronal alignment and explicit saved transform/underlay packages.</w:t>
      </w:r>
    </w:p>
    <w:p w14:paraId="76026E5C" w14:textId="77777777" w:rsidR="000079DE" w:rsidRDefault="00582175">
      <w:r>
        <w:rPr>
          <w:b/>
        </w:rPr>
        <w:t>[Extrait du code original (anglais)] Interface:</w:t>
      </w:r>
      <w:r>
        <w:t xml:space="preserve"> </w:t>
      </w:r>
      <w:r>
        <w:rPr>
          <w:rFonts w:ascii="Consolas" w:hAnsi="Consolas"/>
          <w:sz w:val="20"/>
        </w:rPr>
        <w:t>function Reg2Dout = registration_coronal_2d(atlas, src2D, sourceInfo, initialReg, saveDir, funcCandidates, defaultFuncIndex, logFcn)</w:t>
      </w:r>
    </w:p>
    <w:p w14:paraId="5650C41E" w14:textId="77777777" w:rsidR="000079DE" w:rsidRDefault="00582175">
      <w:r>
        <w:rPr>
          <w:b/>
        </w:rPr>
        <w:t>[Extrait du code original (anglais)] Referenced by:</w:t>
      </w:r>
      <w:r>
        <w:t xml:space="preserve"> </w:t>
      </w:r>
      <w:r>
        <w:rPr>
          <w:rFonts w:ascii="Consolas" w:hAnsi="Consolas"/>
          <w:sz w:val="20"/>
        </w:rPr>
        <w:t>coreg_coronal_2d.m</w:t>
      </w:r>
      <w:r>
        <w:t xml:space="preserve">; </w:t>
      </w:r>
      <w:r>
        <w:rPr>
          <w:rFonts w:ascii="Consolas" w:hAnsi="Consolas"/>
          <w:sz w:val="20"/>
        </w:rPr>
        <w:t>registration_ccf.m</w:t>
      </w:r>
    </w:p>
    <w:p w14:paraId="7380A71C" w14:textId="77777777" w:rsidR="000079DE" w:rsidRDefault="00582175">
      <w:r>
        <w:rPr>
          <w:b/>
        </w:rPr>
        <w:t>[Extrait du code original (anglais)] Uses:</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 5 de plus dans la carte du code</w:t>
      </w:r>
    </w:p>
    <w:p w14:paraId="2997D2D0" w14:textId="77777777" w:rsidR="000079DE" w:rsidRDefault="00FD393D">
      <w:hyperlink r:id="rId281">
        <w:r w:rsidR="00582175">
          <w:rPr>
            <w:color w:val="007C86"/>
            <w:u w:val="single"/>
          </w:rPr>
          <w:t>[Extrait du code original (anglais)] Open source</w:t>
        </w:r>
      </w:hyperlink>
      <w:r w:rsidR="00582175">
        <w:t xml:space="preserve"> | 1942 lignes physiques du fichier; 79 déclarations.</w:t>
      </w:r>
    </w:p>
    <w:p w14:paraId="407F2FEF" w14:textId="77777777" w:rsidR="000079DE" w:rsidRDefault="00582175">
      <w:pPr>
        <w:pStyle w:val="Heading3"/>
      </w:pPr>
      <w:bookmarkStart w:id="613" w:name="b_section_295"/>
      <w:bookmarkEnd w:id="613"/>
      <w:r>
        <w:rPr>
          <w:b w:val="0"/>
        </w:rPr>
        <w:t>run_deConfUSIon_tests.m</w:t>
      </w:r>
    </w:p>
    <w:p w14:paraId="6A5EAA68" w14:textId="77777777" w:rsidR="000079DE" w:rsidRDefault="00582175">
      <w:r>
        <w:t>Cet outil de diagnostic pour le développement est archivé séparément. Il ne fait pas partie de la distribution et n’est pas nécessaire à l’utilisation courante.</w:t>
      </w:r>
    </w:p>
    <w:p w14:paraId="4CBC35AA" w14:textId="77777777" w:rsidR="000079DE" w:rsidRDefault="00582175">
      <w:pPr>
        <w:pStyle w:val="TableCaption"/>
      </w:pPr>
      <w:bookmarkStart w:id="614" w:name="_Toc242987934"/>
      <w:r>
        <w:lastRenderedPageBreak/>
        <w:t>Tableau 74. Vue des fonctions - run_deConfUSIon_tests.m</w:t>
      </w:r>
      <w:bookmarkStart w:id="615" w:name="b_table_74"/>
      <w:bookmarkEnd w:id="615"/>
      <w:bookmarkEnd w:id="614"/>
    </w:p>
    <w:tbl>
      <w:tblPr>
        <w:tblW w:w="0" w:type="auto"/>
        <w:jc w:val="center"/>
        <w:tblLayout w:type="fixed"/>
        <w:tblLook w:val="04A0" w:firstRow="1" w:lastRow="0" w:firstColumn="1" w:lastColumn="0" w:noHBand="0" w:noVBand="1"/>
      </w:tblPr>
      <w:tblGrid>
        <w:gridCol w:w="3183"/>
        <w:gridCol w:w="1933"/>
        <w:gridCol w:w="4774"/>
      </w:tblGrid>
      <w:tr w:rsidR="000079DE" w14:paraId="4F40184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63AB7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B53BC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C456BA" w14:textId="77777777" w:rsidR="000079DE" w:rsidRDefault="00582175">
            <w:pPr>
              <w:spacing w:after="0"/>
              <w:jc w:val="left"/>
            </w:pPr>
            <w:r>
              <w:rPr>
                <w:b/>
              </w:rPr>
              <w:t>Rôle de la fonction</w:t>
            </w:r>
          </w:p>
        </w:tc>
      </w:tr>
      <w:tr w:rsidR="000079DE" w14:paraId="6789DD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1300A" w14:textId="77777777" w:rsidR="000079DE" w:rsidRDefault="00582175">
            <w:pPr>
              <w:spacing w:after="0"/>
              <w:jc w:val="left"/>
            </w:pPr>
            <w:r>
              <w:rPr>
                <w:rFonts w:ascii="Consolas" w:hAnsi="Consolas"/>
                <w:sz w:val="20"/>
              </w:rPr>
              <w:t>run_deConfUSIon_tests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CE952" w14:textId="77777777" w:rsidR="000079DE" w:rsidRDefault="00582175">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FA1AA" w14:textId="77777777" w:rsidR="000079DE" w:rsidRDefault="00582175">
            <w:pPr>
              <w:spacing w:after="0"/>
              <w:jc w:val="left"/>
            </w:pPr>
            <w:r>
              <w:t>[Extrait du code original (anglais)] Run named tests after initializing active module paths.</w:t>
            </w:r>
          </w:p>
        </w:tc>
      </w:tr>
    </w:tbl>
    <w:p w14:paraId="2EFFD924" w14:textId="77777777" w:rsidR="000079DE" w:rsidRDefault="000079DE">
      <w:pPr>
        <w:spacing w:after="60"/>
      </w:pPr>
    </w:p>
    <w:p w14:paraId="283A054F" w14:textId="77777777" w:rsidR="000079DE" w:rsidRDefault="00582175">
      <w:r>
        <w:t>[Extrait du code original (anglais)] Run named tests after initializing active module paths.</w:t>
      </w:r>
    </w:p>
    <w:p w14:paraId="54EA6943" w14:textId="77777777" w:rsidR="000079DE" w:rsidRDefault="00582175">
      <w:r>
        <w:rPr>
          <w:b/>
        </w:rPr>
        <w:t>[Extrait du code original (anglais)] Interface:</w:t>
      </w:r>
      <w:r>
        <w:t xml:space="preserve"> </w:t>
      </w:r>
      <w:r>
        <w:rPr>
          <w:rFonts w:ascii="Consolas" w:hAnsi="Consolas"/>
          <w:sz w:val="20"/>
        </w:rPr>
        <w:t>function results=run_deConfUSIon_tests(selection)</w:t>
      </w:r>
    </w:p>
    <w:p w14:paraId="3FD506B5" w14:textId="77777777" w:rsidR="000079DE" w:rsidRDefault="00582175">
      <w:r>
        <w:rPr>
          <w:b/>
        </w:rPr>
        <w:t>[Extrait du code original (anglais)] Referenced by:</w:t>
      </w:r>
      <w:r>
        <w:t xml:space="preserve"> Aucune référence statique relevée ; examiner les appels dynamiques.</w:t>
      </w:r>
    </w:p>
    <w:p w14:paraId="6A6F1FA6" w14:textId="77777777" w:rsidR="000079DE" w:rsidRDefault="00582175">
      <w:r>
        <w:rPr>
          <w:b/>
        </w:rPr>
        <w:t>[Extrait du code original (anglais)] Uses:</w:t>
      </w:r>
      <w:r>
        <w:t xml:space="preserve"> </w:t>
      </w:r>
      <w:r>
        <w:rPr>
          <w:rFonts w:ascii="Consolas" w:hAnsi="Consolas"/>
          <w:sz w:val="20"/>
        </w:rPr>
        <w:t>deConfUSIon_setup.m</w:t>
      </w:r>
    </w:p>
    <w:p w14:paraId="441E1199" w14:textId="77777777" w:rsidR="000079DE" w:rsidRDefault="00582175">
      <w:r>
        <w:t>[Extrait du code original (anglais)] Open source | 7 lignes physiques ; 1 déclarations.</w:t>
      </w:r>
    </w:p>
    <w:p w14:paraId="509602CE" w14:textId="77777777" w:rsidR="000079DE" w:rsidRDefault="00582175">
      <w:pPr>
        <w:pStyle w:val="Heading3"/>
      </w:pPr>
      <w:bookmarkStart w:id="616" w:name="b_section_296"/>
      <w:bookmarkEnd w:id="616"/>
      <w:r>
        <w:rPr>
          <w:b w:val="0"/>
        </w:rPr>
        <w:t>run_fusi_studio.m</w:t>
      </w:r>
    </w:p>
    <w:p w14:paraId="25F68C14" w14:textId="77777777" w:rsidR="000079DE" w:rsidRDefault="00582175">
      <w:pPr>
        <w:pStyle w:val="TableCaption"/>
      </w:pPr>
      <w:bookmarkStart w:id="617" w:name="_Toc242987935"/>
      <w:r>
        <w:t>Tableau 75. Vue des fonctions - run_fusi_studio.m</w:t>
      </w:r>
      <w:bookmarkStart w:id="618" w:name="b_table_75"/>
      <w:bookmarkEnd w:id="618"/>
      <w:bookmarkEnd w:id="617"/>
    </w:p>
    <w:tbl>
      <w:tblPr>
        <w:tblW w:w="0" w:type="auto"/>
        <w:jc w:val="center"/>
        <w:tblLayout w:type="fixed"/>
        <w:tblLook w:val="04A0" w:firstRow="1" w:lastRow="0" w:firstColumn="1" w:lastColumn="0" w:noHBand="0" w:noVBand="1"/>
      </w:tblPr>
      <w:tblGrid>
        <w:gridCol w:w="3183"/>
        <w:gridCol w:w="1933"/>
        <w:gridCol w:w="4774"/>
      </w:tblGrid>
      <w:tr w:rsidR="000079DE" w14:paraId="71C8BB0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689CA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4F88A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39D5B8" w14:textId="77777777" w:rsidR="000079DE" w:rsidRDefault="00582175">
            <w:pPr>
              <w:spacing w:after="0"/>
              <w:jc w:val="left"/>
            </w:pPr>
            <w:r>
              <w:rPr>
                <w:b/>
              </w:rPr>
              <w:t>Rôle de la fonction</w:t>
            </w:r>
          </w:p>
        </w:tc>
      </w:tr>
      <w:tr w:rsidR="000079DE" w14:paraId="413A92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BC473" w14:textId="77777777" w:rsidR="000079DE" w:rsidRDefault="00582175">
            <w:pPr>
              <w:spacing w:after="0"/>
              <w:jc w:val="left"/>
            </w:pPr>
            <w:r>
              <w:rPr>
                <w:rFonts w:ascii="Consolas" w:hAnsi="Consolas"/>
                <w:sz w:val="20"/>
              </w:rPr>
              <w:t>run_fusi_studio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C3F94" w14:textId="77777777" w:rsidR="000079DE" w:rsidRDefault="00582175">
            <w:pPr>
              <w:spacing w:after="0"/>
              <w:jc w:val="left"/>
            </w:pPr>
            <w:r>
              <w:t>1-160 / 160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FD566" w14:textId="77777777" w:rsidR="000079DE" w:rsidRDefault="00582175">
            <w:pPr>
              <w:spacing w:after="0"/>
              <w:jc w:val="left"/>
            </w:pPr>
            <w:r>
              <w:t>run</w:t>
            </w:r>
            <w:r>
              <w:rPr>
                <w:i/>
              </w:rPr>
              <w:t>fusi</w:t>
            </w:r>
            <w:r>
              <w:t>[Extrait du code original (anglais)] studio - clean launcher for split deConfUSIon / fUSI Studio. MATLAB 2017b + 2023b compatible. Source files kept in toolbox root: fusi</w:t>
            </w:r>
            <w:r>
              <w:rPr>
                <w:i/>
              </w:rPr>
              <w:t>studio</w:t>
            </w:r>
            <w:r>
              <w:t>[Extrait du code original (anglais)] GUI.m...</w:t>
            </w:r>
          </w:p>
        </w:tc>
      </w:tr>
    </w:tbl>
    <w:p w14:paraId="7F162096" w14:textId="77777777" w:rsidR="000079DE" w:rsidRDefault="000079DE">
      <w:pPr>
        <w:spacing w:after="60"/>
      </w:pPr>
    </w:p>
    <w:p w14:paraId="0EED1F1E" w14:textId="77777777" w:rsidR="000079DE" w:rsidRDefault="00582175">
      <w:r>
        <w:t>[Extrait du code original (anglais)] Assembles the root GUI and callback sources into the executable Studio runtime. Both source files must stay together.</w:t>
      </w:r>
    </w:p>
    <w:p w14:paraId="39CF88DB" w14:textId="77777777" w:rsidR="000079DE" w:rsidRDefault="00582175">
      <w:r>
        <w:rPr>
          <w:b/>
        </w:rPr>
        <w:t>[Extrait du code original (anglais)] Interface:</w:t>
      </w:r>
      <w:r>
        <w:t xml:space="preserve"> </w:t>
      </w:r>
      <w:r>
        <w:rPr>
          <w:rFonts w:ascii="Consolas" w:hAnsi="Consolas"/>
          <w:sz w:val="20"/>
        </w:rPr>
        <w:t>function run_fusi_studio()</w:t>
      </w:r>
    </w:p>
    <w:p w14:paraId="69C213EB" w14:textId="77777777" w:rsidR="000079DE" w:rsidRDefault="00582175">
      <w:r>
        <w:rPr>
          <w:b/>
        </w:rPr>
        <w:t>[Extrait du code original (anglais)] Referenced by:</w:t>
      </w:r>
      <w:r>
        <w:t xml:space="preserve"> Aucune référence statique relevée ; examiner les appels dynamiques.</w:t>
      </w:r>
    </w:p>
    <w:p w14:paraId="558320D2" w14:textId="77777777" w:rsidR="000079DE" w:rsidRDefault="00582175">
      <w:r>
        <w:rPr>
          <w:b/>
        </w:rPr>
        <w:t>[Extrait du code original (anglais)] 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fusi_studio_callback.m</w:t>
      </w:r>
      <w:r>
        <w:t xml:space="preserve">; </w:t>
      </w:r>
      <w:r>
        <w:rPr>
          <w:rFonts w:ascii="Consolas" w:hAnsi="Consolas"/>
          <w:sz w:val="20"/>
        </w:rPr>
        <w:t>fusi_studio_GUI.m</w:t>
      </w:r>
      <w:r>
        <w:t>; 2 de plus dans la carte du code</w:t>
      </w:r>
    </w:p>
    <w:p w14:paraId="228EFB32" w14:textId="77777777" w:rsidR="000079DE" w:rsidRDefault="00FD393D">
      <w:hyperlink r:id="rId282">
        <w:r w:rsidR="00582175">
          <w:rPr>
            <w:color w:val="007C86"/>
            <w:u w:val="single"/>
          </w:rPr>
          <w:t>[Extrait du code original (anglais)] Open source</w:t>
        </w:r>
      </w:hyperlink>
      <w:r w:rsidR="00582175">
        <w:t xml:space="preserve"> | 160 lignes physiques ; 1 déclarations.</w:t>
      </w:r>
    </w:p>
    <w:p w14:paraId="62477E03" w14:textId="77777777" w:rsidR="000079DE" w:rsidRDefault="00582175">
      <w:pPr>
        <w:pStyle w:val="Heading3"/>
      </w:pPr>
      <w:bookmarkStart w:id="619" w:name="b_section_297"/>
      <w:bookmarkEnd w:id="619"/>
      <w:r>
        <w:rPr>
          <w:b w:val="0"/>
        </w:rPr>
        <w:t>SCM_gui.m</w:t>
      </w:r>
    </w:p>
    <w:p w14:paraId="6BBA128D" w14:textId="77777777" w:rsidR="000079DE" w:rsidRDefault="00582175">
      <w:pPr>
        <w:pStyle w:val="TableCaption"/>
      </w:pPr>
      <w:bookmarkStart w:id="620" w:name="_Toc242987936"/>
      <w:r>
        <w:t>Tableau 76. Vue des fonctions - SCM_gui.m</w:t>
      </w:r>
      <w:bookmarkStart w:id="621" w:name="b_table_76"/>
      <w:bookmarkEnd w:id="621"/>
      <w:bookmarkEnd w:id="620"/>
    </w:p>
    <w:tbl>
      <w:tblPr>
        <w:tblW w:w="0" w:type="auto"/>
        <w:jc w:val="center"/>
        <w:tblLayout w:type="fixed"/>
        <w:tblLook w:val="04A0" w:firstRow="1" w:lastRow="0" w:firstColumn="1" w:lastColumn="0" w:noHBand="0" w:noVBand="1"/>
      </w:tblPr>
      <w:tblGrid>
        <w:gridCol w:w="3183"/>
        <w:gridCol w:w="1933"/>
        <w:gridCol w:w="4774"/>
      </w:tblGrid>
      <w:tr w:rsidR="000079DE" w14:paraId="62BDBA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66A6C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190E5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48D91C" w14:textId="77777777" w:rsidR="000079DE" w:rsidRDefault="00582175">
            <w:pPr>
              <w:spacing w:after="0"/>
              <w:jc w:val="left"/>
            </w:pPr>
            <w:r>
              <w:rPr>
                <w:b/>
              </w:rPr>
              <w:t>Rôle de la fonction</w:t>
            </w:r>
          </w:p>
        </w:tc>
      </w:tr>
      <w:tr w:rsidR="000079DE" w14:paraId="7E2108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74504" w14:textId="77777777" w:rsidR="000079DE" w:rsidRDefault="00582175">
            <w:pPr>
              <w:spacing w:after="0"/>
              <w:jc w:val="left"/>
            </w:pPr>
            <w:r>
              <w:rPr>
                <w:rFonts w:ascii="Consolas" w:hAnsi="Consolas"/>
                <w:sz w:val="20"/>
              </w:rPr>
              <w:t>SCM_gui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F638C" w14:textId="77777777" w:rsidR="000079DE" w:rsidRDefault="00582175">
            <w:pPr>
              <w:spacing w:after="0"/>
              <w:jc w:val="left"/>
            </w:pPr>
            <w:r>
              <w:t>1-898 / 898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ADB70" w14:textId="77777777" w:rsidR="000079DE" w:rsidRDefault="00582175">
            <w:pPr>
              <w:spacing w:after="0"/>
              <w:jc w:val="left"/>
            </w:pPr>
            <w:r>
              <w:t>[Extrait du code original (anglais)] SCM_gui - fUSI Studio SCM viewer/controller MATLAB 2017b + 2023b compatible, ASCII-safe. Expected PSC dimensions:</w:t>
            </w:r>
          </w:p>
        </w:tc>
      </w:tr>
      <w:tr w:rsidR="000079DE" w14:paraId="6DAFB7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46053" w14:textId="77777777" w:rsidR="000079DE" w:rsidRDefault="00582175">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004291" w14:textId="77777777" w:rsidR="000079DE" w:rsidRDefault="00582175">
            <w:pPr>
              <w:spacing w:after="0"/>
              <w:jc w:val="left"/>
            </w:pPr>
            <w:r>
              <w:t>899-913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69C86" w14:textId="77777777" w:rsidR="000079DE" w:rsidRDefault="00582175">
            <w:pPr>
              <w:spacing w:after="0"/>
              <w:jc w:val="left"/>
            </w:pPr>
            <w:r>
              <w:t>Fonction locale/de rappel : switch Tab.</w:t>
            </w:r>
          </w:p>
        </w:tc>
      </w:tr>
      <w:tr w:rsidR="000079DE" w14:paraId="5D81B4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D4012" w14:textId="77777777" w:rsidR="000079DE" w:rsidRDefault="00582175">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FBA19" w14:textId="77777777" w:rsidR="000079DE" w:rsidRDefault="00582175">
            <w:pPr>
              <w:spacing w:after="0"/>
              <w:jc w:val="left"/>
            </w:pPr>
            <w:r>
              <w:t>914-1010 / 97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31677" w14:textId="77777777" w:rsidR="000079DE" w:rsidRDefault="00582175">
            <w:pPr>
              <w:spacing w:after="0"/>
              <w:jc w:val="left"/>
            </w:pPr>
            <w:r>
              <w:t>Fonction locale/de rappel : layout UI.</w:t>
            </w:r>
          </w:p>
        </w:tc>
      </w:tr>
      <w:tr w:rsidR="000079DE" w14:paraId="232AA8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E9005" w14:textId="77777777" w:rsidR="000079DE" w:rsidRDefault="00582175">
            <w:pPr>
              <w:spacing w:after="0"/>
              <w:jc w:val="left"/>
            </w:pPr>
            <w:r>
              <w:rPr>
                <w:rFonts w:ascii="Consolas" w:hAnsi="Consolas"/>
                <w:sz w:val="20"/>
              </w:rPr>
              <w:t>scrollControls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7EADA" w14:textId="77777777" w:rsidR="000079DE" w:rsidRDefault="00582175">
            <w:pPr>
              <w:spacing w:after="0"/>
              <w:jc w:val="left"/>
            </w:pPr>
            <w:r>
              <w:t>1011-1015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9A1A2" w14:textId="77777777" w:rsidR="000079DE" w:rsidRDefault="00582175">
            <w:pPr>
              <w:spacing w:after="0"/>
              <w:jc w:val="left"/>
            </w:pPr>
            <w:r>
              <w:t>Fonction locale/de rappel : scroll Controls.</w:t>
            </w:r>
          </w:p>
        </w:tc>
      </w:tr>
      <w:tr w:rsidR="000079DE" w14:paraId="34E55C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D0F20" w14:textId="77777777" w:rsidR="000079DE" w:rsidRDefault="00582175">
            <w:pPr>
              <w:spacing w:after="0"/>
              <w:jc w:val="left"/>
            </w:pPr>
            <w:r>
              <w:rPr>
                <w:rFonts w:ascii="Consolas" w:hAnsi="Consolas"/>
                <w:sz w:val="20"/>
              </w:rPr>
              <w:t>spatialScaleAxisChanged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A1EC1" w14:textId="77777777" w:rsidR="000079DE" w:rsidRDefault="00582175">
            <w:pPr>
              <w:spacing w:after="0"/>
              <w:jc w:val="left"/>
            </w:pPr>
            <w:r>
              <w:t>1016-1016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AD40A" w14:textId="77777777" w:rsidR="000079DE" w:rsidRDefault="00582175">
            <w:pPr>
              <w:spacing w:after="0"/>
              <w:jc w:val="left"/>
            </w:pPr>
            <w:r>
              <w:t>Fonction locale/de rappel : spatial Scale Axis Changed.</w:t>
            </w:r>
          </w:p>
        </w:tc>
      </w:tr>
      <w:tr w:rsidR="000079DE" w14:paraId="71C3D7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1BEB2" w14:textId="77777777" w:rsidR="000079DE" w:rsidRDefault="00582175">
            <w:pPr>
              <w:spacing w:after="0"/>
              <w:jc w:val="left"/>
            </w:pPr>
            <w:r>
              <w:rPr>
                <w:rFonts w:ascii="Consolas" w:hAnsi="Consolas"/>
                <w:sz w:val="20"/>
              </w:rPr>
              <w:t>resizeSCM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DA7A0" w14:textId="77777777" w:rsidR="000079DE" w:rsidRDefault="00582175">
            <w:pPr>
              <w:spacing w:after="0"/>
              <w:jc w:val="left"/>
            </w:pPr>
            <w:r>
              <w:t>1017-1017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493B9" w14:textId="77777777" w:rsidR="000079DE" w:rsidRDefault="00582175">
            <w:pPr>
              <w:spacing w:after="0"/>
              <w:jc w:val="left"/>
            </w:pPr>
            <w:r>
              <w:t>Fonction locale/de rappel : resize SCM.</w:t>
            </w:r>
          </w:p>
        </w:tc>
      </w:tr>
      <w:tr w:rsidR="000079DE" w14:paraId="35F828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22B86" w14:textId="77777777" w:rsidR="000079DE" w:rsidRDefault="00582175">
            <w:pPr>
              <w:spacing w:after="0"/>
              <w:jc w:val="left"/>
            </w:pPr>
            <w:r>
              <w:rPr>
                <w:rFonts w:ascii="Consolas" w:hAnsi="Consolas"/>
                <w:sz w:val="20"/>
              </w:rPr>
              <w:t>closeSCM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C76BD" w14:textId="77777777" w:rsidR="000079DE" w:rsidRDefault="00582175">
            <w:pPr>
              <w:spacing w:after="0"/>
              <w:jc w:val="left"/>
            </w:pPr>
            <w:r>
              <w:t>1018-1019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4204D" w14:textId="77777777" w:rsidR="000079DE" w:rsidRDefault="00582175">
            <w:pPr>
              <w:spacing w:after="0"/>
              <w:jc w:val="left"/>
            </w:pPr>
            <w:r>
              <w:t>Fonction locale/de rappel : close SCM.</w:t>
            </w:r>
          </w:p>
        </w:tc>
      </w:tr>
      <w:tr w:rsidR="000079DE" w14:paraId="636F4A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655A5" w14:textId="77777777" w:rsidR="000079DE" w:rsidRDefault="00582175">
            <w:pPr>
              <w:spacing w:after="0"/>
              <w:jc w:val="left"/>
            </w:pPr>
            <w:r>
              <w:rPr>
                <w:rFonts w:ascii="Consolas" w:hAnsi="Consolas"/>
                <w:sz w:val="20"/>
              </w:rPr>
              <w:t>layoutOverlay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B04E45" w14:textId="77777777" w:rsidR="000079DE" w:rsidRDefault="00582175">
            <w:pPr>
              <w:spacing w:after="0"/>
              <w:jc w:val="left"/>
            </w:pPr>
            <w:r>
              <w:t>1020-1084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770CD" w14:textId="77777777" w:rsidR="000079DE" w:rsidRDefault="00582175">
            <w:pPr>
              <w:spacing w:after="0"/>
              <w:jc w:val="left"/>
            </w:pPr>
            <w:r>
              <w:t>Fonction locale/de rappel : layout Overlay.</w:t>
            </w:r>
          </w:p>
        </w:tc>
      </w:tr>
      <w:tr w:rsidR="000079DE" w14:paraId="352F20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ABB49" w14:textId="77777777" w:rsidR="000079DE" w:rsidRDefault="00582175">
            <w:pPr>
              <w:spacing w:after="0"/>
              <w:jc w:val="left"/>
            </w:pPr>
            <w:r>
              <w:rPr>
                <w:rFonts w:ascii="Consolas" w:hAnsi="Consolas"/>
                <w:sz w:val="20"/>
              </w:rPr>
              <w:t>setRowEditOverlay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FB250" w14:textId="77777777" w:rsidR="000079DE" w:rsidRDefault="00582175">
            <w:pPr>
              <w:spacing w:after="0"/>
              <w:jc w:val="left"/>
            </w:pPr>
            <w:r>
              <w:t>1085-1089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89C3F" w14:textId="77777777" w:rsidR="000079DE" w:rsidRDefault="00582175">
            <w:pPr>
              <w:spacing w:after="0"/>
              <w:jc w:val="left"/>
            </w:pPr>
            <w:r>
              <w:t>Fonction locale/de rappel : set Row Edit Overlay.</w:t>
            </w:r>
          </w:p>
        </w:tc>
      </w:tr>
      <w:tr w:rsidR="000079DE" w14:paraId="7DD663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FA4769" w14:textId="77777777" w:rsidR="000079DE" w:rsidRDefault="00582175">
            <w:pPr>
              <w:spacing w:after="0"/>
              <w:jc w:val="left"/>
            </w:pPr>
            <w:r>
              <w:rPr>
                <w:rFonts w:ascii="Consolas" w:hAnsi="Consolas"/>
                <w:sz w:val="20"/>
              </w:rPr>
              <w:t>setRowSliderOverlay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271FD" w14:textId="77777777" w:rsidR="000079DE" w:rsidRDefault="00582175">
            <w:pPr>
              <w:spacing w:after="0"/>
              <w:jc w:val="left"/>
            </w:pPr>
            <w:r>
              <w:t>1090-1097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BF803" w14:textId="77777777" w:rsidR="000079DE" w:rsidRDefault="00582175">
            <w:pPr>
              <w:spacing w:after="0"/>
              <w:jc w:val="left"/>
            </w:pPr>
            <w:r>
              <w:t>Fonction locale/de rappel : set Row Slider Overlay.</w:t>
            </w:r>
          </w:p>
        </w:tc>
      </w:tr>
      <w:tr w:rsidR="000079DE" w14:paraId="7637D5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CD234" w14:textId="77777777" w:rsidR="000079DE" w:rsidRDefault="00582175">
            <w:pPr>
              <w:spacing w:after="0"/>
              <w:jc w:val="left"/>
            </w:pPr>
            <w:r>
              <w:rPr>
                <w:rFonts w:ascii="Consolas" w:hAnsi="Consolas"/>
                <w:sz w:val="20"/>
              </w:rPr>
              <w:t>layoutUnder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8E3A3" w14:textId="77777777" w:rsidR="000079DE" w:rsidRDefault="00582175">
            <w:pPr>
              <w:spacing w:after="0"/>
              <w:jc w:val="left"/>
            </w:pPr>
            <w:r>
              <w:t>1098-1141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1E0BE" w14:textId="77777777" w:rsidR="000079DE" w:rsidRDefault="00582175">
            <w:pPr>
              <w:spacing w:after="0"/>
              <w:jc w:val="left"/>
            </w:pPr>
            <w:r>
              <w:t>Fonction locale/de rappel : layout Under.</w:t>
            </w:r>
          </w:p>
        </w:tc>
      </w:tr>
      <w:tr w:rsidR="000079DE" w14:paraId="4EF69A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45F0F" w14:textId="77777777" w:rsidR="000079DE" w:rsidRDefault="00582175">
            <w:pPr>
              <w:spacing w:after="0"/>
              <w:jc w:val="left"/>
            </w:pPr>
            <w:r>
              <w:rPr>
                <w:rFonts w:ascii="Consolas" w:hAnsi="Consolas"/>
                <w:sz w:val="20"/>
              </w:rPr>
              <w:t>setRowSliderUnder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FA37A" w14:textId="77777777" w:rsidR="000079DE" w:rsidRDefault="00582175">
            <w:pPr>
              <w:spacing w:after="0"/>
              <w:jc w:val="left"/>
            </w:pPr>
            <w:r>
              <w:t>1142-1152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5F8824" w14:textId="77777777" w:rsidR="000079DE" w:rsidRDefault="00582175">
            <w:pPr>
              <w:spacing w:after="0"/>
              <w:jc w:val="left"/>
            </w:pPr>
            <w:r>
              <w:t>Fonction locale/de rappel : set Row Slider Under.</w:t>
            </w:r>
          </w:p>
        </w:tc>
      </w:tr>
      <w:tr w:rsidR="000079DE" w14:paraId="70B129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6EC40" w14:textId="77777777" w:rsidR="000079DE" w:rsidRDefault="00582175">
            <w:pPr>
              <w:spacing w:after="0"/>
              <w:jc w:val="left"/>
            </w:pPr>
            <w:r>
              <w:rPr>
                <w:rFonts w:ascii="Consolas" w:hAnsi="Consolas"/>
                <w:sz w:val="20"/>
              </w:rPr>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24451" w14:textId="77777777" w:rsidR="000079DE" w:rsidRDefault="00582175">
            <w:pPr>
              <w:spacing w:after="0"/>
              <w:jc w:val="left"/>
            </w:pPr>
            <w:r>
              <w:t>1153-1156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3B4F1" w14:textId="77777777" w:rsidR="000079DE" w:rsidRDefault="00582175">
            <w:pPr>
              <w:spacing w:after="0"/>
              <w:jc w:val="left"/>
            </w:pPr>
            <w:r>
              <w:t>Fonction locale/de rappel : get Baseline State.</w:t>
            </w:r>
          </w:p>
        </w:tc>
      </w:tr>
      <w:tr w:rsidR="000079DE" w14:paraId="71BCA3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033E8" w14:textId="77777777" w:rsidR="000079DE" w:rsidRDefault="00582175">
            <w:pPr>
              <w:spacing w:after="0"/>
              <w:jc w:val="left"/>
            </w:pPr>
            <w:r>
              <w:rPr>
                <w:rFonts w:ascii="Consolas" w:hAnsi="Consolas"/>
                <w:sz w:val="20"/>
              </w:rPr>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42C03" w14:textId="77777777" w:rsidR="000079DE" w:rsidRDefault="00582175">
            <w:pPr>
              <w:spacing w:after="0"/>
              <w:jc w:val="left"/>
            </w:pPr>
            <w:r>
              <w:t>1157-1171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95C08" w14:textId="77777777" w:rsidR="000079DE" w:rsidRDefault="00582175">
            <w:pPr>
              <w:spacing w:after="0"/>
              <w:jc w:val="left"/>
            </w:pPr>
            <w:r>
              <w:t>Fonction locale/de rappel : refresh Scan Sequence Controls.</w:t>
            </w:r>
          </w:p>
        </w:tc>
      </w:tr>
      <w:tr w:rsidR="000079DE" w14:paraId="559B2F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1BFAD" w14:textId="77777777" w:rsidR="000079DE" w:rsidRDefault="00582175">
            <w:pPr>
              <w:spacing w:after="0"/>
              <w:jc w:val="left"/>
            </w:pPr>
            <w:r>
              <w:rPr>
                <w:rFonts w:ascii="Consolas" w:hAnsi="Consolas"/>
                <w:sz w:val="20"/>
              </w:rPr>
              <w:lastRenderedPageBreak/>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32FAE" w14:textId="77777777" w:rsidR="000079DE" w:rsidRDefault="00582175">
            <w:pPr>
              <w:spacing w:after="0"/>
              <w:jc w:val="left"/>
            </w:pPr>
            <w:r>
              <w:t>1172-1175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90C58" w14:textId="77777777" w:rsidR="000079DE" w:rsidRDefault="00582175">
            <w:pPr>
              <w:spacing w:after="0"/>
              <w:jc w:val="left"/>
            </w:pPr>
            <w:r>
              <w:t>Fonction locale/de rappel : get Scan Sequence.</w:t>
            </w:r>
          </w:p>
        </w:tc>
      </w:tr>
      <w:tr w:rsidR="000079DE" w14:paraId="338369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E0626" w14:textId="77777777" w:rsidR="000079DE" w:rsidRDefault="00582175">
            <w:pPr>
              <w:spacing w:after="0"/>
              <w:jc w:val="left"/>
            </w:pPr>
            <w:r>
              <w:rPr>
                <w:rFonts w:ascii="Consolas" w:hAnsi="Consolas"/>
                <w:sz w:val="20"/>
              </w:rPr>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EC51C" w14:textId="77777777" w:rsidR="000079DE" w:rsidRDefault="00582175">
            <w:pPr>
              <w:spacing w:after="0"/>
              <w:jc w:val="left"/>
            </w:pPr>
            <w:r>
              <w:t>1176-1209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C8CD4" w14:textId="77777777" w:rsidR="000079DE" w:rsidRDefault="00582175">
            <w:pPr>
              <w:spacing w:after="0"/>
              <w:jc w:val="left"/>
            </w:pPr>
            <w:r>
              <w:t>Fonction locale/de rappel : manage Scan Sequence.</w:t>
            </w:r>
          </w:p>
        </w:tc>
      </w:tr>
      <w:tr w:rsidR="000079DE" w14:paraId="781910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AB2D8" w14:textId="77777777" w:rsidR="000079DE" w:rsidRDefault="00582175">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BF8DD" w14:textId="77777777" w:rsidR="000079DE" w:rsidRDefault="00582175">
            <w:pPr>
              <w:spacing w:after="0"/>
              <w:jc w:val="left"/>
            </w:pPr>
            <w:r>
              <w:t>1210-1212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6FB72" w14:textId="77777777" w:rsidR="000079DE" w:rsidRDefault="00582175">
            <w:pPr>
              <w:spacing w:after="0"/>
              <w:jc w:val="left"/>
            </w:pPr>
            <w:r>
              <w:t>Fonction locale/de rappel : remove Sequence Applying Flag.</w:t>
            </w:r>
          </w:p>
        </w:tc>
      </w:tr>
      <w:tr w:rsidR="000079DE" w14:paraId="21B68A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DAC2C" w14:textId="77777777" w:rsidR="000079DE" w:rsidRDefault="00582175">
            <w:pPr>
              <w:spacing w:after="0"/>
              <w:jc w:val="left"/>
            </w:pPr>
            <w:r>
              <w:rPr>
                <w:rFonts w:ascii="Consolas" w:hAnsi="Consolas"/>
                <w:sz w:val="20"/>
              </w:rPr>
              <w:t>normalizeScansChanged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31456" w14:textId="77777777" w:rsidR="000079DE" w:rsidRDefault="00582175">
            <w:pPr>
              <w:spacing w:after="0"/>
              <w:jc w:val="left"/>
            </w:pPr>
            <w:r>
              <w:t>1213-1219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006EE" w14:textId="77777777" w:rsidR="000079DE" w:rsidRDefault="00582175">
            <w:pPr>
              <w:spacing w:after="0"/>
              <w:jc w:val="left"/>
            </w:pPr>
            <w:r>
              <w:t>Fonction locale/de rappel : normalize Scans Changed.</w:t>
            </w:r>
          </w:p>
        </w:tc>
      </w:tr>
      <w:tr w:rsidR="000079DE" w14:paraId="34AAA0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12AD5" w14:textId="77777777" w:rsidR="000079DE" w:rsidRDefault="00582175">
            <w:pPr>
              <w:spacing w:after="0"/>
              <w:jc w:val="left"/>
            </w:pPr>
            <w:r>
              <w:rPr>
                <w:rFonts w:ascii="Consolas" w:hAnsi="Consolas"/>
                <w:sz w:val="20"/>
              </w:rPr>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52FD4" w14:textId="77777777" w:rsidR="000079DE" w:rsidRDefault="00582175">
            <w:pPr>
              <w:spacing w:after="0"/>
              <w:jc w:val="left"/>
            </w:pPr>
            <w:r>
              <w:t>1220-1294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8BAFE" w14:textId="77777777" w:rsidR="000079DE" w:rsidRDefault="00582175">
            <w:pPr>
              <w:spacing w:after="0"/>
              <w:jc w:val="left"/>
            </w:pPr>
            <w:r>
              <w:t>Fonction locale/de rappel : overlay Scan Changed.</w:t>
            </w:r>
          </w:p>
        </w:tc>
      </w:tr>
      <w:tr w:rsidR="000079DE" w14:paraId="104B53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DA577D" w14:textId="77777777" w:rsidR="000079DE" w:rsidRDefault="00582175">
            <w:pPr>
              <w:spacing w:after="0"/>
              <w:jc w:val="left"/>
            </w:pPr>
            <w:r>
              <w:rPr>
                <w:rFonts w:ascii="Consolas" w:hAnsi="Consolas"/>
                <w:sz w:val="20"/>
              </w:rPr>
              <w:t>procOrRetainedBG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B059E" w14:textId="77777777" w:rsidR="000079DE" w:rsidRDefault="00582175">
            <w:pPr>
              <w:spacing w:after="0"/>
              <w:jc w:val="left"/>
            </w:pPr>
            <w:r>
              <w:t>1295-1303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34281" w14:textId="77777777" w:rsidR="000079DE" w:rsidRDefault="00582175">
            <w:pPr>
              <w:spacing w:after="0"/>
              <w:jc w:val="left"/>
            </w:pPr>
            <w:r>
              <w:t>Fonction locale/de rappel : proc Or Retained BG.</w:t>
            </w:r>
          </w:p>
        </w:tc>
      </w:tr>
      <w:tr w:rsidR="000079DE" w14:paraId="370FA6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8E97A" w14:textId="77777777" w:rsidR="000079DE" w:rsidRDefault="00582175">
            <w:pPr>
              <w:spacing w:after="0"/>
              <w:jc w:val="left"/>
            </w:pPr>
            <w:r>
              <w:rPr>
                <w:rFonts w:ascii="Consolas" w:hAnsi="Consolas"/>
                <w:sz w:val="20"/>
              </w:rPr>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1C1FE" w14:textId="77777777" w:rsidR="000079DE" w:rsidRDefault="00582175">
            <w:pPr>
              <w:spacing w:after="0"/>
              <w:jc w:val="left"/>
            </w:pPr>
            <w:r>
              <w:t>1304-1371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BEA7E" w14:textId="77777777" w:rsidR="000079DE" w:rsidRDefault="00582175">
            <w:pPr>
              <w:spacing w:after="0"/>
              <w:jc w:val="left"/>
            </w:pPr>
            <w:r>
              <w:t>Fonction locale/de rappel : baseline Source Changed.</w:t>
            </w:r>
          </w:p>
        </w:tc>
      </w:tr>
      <w:tr w:rsidR="000079DE" w14:paraId="30BBC0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78968" w14:textId="77777777" w:rsidR="000079DE" w:rsidRDefault="00582175">
            <w:pPr>
              <w:spacing w:after="0"/>
              <w:jc w:val="left"/>
            </w:pPr>
            <w:r>
              <w:rPr>
                <w:rFonts w:ascii="Consolas" w:hAnsi="Consolas"/>
                <w:sz w:val="20"/>
              </w:rPr>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DF59B5" w14:textId="77777777" w:rsidR="000079DE" w:rsidRDefault="00582175">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16991" w14:textId="77777777" w:rsidR="000079DE" w:rsidRDefault="00582175">
            <w:pPr>
              <w:spacing w:after="0"/>
              <w:jc w:val="left"/>
            </w:pPr>
            <w:r>
              <w:t>Fonction locale/de rappel : reset Local Baseline.</w:t>
            </w:r>
          </w:p>
        </w:tc>
      </w:tr>
      <w:tr w:rsidR="000079DE" w14:paraId="25884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142BA" w14:textId="77777777" w:rsidR="000079DE" w:rsidRDefault="00582175">
            <w:pPr>
              <w:spacing w:after="0"/>
              <w:jc w:val="left"/>
            </w:pPr>
            <w:r>
              <w:rPr>
                <w:rFonts w:ascii="Consolas" w:hAnsi="Consolas"/>
                <w:sz w:val="20"/>
              </w:rPr>
              <w:t>candidateForBaseline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9B774" w14:textId="77777777" w:rsidR="000079DE" w:rsidRDefault="00582175">
            <w:pPr>
              <w:spacing w:after="0"/>
              <w:jc w:val="left"/>
            </w:pPr>
            <w:r>
              <w:t>1379-1391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FCDD5" w14:textId="77777777" w:rsidR="000079DE" w:rsidRDefault="00582175">
            <w:pPr>
              <w:spacing w:after="0"/>
              <w:jc w:val="left"/>
            </w:pPr>
            <w:r>
              <w:t>Fonction locale/de rappel : candidate For Baseline.</w:t>
            </w:r>
          </w:p>
        </w:tc>
      </w:tr>
      <w:tr w:rsidR="000079DE" w14:paraId="34EB45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BAF99" w14:textId="77777777" w:rsidR="000079DE" w:rsidRDefault="00582175">
            <w:pPr>
              <w:spacing w:after="0"/>
              <w:jc w:val="left"/>
            </w:pPr>
            <w:r>
              <w:rPr>
                <w:rFonts w:ascii="Consolas" w:hAnsi="Consolas"/>
                <w:sz w:val="20"/>
              </w:rPr>
              <w:t>onWindowEdited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C7459" w14:textId="77777777" w:rsidR="000079DE" w:rsidRDefault="00582175">
            <w:pPr>
              <w:spacing w:after="0"/>
              <w:jc w:val="left"/>
            </w:pPr>
            <w:r>
              <w:t>1392-1427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38463C" w14:textId="77777777" w:rsidR="000079DE" w:rsidRDefault="00582175">
            <w:pPr>
              <w:spacing w:after="0"/>
              <w:jc w:val="left"/>
            </w:pPr>
            <w:r>
              <w:t>[Extrait du code original (anglais)] Refresh persistent and hover ROIs from the same source used by export.</w:t>
            </w:r>
          </w:p>
        </w:tc>
      </w:tr>
      <w:tr w:rsidR="000079DE" w14:paraId="51ED95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E2FC2" w14:textId="77777777" w:rsidR="000079DE" w:rsidRDefault="00582175">
            <w:pPr>
              <w:spacing w:after="0"/>
              <w:jc w:val="left"/>
            </w:pPr>
            <w:r>
              <w:rPr>
                <w:rFonts w:ascii="Consolas" w:hAnsi="Consolas"/>
                <w:sz w:val="20"/>
              </w:rPr>
              <w:t>windowKeyPress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AFABF" w14:textId="77777777" w:rsidR="000079DE" w:rsidRDefault="00582175">
            <w:pPr>
              <w:spacing w:after="0"/>
              <w:jc w:val="left"/>
            </w:pPr>
            <w:r>
              <w:t>1428-1437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23FFD" w14:textId="77777777" w:rsidR="000079DE" w:rsidRDefault="00582175">
            <w:pPr>
              <w:spacing w:after="0"/>
              <w:jc w:val="left"/>
            </w:pPr>
            <w:r>
              <w:t>Fonction locale/de rappel : window Key Press.</w:t>
            </w:r>
          </w:p>
        </w:tc>
      </w:tr>
      <w:tr w:rsidR="000079DE" w14:paraId="43CAFD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F63D1" w14:textId="77777777" w:rsidR="000079DE" w:rsidRDefault="00582175">
            <w:pPr>
              <w:spacing w:after="0"/>
              <w:jc w:val="left"/>
            </w:pPr>
            <w:r>
              <w:rPr>
                <w:rFonts w:ascii="Consolas" w:hAnsi="Consolas"/>
                <w:sz w:val="20"/>
              </w:rPr>
              <w:t>roiXYNoop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50552" w14:textId="77777777" w:rsidR="000079DE" w:rsidRDefault="00582175">
            <w:pPr>
              <w:spacing w:after="0"/>
              <w:jc w:val="left"/>
            </w:pPr>
            <w:r>
              <w:t>1438-1439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9DDB4" w14:textId="77777777" w:rsidR="000079DE" w:rsidRDefault="00582175">
            <w:pPr>
              <w:spacing w:after="0"/>
              <w:jc w:val="left"/>
            </w:pPr>
            <w:r>
              <w:t>Fonction locale/de rappel : roi XYNoop.</w:t>
            </w:r>
          </w:p>
        </w:tc>
      </w:tr>
      <w:tr w:rsidR="000079DE" w14:paraId="131CAD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4E9BE" w14:textId="77777777" w:rsidR="000079DE" w:rsidRDefault="00582175">
            <w:pPr>
              <w:spacing w:after="0"/>
              <w:jc w:val="left"/>
            </w:pPr>
            <w:r>
              <w:rPr>
                <w:rFonts w:ascii="Consolas" w:hAnsi="Consolas"/>
                <w:sz w:val="20"/>
              </w:rPr>
              <w:t>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803B3" w14:textId="77777777" w:rsidR="000079DE" w:rsidRDefault="00582175">
            <w:pPr>
              <w:spacing w:after="0"/>
              <w:jc w:val="left"/>
            </w:pPr>
            <w:r>
              <w:t>1440-1452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2D687" w14:textId="77777777" w:rsidR="000079DE" w:rsidRDefault="00582175">
            <w:pPr>
              <w:spacing w:after="0"/>
              <w:jc w:val="left"/>
            </w:pPr>
            <w:r>
              <w:t>Fonction locale/de rappel : slice Changed.</w:t>
            </w:r>
          </w:p>
        </w:tc>
      </w:tr>
      <w:tr w:rsidR="000079DE" w14:paraId="444D65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A3AF4" w14:textId="77777777" w:rsidR="000079DE" w:rsidRDefault="00582175">
            <w:pPr>
              <w:spacing w:after="0"/>
              <w:jc w:val="left"/>
            </w:pPr>
            <w:r>
              <w:rPr>
                <w:rFonts w:ascii="Consolas" w:hAnsi="Consolas"/>
                <w:sz w:val="20"/>
              </w:rPr>
              <w:t>unfreezeHover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4816D" w14:textId="77777777" w:rsidR="000079DE" w:rsidRDefault="00582175">
            <w:pPr>
              <w:spacing w:after="0"/>
              <w:jc w:val="left"/>
            </w:pPr>
            <w:r>
              <w:t>1453-1460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603D2" w14:textId="77777777" w:rsidR="000079DE" w:rsidRDefault="00582175">
            <w:pPr>
              <w:spacing w:after="0"/>
              <w:jc w:val="left"/>
            </w:pPr>
            <w:r>
              <w:t>Fonction locale/de rappel : unfreeze Hover.</w:t>
            </w:r>
          </w:p>
        </w:tc>
      </w:tr>
      <w:tr w:rsidR="000079DE" w14:paraId="7CC7AA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16F62" w14:textId="77777777" w:rsidR="000079DE" w:rsidRDefault="00582175">
            <w:pPr>
              <w:spacing w:after="0"/>
              <w:jc w:val="left"/>
            </w:pPr>
            <w:r>
              <w:rPr>
                <w:rFonts w:ascii="Consolas" w:hAnsi="Consolas"/>
                <w:sz w:val="20"/>
              </w:rPr>
              <w:t>setHoverActive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AF278" w14:textId="77777777" w:rsidR="000079DE" w:rsidRDefault="00582175">
            <w:pPr>
              <w:spacing w:after="0"/>
              <w:jc w:val="left"/>
            </w:pPr>
            <w:r>
              <w:t>1461-1473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4C6B4" w14:textId="77777777" w:rsidR="000079DE" w:rsidRDefault="00582175">
            <w:pPr>
              <w:spacing w:after="0"/>
              <w:jc w:val="left"/>
            </w:pPr>
            <w:r>
              <w:t>Fonction locale/de rappel : set Hover Active.</w:t>
            </w:r>
          </w:p>
        </w:tc>
      </w:tr>
      <w:tr w:rsidR="000079DE" w14:paraId="2894E0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2ED6C" w14:textId="77777777" w:rsidR="000079DE" w:rsidRDefault="00582175">
            <w:pPr>
              <w:spacing w:after="0"/>
              <w:jc w:val="left"/>
            </w:pPr>
            <w:r>
              <w:rPr>
                <w:rFonts w:ascii="Consolas" w:hAnsi="Consolas"/>
                <w:sz w:val="20"/>
              </w:rPr>
              <w:t>setROIsize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B1497" w14:textId="77777777" w:rsidR="000079DE" w:rsidRDefault="00582175">
            <w:pPr>
              <w:spacing w:after="0"/>
              <w:jc w:val="left"/>
            </w:pPr>
            <w:r>
              <w:t>1474-1481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19BDA" w14:textId="77777777" w:rsidR="000079DE" w:rsidRDefault="00582175">
            <w:pPr>
              <w:spacing w:after="0"/>
              <w:jc w:val="left"/>
            </w:pPr>
            <w:r>
              <w:t>Fonction locale/de rappel : set ROIsize.</w:t>
            </w:r>
          </w:p>
        </w:tc>
      </w:tr>
      <w:tr w:rsidR="000079DE" w14:paraId="505D00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4598C" w14:textId="77777777" w:rsidR="000079DE" w:rsidRDefault="00582175">
            <w:pPr>
              <w:spacing w:after="0"/>
              <w:jc w:val="left"/>
            </w:pPr>
            <w:r>
              <w:rPr>
                <w:rFonts w:ascii="Consolas" w:hAnsi="Consolas"/>
                <w:sz w:val="20"/>
              </w:rPr>
              <w:lastRenderedPageBreak/>
              <w:t>onRoiSizeEdited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C36A8" w14:textId="77777777" w:rsidR="000079DE" w:rsidRDefault="00582175">
            <w:pPr>
              <w:spacing w:after="0"/>
              <w:jc w:val="left"/>
            </w:pPr>
            <w:r>
              <w:t>1482-1491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9D354" w14:textId="77777777" w:rsidR="000079DE" w:rsidRDefault="00582175">
            <w:pPr>
              <w:spacing w:after="0"/>
              <w:jc w:val="left"/>
            </w:pPr>
            <w:r>
              <w:t>Fonction locale/de rappel : on Roi Size Edited.</w:t>
            </w:r>
          </w:p>
        </w:tc>
      </w:tr>
      <w:tr w:rsidR="000079DE" w14:paraId="729A3C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BF70C" w14:textId="77777777" w:rsidR="000079DE" w:rsidRDefault="00582175">
            <w:pPr>
              <w:spacing w:after="0"/>
              <w:jc w:val="left"/>
            </w:pPr>
            <w:r>
              <w:rPr>
                <w:rFonts w:ascii="Consolas" w:hAnsi="Consolas"/>
                <w:sz w:val="20"/>
              </w:rPr>
              <w:t>roiSizeModeChanged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1538F" w14:textId="77777777" w:rsidR="000079DE" w:rsidRDefault="00582175">
            <w:pPr>
              <w:spacing w:after="0"/>
              <w:jc w:val="left"/>
            </w:pPr>
            <w:r>
              <w:t>1492-1502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F8ABD" w14:textId="77777777" w:rsidR="000079DE" w:rsidRDefault="00582175">
            <w:pPr>
              <w:spacing w:after="0"/>
              <w:jc w:val="left"/>
            </w:pPr>
            <w:r>
              <w:t>Fonction locale/de rappel : roi Size Mode Changed.</w:t>
            </w:r>
          </w:p>
        </w:tc>
      </w:tr>
      <w:tr w:rsidR="000079DE" w14:paraId="162A2D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BF4B2" w14:textId="77777777" w:rsidR="000079DE" w:rsidRDefault="00582175">
            <w:pPr>
              <w:spacing w:after="0"/>
              <w:jc w:val="left"/>
            </w:pPr>
            <w:r>
              <w:rPr>
                <w:rFonts w:ascii="Consolas" w:hAnsi="Consolas"/>
                <w:sz w:val="20"/>
              </w:rPr>
              <w:t>roiPhysicalEdited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71154" w14:textId="77777777" w:rsidR="000079DE" w:rsidRDefault="00582175">
            <w:pPr>
              <w:spacing w:after="0"/>
              <w:jc w:val="left"/>
            </w:pPr>
            <w:r>
              <w:t>1503-1511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093FD" w14:textId="77777777" w:rsidR="000079DE" w:rsidRDefault="00582175">
            <w:pPr>
              <w:spacing w:after="0"/>
              <w:jc w:val="left"/>
            </w:pPr>
            <w:r>
              <w:t>Fonction locale/de rappel : roi Physical Edited.</w:t>
            </w:r>
          </w:p>
        </w:tc>
      </w:tr>
      <w:tr w:rsidR="000079DE" w14:paraId="7E5AAA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F93FD" w14:textId="77777777" w:rsidR="000079DE" w:rsidRDefault="00582175">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D3D09" w14:textId="77777777" w:rsidR="000079DE" w:rsidRDefault="00582175">
            <w:pPr>
              <w:spacing w:after="0"/>
              <w:jc w:val="left"/>
            </w:pPr>
            <w:r>
              <w:t>1512-1515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2B39F0" w14:textId="77777777" w:rsidR="000079DE" w:rsidRDefault="00582175">
            <w:pPr>
              <w:spacing w:after="0"/>
              <w:jc w:val="left"/>
            </w:pPr>
            <w:r>
              <w:t>Fonction locale/de rappel : image Appearance Changed.</w:t>
            </w:r>
          </w:p>
        </w:tc>
      </w:tr>
      <w:tr w:rsidR="000079DE" w14:paraId="4BE787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7ECDD" w14:textId="77777777" w:rsidR="000079DE" w:rsidRDefault="00582175">
            <w:pPr>
              <w:spacing w:after="0"/>
              <w:jc w:val="left"/>
            </w:pPr>
            <w:r>
              <w:rPr>
                <w:rFonts w:ascii="Consolas" w:hAnsi="Consolas"/>
                <w:sz w:val="20"/>
              </w:rPr>
              <w:t>currentROISpacingUm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6CB81" w14:textId="77777777" w:rsidR="000079DE" w:rsidRDefault="00582175">
            <w:pPr>
              <w:spacing w:after="0"/>
              <w:jc w:val="left"/>
            </w:pPr>
            <w:r>
              <w:t>1516-1528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9D907" w14:textId="77777777" w:rsidR="000079DE" w:rsidRDefault="00582175">
            <w:pPr>
              <w:spacing w:after="0"/>
              <w:jc w:val="left"/>
            </w:pPr>
            <w:r>
              <w:t>Fonction locale/de rappel : current ROISpacing Um.</w:t>
            </w:r>
          </w:p>
        </w:tc>
      </w:tr>
      <w:tr w:rsidR="000079DE" w14:paraId="42E747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00061" w14:textId="77777777" w:rsidR="000079DE" w:rsidRDefault="00582175">
            <w:pPr>
              <w:spacing w:after="0"/>
              <w:jc w:val="left"/>
            </w:pPr>
            <w:r>
              <w:rPr>
                <w:rFonts w:ascii="Consolas" w:hAnsi="Consolas"/>
                <w:sz w:val="20"/>
              </w:rPr>
              <w:t>updateROIPhysicalSize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B5271" w14:textId="77777777" w:rsidR="000079DE" w:rsidRDefault="00582175">
            <w:pPr>
              <w:spacing w:after="0"/>
              <w:jc w:val="left"/>
            </w:pPr>
            <w:r>
              <w:t>1529-1565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6A4A6" w14:textId="77777777" w:rsidR="000079DE" w:rsidRDefault="00582175">
            <w:pPr>
              <w:spacing w:after="0"/>
              <w:jc w:val="left"/>
            </w:pPr>
            <w:r>
              <w:t>Fonction locale/de rappel : update ROIPhysical Size.</w:t>
            </w:r>
          </w:p>
        </w:tc>
      </w:tr>
      <w:tr w:rsidR="000079DE" w14:paraId="71F552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C3DFA" w14:textId="77777777" w:rsidR="000079DE" w:rsidRDefault="00582175">
            <w:pPr>
              <w:spacing w:after="0"/>
              <w:jc w:val="left"/>
            </w:pPr>
            <w:r>
              <w:rPr>
                <w:rFonts w:ascii="Consolas" w:hAnsi="Consolas"/>
                <w:sz w:val="20"/>
              </w:rPr>
              <w:t>roiCoordinateText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27A1B" w14:textId="77777777" w:rsidR="000079DE" w:rsidRDefault="00582175">
            <w:pPr>
              <w:spacing w:after="0"/>
              <w:jc w:val="left"/>
            </w:pPr>
            <w:r>
              <w:t>1566-1573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3594A" w14:textId="77777777" w:rsidR="000079DE" w:rsidRDefault="00582175">
            <w:pPr>
              <w:spacing w:after="0"/>
              <w:jc w:val="left"/>
            </w:pPr>
            <w:r>
              <w:t>Fonction locale/de rappel : roi Coordinate Text.</w:t>
            </w:r>
          </w:p>
        </w:tc>
      </w:tr>
      <w:tr w:rsidR="000079DE" w14:paraId="2F636E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A851D" w14:textId="77777777" w:rsidR="000079DE" w:rsidRDefault="00582175">
            <w:pPr>
              <w:spacing w:after="0"/>
              <w:jc w:val="left"/>
            </w:pPr>
            <w:r>
              <w:rPr>
                <w:rFonts w:ascii="Consolas" w:hAnsi="Consolas"/>
                <w:sz w:val="20"/>
              </w:rPr>
              <w:t>roiXYKey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1AD09" w14:textId="77777777" w:rsidR="000079DE" w:rsidRDefault="00582175">
            <w:pPr>
              <w:spacing w:after="0"/>
              <w:jc w:val="left"/>
            </w:pPr>
            <w:r>
              <w:t>1574-1582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803B8" w14:textId="77777777" w:rsidR="000079DE" w:rsidRDefault="00582175">
            <w:pPr>
              <w:spacing w:after="0"/>
              <w:jc w:val="left"/>
            </w:pPr>
            <w:r>
              <w:t>Fonction locale/de rappel : roi XYKey.</w:t>
            </w:r>
          </w:p>
        </w:tc>
      </w:tr>
      <w:tr w:rsidR="000079DE" w14:paraId="2EDE75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C671B" w14:textId="77777777" w:rsidR="000079DE" w:rsidRDefault="00582175">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C416F" w14:textId="77777777" w:rsidR="000079DE" w:rsidRDefault="00582175">
            <w:pPr>
              <w:spacing w:after="0"/>
              <w:jc w:val="left"/>
            </w:pPr>
            <w:r>
              <w:t>1583-1601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73C3C" w14:textId="77777777" w:rsidR="000079DE" w:rsidRDefault="00582175">
            <w:pPr>
              <w:spacing w:after="0"/>
              <w:jc w:val="left"/>
            </w:pPr>
            <w:r>
              <w:t>Fonction locale/de rappel : mouse Move.</w:t>
            </w:r>
          </w:p>
        </w:tc>
      </w:tr>
      <w:tr w:rsidR="000079DE" w14:paraId="0C2769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AE5AF" w14:textId="77777777" w:rsidR="000079DE" w:rsidRDefault="00582175">
            <w:pPr>
              <w:spacing w:after="0"/>
              <w:jc w:val="left"/>
            </w:pPr>
            <w:r>
              <w:rPr>
                <w:rFonts w:ascii="Consolas" w:hAnsi="Consolas"/>
                <w:sz w:val="20"/>
              </w:rPr>
              <w:t>queueHover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A2850" w14:textId="77777777" w:rsidR="000079DE" w:rsidRDefault="00582175">
            <w:pPr>
              <w:spacing w:after="0"/>
              <w:jc w:val="left"/>
            </w:pPr>
            <w:r>
              <w:t>1602-1613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978AD" w14:textId="77777777" w:rsidR="000079DE" w:rsidRDefault="00582175">
            <w:pPr>
              <w:spacing w:after="0"/>
              <w:jc w:val="left"/>
            </w:pPr>
            <w:r>
              <w:t>Fonction locale/de rappel : queue Hover.</w:t>
            </w:r>
          </w:p>
        </w:tc>
      </w:tr>
      <w:tr w:rsidR="000079DE" w14:paraId="318734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AC581" w14:textId="77777777" w:rsidR="000079DE" w:rsidRDefault="00582175">
            <w:pPr>
              <w:spacing w:after="0"/>
              <w:jc w:val="left"/>
            </w:pPr>
            <w:r>
              <w:rPr>
                <w:rFonts w:ascii="Consolas" w:hAnsi="Consolas"/>
                <w:sz w:val="20"/>
              </w:rPr>
              <w:t>renderPendingHover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7BDC1" w14:textId="77777777" w:rsidR="000079DE" w:rsidRDefault="00582175">
            <w:pPr>
              <w:spacing w:after="0"/>
              <w:jc w:val="left"/>
            </w:pPr>
            <w:r>
              <w:t>1614-1639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7716C" w14:textId="77777777" w:rsidR="000079DE" w:rsidRDefault="00582175">
            <w:pPr>
              <w:spacing w:after="0"/>
              <w:jc w:val="left"/>
            </w:pPr>
            <w:r>
              <w:t>Fonction locale/de rappel : render Pending Hover.</w:t>
            </w:r>
          </w:p>
        </w:tc>
      </w:tr>
      <w:tr w:rsidR="000079DE" w14:paraId="5BFBCD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474EC" w14:textId="77777777" w:rsidR="000079DE" w:rsidRDefault="00582175">
            <w:pPr>
              <w:spacing w:after="0"/>
              <w:jc w:val="left"/>
            </w:pPr>
            <w:r>
              <w:rPr>
                <w:rFonts w:ascii="Consolas" w:hAnsi="Consolas"/>
                <w:sz w:val="20"/>
              </w:rPr>
              <w:t>disposeHoverTimer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63CEE" w14:textId="77777777" w:rsidR="000079DE" w:rsidRDefault="00582175">
            <w:pPr>
              <w:spacing w:after="0"/>
              <w:jc w:val="left"/>
            </w:pPr>
            <w:r>
              <w:t>1640-1647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C3CF9" w14:textId="77777777" w:rsidR="000079DE" w:rsidRDefault="00582175">
            <w:pPr>
              <w:spacing w:after="0"/>
              <w:jc w:val="left"/>
            </w:pPr>
            <w:r>
              <w:t>Fonction locale/de rappel : dispose Hover Timer.</w:t>
            </w:r>
          </w:p>
        </w:tc>
      </w:tr>
      <w:tr w:rsidR="000079DE" w14:paraId="22E266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4BA8A" w14:textId="77777777" w:rsidR="000079DE" w:rsidRDefault="00582175">
            <w:pPr>
              <w:spacing w:after="0"/>
              <w:jc w:val="left"/>
            </w:pPr>
            <w:r>
              <w:rPr>
                <w:rFonts w:ascii="Consolas" w:hAnsi="Consolas"/>
                <w:sz w:val="20"/>
              </w:rPr>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537CA" w14:textId="77777777" w:rsidR="000079DE" w:rsidRDefault="00582175">
            <w:pPr>
              <w:spacing w:after="0"/>
              <w:jc w:val="left"/>
            </w:pPr>
            <w:r>
              <w:t>1648-1660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A43A7" w14:textId="77777777" w:rsidR="000079DE" w:rsidRDefault="00582175">
            <w:pPr>
              <w:spacing w:after="0"/>
              <w:jc w:val="left"/>
            </w:pPr>
            <w:r>
              <w:t>Fonction locale/de rappel : mouse Click.</w:t>
            </w:r>
          </w:p>
        </w:tc>
      </w:tr>
      <w:tr w:rsidR="000079DE" w14:paraId="60F8EF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90F63D" w14:textId="77777777" w:rsidR="000079DE" w:rsidRDefault="00582175">
            <w:pPr>
              <w:spacing w:after="0"/>
              <w:jc w:val="left"/>
            </w:pPr>
            <w:r>
              <w:rPr>
                <w:rFonts w:ascii="Consolas" w:hAnsi="Consolas"/>
                <w:sz w:val="20"/>
              </w:rPr>
              <w:t>mouseScroll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366B6" w14:textId="77777777" w:rsidR="000079DE" w:rsidRDefault="00582175">
            <w:pPr>
              <w:spacing w:after="0"/>
              <w:jc w:val="left"/>
            </w:pPr>
            <w:r>
              <w:t>1661-1670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84B2E" w14:textId="77777777" w:rsidR="000079DE" w:rsidRDefault="00582175">
            <w:pPr>
              <w:spacing w:after="0"/>
              <w:jc w:val="left"/>
            </w:pPr>
            <w:r>
              <w:t>Fonction locale/de rappel : mouse Scroll.</w:t>
            </w:r>
          </w:p>
        </w:tc>
      </w:tr>
      <w:tr w:rsidR="000079DE" w14:paraId="3E5F31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1B477" w14:textId="77777777" w:rsidR="000079DE" w:rsidRDefault="00582175">
            <w:pPr>
              <w:spacing w:after="0"/>
              <w:jc w:val="left"/>
            </w:pPr>
            <w:r>
              <w:rPr>
                <w:rFonts w:ascii="Consolas" w:hAnsi="Consolas"/>
                <w:sz w:val="20"/>
              </w:rPr>
              <w:t>renderPendingSlice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5225A" w14:textId="77777777" w:rsidR="000079DE" w:rsidRDefault="00582175">
            <w:pPr>
              <w:spacing w:after="0"/>
              <w:jc w:val="left"/>
            </w:pPr>
            <w:r>
              <w:t>1671-1675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3D0D4" w14:textId="77777777" w:rsidR="000079DE" w:rsidRDefault="00582175">
            <w:pPr>
              <w:spacing w:after="0"/>
              <w:jc w:val="left"/>
            </w:pPr>
            <w:r>
              <w:t>Fonction locale/de rappel : render Pending Slice.</w:t>
            </w:r>
          </w:p>
        </w:tc>
      </w:tr>
      <w:tr w:rsidR="000079DE" w14:paraId="24A3A4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29450" w14:textId="77777777" w:rsidR="000079DE" w:rsidRDefault="00582175">
            <w:pPr>
              <w:spacing w:after="0"/>
              <w:jc w:val="left"/>
            </w:pPr>
            <w:r>
              <w:rPr>
                <w:rFonts w:ascii="Consolas" w:hAnsi="Consolas"/>
                <w:sz w:val="20"/>
              </w:rPr>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00BDAB" w14:textId="77777777" w:rsidR="000079DE" w:rsidRDefault="00582175">
            <w:pPr>
              <w:spacing w:after="0"/>
              <w:jc w:val="left"/>
            </w:pPr>
            <w:r>
              <w:t>1676-1685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92595" w14:textId="77777777" w:rsidR="000079DE" w:rsidRDefault="00582175">
            <w:pPr>
              <w:spacing w:after="0"/>
              <w:jc w:val="left"/>
            </w:pPr>
            <w:r>
              <w:t>Fonction locale/de rappel : browse Slice.</w:t>
            </w:r>
          </w:p>
        </w:tc>
      </w:tr>
      <w:tr w:rsidR="000079DE" w14:paraId="645D20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B1832" w14:textId="77777777" w:rsidR="000079DE" w:rsidRDefault="00582175">
            <w:pPr>
              <w:spacing w:after="0"/>
              <w:jc w:val="left"/>
            </w:pPr>
            <w:r>
              <w:rPr>
                <w:rFonts w:ascii="Consolas" w:hAnsi="Consolas"/>
                <w:sz w:val="20"/>
              </w:rPr>
              <w:t>addRoiFromXY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C1181" w14:textId="77777777" w:rsidR="000079DE" w:rsidRDefault="00582175">
            <w:pPr>
              <w:spacing w:after="0"/>
              <w:jc w:val="left"/>
            </w:pPr>
            <w:r>
              <w:t>1686-1700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84572" w14:textId="77777777" w:rsidR="000079DE" w:rsidRDefault="00582175">
            <w:pPr>
              <w:spacing w:after="0"/>
              <w:jc w:val="left"/>
            </w:pPr>
            <w:r>
              <w:t>Fonction locale/de rappel : add Roi From XY.</w:t>
            </w:r>
          </w:p>
        </w:tc>
      </w:tr>
      <w:tr w:rsidR="000079DE" w14:paraId="6171BB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397C0" w14:textId="77777777" w:rsidR="000079DE" w:rsidRDefault="00582175">
            <w:pPr>
              <w:spacing w:after="0"/>
              <w:jc w:val="left"/>
            </w:pPr>
            <w:r>
              <w:rPr>
                <w:rFonts w:ascii="Consolas" w:hAnsi="Consolas"/>
                <w:sz w:val="20"/>
              </w:rPr>
              <w:t>addRoiAtCenter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179C3" w14:textId="77777777" w:rsidR="000079DE" w:rsidRDefault="00582175">
            <w:pPr>
              <w:spacing w:after="0"/>
              <w:jc w:val="left"/>
            </w:pPr>
            <w:r>
              <w:t>1701-1736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925F4" w14:textId="77777777" w:rsidR="000079DE" w:rsidRDefault="00582175">
            <w:pPr>
              <w:spacing w:after="0"/>
              <w:jc w:val="left"/>
            </w:pPr>
            <w:r>
              <w:t>Fonction locale/de rappel : add Roi At Center.</w:t>
            </w:r>
          </w:p>
        </w:tc>
      </w:tr>
      <w:tr w:rsidR="000079DE" w14:paraId="381246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B0630" w14:textId="77777777" w:rsidR="000079DE" w:rsidRDefault="00582175">
            <w:pPr>
              <w:spacing w:after="0"/>
              <w:jc w:val="left"/>
            </w:pPr>
            <w:r>
              <w:rPr>
                <w:rFonts w:ascii="Consolas" w:hAnsi="Consolas"/>
                <w:sz w:val="20"/>
              </w:rPr>
              <w:t>finishRoiAdd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94DCE" w14:textId="77777777" w:rsidR="000079DE" w:rsidRDefault="00582175">
            <w:pPr>
              <w:spacing w:after="0"/>
              <w:jc w:val="left"/>
            </w:pPr>
            <w:r>
              <w:t>1737-1745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AC707" w14:textId="77777777" w:rsidR="000079DE" w:rsidRDefault="00582175">
            <w:pPr>
              <w:spacing w:after="0"/>
              <w:jc w:val="left"/>
            </w:pPr>
            <w:r>
              <w:t>Fonction locale/de rappel : finish Roi Add.</w:t>
            </w:r>
          </w:p>
        </w:tc>
      </w:tr>
      <w:tr w:rsidR="000079DE" w14:paraId="20BBFA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DA98C" w14:textId="77777777" w:rsidR="000079DE" w:rsidRDefault="00582175">
            <w:pPr>
              <w:spacing w:after="0"/>
              <w:jc w:val="left"/>
            </w:pPr>
            <w:r>
              <w:rPr>
                <w:rFonts w:ascii="Consolas" w:hAnsi="Consolas"/>
                <w:sz w:val="20"/>
              </w:rPr>
              <w:lastRenderedPageBreak/>
              <w:t>removeNearestRoi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CE25C4" w14:textId="77777777" w:rsidR="000079DE" w:rsidRDefault="00582175">
            <w:pPr>
              <w:spacing w:after="0"/>
              <w:jc w:val="left"/>
            </w:pPr>
            <w:r>
              <w:t>1746-1769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BBC1A" w14:textId="77777777" w:rsidR="000079DE" w:rsidRDefault="00582175">
            <w:pPr>
              <w:spacing w:after="0"/>
              <w:jc w:val="left"/>
            </w:pPr>
            <w:r>
              <w:t>Fonction locale/de rappel : remove Nearest Roi.</w:t>
            </w:r>
          </w:p>
        </w:tc>
      </w:tr>
      <w:tr w:rsidR="000079DE" w14:paraId="1B4771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5DE29" w14:textId="77777777" w:rsidR="000079DE" w:rsidRDefault="00582175">
            <w:pPr>
              <w:spacing w:after="0"/>
              <w:jc w:val="left"/>
            </w:pPr>
            <w:r>
              <w:rPr>
                <w:rFonts w:ascii="Consolas" w:hAnsi="Consolas"/>
                <w:sz w:val="20"/>
              </w:rPr>
              <w:t>pruneRoiGraphics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8A6AF" w14:textId="77777777" w:rsidR="000079DE" w:rsidRDefault="00582175">
            <w:pPr>
              <w:spacing w:after="0"/>
              <w:jc w:val="left"/>
            </w:pPr>
            <w:r>
              <w:t>1770-1777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F4E9B" w14:textId="77777777" w:rsidR="000079DE" w:rsidRDefault="00582175">
            <w:pPr>
              <w:spacing w:after="0"/>
              <w:jc w:val="left"/>
            </w:pPr>
            <w:r>
              <w:t>Fonction locale/de rappel : prune Roi Graphics.</w:t>
            </w:r>
          </w:p>
        </w:tc>
      </w:tr>
      <w:tr w:rsidR="000079DE" w14:paraId="1FEB62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F788C" w14:textId="77777777" w:rsidR="000079DE" w:rsidRDefault="00582175">
            <w:pPr>
              <w:spacing w:after="0"/>
              <w:jc w:val="left"/>
            </w:pPr>
            <w:r>
              <w:rPr>
                <w:rFonts w:ascii="Consolas" w:hAnsi="Consolas"/>
                <w:sz w:val="20"/>
              </w:rPr>
              <w:t>removeGraphicsForId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04FC6" w14:textId="77777777" w:rsidR="000079DE" w:rsidRDefault="00582175">
            <w:pPr>
              <w:spacing w:after="0"/>
              <w:jc w:val="left"/>
            </w:pPr>
            <w:r>
              <w:t>1778-1786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A1529F" w14:textId="77777777" w:rsidR="000079DE" w:rsidRDefault="00582175">
            <w:pPr>
              <w:spacing w:after="0"/>
              <w:jc w:val="left"/>
            </w:pPr>
            <w:r>
              <w:t>Fonction locale/de rappel : remove Graphics For Id.</w:t>
            </w:r>
          </w:p>
        </w:tc>
      </w:tr>
      <w:tr w:rsidR="000079DE" w14:paraId="5D045A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344D5" w14:textId="77777777" w:rsidR="000079DE" w:rsidRDefault="00582175">
            <w:pPr>
              <w:spacing w:after="0"/>
              <w:jc w:val="left"/>
            </w:pPr>
            <w:r>
              <w:rPr>
                <w:rFonts w:ascii="Consolas" w:hAnsi="Consolas"/>
                <w:sz w:val="20"/>
              </w:rPr>
              <w:t>roiBounds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45567" w14:textId="77777777" w:rsidR="000079DE" w:rsidRDefault="00582175">
            <w:pPr>
              <w:spacing w:after="0"/>
              <w:jc w:val="left"/>
            </w:pPr>
            <w:r>
              <w:t>1787-1800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D28D6" w14:textId="77777777" w:rsidR="000079DE" w:rsidRDefault="00582175">
            <w:pPr>
              <w:spacing w:after="0"/>
              <w:jc w:val="left"/>
            </w:pPr>
            <w:r>
              <w:t>Fonction locale/de rappel : roi Bounds.</w:t>
            </w:r>
          </w:p>
        </w:tc>
      </w:tr>
      <w:tr w:rsidR="000079DE" w14:paraId="42F994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198C6" w14:textId="77777777" w:rsidR="000079DE" w:rsidRDefault="00582175">
            <w:pPr>
              <w:spacing w:after="0"/>
              <w:jc w:val="left"/>
            </w:pPr>
            <w:r>
              <w:rPr>
                <w:rFonts w:ascii="Consolas" w:hAnsi="Consolas"/>
                <w:sz w:val="20"/>
              </w:rPr>
              <w:t>computeSCM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EAB09" w14:textId="77777777" w:rsidR="000079DE" w:rsidRDefault="00582175">
            <w:pPr>
              <w:spacing w:after="0"/>
              <w:jc w:val="left"/>
            </w:pPr>
            <w:r>
              <w:t>1801-1838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46093" w14:textId="77777777" w:rsidR="000079DE" w:rsidRDefault="00582175">
            <w:pPr>
              <w:spacing w:after="0"/>
              <w:jc w:val="left"/>
            </w:pPr>
            <w:r>
              <w:t>Fonction locale/de rappel : compute SCM.</w:t>
            </w:r>
          </w:p>
        </w:tc>
      </w:tr>
      <w:tr w:rsidR="000079DE" w14:paraId="3EB13F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185C1" w14:textId="77777777" w:rsidR="000079DE" w:rsidRDefault="00582175">
            <w:pPr>
              <w:spacing w:after="0"/>
              <w:jc w:val="left"/>
            </w:pPr>
            <w:r>
              <w:rPr>
                <w:rFonts w:ascii="Consolas" w:hAnsi="Consolas"/>
                <w:sz w:val="20"/>
              </w:rPr>
              <w:t>scaleSettings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53B25" w14:textId="77777777" w:rsidR="000079DE" w:rsidRDefault="00582175">
            <w:pPr>
              <w:spacing w:after="0"/>
              <w:jc w:val="left"/>
            </w:pPr>
            <w:r>
              <w:t>1839-1884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AC1FF" w14:textId="77777777" w:rsidR="000079DE" w:rsidRDefault="00582175">
            <w:pPr>
              <w:spacing w:after="0"/>
              <w:jc w:val="left"/>
            </w:pPr>
            <w:r>
              <w:t>Fonction locale/de rappel : scale Settings.</w:t>
            </w:r>
          </w:p>
        </w:tc>
      </w:tr>
      <w:tr w:rsidR="000079DE" w14:paraId="24AF96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97416" w14:textId="77777777" w:rsidR="000079DE" w:rsidRDefault="00582175">
            <w:pPr>
              <w:spacing w:after="0"/>
              <w:jc w:val="left"/>
            </w:pPr>
            <w:r>
              <w:rPr>
                <w:rFonts w:ascii="Consolas" w:hAnsi="Consolas"/>
                <w:sz w:val="20"/>
              </w:rPr>
              <w:t>rulerVisibilityChanged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472F89" w14:textId="77777777" w:rsidR="000079DE" w:rsidRDefault="00582175">
            <w:pPr>
              <w:spacing w:after="0"/>
              <w:jc w:val="left"/>
            </w:pPr>
            <w:r>
              <w:t>1885-1891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74F72" w14:textId="77777777" w:rsidR="000079DE" w:rsidRDefault="00582175">
            <w:pPr>
              <w:spacing w:after="0"/>
              <w:jc w:val="left"/>
            </w:pPr>
            <w:r>
              <w:t>Fonction locale/de rappel : ruler Visibility Changed.</w:t>
            </w:r>
          </w:p>
        </w:tc>
      </w:tr>
      <w:tr w:rsidR="000079DE" w14:paraId="2DFBD7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D1D96" w14:textId="77777777" w:rsidR="000079DE" w:rsidRDefault="00582175">
            <w:pPr>
              <w:spacing w:after="0"/>
              <w:jc w:val="left"/>
            </w:pPr>
            <w:r>
              <w:rPr>
                <w:rFonts w:ascii="Consolas" w:hAnsi="Consolas"/>
                <w:sz w:val="20"/>
              </w:rPr>
              <w:t>updateSpatialScale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4FE14" w14:textId="77777777" w:rsidR="000079DE" w:rsidRDefault="00582175">
            <w:pPr>
              <w:spacing w:after="0"/>
              <w:jc w:val="left"/>
            </w:pPr>
            <w:r>
              <w:t>1892-1914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3FF0A" w14:textId="77777777" w:rsidR="000079DE" w:rsidRDefault="00582175">
            <w:pPr>
              <w:spacing w:after="0"/>
              <w:jc w:val="left"/>
            </w:pPr>
            <w:r>
              <w:t>Fonction locale/de rappel : update Spatial Scale.</w:t>
            </w:r>
          </w:p>
        </w:tc>
      </w:tr>
      <w:tr w:rsidR="000079DE" w14:paraId="4566D7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3EA5E" w14:textId="77777777" w:rsidR="000079DE" w:rsidRDefault="00582175">
            <w:pPr>
              <w:spacing w:after="0"/>
              <w:jc w:val="left"/>
            </w:pPr>
            <w:r>
              <w:rPr>
                <w:rFonts w:ascii="Consolas" w:hAnsi="Consolas"/>
                <w:sz w:val="20"/>
              </w:rPr>
              <w:t>alphaModToggled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2E67D" w14:textId="77777777" w:rsidR="000079DE" w:rsidRDefault="00582175">
            <w:pPr>
              <w:spacing w:after="0"/>
              <w:jc w:val="left"/>
            </w:pPr>
            <w:r>
              <w:t>1915-1926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10C6F" w14:textId="77777777" w:rsidR="000079DE" w:rsidRDefault="00582175">
            <w:pPr>
              <w:spacing w:after="0"/>
              <w:jc w:val="left"/>
            </w:pPr>
            <w:r>
              <w:t>Fonction locale/de rappel : alpha Mod Toggled.</w:t>
            </w:r>
          </w:p>
        </w:tc>
      </w:tr>
      <w:tr w:rsidR="000079DE" w14:paraId="1F6D37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E866B" w14:textId="77777777" w:rsidR="000079DE" w:rsidRDefault="00582175">
            <w:pPr>
              <w:spacing w:after="0"/>
              <w:jc w:val="left"/>
            </w:pPr>
            <w:r>
              <w:rPr>
                <w:rFonts w:ascii="Consolas" w:hAnsi="Consolas"/>
                <w:sz w:val="20"/>
              </w:rPr>
              <w:t>updateView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78625" w14:textId="77777777" w:rsidR="000079DE" w:rsidRDefault="00582175">
            <w:pPr>
              <w:spacing w:after="0"/>
              <w:jc w:val="left"/>
            </w:pPr>
            <w:r>
              <w:t>1927-1956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21A06" w14:textId="77777777" w:rsidR="000079DE" w:rsidRDefault="00582175">
            <w:pPr>
              <w:spacing w:after="0"/>
              <w:jc w:val="left"/>
            </w:pPr>
            <w:r>
              <w:t>Fonction locale/de rappel : update View.</w:t>
            </w:r>
          </w:p>
        </w:tc>
      </w:tr>
      <w:tr w:rsidR="000079DE" w14:paraId="3C1434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B1291" w14:textId="77777777" w:rsidR="000079DE" w:rsidRDefault="00582175">
            <w:pPr>
              <w:spacing w:after="0"/>
              <w:jc w:val="left"/>
            </w:pPr>
            <w:r>
              <w:rPr>
                <w:rFonts w:ascii="Consolas" w:hAnsi="Consolas"/>
                <w:sz w:val="20"/>
              </w:rPr>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40E41" w14:textId="77777777" w:rsidR="000079DE" w:rsidRDefault="00582175">
            <w:pPr>
              <w:spacing w:after="0"/>
              <w:jc w:val="left"/>
            </w:pPr>
            <w:r>
              <w:t>1957-2004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3BBB1" w14:textId="77777777" w:rsidR="000079DE" w:rsidRDefault="00582175">
            <w:pPr>
              <w:spacing w:after="0"/>
              <w:jc w:val="left"/>
            </w:pPr>
            <w:r>
              <w:t>Fonction locale/de rappel : build Displayed Overlay.</w:t>
            </w:r>
          </w:p>
        </w:tc>
      </w:tr>
      <w:tr w:rsidR="000079DE" w14:paraId="63B821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4F82D" w14:textId="77777777" w:rsidR="000079DE" w:rsidRDefault="00582175">
            <w:pPr>
              <w:spacing w:after="0"/>
              <w:jc w:val="left"/>
            </w:pPr>
            <w:r>
              <w:rPr>
                <w:rFonts w:ascii="Consolas" w:hAnsi="Consolas"/>
                <w:sz w:val="20"/>
              </w:rPr>
              <w:t>underlayModeChanged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1C565" w14:textId="77777777" w:rsidR="000079DE" w:rsidRDefault="00582175">
            <w:pPr>
              <w:spacing w:after="0"/>
              <w:jc w:val="left"/>
            </w:pPr>
            <w:r>
              <w:t>2005-2011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E6EA9" w14:textId="77777777" w:rsidR="000079DE" w:rsidRDefault="00582175">
            <w:pPr>
              <w:spacing w:after="0"/>
              <w:jc w:val="left"/>
            </w:pPr>
            <w:r>
              <w:t>Fonction locale/de rappel : underlay Mode Changed.</w:t>
            </w:r>
          </w:p>
        </w:tc>
      </w:tr>
      <w:tr w:rsidR="000079DE" w14:paraId="1FA12E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4A9B4" w14:textId="77777777" w:rsidR="000079DE" w:rsidRDefault="00582175">
            <w:pPr>
              <w:spacing w:after="0"/>
              <w:jc w:val="left"/>
            </w:pPr>
            <w:r>
              <w:rPr>
                <w:rFonts w:ascii="Consolas" w:hAnsi="Consolas"/>
                <w:sz w:val="20"/>
              </w:rPr>
              <w:t>underlaySliderChanged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F2BB7" w14:textId="77777777" w:rsidR="000079DE" w:rsidRDefault="00582175">
            <w:pPr>
              <w:spacing w:after="0"/>
              <w:jc w:val="left"/>
            </w:pPr>
            <w:r>
              <w:t>2012-2026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4CF6B4" w14:textId="77777777" w:rsidR="000079DE" w:rsidRDefault="00582175">
            <w:pPr>
              <w:spacing w:after="0"/>
              <w:jc w:val="left"/>
            </w:pPr>
            <w:r>
              <w:t>Fonction locale/de rappel : underlay Slider Changed.</w:t>
            </w:r>
          </w:p>
        </w:tc>
      </w:tr>
      <w:tr w:rsidR="000079DE" w14:paraId="255D1C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01AE5" w14:textId="77777777" w:rsidR="000079DE" w:rsidRDefault="00582175">
            <w:pPr>
              <w:spacing w:after="0"/>
              <w:jc w:val="left"/>
            </w:pPr>
            <w:r>
              <w:rPr>
                <w:rFonts w:ascii="Consolas" w:hAnsi="Consolas"/>
                <w:sz w:val="20"/>
              </w:rPr>
              <w:t>updateUnderlayControlsEnable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4753F" w14:textId="77777777" w:rsidR="000079DE" w:rsidRDefault="00582175">
            <w:pPr>
              <w:spacing w:after="0"/>
              <w:jc w:val="left"/>
            </w:pPr>
            <w:r>
              <w:t>2027-2032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2B240" w14:textId="77777777" w:rsidR="000079DE" w:rsidRDefault="00582175">
            <w:pPr>
              <w:spacing w:after="0"/>
              <w:jc w:val="left"/>
            </w:pPr>
            <w:r>
              <w:t>Fonction locale/de rappel : update Underlay Controls Enable.</w:t>
            </w:r>
          </w:p>
        </w:tc>
      </w:tr>
      <w:tr w:rsidR="000079DE" w14:paraId="110A59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03117" w14:textId="77777777" w:rsidR="000079DE" w:rsidRDefault="00582175">
            <w:pPr>
              <w:spacing w:after="0"/>
              <w:jc w:val="left"/>
            </w:pPr>
            <w:r>
              <w:rPr>
                <w:rFonts w:ascii="Consolas" w:hAnsi="Consolas"/>
                <w:sz w:val="20"/>
              </w:rPr>
              <w:t>updateSliceIndicators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8014C" w14:textId="77777777" w:rsidR="000079DE" w:rsidRDefault="00582175">
            <w:pPr>
              <w:spacing w:after="0"/>
              <w:jc w:val="left"/>
            </w:pPr>
            <w:r>
              <w:t>2033-2045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66E17" w14:textId="77777777" w:rsidR="000079DE" w:rsidRDefault="00582175">
            <w:pPr>
              <w:spacing w:after="0"/>
              <w:jc w:val="left"/>
            </w:pPr>
            <w:r>
              <w:t>Fonction locale/de rappel : update Slice Indicators.</w:t>
            </w:r>
          </w:p>
        </w:tc>
      </w:tr>
      <w:tr w:rsidR="000079DE" w14:paraId="7512EB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EB94E" w14:textId="77777777" w:rsidR="000079DE" w:rsidRDefault="00582175">
            <w:pPr>
              <w:spacing w:after="0"/>
              <w:jc w:val="left"/>
            </w:pPr>
            <w:r>
              <w:rPr>
                <w:rFonts w:ascii="Consolas" w:hAnsi="Consolas"/>
                <w:sz w:val="20"/>
              </w:rPr>
              <w:t>updateInfoLines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7CA6B" w14:textId="77777777" w:rsidR="000079DE" w:rsidRDefault="00582175">
            <w:pPr>
              <w:spacing w:after="0"/>
              <w:jc w:val="left"/>
            </w:pPr>
            <w:r>
              <w:t>2046-2059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D1F9F" w14:textId="77777777" w:rsidR="000079DE" w:rsidRDefault="00582175">
            <w:pPr>
              <w:spacing w:after="0"/>
              <w:jc w:val="left"/>
            </w:pPr>
            <w:r>
              <w:t>Fonction locale/de rappel : update Info Lines.</w:t>
            </w:r>
          </w:p>
        </w:tc>
      </w:tr>
      <w:tr w:rsidR="000079DE" w14:paraId="58328E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D1DE4"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0AEF0" w14:textId="77777777" w:rsidR="000079DE" w:rsidRDefault="00582175">
            <w:pPr>
              <w:spacing w:after="0"/>
              <w:jc w:val="left"/>
            </w:pPr>
            <w:r>
              <w:t>2060-2066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3F173" w14:textId="77777777" w:rsidR="000079DE" w:rsidRDefault="00582175">
            <w:pPr>
              <w:spacing w:after="0"/>
              <w:jc w:val="left"/>
            </w:pPr>
            <w:r>
              <w:t>Fonction locale/de rappel : onoff.</w:t>
            </w:r>
          </w:p>
        </w:tc>
      </w:tr>
      <w:tr w:rsidR="000079DE" w14:paraId="7CD655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01BDC" w14:textId="77777777" w:rsidR="000079DE" w:rsidRDefault="00582175">
            <w:pPr>
              <w:spacing w:after="0"/>
              <w:jc w:val="left"/>
            </w:pPr>
            <w:r>
              <w:rPr>
                <w:rFonts w:ascii="Consolas" w:hAnsi="Consolas"/>
                <w:sz w:val="20"/>
              </w:rPr>
              <w:t>loadMaskCB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99C58" w14:textId="77777777" w:rsidR="000079DE" w:rsidRDefault="00582175">
            <w:pPr>
              <w:spacing w:after="0"/>
              <w:jc w:val="left"/>
            </w:pPr>
            <w:r>
              <w:t>2067-2143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F9225" w14:textId="77777777" w:rsidR="000079DE" w:rsidRDefault="00582175">
            <w:pPr>
              <w:spacing w:after="0"/>
              <w:jc w:val="left"/>
            </w:pPr>
            <w:r>
              <w:t>Fonction locale/de rappel : load Mask CB.</w:t>
            </w:r>
          </w:p>
        </w:tc>
      </w:tr>
      <w:tr w:rsidR="000079DE" w14:paraId="101498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846F2" w14:textId="77777777" w:rsidR="000079DE" w:rsidRDefault="00582175">
            <w:pPr>
              <w:spacing w:after="0"/>
              <w:jc w:val="left"/>
            </w:pPr>
            <w:r>
              <w:rPr>
                <w:rFonts w:ascii="Consolas" w:hAnsi="Consolas"/>
                <w:sz w:val="20"/>
              </w:rPr>
              <w:lastRenderedPageBreak/>
              <w:t>applyMaskEditorBundleLocal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69C62" w14:textId="77777777" w:rsidR="000079DE" w:rsidRDefault="00582175">
            <w:pPr>
              <w:spacing w:after="0"/>
              <w:jc w:val="left"/>
            </w:pPr>
            <w:r>
              <w:t>2144-2224 / 81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0A6014" w14:textId="77777777" w:rsidR="000079DE" w:rsidRDefault="00582175">
            <w:pPr>
              <w:spacing w:after="0"/>
              <w:jc w:val="left"/>
            </w:pPr>
            <w:r>
              <w:t>Fonction locale/de rappel : apply Mask Editor Bundle Local.</w:t>
            </w:r>
          </w:p>
        </w:tc>
      </w:tr>
      <w:tr w:rsidR="000079DE" w14:paraId="6C272B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D4B63" w14:textId="77777777" w:rsidR="000079DE" w:rsidRDefault="00582175">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1D22E" w14:textId="77777777" w:rsidR="000079DE" w:rsidRDefault="00582175">
            <w:pPr>
              <w:spacing w:after="0"/>
              <w:jc w:val="left"/>
            </w:pPr>
            <w:r>
              <w:t>2225-2233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917EA" w14:textId="77777777" w:rsidR="000079DE" w:rsidRDefault="00582175">
            <w:pPr>
              <w:spacing w:after="0"/>
              <w:jc w:val="left"/>
            </w:pPr>
            <w:r>
              <w:t>Fonction locale/de rappel : show Region List.</w:t>
            </w:r>
          </w:p>
        </w:tc>
      </w:tr>
      <w:tr w:rsidR="000079DE" w14:paraId="01BCD3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C9F462" w14:textId="77777777" w:rsidR="000079DE" w:rsidRDefault="00582175">
            <w:pPr>
              <w:spacing w:after="0"/>
              <w:jc w:val="left"/>
            </w:pPr>
            <w:r>
              <w:rPr>
                <w:rFonts w:ascii="Consolas" w:hAnsi="Consolas"/>
                <w:sz w:val="20"/>
              </w:rPr>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B11CCF" w14:textId="77777777" w:rsidR="000079DE" w:rsidRDefault="00582175">
            <w:pPr>
              <w:spacing w:after="0"/>
              <w:jc w:val="left"/>
            </w:pPr>
            <w:r>
              <w:t>2234-2253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AF66E" w14:textId="77777777" w:rsidR="000079DE" w:rsidRDefault="00582175">
            <w:pPr>
              <w:spacing w:after="0"/>
              <w:jc w:val="left"/>
            </w:pPr>
            <w:r>
              <w:t>Fonction locale/de rappel : update Region Labels.</w:t>
            </w:r>
          </w:p>
        </w:tc>
      </w:tr>
      <w:tr w:rsidR="000079DE" w14:paraId="28351E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8D9CB" w14:textId="77777777" w:rsidR="000079DE" w:rsidRDefault="00582175">
            <w:pPr>
              <w:spacing w:after="0"/>
              <w:jc w:val="left"/>
            </w:pPr>
            <w:r>
              <w:rPr>
                <w:rFonts w:ascii="Consolas" w:hAnsi="Consolas"/>
                <w:sz w:val="20"/>
              </w:rPr>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81B0A" w14:textId="77777777" w:rsidR="000079DE" w:rsidRDefault="00582175">
            <w:pPr>
              <w:spacing w:after="0"/>
              <w:jc w:val="left"/>
            </w:pPr>
            <w:r>
              <w:t>2254-2257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21465" w14:textId="77777777" w:rsidR="000079DE" w:rsidRDefault="00582175">
            <w:pPr>
              <w:spacing w:after="0"/>
              <w:jc w:val="left"/>
            </w:pPr>
            <w:r>
              <w:t>Fonction locale/de rappel : region Appearance Changed.</w:t>
            </w:r>
          </w:p>
        </w:tc>
      </w:tr>
      <w:tr w:rsidR="000079DE" w14:paraId="20A43E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7CE2F" w14:textId="77777777" w:rsidR="000079DE" w:rsidRDefault="00582175">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D97A0" w14:textId="77777777" w:rsidR="000079DE" w:rsidRDefault="00582175">
            <w:pPr>
              <w:spacing w:after="0"/>
              <w:jc w:val="left"/>
            </w:pPr>
            <w:r>
              <w:t>2258-2285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E9197" w14:textId="77777777" w:rsidR="000079DE" w:rsidRDefault="00582175">
            <w:pPr>
              <w:spacing w:after="0"/>
              <w:jc w:val="left"/>
            </w:pPr>
            <w:r>
              <w:t>Fonction locale/de rappel : refresh Registered2DUnderlays.</w:t>
            </w:r>
          </w:p>
        </w:tc>
      </w:tr>
      <w:tr w:rsidR="000079DE" w14:paraId="0F6CE0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F22AB" w14:textId="77777777" w:rsidR="000079DE" w:rsidRDefault="00582175">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1CEF2" w14:textId="77777777" w:rsidR="000079DE" w:rsidRDefault="00582175">
            <w:pPr>
              <w:spacing w:after="0"/>
              <w:jc w:val="left"/>
            </w:pPr>
            <w:r>
              <w:t>2286-2295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CBEB5" w14:textId="77777777" w:rsidR="000079DE" w:rsidRDefault="00582175">
            <w:pPr>
              <w:spacing w:after="0"/>
              <w:jc w:val="left"/>
            </w:pPr>
            <w:r>
              <w:t>Fonction locale/de rappel : underlay Data.</w:t>
            </w:r>
          </w:p>
        </w:tc>
      </w:tr>
      <w:tr w:rsidR="000079DE" w14:paraId="462850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791D1" w14:textId="77777777" w:rsidR="000079DE" w:rsidRDefault="00582175">
            <w:pPr>
              <w:spacing w:after="0"/>
              <w:jc w:val="left"/>
            </w:pPr>
            <w:r>
              <w:rPr>
                <w:rFonts w:ascii="Consolas" w:hAnsi="Consolas"/>
                <w:sz w:val="20"/>
              </w:rPr>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1F6CF" w14:textId="77777777" w:rsidR="000079DE" w:rsidRDefault="00582175">
            <w:pPr>
              <w:spacing w:after="0"/>
              <w:jc w:val="left"/>
            </w:pPr>
            <w:r>
              <w:t>2296-2313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65504" w14:textId="77777777" w:rsidR="000079DE" w:rsidRDefault="00582175">
            <w:pPr>
              <w:spacing w:after="0"/>
              <w:jc w:val="left"/>
            </w:pPr>
            <w:r>
              <w:t>Fonction locale/de rappel : atlas Underlay Choice CB.</w:t>
            </w:r>
          </w:p>
        </w:tc>
      </w:tr>
      <w:tr w:rsidR="000079DE" w14:paraId="346648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8189C" w14:textId="77777777" w:rsidR="000079DE" w:rsidRDefault="00582175">
            <w:pPr>
              <w:spacing w:after="0"/>
              <w:jc w:val="left"/>
            </w:pPr>
            <w:r>
              <w:rPr>
                <w:rFonts w:ascii="Consolas" w:hAnsi="Consolas"/>
                <w:sz w:val="20"/>
              </w:rPr>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4E793" w14:textId="77777777" w:rsidR="000079DE" w:rsidRDefault="00582175">
            <w:pPr>
              <w:spacing w:after="0"/>
              <w:jc w:val="left"/>
            </w:pPr>
            <w:r>
              <w:t>2314-2327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4B025" w14:textId="77777777" w:rsidR="000079DE" w:rsidRDefault="00582175">
            <w:pPr>
              <w:spacing w:after="0"/>
              <w:jc w:val="left"/>
            </w:pPr>
            <w:r>
              <w:t>Fonction locale/de rappel : refresh Atlas Underlay Choices.</w:t>
            </w:r>
          </w:p>
        </w:tc>
      </w:tr>
      <w:tr w:rsidR="000079DE" w14:paraId="47A290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F928E" w14:textId="77777777" w:rsidR="000079DE" w:rsidRDefault="00582175">
            <w:pPr>
              <w:spacing w:after="0"/>
              <w:jc w:val="left"/>
            </w:pPr>
            <w:r>
              <w:rPr>
                <w:rFonts w:ascii="Consolas" w:hAnsi="Consolas"/>
                <w:sz w:val="20"/>
              </w:rPr>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62CC6" w14:textId="77777777" w:rsidR="000079DE" w:rsidRDefault="00582175">
            <w:pPr>
              <w:spacing w:after="0"/>
              <w:jc w:val="left"/>
            </w:pPr>
            <w:r>
              <w:t>2328-2380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083F1" w14:textId="77777777" w:rsidR="000079DE" w:rsidRDefault="00582175">
            <w:pPr>
              <w:spacing w:after="0"/>
              <w:jc w:val="left"/>
            </w:pPr>
            <w:r>
              <w:t>Fonction locale/de rappel : load Atlas Underlay Folder CB.</w:t>
            </w:r>
          </w:p>
        </w:tc>
      </w:tr>
      <w:tr w:rsidR="000079DE" w14:paraId="1B6C58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DE061" w14:textId="77777777" w:rsidR="000079DE" w:rsidRDefault="00582175">
            <w:pPr>
              <w:spacing w:after="0"/>
              <w:jc w:val="left"/>
            </w:pPr>
            <w:r>
              <w:rPr>
                <w:rFonts w:ascii="Consolas" w:hAnsi="Consolas"/>
                <w:sz w:val="20"/>
              </w:rPr>
              <w:t>applyStepMotorUnderlayBundle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5C254" w14:textId="77777777" w:rsidR="000079DE" w:rsidRDefault="00582175">
            <w:pPr>
              <w:spacing w:after="0"/>
              <w:jc w:val="left"/>
            </w:pPr>
            <w:r>
              <w:t>2381-2400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CE93C" w14:textId="77777777" w:rsidR="000079DE" w:rsidRDefault="00582175">
            <w:pPr>
              <w:spacing w:after="0"/>
              <w:jc w:val="left"/>
            </w:pPr>
            <w:r>
              <w:t>Fonction locale/de rappel : apply Step Motor Underlay Bundle.</w:t>
            </w:r>
          </w:p>
        </w:tc>
      </w:tr>
      <w:tr w:rsidR="000079DE" w14:paraId="6A57D3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288F7" w14:textId="77777777" w:rsidR="000079DE" w:rsidRDefault="00582175">
            <w:pPr>
              <w:spacing w:after="0"/>
              <w:jc w:val="left"/>
            </w:pPr>
            <w:r>
              <w:rPr>
                <w:rFonts w:ascii="Consolas" w:hAnsi="Consolas"/>
                <w:sz w:val="20"/>
              </w:rPr>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D3456" w14:textId="77777777" w:rsidR="000079DE" w:rsidRDefault="00582175">
            <w:pPr>
              <w:spacing w:after="0"/>
              <w:jc w:val="left"/>
            </w:pPr>
            <w:r>
              <w:t>2401-2686 / 286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DA175" w14:textId="77777777" w:rsidR="000079DE" w:rsidRDefault="00582175">
            <w:pPr>
              <w:spacing w:after="0"/>
              <w:jc w:val="left"/>
            </w:pPr>
            <w:r>
              <w:t>Fonction locale/de rappel : load New Underlay CB.</w:t>
            </w:r>
          </w:p>
        </w:tc>
      </w:tr>
      <w:tr w:rsidR="000079DE" w14:paraId="19EACF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F98D1" w14:textId="77777777" w:rsidR="000079DE" w:rsidRDefault="00582175">
            <w:pPr>
              <w:spacing w:after="0"/>
              <w:jc w:val="left"/>
            </w:pPr>
            <w:r>
              <w:rPr>
                <w:rFonts w:ascii="Consolas" w:hAnsi="Consolas"/>
                <w:sz w:val="20"/>
              </w:rPr>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65A06" w14:textId="77777777" w:rsidR="000079DE" w:rsidRDefault="00582175">
            <w:pPr>
              <w:spacing w:after="0"/>
              <w:jc w:val="left"/>
            </w:pPr>
            <w:r>
              <w:t>2687-2782 / 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878B0" w14:textId="77777777" w:rsidR="000079DE" w:rsidRDefault="00582175">
            <w:pPr>
              <w:spacing w:after="0"/>
              <w:jc w:val="left"/>
            </w:pPr>
            <w:r>
              <w:t>Fonction locale/de rappel : warp Functional To Atlas CB.</w:t>
            </w:r>
          </w:p>
        </w:tc>
      </w:tr>
      <w:tr w:rsidR="000079DE" w14:paraId="68BC72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99411" w14:textId="77777777" w:rsidR="000079DE" w:rsidRDefault="00582175">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23FBF" w14:textId="77777777" w:rsidR="000079DE" w:rsidRDefault="00582175">
            <w:pPr>
              <w:spacing w:after="0"/>
              <w:jc w:val="left"/>
            </w:pPr>
            <w:r>
              <w:t>2783-2852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4479F" w14:textId="77777777" w:rsidR="000079DE" w:rsidRDefault="00582175">
            <w:pPr>
              <w:spacing w:after="0"/>
              <w:jc w:val="left"/>
            </w:pPr>
            <w:r>
              <w:t>Fonction locale/de rappel : warp Functional To Atlas Single File.</w:t>
            </w:r>
          </w:p>
        </w:tc>
      </w:tr>
      <w:tr w:rsidR="000079DE" w14:paraId="1A320F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A087C" w14:textId="77777777" w:rsidR="000079DE" w:rsidRDefault="00582175">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430FA" w14:textId="77777777" w:rsidR="000079DE" w:rsidRDefault="00582175">
            <w:pPr>
              <w:spacing w:after="0"/>
              <w:jc w:val="left"/>
            </w:pPr>
            <w:r>
              <w:t>2853-2964 / 112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79594" w14:textId="77777777" w:rsidR="000079DE" w:rsidRDefault="00582175">
            <w:pPr>
              <w:spacing w:after="0"/>
              <w:jc w:val="left"/>
            </w:pPr>
            <w:r>
              <w:t>Fonction locale/de rappel : warp Functional To Atlas Step Motor Folder.</w:t>
            </w:r>
          </w:p>
        </w:tc>
      </w:tr>
      <w:tr w:rsidR="000079DE" w14:paraId="676326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86BF70" w14:textId="77777777" w:rsidR="000079DE" w:rsidRDefault="00582175">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AE250" w14:textId="77777777" w:rsidR="000079DE" w:rsidRDefault="00582175">
            <w:pPr>
              <w:spacing w:after="0"/>
              <w:jc w:val="left"/>
            </w:pPr>
            <w:r>
              <w:t>2965-3002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8DA7F" w14:textId="77777777" w:rsidR="000079DE" w:rsidRDefault="00582175">
            <w:pPr>
              <w:spacing w:after="0"/>
              <w:jc w:val="left"/>
            </w:pPr>
            <w:r>
              <w:t>Fonction locale/de rappel : reset Warp To Native CB.</w:t>
            </w:r>
          </w:p>
        </w:tc>
      </w:tr>
      <w:tr w:rsidR="000079DE" w14:paraId="261ACA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F9003" w14:textId="77777777" w:rsidR="000079DE" w:rsidRDefault="00582175">
            <w:pPr>
              <w:spacing w:after="0"/>
              <w:jc w:val="left"/>
            </w:pPr>
            <w:r>
              <w:rPr>
                <w:rFonts w:ascii="Consolas" w:hAnsi="Consolas"/>
                <w:sz w:val="20"/>
              </w:rPr>
              <w:lastRenderedPageBreak/>
              <w:t>resetNativeUnderlay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49B5C" w14:textId="77777777" w:rsidR="000079DE" w:rsidRDefault="00582175">
            <w:pPr>
              <w:spacing w:after="0"/>
              <w:jc w:val="left"/>
            </w:pPr>
            <w:r>
              <w:t>3003-3023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8CADA" w14:textId="77777777" w:rsidR="000079DE" w:rsidRDefault="00582175">
            <w:pPr>
              <w:spacing w:after="0"/>
              <w:jc w:val="left"/>
            </w:pPr>
            <w:r>
              <w:t>Fonction locale/de rappel : reset Native Underlay.</w:t>
            </w:r>
          </w:p>
        </w:tc>
      </w:tr>
      <w:tr w:rsidR="000079DE" w14:paraId="47BFB8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5A7FD" w14:textId="77777777" w:rsidR="000079DE" w:rsidRDefault="00582175">
            <w:pPr>
              <w:spacing w:after="0"/>
              <w:jc w:val="left"/>
            </w:pPr>
            <w:r>
              <w:rPr>
                <w:rFonts w:ascii="Consolas" w:hAnsi="Consolas"/>
                <w:sz w:val="20"/>
              </w:rPr>
              <w:t>setTitleAtlas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CA8440" w14:textId="77777777" w:rsidR="000079DE" w:rsidRDefault="00582175">
            <w:pPr>
              <w:spacing w:after="0"/>
              <w:jc w:val="left"/>
            </w:pPr>
            <w:r>
              <w:t>3024-3036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08874" w14:textId="77777777" w:rsidR="000079DE" w:rsidRDefault="00582175">
            <w:pPr>
              <w:spacing w:after="0"/>
              <w:jc w:val="left"/>
            </w:pPr>
            <w:r>
              <w:t>Fonction locale/de rappel : set Title Atlas.</w:t>
            </w:r>
          </w:p>
        </w:tc>
      </w:tr>
      <w:tr w:rsidR="000079DE" w14:paraId="4750F2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50346" w14:textId="77777777" w:rsidR="000079DE" w:rsidRDefault="00582175">
            <w:pPr>
              <w:spacing w:after="0"/>
              <w:jc w:val="left"/>
            </w:pPr>
            <w:r>
              <w:rPr>
                <w:rFonts w:ascii="Consolas" w:hAnsi="Consolas"/>
                <w:sz w:val="20"/>
              </w:rPr>
              <w:t>resetRoisAndRefreshAfterDataChange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B5684" w14:textId="77777777" w:rsidR="000079DE" w:rsidRDefault="00582175">
            <w:pPr>
              <w:spacing w:after="0"/>
              <w:jc w:val="left"/>
            </w:pPr>
            <w:r>
              <w:t>3037-3129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2E7BC" w14:textId="77777777" w:rsidR="000079DE" w:rsidRDefault="00582175">
            <w:pPr>
              <w:spacing w:after="0"/>
              <w:jc w:val="left"/>
            </w:pPr>
            <w:r>
              <w:t>Fonction locale/de rappel : reset Rois And Refresh After Data Change.</w:t>
            </w:r>
          </w:p>
        </w:tc>
      </w:tr>
      <w:tr w:rsidR="000079DE" w14:paraId="737FEC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BFAAD" w14:textId="77777777" w:rsidR="000079DE" w:rsidRDefault="00582175">
            <w:pPr>
              <w:spacing w:after="0"/>
              <w:jc w:val="left"/>
            </w:pPr>
            <w:r>
              <w:rPr>
                <w:rFonts w:ascii="Consolas" w:hAnsi="Consolas"/>
                <w:sz w:val="20"/>
              </w:rPr>
              <w:t>roiDefinitionsForCurrentView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C680F" w14:textId="77777777" w:rsidR="000079DE" w:rsidRDefault="00582175">
            <w:pPr>
              <w:spacing w:after="0"/>
              <w:jc w:val="left"/>
            </w:pPr>
            <w:r>
              <w:t>3130-3145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0DD8B" w14:textId="77777777" w:rsidR="000079DE" w:rsidRDefault="00582175">
            <w:pPr>
              <w:spacing w:after="0"/>
              <w:jc w:val="left"/>
            </w:pPr>
            <w:r>
              <w:t>Fonction locale/de rappel : roi Definitions For Current View.</w:t>
            </w:r>
          </w:p>
        </w:tc>
      </w:tr>
      <w:tr w:rsidR="000079DE" w14:paraId="137837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E6372" w14:textId="77777777" w:rsidR="000079DE" w:rsidRDefault="00582175">
            <w:pPr>
              <w:spacing w:after="0"/>
              <w:jc w:val="left"/>
            </w:pPr>
            <w:r>
              <w:rPr>
                <w:rFonts w:ascii="Consolas" w:hAnsi="Consolas"/>
                <w:sz w:val="20"/>
              </w:rPr>
              <w:t>installROIDefinitions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9C7FC" w14:textId="77777777" w:rsidR="000079DE" w:rsidRDefault="00582175">
            <w:pPr>
              <w:spacing w:after="0"/>
              <w:jc w:val="left"/>
            </w:pPr>
            <w:r>
              <w:t>3146-3169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9D189" w14:textId="77777777" w:rsidR="000079DE" w:rsidRDefault="00582175">
            <w:pPr>
              <w:spacing w:after="0"/>
              <w:jc w:val="left"/>
            </w:pPr>
            <w:r>
              <w:t>Fonction locale/de rappel : install ROIDefinitions.</w:t>
            </w:r>
          </w:p>
        </w:tc>
      </w:tr>
      <w:tr w:rsidR="000079DE" w14:paraId="4BD612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5F0F5" w14:textId="77777777" w:rsidR="000079DE" w:rsidRDefault="00582175">
            <w:pPr>
              <w:spacing w:after="0"/>
              <w:jc w:val="left"/>
            </w:pPr>
            <w:r>
              <w:rPr>
                <w:rFonts w:ascii="Consolas" w:hAnsi="Consolas"/>
                <w:sz w:val="20"/>
              </w:rPr>
              <w:t>autoFixStartupAtlasUnderlayIfNeeded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9A6B1" w14:textId="77777777" w:rsidR="000079DE" w:rsidRDefault="00582175">
            <w:pPr>
              <w:spacing w:after="0"/>
              <w:jc w:val="left"/>
            </w:pPr>
            <w:r>
              <w:t>3170-3214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CBD46" w14:textId="77777777" w:rsidR="000079DE" w:rsidRDefault="00582175">
            <w:pPr>
              <w:spacing w:after="0"/>
              <w:jc w:val="left"/>
            </w:pPr>
            <w:r>
              <w:t>Fonction locale/de rappel : auto Fix Startup Atlas Underlay If Needed.</w:t>
            </w:r>
          </w:p>
        </w:tc>
      </w:tr>
      <w:tr w:rsidR="000079DE" w14:paraId="1F3A27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5690D" w14:textId="77777777" w:rsidR="000079DE" w:rsidRDefault="00582175">
            <w:pPr>
              <w:spacing w:after="0"/>
              <w:jc w:val="left"/>
            </w:pPr>
            <w:r>
              <w:rPr>
                <w:rFonts w:ascii="Consolas" w:hAnsi="Consolas"/>
                <w:sz w:val="20"/>
              </w:rPr>
              <w:t>refreshDimsAfterPSCChange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C0B42" w14:textId="77777777" w:rsidR="000079DE" w:rsidRDefault="00582175">
            <w:pPr>
              <w:spacing w:after="0"/>
              <w:jc w:val="left"/>
            </w:pPr>
            <w:r>
              <w:t>3215-3240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8E6C7" w14:textId="77777777" w:rsidR="000079DE" w:rsidRDefault="00582175">
            <w:pPr>
              <w:spacing w:after="0"/>
              <w:jc w:val="left"/>
            </w:pPr>
            <w:r>
              <w:t>Fonction locale/de rappel : refresh Dims After PSCChange.</w:t>
            </w:r>
          </w:p>
        </w:tc>
      </w:tr>
      <w:tr w:rsidR="000079DE" w14:paraId="0B2D71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09C9E" w14:textId="77777777" w:rsidR="000079DE" w:rsidRDefault="00582175">
            <w:pPr>
              <w:spacing w:after="0"/>
              <w:jc w:val="left"/>
            </w:pPr>
            <w:r>
              <w:rPr>
                <w:rFonts w:ascii="Consolas" w:hAnsi="Consolas"/>
                <w:sz w:val="20"/>
              </w:rPr>
              <w:t>syncSCMImageGeometry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50F1F" w14:textId="77777777" w:rsidR="000079DE" w:rsidRDefault="00582175">
            <w:pPr>
              <w:spacing w:after="0"/>
              <w:jc w:val="left"/>
            </w:pPr>
            <w:r>
              <w:t>3241-3271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1FB2B" w14:textId="77777777" w:rsidR="000079DE" w:rsidRDefault="00582175">
            <w:pPr>
              <w:spacing w:after="0"/>
              <w:jc w:val="left"/>
            </w:pPr>
            <w:r>
              <w:t>[Extrait du code original (anglais)] A changed CData size does not update an image object's coordinate span. Both layers must share the complete current grid, including atlas edges.</w:t>
            </w:r>
          </w:p>
        </w:tc>
      </w:tr>
      <w:tr w:rsidR="000079DE" w14:paraId="0B15CE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6E20E" w14:textId="77777777" w:rsidR="000079DE" w:rsidRDefault="00582175">
            <w:pPr>
              <w:spacing w:after="0"/>
              <w:jc w:val="left"/>
            </w:pPr>
            <w:r>
              <w:rPr>
                <w:rFonts w:ascii="Consolas" w:hAnsi="Consolas"/>
                <w:sz w:val="20"/>
              </w:rPr>
              <w:t>automaticAnalysisCB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B2EA5" w14:textId="77777777" w:rsidR="000079DE" w:rsidRDefault="00582175">
            <w:pPr>
              <w:spacing w:after="0"/>
              <w:jc w:val="left"/>
            </w:pPr>
            <w:r>
              <w:t>3272-3294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93794" w14:textId="77777777" w:rsidR="000079DE" w:rsidRDefault="00582175">
            <w:pPr>
              <w:spacing w:after="0"/>
              <w:jc w:val="left"/>
            </w:pPr>
            <w:r>
              <w:t>Fonction locale/de rappel : automatic Analysis CB.</w:t>
            </w:r>
          </w:p>
        </w:tc>
      </w:tr>
      <w:tr w:rsidR="000079DE" w14:paraId="65AC8F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99F79" w14:textId="77777777" w:rsidR="000079DE" w:rsidRDefault="00582175">
            <w:pPr>
              <w:spacing w:after="0"/>
              <w:jc w:val="left"/>
            </w:pPr>
            <w:r>
              <w:rPr>
                <w:rFonts w:ascii="Consolas" w:hAnsi="Consolas"/>
                <w:sz w:val="20"/>
              </w:rPr>
              <w:t>automaticPeakROI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7D6BD" w14:textId="77777777" w:rsidR="000079DE" w:rsidRDefault="00582175">
            <w:pPr>
              <w:spacing w:after="0"/>
              <w:jc w:val="left"/>
            </w:pPr>
            <w:r>
              <w:t>3295-3439 / 145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5D080" w14:textId="77777777" w:rsidR="000079DE" w:rsidRDefault="00582175">
            <w:pPr>
              <w:spacing w:after="0"/>
              <w:jc w:val="left"/>
            </w:pPr>
            <w:r>
              <w:t>Fonction locale/de rappel : automatic Peak ROI.</w:t>
            </w:r>
          </w:p>
        </w:tc>
      </w:tr>
      <w:tr w:rsidR="000079DE" w14:paraId="3BFF5C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8A351" w14:textId="77777777" w:rsidR="000079DE" w:rsidRDefault="00582175">
            <w:pPr>
              <w:spacing w:after="0"/>
              <w:jc w:val="left"/>
            </w:pPr>
            <w:r>
              <w:rPr>
                <w:rFonts w:ascii="Consolas" w:hAnsi="Consolas"/>
                <w:sz w:val="20"/>
              </w:rPr>
              <w:t>showCandidateReview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E19BE" w14:textId="77777777" w:rsidR="000079DE" w:rsidRDefault="00582175">
            <w:pPr>
              <w:spacing w:after="0"/>
              <w:jc w:val="left"/>
            </w:pPr>
            <w:r>
              <w:t>3440-3479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E5428" w14:textId="77777777" w:rsidR="000079DE" w:rsidRDefault="00582175">
            <w:pPr>
              <w:spacing w:after="0"/>
              <w:jc w:val="left"/>
            </w:pPr>
            <w:r>
              <w:t>Fonction locale/de rappel : show Candidate Review.</w:t>
            </w:r>
          </w:p>
        </w:tc>
      </w:tr>
      <w:tr w:rsidR="000079DE" w14:paraId="325FAC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9E7926" w14:textId="77777777" w:rsidR="000079DE" w:rsidRDefault="00582175">
            <w:pPr>
              <w:spacing w:after="0"/>
              <w:jc w:val="left"/>
            </w:pPr>
            <w:r>
              <w:rPr>
                <w:rFonts w:ascii="Consolas" w:hAnsi="Consolas"/>
                <w:sz w:val="20"/>
              </w:rPr>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A8597" w14:textId="77777777" w:rsidR="000079DE" w:rsidRDefault="00582175">
            <w:pPr>
              <w:spacing w:after="0"/>
              <w:jc w:val="left"/>
            </w:pPr>
            <w:r>
              <w:t>3480-3483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3C314" w14:textId="77777777" w:rsidR="000079DE" w:rsidRDefault="00582175">
            <w:pPr>
              <w:spacing w:after="0"/>
              <w:jc w:val="left"/>
            </w:pPr>
            <w:r>
              <w:t>Fonction locale/de rappel : ctl.</w:t>
            </w:r>
          </w:p>
        </w:tc>
      </w:tr>
      <w:tr w:rsidR="000079DE" w14:paraId="008232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E5435" w14:textId="77777777" w:rsidR="000079DE" w:rsidRDefault="00582175">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13EC3" w14:textId="77777777" w:rsidR="000079DE" w:rsidRDefault="00582175">
            <w:pPr>
              <w:spacing w:after="0"/>
              <w:jc w:val="left"/>
            </w:pPr>
            <w:r>
              <w:t>3484-3513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17995" w14:textId="77777777" w:rsidR="000079DE" w:rsidRDefault="00582175">
            <w:pPr>
              <w:spacing w:after="0"/>
              <w:jc w:val="left"/>
            </w:pPr>
            <w:r>
              <w:t>Fonction locale/de rappel : refresh.</w:t>
            </w:r>
          </w:p>
        </w:tc>
      </w:tr>
      <w:tr w:rsidR="000079DE" w14:paraId="660CDC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A3ADE" w14:textId="77777777" w:rsidR="000079DE" w:rsidRDefault="00582175">
            <w:pPr>
              <w:spacing w:after="0"/>
              <w:jc w:val="left"/>
            </w:pPr>
            <w:r>
              <w:rPr>
                <w:rFonts w:ascii="Consolas" w:hAnsi="Consolas"/>
                <w:sz w:val="20"/>
              </w:rPr>
              <w:lastRenderedPageBreak/>
              <w:t>updateExportAppearance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122DA" w14:textId="77777777" w:rsidR="000079DE" w:rsidRDefault="00582175">
            <w:pPr>
              <w:spacing w:after="0"/>
              <w:jc w:val="left"/>
            </w:pPr>
            <w:r>
              <w:t>3514-3525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2E01F" w14:textId="77777777" w:rsidR="000079DE" w:rsidRDefault="00582175">
            <w:pPr>
              <w:spacing w:after="0"/>
              <w:jc w:val="left"/>
            </w:pPr>
            <w:r>
              <w:t>[Extrait du code original (anglais)] Avoid replacing Data after checkbox edits. Preserve the native viewport around recoloring too: MATLAB also resets it for colors.</w:t>
            </w:r>
          </w:p>
        </w:tc>
      </w:tr>
      <w:tr w:rsidR="000079DE" w14:paraId="6F176A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1DF6C" w14:textId="77777777" w:rsidR="000079DE" w:rsidRDefault="00582175">
            <w:pPr>
              <w:spacing w:after="0"/>
              <w:jc w:val="left"/>
            </w:pPr>
            <w:r>
              <w:rPr>
                <w:rFonts w:ascii="Consolas" w:hAnsi="Consolas"/>
                <w:sz w:val="20"/>
              </w:rPr>
              <w:t>markForExport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4F4C5" w14:textId="77777777" w:rsidR="000079DE" w:rsidRDefault="00582175">
            <w:pPr>
              <w:spacing w:after="0"/>
              <w:jc w:val="left"/>
            </w:pPr>
            <w:r>
              <w:t>3526-3537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F0ECB" w14:textId="77777777" w:rsidR="000079DE" w:rsidRDefault="00582175">
            <w:pPr>
              <w:spacing w:after="0"/>
              <w:jc w:val="left"/>
            </w:pPr>
            <w:r>
              <w:t>Fonction locale/de rappel : mark For Export.</w:t>
            </w:r>
          </w:p>
        </w:tc>
      </w:tr>
      <w:tr w:rsidR="000079DE" w14:paraId="3C6C20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8E10F" w14:textId="77777777" w:rsidR="000079DE" w:rsidRDefault="00582175">
            <w:pPr>
              <w:spacing w:after="0"/>
              <w:jc w:val="left"/>
            </w:pPr>
            <w:r>
              <w:rPr>
                <w:rFonts w:ascii="Consolas" w:hAnsi="Consolas"/>
                <w:sz w:val="20"/>
              </w:rPr>
              <w:t>exportSelected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EEB46" w14:textId="77777777" w:rsidR="000079DE" w:rsidRDefault="00582175">
            <w:pPr>
              <w:spacing w:after="0"/>
              <w:jc w:val="left"/>
            </w:pPr>
            <w:r>
              <w:t>3538-3543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4826B" w14:textId="77777777" w:rsidR="000079DE" w:rsidRDefault="00582175">
            <w:pPr>
              <w:spacing w:after="0"/>
              <w:jc w:val="left"/>
            </w:pPr>
            <w:r>
              <w:t>Fonction locale/de rappel : export Selected.</w:t>
            </w:r>
          </w:p>
        </w:tc>
      </w:tr>
      <w:tr w:rsidR="000079DE" w14:paraId="21F0B1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D74B7" w14:textId="77777777" w:rsidR="000079DE" w:rsidRDefault="00582175">
            <w:pPr>
              <w:spacing w:after="0"/>
              <w:jc w:val="left"/>
            </w:pPr>
            <w:r>
              <w:rPr>
                <w:rFonts w:ascii="Consolas" w:hAnsi="Consolas"/>
                <w:sz w:val="20"/>
              </w:rPr>
              <w:t>editExportNote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35EEE" w14:textId="77777777" w:rsidR="000079DE" w:rsidRDefault="00582175">
            <w:pPr>
              <w:spacing w:after="0"/>
              <w:jc w:val="left"/>
            </w:pPr>
            <w:r>
              <w:t>3544-3548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DB11F" w14:textId="77777777" w:rsidR="000079DE" w:rsidRDefault="00582175">
            <w:pPr>
              <w:spacing w:after="0"/>
              <w:jc w:val="left"/>
            </w:pPr>
            <w:r>
              <w:t>Fonction locale/de rappel : edit Export Note.</w:t>
            </w:r>
          </w:p>
        </w:tc>
      </w:tr>
      <w:tr w:rsidR="000079DE" w14:paraId="2862F2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4C062" w14:textId="77777777" w:rsidR="000079DE" w:rsidRDefault="00582175">
            <w:pPr>
              <w:spacing w:after="0"/>
              <w:jc w:val="left"/>
            </w:pPr>
            <w:r>
              <w:rPr>
                <w:rFonts w:ascii="Consolas" w:hAnsi="Consolas"/>
                <w:sz w:val="20"/>
              </w:rPr>
              <w:t>exportBundles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5398E" w14:textId="77777777" w:rsidR="000079DE" w:rsidRDefault="00582175">
            <w:pPr>
              <w:spacing w:after="0"/>
              <w:jc w:val="left"/>
            </w:pPr>
            <w:r>
              <w:t>3549-3566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6DE125" w14:textId="77777777" w:rsidR="000079DE" w:rsidRDefault="00582175">
            <w:pPr>
              <w:spacing w:after="0"/>
              <w:jc w:val="left"/>
            </w:pPr>
            <w:r>
              <w:t>Fonction locale/de rappel : export Bundles.</w:t>
            </w:r>
          </w:p>
        </w:tc>
      </w:tr>
      <w:tr w:rsidR="000079DE" w14:paraId="3EBBC3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887D1" w14:textId="77777777" w:rsidR="000079DE" w:rsidRDefault="00582175">
            <w:pPr>
              <w:spacing w:after="0"/>
              <w:jc w:val="left"/>
            </w:pPr>
            <w:r>
              <w:rPr>
                <w:rFonts w:ascii="Consolas" w:hAnsi="Consolas"/>
                <w:sz w:val="20"/>
              </w:rPr>
              <w:t>reviewSlice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F60BA" w14:textId="77777777" w:rsidR="000079DE" w:rsidRDefault="00582175">
            <w:pPr>
              <w:spacing w:after="0"/>
              <w:jc w:val="left"/>
            </w:pPr>
            <w:r>
              <w:t>3567-3576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E8688" w14:textId="77777777" w:rsidR="000079DE" w:rsidRDefault="00582175">
            <w:pPr>
              <w:spacing w:after="0"/>
              <w:jc w:val="left"/>
            </w:pPr>
            <w:r>
              <w:t>Fonction locale/de rappel : review Slice.</w:t>
            </w:r>
          </w:p>
        </w:tc>
      </w:tr>
      <w:tr w:rsidR="000079DE" w14:paraId="0EAD3A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448DE" w14:textId="77777777" w:rsidR="000079DE" w:rsidRDefault="00582175">
            <w:pPr>
              <w:spacing w:after="0"/>
              <w:jc w:val="left"/>
            </w:pPr>
            <w:r>
              <w:rPr>
                <w:rFonts w:ascii="Consolas" w:hAnsi="Consolas"/>
                <w:sz w:val="20"/>
              </w:rPr>
              <w:t>showMaximum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C4F8F" w14:textId="77777777" w:rsidR="000079DE" w:rsidRDefault="00582175">
            <w:pPr>
              <w:spacing w:after="0"/>
              <w:jc w:val="left"/>
            </w:pPr>
            <w:r>
              <w:t>3577-3582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4CB70" w14:textId="77777777" w:rsidR="000079DE" w:rsidRDefault="00582175">
            <w:pPr>
              <w:spacing w:after="0"/>
              <w:jc w:val="left"/>
            </w:pPr>
            <w:r>
              <w:t>Fonction locale/de rappel : show Maximum.</w:t>
            </w:r>
          </w:p>
        </w:tc>
      </w:tr>
      <w:tr w:rsidR="000079DE" w14:paraId="17AB4D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52C94" w14:textId="77777777" w:rsidR="000079DE" w:rsidRDefault="00582175">
            <w:pPr>
              <w:spacing w:after="0"/>
              <w:jc w:val="left"/>
            </w:pPr>
            <w:r>
              <w:rPr>
                <w:rFonts w:ascii="Consolas" w:hAnsi="Consolas"/>
                <w:sz w:val="20"/>
              </w:rPr>
              <w:t>displayCandidate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BF166" w14:textId="77777777" w:rsidR="000079DE" w:rsidRDefault="00582175">
            <w:pPr>
              <w:spacing w:after="0"/>
              <w:jc w:val="left"/>
            </w:pPr>
            <w:r>
              <w:t>3583-3594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8A269" w14:textId="77777777" w:rsidR="000079DE" w:rsidRDefault="00582175">
            <w:pPr>
              <w:spacing w:after="0"/>
              <w:jc w:val="left"/>
            </w:pPr>
            <w:r>
              <w:t>Fonction locale/de rappel : display Candidate.</w:t>
            </w:r>
          </w:p>
        </w:tc>
      </w:tr>
      <w:tr w:rsidR="000079DE" w14:paraId="00B1EC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B445B" w14:textId="77777777" w:rsidR="000079DE" w:rsidRDefault="00582175">
            <w:pPr>
              <w:spacing w:after="0"/>
              <w:jc w:val="left"/>
            </w:pPr>
            <w:r>
              <w:rPr>
                <w:rFonts w:ascii="Consolas" w:hAnsi="Consolas"/>
                <w:sz w:val="20"/>
              </w:rPr>
              <w:t>replaceUnsavedAutomaticROIs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A2E94" w14:textId="77777777" w:rsidR="000079DE" w:rsidRDefault="00582175">
            <w:pPr>
              <w:spacing w:after="0"/>
              <w:jc w:val="left"/>
            </w:pPr>
            <w:r>
              <w:t>3595-3614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99D3C" w14:textId="77777777" w:rsidR="000079DE" w:rsidRDefault="00582175">
            <w:pPr>
              <w:spacing w:after="0"/>
              <w:jc w:val="left"/>
            </w:pPr>
            <w:r>
              <w:t>Fonction locale/de rappel : replace Unsaved Automatic ROIs.</w:t>
            </w:r>
          </w:p>
        </w:tc>
      </w:tr>
      <w:tr w:rsidR="000079DE" w14:paraId="2AEF36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829CE" w14:textId="77777777" w:rsidR="000079DE" w:rsidRDefault="00582175">
            <w:pPr>
              <w:spacing w:after="0"/>
              <w:jc w:val="left"/>
            </w:pPr>
            <w:r>
              <w:rPr>
                <w:rFonts w:ascii="Consolas" w:hAnsi="Consolas"/>
                <w:sz w:val="20"/>
              </w:rPr>
              <w:t>clearAllMarkedROIs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8B009" w14:textId="77777777" w:rsidR="000079DE" w:rsidRDefault="00582175">
            <w:pPr>
              <w:spacing w:after="0"/>
              <w:jc w:val="left"/>
            </w:pPr>
            <w:r>
              <w:t>3615-3628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6134D" w14:textId="77777777" w:rsidR="000079DE" w:rsidRDefault="00582175">
            <w:pPr>
              <w:spacing w:after="0"/>
              <w:jc w:val="left"/>
            </w:pPr>
            <w:r>
              <w:t>Fonction locale/de rappel : clear All Marked ROIs.</w:t>
            </w:r>
          </w:p>
        </w:tc>
      </w:tr>
      <w:tr w:rsidR="000079DE" w14:paraId="1161E0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C82EE" w14:textId="77777777" w:rsidR="000079DE" w:rsidRDefault="00582175">
            <w:pPr>
              <w:spacing w:after="0"/>
              <w:jc w:val="left"/>
            </w:pPr>
            <w:r>
              <w:rPr>
                <w:rFonts w:ascii="Consolas" w:hAnsi="Consolas"/>
                <w:sz w:val="20"/>
              </w:rPr>
              <w:t>exportPair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7B05D" w14:textId="77777777" w:rsidR="000079DE" w:rsidRDefault="00582175">
            <w:pPr>
              <w:spacing w:after="0"/>
              <w:jc w:val="left"/>
            </w:pPr>
            <w:r>
              <w:t>3629-3646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5B9B2" w14:textId="77777777" w:rsidR="000079DE" w:rsidRDefault="00582175">
            <w:pPr>
              <w:spacing w:after="0"/>
              <w:jc w:val="left"/>
            </w:pPr>
            <w:r>
              <w:t>Fonction locale/de rappel : export Pair.</w:t>
            </w:r>
          </w:p>
        </w:tc>
      </w:tr>
      <w:tr w:rsidR="000079DE" w14:paraId="4722A0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4D576" w14:textId="77777777" w:rsidR="000079DE" w:rsidRDefault="00582175">
            <w:pPr>
              <w:spacing w:after="0"/>
              <w:jc w:val="left"/>
            </w:pPr>
            <w:r>
              <w:rPr>
                <w:rFonts w:ascii="Consolas" w:hAnsi="Consolas"/>
                <w:sz w:val="20"/>
              </w:rPr>
              <w:t>showAutomaticWindow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E0BCD" w14:textId="77777777" w:rsidR="000079DE" w:rsidRDefault="00582175">
            <w:pPr>
              <w:spacing w:after="0"/>
              <w:jc w:val="left"/>
            </w:pPr>
            <w:r>
              <w:t>3647-3651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77BBB" w14:textId="77777777" w:rsidR="000079DE" w:rsidRDefault="00582175">
            <w:pPr>
              <w:spacing w:after="0"/>
              <w:jc w:val="left"/>
            </w:pPr>
            <w:r>
              <w:t>Fonction locale/de rappel : show Automatic Window.</w:t>
            </w:r>
          </w:p>
        </w:tc>
      </w:tr>
      <w:tr w:rsidR="000079DE" w14:paraId="380197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69454" w14:textId="77777777" w:rsidR="000079DE" w:rsidRDefault="00582175">
            <w:pPr>
              <w:spacing w:after="0"/>
              <w:jc w:val="left"/>
            </w:pPr>
            <w:r>
              <w:rPr>
                <w:rFonts w:ascii="Consolas" w:hAnsi="Consolas"/>
                <w:sz w:val="20"/>
              </w:rPr>
              <w:t>closeCandidateReviews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F51782" w14:textId="77777777" w:rsidR="000079DE" w:rsidRDefault="00582175">
            <w:pPr>
              <w:spacing w:after="0"/>
              <w:jc w:val="left"/>
            </w:pPr>
            <w:r>
              <w:t>3652-3658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3AA86" w14:textId="77777777" w:rsidR="000079DE" w:rsidRDefault="00582175">
            <w:pPr>
              <w:spacing w:after="0"/>
              <w:jc w:val="left"/>
            </w:pPr>
            <w:r>
              <w:t>Fonction locale/de rappel : close Candidate Reviews.</w:t>
            </w:r>
          </w:p>
        </w:tc>
      </w:tr>
      <w:tr w:rsidR="000079DE" w14:paraId="266119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ABB50" w14:textId="77777777" w:rsidR="000079DE" w:rsidRDefault="00582175">
            <w:pPr>
              <w:spacing w:after="0"/>
              <w:jc w:val="left"/>
            </w:pPr>
            <w:r>
              <w:rPr>
                <w:rFonts w:ascii="Consolas" w:hAnsi="Consolas"/>
                <w:sz w:val="20"/>
              </w:rPr>
              <w:t>exportROIsCB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0C4EE" w14:textId="77777777" w:rsidR="000079DE" w:rsidRDefault="00582175">
            <w:pPr>
              <w:spacing w:after="0"/>
              <w:jc w:val="left"/>
            </w:pPr>
            <w:r>
              <w:t>3659-3815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FA246" w14:textId="77777777" w:rsidR="000079DE" w:rsidRDefault="00582175">
            <w:pPr>
              <w:spacing w:after="0"/>
              <w:jc w:val="left"/>
            </w:pPr>
            <w:r>
              <w:t>Fonction locale/de rappel : export ROIs CB.</w:t>
            </w:r>
          </w:p>
        </w:tc>
      </w:tr>
      <w:tr w:rsidR="000079DE" w14:paraId="2BBD09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27E79" w14:textId="77777777" w:rsidR="000079DE" w:rsidRDefault="00582175">
            <w:pPr>
              <w:spacing w:after="0"/>
              <w:jc w:val="left"/>
            </w:pPr>
            <w:r>
              <w:rPr>
                <w:rFonts w:ascii="Consolas" w:hAnsi="Consolas"/>
                <w:sz w:val="20"/>
              </w:rPr>
              <w:t>releaseRoiExportLock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AE17E" w14:textId="77777777" w:rsidR="000079DE" w:rsidRDefault="00582175">
            <w:pPr>
              <w:spacing w:after="0"/>
              <w:jc w:val="left"/>
            </w:pPr>
            <w:r>
              <w:t>3816-3820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96A3A" w14:textId="77777777" w:rsidR="000079DE" w:rsidRDefault="00582175">
            <w:pPr>
              <w:spacing w:after="0"/>
              <w:jc w:val="left"/>
            </w:pPr>
            <w:r>
              <w:t>Fonction locale/de rappel : release Roi Export Lock.</w:t>
            </w:r>
          </w:p>
        </w:tc>
      </w:tr>
      <w:tr w:rsidR="000079DE" w14:paraId="2537BC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3BE24" w14:textId="77777777" w:rsidR="000079DE" w:rsidRDefault="00582175">
            <w:pPr>
              <w:spacing w:after="0"/>
              <w:jc w:val="left"/>
            </w:pPr>
            <w:r>
              <w:rPr>
                <w:rFonts w:ascii="Consolas" w:hAnsi="Consolas"/>
                <w:sz w:val="20"/>
              </w:rPr>
              <w:t>exportSCMImageCB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217BD" w14:textId="77777777" w:rsidR="000079DE" w:rsidRDefault="00582175">
            <w:pPr>
              <w:spacing w:after="0"/>
              <w:jc w:val="left"/>
            </w:pPr>
            <w:r>
              <w:t>3821-3898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56B06" w14:textId="77777777" w:rsidR="000079DE" w:rsidRDefault="00582175">
            <w:pPr>
              <w:spacing w:after="0"/>
              <w:jc w:val="left"/>
            </w:pPr>
            <w:r>
              <w:t>Fonction locale/de rappel : export SCMImage CB.</w:t>
            </w:r>
          </w:p>
        </w:tc>
      </w:tr>
      <w:tr w:rsidR="000079DE" w14:paraId="5E8116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041EB" w14:textId="77777777" w:rsidR="000079DE" w:rsidRDefault="00582175">
            <w:pPr>
              <w:spacing w:after="0"/>
              <w:jc w:val="left"/>
            </w:pPr>
            <w:r>
              <w:rPr>
                <w:rFonts w:ascii="Consolas" w:hAnsi="Consolas"/>
                <w:sz w:val="20"/>
              </w:rPr>
              <w:t>releaseSingleScmExportLock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DD40C" w14:textId="77777777" w:rsidR="000079DE" w:rsidRDefault="00582175">
            <w:pPr>
              <w:spacing w:after="0"/>
              <w:jc w:val="left"/>
            </w:pPr>
            <w:r>
              <w:t>3899-3903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CBDFA" w14:textId="77777777" w:rsidR="000079DE" w:rsidRDefault="00582175">
            <w:pPr>
              <w:spacing w:after="0"/>
              <w:jc w:val="left"/>
            </w:pPr>
            <w:r>
              <w:t>Fonction locale/de rappel : release Single Scm Export Lock.</w:t>
            </w:r>
          </w:p>
        </w:tc>
      </w:tr>
      <w:tr w:rsidR="000079DE" w14:paraId="5DD1F9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8090E" w14:textId="77777777" w:rsidR="000079DE" w:rsidRDefault="00582175">
            <w:pPr>
              <w:spacing w:after="0"/>
              <w:jc w:val="left"/>
            </w:pPr>
            <w:r>
              <w:rPr>
                <w:rFonts w:ascii="Consolas" w:hAnsi="Consolas"/>
                <w:sz w:val="20"/>
              </w:rPr>
              <w:lastRenderedPageBreak/>
              <w:t>exportTimecoursePngCB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01C21" w14:textId="77777777" w:rsidR="000079DE" w:rsidRDefault="00582175">
            <w:pPr>
              <w:spacing w:after="0"/>
              <w:jc w:val="left"/>
            </w:pPr>
            <w:r>
              <w:t>3904-3954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3E0C1" w14:textId="77777777" w:rsidR="000079DE" w:rsidRDefault="00582175">
            <w:pPr>
              <w:spacing w:after="0"/>
              <w:jc w:val="left"/>
            </w:pPr>
            <w:r>
              <w:t>Fonction locale/de rappel : export Timecourse Png CB.</w:t>
            </w:r>
          </w:p>
        </w:tc>
      </w:tr>
      <w:tr w:rsidR="000079DE" w14:paraId="041795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E4000" w14:textId="77777777" w:rsidR="000079DE" w:rsidRDefault="00582175">
            <w:pPr>
              <w:spacing w:after="0"/>
              <w:jc w:val="left"/>
            </w:pPr>
            <w:r>
              <w:rPr>
                <w:rFonts w:ascii="Consolas" w:hAnsi="Consolas"/>
                <w:sz w:val="20"/>
              </w:rPr>
              <w:t>exportScmSeries1minCB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A344A" w14:textId="77777777" w:rsidR="000079DE" w:rsidRDefault="00582175">
            <w:pPr>
              <w:spacing w:after="0"/>
              <w:jc w:val="left"/>
            </w:pPr>
            <w:r>
              <w:t>3955-4281 / 327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4D11F" w14:textId="77777777" w:rsidR="000079DE" w:rsidRDefault="00582175">
            <w:pPr>
              <w:spacing w:after="0"/>
              <w:jc w:val="left"/>
            </w:pPr>
            <w:r>
              <w:t>Fonction locale/de rappel : export Scm Series1min CB.</w:t>
            </w:r>
          </w:p>
        </w:tc>
      </w:tr>
      <w:tr w:rsidR="000079DE" w14:paraId="1476D5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F4C87" w14:textId="77777777" w:rsidR="000079DE" w:rsidRDefault="00582175">
            <w:pPr>
              <w:spacing w:after="0"/>
              <w:jc w:val="left"/>
            </w:pPr>
            <w:r>
              <w:rPr>
                <w:rFonts w:ascii="Consolas" w:hAnsi="Consolas"/>
                <w:sz w:val="20"/>
              </w:rPr>
              <w:t>releaseSeriesExportLock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7A139" w14:textId="77777777" w:rsidR="000079DE" w:rsidRDefault="00582175">
            <w:pPr>
              <w:spacing w:after="0"/>
              <w:jc w:val="left"/>
            </w:pPr>
            <w:r>
              <w:t>4282-4287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0DACD" w14:textId="77777777" w:rsidR="000079DE" w:rsidRDefault="00582175">
            <w:pPr>
              <w:spacing w:after="0"/>
              <w:jc w:val="left"/>
            </w:pPr>
            <w:r>
              <w:t>Fonction locale/de rappel : release Series Export Lock.</w:t>
            </w:r>
          </w:p>
        </w:tc>
      </w:tr>
      <w:tr w:rsidR="000079DE" w14:paraId="23A40E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DCC5A3" w14:textId="77777777" w:rsidR="000079DE" w:rsidRDefault="00582175">
            <w:pPr>
              <w:spacing w:after="0"/>
              <w:jc w:val="left"/>
            </w:pPr>
            <w:r>
              <w:rPr>
                <w:rFonts w:ascii="Consolas" w:hAnsi="Consolas"/>
                <w:sz w:val="20"/>
              </w:rPr>
              <w:t>renderSingleScmSlidePNG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6D117" w14:textId="77777777" w:rsidR="000079DE" w:rsidRDefault="00582175">
            <w:pPr>
              <w:spacing w:after="0"/>
              <w:jc w:val="left"/>
            </w:pPr>
            <w:r>
              <w:t>4288-4321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00EC8" w14:textId="77777777" w:rsidR="000079DE" w:rsidRDefault="00582175">
            <w:pPr>
              <w:spacing w:after="0"/>
              <w:jc w:val="left"/>
            </w:pPr>
            <w:r>
              <w:t>Fonction locale/de rappel : render Single Scm Slide PNG.</w:t>
            </w:r>
          </w:p>
        </w:tc>
      </w:tr>
      <w:tr w:rsidR="000079DE" w14:paraId="5BD5B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B4104" w14:textId="77777777" w:rsidR="000079DE" w:rsidRDefault="00582175">
            <w:pPr>
              <w:spacing w:after="0"/>
              <w:jc w:val="left"/>
            </w:pPr>
            <w:r>
              <w:rPr>
                <w:rFonts w:ascii="Consolas" w:hAnsi="Consolas"/>
                <w:sz w:val="20"/>
              </w:rPr>
              <w:t>renderSlideMontagePNG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A16D0" w14:textId="77777777" w:rsidR="000079DE" w:rsidRDefault="00582175">
            <w:pPr>
              <w:spacing w:after="0"/>
              <w:jc w:val="left"/>
            </w:pPr>
            <w:r>
              <w:t>4322-4392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9F3AB" w14:textId="77777777" w:rsidR="000079DE" w:rsidRDefault="00582175">
            <w:pPr>
              <w:spacing w:after="0"/>
              <w:jc w:val="left"/>
            </w:pPr>
            <w:r>
              <w:t>Fonction locale/de rappel : render Slide Montage PNG.</w:t>
            </w:r>
          </w:p>
        </w:tc>
      </w:tr>
      <w:tr w:rsidR="000079DE" w14:paraId="073FDD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4A66B5" w14:textId="77777777" w:rsidR="000079DE" w:rsidRDefault="00582175">
            <w:pPr>
              <w:spacing w:after="0"/>
              <w:jc w:val="left"/>
            </w:pPr>
            <w:r>
              <w:rPr>
                <w:rFonts w:ascii="Consolas" w:hAnsi="Consolas"/>
                <w:sz w:val="20"/>
              </w:rPr>
              <w:t>writePptFromSlidePNGs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2FA08" w14:textId="77777777" w:rsidR="000079DE" w:rsidRDefault="00582175">
            <w:pPr>
              <w:spacing w:after="0"/>
              <w:jc w:val="left"/>
            </w:pPr>
            <w:r>
              <w:t>4393-4433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EDB4C" w14:textId="77777777" w:rsidR="000079DE" w:rsidRDefault="00582175">
            <w:pPr>
              <w:spacing w:after="0"/>
              <w:jc w:val="left"/>
            </w:pPr>
            <w:r>
              <w:t>Fonction locale/de rappel : write Ppt From Slide PNGs.</w:t>
            </w:r>
          </w:p>
        </w:tc>
      </w:tr>
      <w:tr w:rsidR="000079DE" w14:paraId="7F666A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E6CDE" w14:textId="77777777" w:rsidR="000079DE" w:rsidRDefault="00582175">
            <w:pPr>
              <w:spacing w:after="0"/>
              <w:jc w:val="left"/>
            </w:pPr>
            <w:r>
              <w:rPr>
                <w:rFonts w:ascii="Consolas" w:hAnsi="Consolas"/>
                <w:sz w:val="20"/>
              </w:rPr>
              <w:t>writePptFromSlidePNGsWithEditableTiles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36401" w14:textId="77777777" w:rsidR="000079DE" w:rsidRDefault="00582175">
            <w:pPr>
              <w:spacing w:after="0"/>
              <w:jc w:val="left"/>
            </w:pPr>
            <w:r>
              <w:t>4434-4514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04EA9" w14:textId="77777777" w:rsidR="000079DE" w:rsidRDefault="00582175">
            <w:pPr>
              <w:spacing w:after="0"/>
              <w:jc w:val="left"/>
            </w:pPr>
            <w:r>
              <w:t>Fonction locale/de rappel : write Ppt From Slide PNGs With Editable Tiles.</w:t>
            </w:r>
          </w:p>
        </w:tc>
      </w:tr>
      <w:tr w:rsidR="000079DE" w14:paraId="491F2B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271CC" w14:textId="77777777" w:rsidR="000079DE" w:rsidRDefault="00582175">
            <w:pPr>
              <w:spacing w:after="0"/>
              <w:jc w:val="left"/>
            </w:pPr>
            <w:r>
              <w:rPr>
                <w:rFonts w:ascii="Consolas" w:hAnsi="Consolas"/>
                <w:sz w:val="20"/>
              </w:rPr>
              <w:t>deleteStagedPptLocal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451AF" w14:textId="77777777" w:rsidR="000079DE" w:rsidRDefault="00582175">
            <w:pPr>
              <w:spacing w:after="0"/>
              <w:jc w:val="left"/>
            </w:pPr>
            <w:r>
              <w:t>4515-4522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E97B8" w14:textId="77777777" w:rsidR="000079DE" w:rsidRDefault="00582175">
            <w:pPr>
              <w:spacing w:after="0"/>
              <w:jc w:val="left"/>
            </w:pPr>
            <w:r>
              <w:t>[Extrait du code original (anglais)] Only the writer's private staging file is disposable. Exported images and any previously published deck must survive a failed export.</w:t>
            </w:r>
          </w:p>
        </w:tc>
      </w:tr>
      <w:tr w:rsidR="000079DE" w14:paraId="099DF7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64619" w14:textId="77777777" w:rsidR="000079DE" w:rsidRDefault="00582175">
            <w:pPr>
              <w:spacing w:after="0"/>
              <w:jc w:val="left"/>
            </w:pPr>
            <w:r>
              <w:rPr>
                <w:rFonts w:ascii="Consolas" w:hAnsi="Consolas"/>
                <w:sz w:val="20"/>
              </w:rPr>
              <w:t>canUsePptApi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BFCBB" w14:textId="77777777" w:rsidR="000079DE" w:rsidRDefault="00582175">
            <w:pPr>
              <w:spacing w:after="0"/>
              <w:jc w:val="left"/>
            </w:pPr>
            <w:r>
              <w:t>4523-4531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B6EFF" w14:textId="77777777" w:rsidR="000079DE" w:rsidRDefault="00582175">
            <w:pPr>
              <w:spacing w:after="0"/>
              <w:jc w:val="left"/>
            </w:pPr>
            <w:r>
              <w:t>Fonction locale/de rappel : can Use Ppt Api.</w:t>
            </w:r>
          </w:p>
        </w:tc>
      </w:tr>
      <w:tr w:rsidR="000079DE" w14:paraId="35C560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B22A3" w14:textId="77777777" w:rsidR="000079DE" w:rsidRDefault="00582175">
            <w:pPr>
              <w:spacing w:after="0"/>
              <w:jc w:val="left"/>
            </w:pPr>
            <w:r>
              <w:rPr>
                <w:rFonts w:ascii="Consolas" w:hAnsi="Consolas"/>
                <w:sz w:val="20"/>
              </w:rPr>
              <w:t>chooseShortPptPath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C7F31" w14:textId="77777777" w:rsidR="000079DE" w:rsidRDefault="00582175">
            <w:pPr>
              <w:spacing w:after="0"/>
              <w:jc w:val="left"/>
            </w:pPr>
            <w:r>
              <w:t>4532-4535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82236" w14:textId="77777777" w:rsidR="000079DE" w:rsidRDefault="00582175">
            <w:pPr>
              <w:spacing w:after="0"/>
              <w:jc w:val="left"/>
            </w:pPr>
            <w:r>
              <w:t>Fonction locale/de rappel : choose Short Ppt Path.</w:t>
            </w:r>
          </w:p>
        </w:tc>
      </w:tr>
      <w:tr w:rsidR="000079DE" w14:paraId="3B8FBC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BB538" w14:textId="77777777" w:rsidR="000079DE" w:rsidRDefault="00582175">
            <w:pPr>
              <w:spacing w:after="0"/>
              <w:jc w:val="left"/>
            </w:pPr>
            <w:r>
              <w:rPr>
                <w:rFonts w:ascii="Consolas" w:hAnsi="Consolas"/>
                <w:sz w:val="20"/>
              </w:rPr>
              <w:t>chooseShortSinglePptPath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42A58" w14:textId="77777777" w:rsidR="000079DE" w:rsidRDefault="00582175">
            <w:pPr>
              <w:spacing w:after="0"/>
              <w:jc w:val="left"/>
            </w:pPr>
            <w:r>
              <w:t>4536-4539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93554" w14:textId="77777777" w:rsidR="000079DE" w:rsidRDefault="00582175">
            <w:pPr>
              <w:spacing w:after="0"/>
              <w:jc w:val="left"/>
            </w:pPr>
            <w:r>
              <w:t>Fonction locale/de rappel : choose Short Single Ppt Path.</w:t>
            </w:r>
          </w:p>
        </w:tc>
      </w:tr>
      <w:tr w:rsidR="000079DE" w14:paraId="5ABEBF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5CE35" w14:textId="77777777" w:rsidR="000079DE" w:rsidRDefault="00582175">
            <w:pPr>
              <w:spacing w:after="0"/>
              <w:jc w:val="left"/>
            </w:pPr>
            <w:r>
              <w:rPr>
                <w:rFonts w:ascii="Consolas" w:hAnsi="Consolas"/>
                <w:sz w:val="20"/>
              </w:rPr>
              <w:t>exportForGroupAnalysisCB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471D0" w14:textId="77777777" w:rsidR="000079DE" w:rsidRDefault="00582175">
            <w:pPr>
              <w:spacing w:after="0"/>
              <w:jc w:val="left"/>
            </w:pPr>
            <w:r>
              <w:t>4540-4629 / 90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F18FF" w14:textId="77777777" w:rsidR="000079DE" w:rsidRDefault="00582175">
            <w:pPr>
              <w:spacing w:after="0"/>
              <w:jc w:val="left"/>
            </w:pPr>
            <w:r>
              <w:t>Fonction locale/de rappel : export For Group Analysis CB.</w:t>
            </w:r>
          </w:p>
        </w:tc>
      </w:tr>
      <w:tr w:rsidR="000079DE" w14:paraId="2D7CA2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D711F" w14:textId="77777777" w:rsidR="000079DE" w:rsidRDefault="00582175">
            <w:pPr>
              <w:spacing w:after="0"/>
              <w:jc w:val="left"/>
            </w:pPr>
            <w:r>
              <w:rPr>
                <w:rFonts w:ascii="Consolas" w:hAnsi="Consolas"/>
                <w:sz w:val="20"/>
              </w:rPr>
              <w:t>askAtlasUnderlayChoiceLocal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9A174" w14:textId="77777777" w:rsidR="000079DE" w:rsidRDefault="00582175">
            <w:pPr>
              <w:spacing w:after="0"/>
              <w:jc w:val="left"/>
            </w:pPr>
            <w:r>
              <w:t>4630-4660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3CE43" w14:textId="77777777" w:rsidR="000079DE" w:rsidRDefault="00582175">
            <w:pPr>
              <w:spacing w:after="0"/>
              <w:jc w:val="left"/>
            </w:pPr>
            <w:r>
              <w:t>Fonction locale/de rappel : ask Atlas Underlay Choice Local.</w:t>
            </w:r>
          </w:p>
        </w:tc>
      </w:tr>
      <w:tr w:rsidR="000079DE" w14:paraId="55C39A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6771C5" w14:textId="77777777" w:rsidR="000079DE" w:rsidRDefault="00582175">
            <w:pPr>
              <w:spacing w:after="0"/>
              <w:jc w:val="left"/>
            </w:pPr>
            <w:r>
              <w:rPr>
                <w:rFonts w:ascii="Consolas" w:hAnsi="Consolas"/>
                <w:sz w:val="20"/>
              </w:rPr>
              <w:lastRenderedPageBreak/>
              <w:t>buildAtlasUnderlayLibrarySingleLocal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453FB" w14:textId="77777777" w:rsidR="000079DE" w:rsidRDefault="00582175">
            <w:pPr>
              <w:spacing w:after="0"/>
              <w:jc w:val="left"/>
            </w:pPr>
            <w:r>
              <w:t>4661-4682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68D9D" w14:textId="77777777" w:rsidR="000079DE" w:rsidRDefault="00582175">
            <w:pPr>
              <w:spacing w:after="0"/>
              <w:jc w:val="left"/>
            </w:pPr>
            <w:r>
              <w:t>Fonction locale/de rappel : build Atlas Underlay Library Single Local.</w:t>
            </w:r>
          </w:p>
        </w:tc>
      </w:tr>
      <w:tr w:rsidR="000079DE" w14:paraId="1E716C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E7787" w14:textId="77777777" w:rsidR="000079DE" w:rsidRDefault="00582175">
            <w:pPr>
              <w:spacing w:after="0"/>
              <w:jc w:val="left"/>
            </w:pPr>
            <w:r>
              <w:rPr>
                <w:rFonts w:ascii="Consolas" w:hAnsi="Consolas"/>
                <w:sz w:val="20"/>
              </w:rPr>
              <w:t>buildAtlasUnderlayLibraryStepMotorLocal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C654F" w14:textId="77777777" w:rsidR="000079DE" w:rsidRDefault="00582175">
            <w:pPr>
              <w:spacing w:after="0"/>
              <w:jc w:val="left"/>
            </w:pPr>
            <w:r>
              <w:t>4683-4714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77DCA" w14:textId="77777777" w:rsidR="000079DE" w:rsidRDefault="00582175">
            <w:pPr>
              <w:spacing w:after="0"/>
              <w:jc w:val="left"/>
            </w:pPr>
            <w:r>
              <w:t>Fonction locale/de rappel : build Atlas Underlay Library Step Motor Local.</w:t>
            </w:r>
          </w:p>
        </w:tc>
      </w:tr>
      <w:tr w:rsidR="000079DE" w14:paraId="68372F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AF502" w14:textId="77777777" w:rsidR="000079DE" w:rsidRDefault="00582175">
            <w:pPr>
              <w:spacing w:after="0"/>
              <w:jc w:val="left"/>
            </w:pPr>
            <w:r>
              <w:rPr>
                <w:rFonts w:ascii="Consolas" w:hAnsi="Consolas"/>
                <w:sz w:val="20"/>
              </w:rPr>
              <w:t>buildStepMotorAtlasUnderlayByModeLocal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60FBD" w14:textId="77777777" w:rsidR="000079DE" w:rsidRDefault="00582175">
            <w:pPr>
              <w:spacing w:after="0"/>
              <w:jc w:val="left"/>
            </w:pPr>
            <w:r>
              <w:t>4715-4760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6A07A" w14:textId="77777777" w:rsidR="000079DE" w:rsidRDefault="00582175">
            <w:pPr>
              <w:spacing w:after="0"/>
              <w:jc w:val="left"/>
            </w:pPr>
            <w:r>
              <w:t>Fonction locale/de rappel : build Step Motor Atlas Underlay By Mode Local.</w:t>
            </w:r>
          </w:p>
        </w:tc>
      </w:tr>
      <w:tr w:rsidR="000079DE" w14:paraId="51628B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49020" w14:textId="77777777" w:rsidR="000079DE" w:rsidRDefault="00582175">
            <w:pPr>
              <w:spacing w:after="0"/>
              <w:jc w:val="left"/>
            </w:pPr>
            <w:r>
              <w:rPr>
                <w:rFonts w:ascii="Consolas" w:hAnsi="Consolas"/>
                <w:sz w:val="20"/>
              </w:rPr>
              <w:t>readAtlasUnderlayModeFromRegFileLocal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9D6BF" w14:textId="77777777" w:rsidR="000079DE" w:rsidRDefault="00582175">
            <w:pPr>
              <w:spacing w:after="0"/>
              <w:jc w:val="left"/>
            </w:pPr>
            <w:r>
              <w:t>4761-4789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01CED" w14:textId="77777777" w:rsidR="000079DE" w:rsidRDefault="00582175">
            <w:pPr>
              <w:spacing w:after="0"/>
              <w:jc w:val="left"/>
            </w:pPr>
            <w:r>
              <w:t>Fonction locale/de rappel : read Atlas Underlay Mode From Reg File Local.</w:t>
            </w:r>
          </w:p>
        </w:tc>
      </w:tr>
      <w:tr w:rsidR="000079DE" w14:paraId="5753F1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08BCA" w14:textId="77777777" w:rsidR="000079DE" w:rsidRDefault="00582175">
            <w:pPr>
              <w:spacing w:after="0"/>
              <w:jc w:val="left"/>
            </w:pPr>
            <w:r>
              <w:rPr>
                <w:rFonts w:ascii="Consolas" w:hAnsi="Consolas"/>
                <w:sz w:val="20"/>
              </w:rPr>
              <w:t>extractModeUnderlayFromStructLocal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FA88F" w14:textId="77777777" w:rsidR="000079DE" w:rsidRDefault="00582175">
            <w:pPr>
              <w:spacing w:after="0"/>
              <w:jc w:val="left"/>
            </w:pPr>
            <w:r>
              <w:t>4790-4817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27089" w14:textId="77777777" w:rsidR="000079DE" w:rsidRDefault="00582175">
            <w:pPr>
              <w:spacing w:after="0"/>
              <w:jc w:val="left"/>
            </w:pPr>
            <w:r>
              <w:t>Fonction locale/de rappel : extract Mode Underlay From Struct Local.</w:t>
            </w:r>
          </w:p>
        </w:tc>
      </w:tr>
      <w:tr w:rsidR="000079DE" w14:paraId="4BA461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616B2" w14:textId="77777777" w:rsidR="000079DE" w:rsidRDefault="00582175">
            <w:pPr>
              <w:spacing w:after="0"/>
              <w:jc w:val="left"/>
            </w:pPr>
            <w:r>
              <w:rPr>
                <w:rFonts w:ascii="Consolas" w:hAnsi="Consolas"/>
                <w:sz w:val="20"/>
              </w:rPr>
              <w:t>getAtlasModeFieldsLocal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18327" w14:textId="77777777" w:rsidR="000079DE" w:rsidRDefault="00582175">
            <w:pPr>
              <w:spacing w:after="0"/>
              <w:jc w:val="left"/>
            </w:pPr>
            <w:r>
              <w:t>4818-4842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15CDE" w14:textId="77777777" w:rsidR="000079DE" w:rsidRDefault="00582175">
            <w:pPr>
              <w:spacing w:after="0"/>
              <w:jc w:val="left"/>
            </w:pPr>
            <w:r>
              <w:t>Fonction locale/de rappel : get Atlas Mode Fields Local.</w:t>
            </w:r>
          </w:p>
        </w:tc>
      </w:tr>
      <w:tr w:rsidR="000079DE" w14:paraId="10B425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EF677" w14:textId="77777777" w:rsidR="000079DE" w:rsidRDefault="00582175">
            <w:pPr>
              <w:spacing w:after="0"/>
              <w:jc w:val="left"/>
            </w:pPr>
            <w:r>
              <w:rPr>
                <w:rFonts w:ascii="Consolas" w:hAnsi="Consolas"/>
                <w:sz w:val="20"/>
              </w:rPr>
              <w:t>acceptAtlasModeCandidateLocal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23E60" w14:textId="77777777" w:rsidR="000079DE" w:rsidRDefault="00582175">
            <w:pPr>
              <w:spacing w:after="0"/>
              <w:jc w:val="left"/>
            </w:pPr>
            <w:r>
              <w:t>4843-4917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FA831" w14:textId="77777777" w:rsidR="000079DE" w:rsidRDefault="00582175">
            <w:pPr>
              <w:spacing w:after="0"/>
              <w:jc w:val="left"/>
            </w:pPr>
            <w:r>
              <w:t>Fonction locale/de rappel : accept Atlas Mode Candidate Local.</w:t>
            </w:r>
          </w:p>
        </w:tc>
      </w:tr>
      <w:tr w:rsidR="000079DE" w14:paraId="5DEB17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01C43" w14:textId="77777777" w:rsidR="000079DE" w:rsidRDefault="00582175">
            <w:pPr>
              <w:spacing w:after="0"/>
              <w:jc w:val="left"/>
            </w:pPr>
            <w:r>
              <w:rPr>
                <w:rFonts w:ascii="Consolas" w:hAnsi="Consolas"/>
                <w:sz w:val="20"/>
              </w:rPr>
              <w:t>findExternalAtlasUnderlayFileLocal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91965" w14:textId="77777777" w:rsidR="000079DE" w:rsidRDefault="00582175">
            <w:pPr>
              <w:spacing w:after="0"/>
              <w:jc w:val="left"/>
            </w:pPr>
            <w:r>
              <w:t>4918-4944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0167A" w14:textId="77777777" w:rsidR="000079DE" w:rsidRDefault="00582175">
            <w:pPr>
              <w:spacing w:after="0"/>
              <w:jc w:val="left"/>
            </w:pPr>
            <w:r>
              <w:t>Fonction locale/de rappel : find External Atlas Underlay File Local.</w:t>
            </w:r>
          </w:p>
        </w:tc>
      </w:tr>
      <w:tr w:rsidR="000079DE" w14:paraId="653A27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5E550" w14:textId="77777777" w:rsidR="000079DE" w:rsidRDefault="00582175">
            <w:pPr>
              <w:spacing w:after="0"/>
              <w:jc w:val="left"/>
            </w:pPr>
            <w:r>
              <w:rPr>
                <w:rFonts w:ascii="Consolas" w:hAnsi="Consolas"/>
                <w:sz w:val="20"/>
              </w:rPr>
              <w:t>fillMissingUnderlayPlanesLocal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AEA87" w14:textId="77777777" w:rsidR="000079DE" w:rsidRDefault="00582175">
            <w:pPr>
              <w:spacing w:after="0"/>
              <w:jc w:val="left"/>
            </w:pPr>
            <w:r>
              <w:t>4945-4966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B42D49" w14:textId="77777777" w:rsidR="000079DE" w:rsidRDefault="00582175">
            <w:pPr>
              <w:spacing w:after="0"/>
              <w:jc w:val="left"/>
            </w:pPr>
            <w:r>
              <w:t>Fonction locale/de rappel : fill Missing Underlay Planes Local.</w:t>
            </w:r>
          </w:p>
        </w:tc>
      </w:tr>
      <w:tr w:rsidR="000079DE" w14:paraId="2DEF58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B0BA2" w14:textId="77777777" w:rsidR="000079DE" w:rsidRDefault="00582175">
            <w:pPr>
              <w:spacing w:after="0"/>
              <w:jc w:val="left"/>
            </w:pPr>
            <w:r>
              <w:rPr>
                <w:rFonts w:ascii="Consolas" w:hAnsi="Consolas"/>
                <w:sz w:val="20"/>
              </w:rPr>
              <w:t>metaForAtlasModeLocal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9EAA3" w14:textId="77777777" w:rsidR="000079DE" w:rsidRDefault="00582175">
            <w:pPr>
              <w:spacing w:after="0"/>
              <w:jc w:val="left"/>
            </w:pPr>
            <w:r>
              <w:t>4967-4974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B7689" w14:textId="77777777" w:rsidR="000079DE" w:rsidRDefault="00582175">
            <w:pPr>
              <w:spacing w:after="0"/>
              <w:jc w:val="left"/>
            </w:pPr>
            <w:r>
              <w:t>Fonction locale/de rappel : meta For Atlas Mode Local.</w:t>
            </w:r>
          </w:p>
        </w:tc>
      </w:tr>
      <w:tr w:rsidR="000079DE" w14:paraId="5014A0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CAAAA" w14:textId="77777777" w:rsidR="000079DE" w:rsidRDefault="00582175">
            <w:pPr>
              <w:spacing w:after="0"/>
              <w:jc w:val="left"/>
            </w:pPr>
            <w:r>
              <w:rPr>
                <w:rFonts w:ascii="Consolas" w:hAnsi="Consolas"/>
                <w:sz w:val="20"/>
              </w:rPr>
              <w:t>packAtlasUnderlayEntryLocal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C2A47" w14:textId="77777777" w:rsidR="000079DE" w:rsidRDefault="00582175">
            <w:pPr>
              <w:spacing w:after="0"/>
              <w:jc w:val="left"/>
            </w:pPr>
            <w:r>
              <w:t>4975-4984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EBC90" w14:textId="77777777" w:rsidR="000079DE" w:rsidRDefault="00582175">
            <w:pPr>
              <w:spacing w:after="0"/>
              <w:jc w:val="left"/>
            </w:pPr>
            <w:r>
              <w:t>Fonction locale/de rappel : pack Atlas Underlay Entry Local.</w:t>
            </w:r>
          </w:p>
        </w:tc>
      </w:tr>
      <w:tr w:rsidR="000079DE" w14:paraId="18299E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AA78D" w14:textId="77777777" w:rsidR="000079DE" w:rsidRDefault="00582175">
            <w:pPr>
              <w:spacing w:after="0"/>
              <w:jc w:val="left"/>
            </w:pPr>
            <w:r>
              <w:rPr>
                <w:rFonts w:ascii="Consolas" w:hAnsi="Consolas"/>
                <w:sz w:val="20"/>
              </w:rPr>
              <w:t>emptyAtlasUnderlayLibraryLocal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AB174" w14:textId="77777777" w:rsidR="000079DE" w:rsidRDefault="00582175">
            <w:pPr>
              <w:spacing w:after="0"/>
              <w:jc w:val="left"/>
            </w:pPr>
            <w:r>
              <w:t>4985-4992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671D3" w14:textId="77777777" w:rsidR="000079DE" w:rsidRDefault="00582175">
            <w:pPr>
              <w:spacing w:after="0"/>
              <w:jc w:val="left"/>
            </w:pPr>
            <w:r>
              <w:t>Fonction locale/de rappel : empty Atlas Underlay Library Local.</w:t>
            </w:r>
          </w:p>
        </w:tc>
      </w:tr>
      <w:tr w:rsidR="000079DE" w14:paraId="1158A7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BE98D0" w14:textId="77777777" w:rsidR="000079DE" w:rsidRDefault="00582175">
            <w:pPr>
              <w:spacing w:after="0"/>
              <w:jc w:val="left"/>
            </w:pPr>
            <w:r>
              <w:rPr>
                <w:rFonts w:ascii="Consolas" w:hAnsi="Consolas"/>
                <w:sz w:val="20"/>
              </w:rPr>
              <w:t>selectUnderlayFromLibraryLocal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911B9" w14:textId="77777777" w:rsidR="000079DE" w:rsidRDefault="00582175">
            <w:pPr>
              <w:spacing w:after="0"/>
              <w:jc w:val="left"/>
            </w:pPr>
            <w:r>
              <w:t>4993-5014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9957C" w14:textId="77777777" w:rsidR="000079DE" w:rsidRDefault="00582175">
            <w:pPr>
              <w:spacing w:after="0"/>
              <w:jc w:val="left"/>
            </w:pPr>
            <w:r>
              <w:t>Fonction locale/de rappel : select Underlay From Library Local.</w:t>
            </w:r>
          </w:p>
        </w:tc>
      </w:tr>
      <w:tr w:rsidR="000079DE" w14:paraId="4FE7BD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E408D" w14:textId="77777777" w:rsidR="000079DE" w:rsidRDefault="00582175">
            <w:pPr>
              <w:spacing w:after="0"/>
              <w:jc w:val="left"/>
            </w:pPr>
            <w:r>
              <w:rPr>
                <w:rFonts w:ascii="Consolas" w:hAnsi="Consolas"/>
                <w:sz w:val="20"/>
              </w:rPr>
              <w:t>currentOutputSizeFromDataLocal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F2867" w14:textId="77777777" w:rsidR="000079DE" w:rsidRDefault="00582175">
            <w:pPr>
              <w:spacing w:after="0"/>
              <w:jc w:val="left"/>
            </w:pPr>
            <w:r>
              <w:t>5015-5022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DE6B1" w14:textId="77777777" w:rsidR="000079DE" w:rsidRDefault="00582175">
            <w:pPr>
              <w:spacing w:after="0"/>
              <w:jc w:val="left"/>
            </w:pPr>
            <w:r>
              <w:t>Fonction locale/de rappel : current Output Size From Data Local.</w:t>
            </w:r>
          </w:p>
        </w:tc>
      </w:tr>
      <w:tr w:rsidR="000079DE" w14:paraId="237DE6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3E06D" w14:textId="77777777" w:rsidR="000079DE" w:rsidRDefault="00582175">
            <w:pPr>
              <w:spacing w:after="0"/>
              <w:jc w:val="left"/>
            </w:pPr>
            <w:r>
              <w:rPr>
                <w:rFonts w:ascii="Consolas" w:hAnsi="Consolas"/>
                <w:sz w:val="20"/>
              </w:rPr>
              <w:lastRenderedPageBreak/>
              <w:t>getAtlasStackDepthLocal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57BE1" w14:textId="77777777" w:rsidR="000079DE" w:rsidRDefault="00582175">
            <w:pPr>
              <w:spacing w:after="0"/>
              <w:jc w:val="left"/>
            </w:pPr>
            <w:r>
              <w:t>5023-5035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E4F1D" w14:textId="77777777" w:rsidR="000079DE" w:rsidRDefault="00582175">
            <w:pPr>
              <w:spacing w:after="0"/>
              <w:jc w:val="left"/>
            </w:pPr>
            <w:r>
              <w:t>Fonction locale/de rappel : get Atlas Stack Depth Local.</w:t>
            </w:r>
          </w:p>
        </w:tc>
      </w:tr>
      <w:tr w:rsidR="000079DE" w14:paraId="7A31F9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DA3BD" w14:textId="77777777" w:rsidR="000079DE" w:rsidRDefault="00582175">
            <w:pPr>
              <w:spacing w:after="0"/>
              <w:jc w:val="left"/>
            </w:pPr>
            <w:r>
              <w:rPr>
                <w:rFonts w:ascii="Consolas" w:hAnsi="Consolas"/>
                <w:sz w:val="20"/>
              </w:rPr>
              <w:t>applyRecommendedUnderlayDisplayForModeLocal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F4FB8" w14:textId="77777777" w:rsidR="000079DE" w:rsidRDefault="00582175">
            <w:pPr>
              <w:spacing w:after="0"/>
              <w:jc w:val="left"/>
            </w:pPr>
            <w:r>
              <w:t>5036-5073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21951" w14:textId="77777777" w:rsidR="000079DE" w:rsidRDefault="00582175">
            <w:pPr>
              <w:spacing w:after="0"/>
              <w:jc w:val="left"/>
            </w:pPr>
            <w:r>
              <w:t>Fonction locale/de rappel : apply Recommended Underlay Display For Mode Local.</w:t>
            </w:r>
          </w:p>
        </w:tc>
      </w:tr>
      <w:tr w:rsidR="000079DE" w14:paraId="2D3596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37791" w14:textId="77777777" w:rsidR="000079DE" w:rsidRDefault="00582175">
            <w:pPr>
              <w:spacing w:after="0"/>
              <w:jc w:val="left"/>
            </w:pPr>
            <w:r>
              <w:rPr>
                <w:rFonts w:ascii="Consolas" w:hAnsi="Consolas"/>
                <w:sz w:val="20"/>
              </w:rPr>
              <w:t>rememberNativeUnderlayAppearance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EF0C8" w14:textId="77777777" w:rsidR="000079DE" w:rsidRDefault="00582175">
            <w:pPr>
              <w:spacing w:after="0"/>
              <w:jc w:val="left"/>
            </w:pPr>
            <w:r>
              <w:t>5074-5078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81334" w14:textId="77777777" w:rsidR="000079DE" w:rsidRDefault="00582175">
            <w:pPr>
              <w:spacing w:after="0"/>
              <w:jc w:val="left"/>
            </w:pPr>
            <w:r>
              <w:t>Fonction locale/de rappel : remember Native Underlay Appearance.</w:t>
            </w:r>
          </w:p>
        </w:tc>
      </w:tr>
      <w:tr w:rsidR="000079DE" w14:paraId="5364B0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D8334" w14:textId="77777777" w:rsidR="000079DE" w:rsidRDefault="00582175">
            <w:pPr>
              <w:spacing w:after="0"/>
              <w:jc w:val="left"/>
            </w:pPr>
            <w:r>
              <w:rPr>
                <w:rFonts w:ascii="Consolas" w:hAnsi="Consolas"/>
                <w:sz w:val="20"/>
              </w:rPr>
              <w:t>syncUnderlayAppearanceControls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F5D4C" w14:textId="77777777" w:rsidR="000079DE" w:rsidRDefault="00582175">
            <w:pPr>
              <w:spacing w:after="0"/>
              <w:jc w:val="left"/>
            </w:pPr>
            <w:r>
              <w:t>5079-5088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B0CBD" w14:textId="77777777" w:rsidR="000079DE" w:rsidRDefault="00582175">
            <w:pPr>
              <w:spacing w:after="0"/>
              <w:jc w:val="left"/>
            </w:pPr>
            <w:r>
              <w:t>Fonction locale/de rappel : sync Underlay Appearance Controls.</w:t>
            </w:r>
          </w:p>
        </w:tc>
      </w:tr>
      <w:tr w:rsidR="000079DE" w14:paraId="590DF6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74322" w14:textId="77777777" w:rsidR="000079DE" w:rsidRDefault="00582175">
            <w:pPr>
              <w:spacing w:after="0"/>
              <w:jc w:val="left"/>
            </w:pPr>
            <w:r>
              <w:rPr>
                <w:rFonts w:ascii="Consolas" w:hAnsi="Consolas"/>
                <w:sz w:val="20"/>
              </w:rPr>
              <w:t>ensureAtlasUnderlayLibraryForExportLocal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7449E" w14:textId="77777777" w:rsidR="000079DE" w:rsidRDefault="00582175">
            <w:pPr>
              <w:spacing w:after="0"/>
              <w:jc w:val="left"/>
            </w:pPr>
            <w:r>
              <w:t>5089-5119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0565D" w14:textId="77777777" w:rsidR="000079DE" w:rsidRDefault="00582175">
            <w:pPr>
              <w:spacing w:after="0"/>
              <w:jc w:val="left"/>
            </w:pPr>
            <w:r>
              <w:t>Fonction locale/de rappel : ensure Atlas Underlay Library For Export Local.</w:t>
            </w:r>
          </w:p>
        </w:tc>
      </w:tr>
      <w:tr w:rsidR="000079DE" w14:paraId="283434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3D531" w14:textId="77777777" w:rsidR="000079DE" w:rsidRDefault="00582175">
            <w:pPr>
              <w:spacing w:after="0"/>
              <w:jc w:val="left"/>
            </w:pPr>
            <w:r>
              <w:rPr>
                <w:rFonts w:ascii="Consolas" w:hAnsi="Consolas"/>
                <w:sz w:val="20"/>
              </w:rPr>
              <w:t>safeSaveScmGroupBundleLocal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67532" w14:textId="77777777" w:rsidR="000079DE" w:rsidRDefault="00582175">
            <w:pPr>
              <w:spacing w:after="0"/>
              <w:jc w:val="left"/>
            </w:pPr>
            <w:r>
              <w:t>5120-5217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AC213" w14:textId="77777777" w:rsidR="000079DE" w:rsidRDefault="00582175">
            <w:pPr>
              <w:spacing w:after="0"/>
              <w:jc w:val="left"/>
            </w:pPr>
            <w:r>
              <w:t>PATCH_SCM_SAFE_SAVE_V2</w:t>
            </w:r>
          </w:p>
        </w:tc>
      </w:tr>
      <w:tr w:rsidR="000079DE" w14:paraId="6FAB5D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3191D" w14:textId="77777777" w:rsidR="000079DE" w:rsidRDefault="00582175">
            <w:pPr>
              <w:spacing w:after="0"/>
              <w:jc w:val="left"/>
            </w:pPr>
            <w:r>
              <w:rPr>
                <w:rFonts w:ascii="Consolas" w:hAnsi="Consolas"/>
                <w:sz w:val="20"/>
              </w:rPr>
              <w:t>tryOneScmBundleSaveLocal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76293" w14:textId="77777777" w:rsidR="000079DE" w:rsidRDefault="00582175">
            <w:pPr>
              <w:spacing w:after="0"/>
              <w:jc w:val="left"/>
            </w:pPr>
            <w:r>
              <w:t>5218-5292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D70C1" w14:textId="77777777" w:rsidR="000079DE" w:rsidRDefault="00582175">
            <w:pPr>
              <w:spacing w:after="0"/>
              <w:jc w:val="left"/>
            </w:pPr>
            <w:r>
              <w:t>Fonction locale/de rappel : try One Scm Bundle Save Local.</w:t>
            </w:r>
          </w:p>
        </w:tc>
      </w:tr>
      <w:tr w:rsidR="000079DE" w14:paraId="49D668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72DDD" w14:textId="77777777" w:rsidR="000079DE" w:rsidRDefault="00582175">
            <w:pPr>
              <w:spacing w:after="0"/>
              <w:jc w:val="left"/>
            </w:pPr>
            <w:r>
              <w:rPr>
                <w:rFonts w:ascii="Consolas" w:hAnsi="Consolas"/>
                <w:sz w:val="20"/>
              </w:rPr>
              <w:t>isWritableFolderScmLocal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73780" w14:textId="77777777" w:rsidR="000079DE" w:rsidRDefault="00582175">
            <w:pPr>
              <w:spacing w:after="0"/>
              <w:jc w:val="left"/>
            </w:pPr>
            <w:r>
              <w:t>5293-5308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8F686" w14:textId="77777777" w:rsidR="000079DE" w:rsidRDefault="00582175">
            <w:pPr>
              <w:spacing w:after="0"/>
              <w:jc w:val="left"/>
            </w:pPr>
            <w:r>
              <w:t>Fonction locale/de rappel : is Writable Folder Scm Local.</w:t>
            </w:r>
          </w:p>
        </w:tc>
      </w:tr>
      <w:tr w:rsidR="000079DE" w14:paraId="0DEB3F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FABE1" w14:textId="77777777" w:rsidR="000079DE" w:rsidRDefault="00582175">
            <w:pPr>
              <w:spacing w:after="0"/>
              <w:jc w:val="left"/>
            </w:pPr>
            <w:r>
              <w:rPr>
                <w:rFonts w:ascii="Consolas" w:hAnsi="Consolas"/>
                <w:sz w:val="20"/>
              </w:rPr>
              <w:t>uniqueMatFileNameScmLocal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1B1A0" w14:textId="77777777" w:rsidR="000079DE" w:rsidRDefault="00582175">
            <w:pPr>
              <w:spacing w:after="0"/>
              <w:jc w:val="left"/>
            </w:pPr>
            <w:r>
              <w:t>5309-5324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82DA0" w14:textId="77777777" w:rsidR="000079DE" w:rsidRDefault="00582175">
            <w:pPr>
              <w:spacing w:after="0"/>
              <w:jc w:val="left"/>
            </w:pPr>
            <w:r>
              <w:t>Fonction locale/de rappel : unique Mat File Name Scm Local.</w:t>
            </w:r>
          </w:p>
        </w:tc>
      </w:tr>
      <w:tr w:rsidR="000079DE" w14:paraId="4A9C08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1B155" w14:textId="77777777" w:rsidR="000079DE" w:rsidRDefault="00582175">
            <w:pPr>
              <w:spacing w:after="0"/>
              <w:jc w:val="left"/>
            </w:pPr>
            <w:r>
              <w:rPr>
                <w:rFonts w:ascii="Consolas" w:hAnsi="Consolas"/>
                <w:sz w:val="20"/>
              </w:rPr>
              <w:t>sanitizeBundleForMatSaveLocal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CCAB2" w14:textId="77777777" w:rsidR="000079DE" w:rsidRDefault="00582175">
            <w:pPr>
              <w:spacing w:after="0"/>
              <w:jc w:val="left"/>
            </w:pPr>
            <w:r>
              <w:t>5325-5328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8C6B6" w14:textId="77777777" w:rsidR="000079DE" w:rsidRDefault="00582175">
            <w:pPr>
              <w:spacing w:after="0"/>
              <w:jc w:val="left"/>
            </w:pPr>
            <w:r>
              <w:t>Fonction locale/de rappel : sanitize Bundle For Mat Save Local.</w:t>
            </w:r>
          </w:p>
        </w:tc>
      </w:tr>
      <w:tr w:rsidR="000079DE" w14:paraId="41C011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CCA78" w14:textId="77777777" w:rsidR="000079DE" w:rsidRDefault="00582175">
            <w:pPr>
              <w:spacing w:after="0"/>
              <w:jc w:val="left"/>
            </w:pPr>
            <w:r>
              <w:rPr>
                <w:rFonts w:ascii="Consolas" w:hAnsi="Consolas"/>
                <w:sz w:val="20"/>
              </w:rPr>
              <w:t>sanitizeOneValueForMatSaveLocal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042AD" w14:textId="77777777" w:rsidR="000079DE" w:rsidRDefault="00582175">
            <w:pPr>
              <w:spacing w:after="0"/>
              <w:jc w:val="left"/>
            </w:pPr>
            <w:r>
              <w:t>5329-5376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CA9B99" w14:textId="77777777" w:rsidR="000079DE" w:rsidRDefault="00582175">
            <w:pPr>
              <w:spacing w:after="0"/>
              <w:jc w:val="left"/>
            </w:pPr>
            <w:r>
              <w:t>Fonction locale/de rappel : sanitize One Value For Mat Save Local.</w:t>
            </w:r>
          </w:p>
        </w:tc>
      </w:tr>
      <w:tr w:rsidR="000079DE" w14:paraId="127644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10730" w14:textId="77777777" w:rsidR="000079DE" w:rsidRDefault="00582175">
            <w:pPr>
              <w:spacing w:after="0"/>
              <w:jc w:val="left"/>
            </w:pPr>
            <w:r>
              <w:rPr>
                <w:rFonts w:ascii="Consolas" w:hAnsi="Consolas"/>
                <w:sz w:val="20"/>
              </w:rPr>
              <w:t>convertLargeBundleArraysToSingleLocal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D6AAC" w14:textId="77777777" w:rsidR="000079DE" w:rsidRDefault="00582175">
            <w:pPr>
              <w:spacing w:after="0"/>
              <w:jc w:val="left"/>
            </w:pPr>
            <w:r>
              <w:t>5377-5404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1FEBB" w14:textId="77777777" w:rsidR="000079DE" w:rsidRDefault="00582175">
            <w:pPr>
              <w:spacing w:after="0"/>
              <w:jc w:val="left"/>
            </w:pPr>
            <w:r>
              <w:t>Fonction locale/de rappel : convert Large Bundle Arrays To Single Local.</w:t>
            </w:r>
          </w:p>
        </w:tc>
      </w:tr>
      <w:tr w:rsidR="000079DE" w14:paraId="5E2DD6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388929" w14:textId="77777777" w:rsidR="000079DE" w:rsidRDefault="00582175">
            <w:pPr>
              <w:spacing w:after="0"/>
              <w:jc w:val="left"/>
            </w:pPr>
            <w:r>
              <w:rPr>
                <w:rFonts w:ascii="Consolas" w:hAnsi="Consolas"/>
                <w:sz w:val="20"/>
              </w:rPr>
              <w:t>convertNumericToSingleIfLargeLocal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2DD0F" w14:textId="77777777" w:rsidR="000079DE" w:rsidRDefault="00582175">
            <w:pPr>
              <w:spacing w:after="0"/>
              <w:jc w:val="left"/>
            </w:pPr>
            <w:r>
              <w:t>5405-5413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76942" w14:textId="77777777" w:rsidR="000079DE" w:rsidRDefault="00582175">
            <w:pPr>
              <w:spacing w:after="0"/>
              <w:jc w:val="left"/>
            </w:pPr>
            <w:r>
              <w:t>Fonction locale/de rappel : convert Numeric To Single If Large Local.</w:t>
            </w:r>
          </w:p>
        </w:tc>
      </w:tr>
      <w:tr w:rsidR="000079DE" w14:paraId="15A299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BD2CF" w14:textId="77777777" w:rsidR="000079DE" w:rsidRDefault="00582175">
            <w:pPr>
              <w:spacing w:after="0"/>
              <w:jc w:val="left"/>
            </w:pPr>
            <w:r>
              <w:rPr>
                <w:rFonts w:ascii="Consolas" w:hAnsi="Consolas"/>
                <w:sz w:val="20"/>
              </w:rPr>
              <w:t>makeEmergencySlimBundleLocal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319E7" w14:textId="77777777" w:rsidR="000079DE" w:rsidRDefault="00582175">
            <w:pPr>
              <w:spacing w:after="0"/>
              <w:jc w:val="left"/>
            </w:pPr>
            <w:r>
              <w:t>5414-5434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5906E" w14:textId="77777777" w:rsidR="000079DE" w:rsidRDefault="00582175">
            <w:pPr>
              <w:spacing w:after="0"/>
              <w:jc w:val="left"/>
            </w:pPr>
            <w:r>
              <w:t>Fonction locale/de rappel : make Emergency Slim Bundle Local.</w:t>
            </w:r>
          </w:p>
        </w:tc>
      </w:tr>
      <w:tr w:rsidR="000079DE" w14:paraId="6E6C8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38FD7" w14:textId="77777777" w:rsidR="000079DE" w:rsidRDefault="00582175">
            <w:pPr>
              <w:spacing w:after="0"/>
              <w:jc w:val="left"/>
            </w:pPr>
            <w:r>
              <w:rPr>
                <w:rFonts w:ascii="Consolas" w:hAnsi="Consolas"/>
                <w:sz w:val="20"/>
              </w:rPr>
              <w:lastRenderedPageBreak/>
              <w:t>openGroupBundleCB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1E553" w14:textId="77777777" w:rsidR="000079DE" w:rsidRDefault="00582175">
            <w:pPr>
              <w:spacing w:after="0"/>
              <w:jc w:val="left"/>
            </w:pPr>
            <w:r>
              <w:t>5435-5458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7802A" w14:textId="77777777" w:rsidR="000079DE" w:rsidRDefault="00582175">
            <w:pPr>
              <w:spacing w:after="0"/>
              <w:jc w:val="left"/>
            </w:pPr>
            <w:r>
              <w:t>Fonction locale/de rappel : open Group Bundle CB.</w:t>
            </w:r>
          </w:p>
        </w:tc>
      </w:tr>
      <w:tr w:rsidR="000079DE" w14:paraId="5EFC36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E2EC2" w14:textId="77777777" w:rsidR="000079DE" w:rsidRDefault="00582175">
            <w:pPr>
              <w:spacing w:after="0"/>
              <w:jc w:val="left"/>
            </w:pPr>
            <w:r>
              <w:rPr>
                <w:rFonts w:ascii="Consolas" w:hAnsi="Consolas"/>
                <w:sz w:val="20"/>
              </w:rPr>
              <w:t>isScmGroupBundleFileLocal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4B0B5" w14:textId="77777777" w:rsidR="000079DE" w:rsidRDefault="00582175">
            <w:pPr>
              <w:spacing w:after="0"/>
              <w:jc w:val="left"/>
            </w:pPr>
            <w:r>
              <w:t>5459-5490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BB645" w14:textId="77777777" w:rsidR="000079DE" w:rsidRDefault="00582175">
            <w:pPr>
              <w:spacing w:after="0"/>
              <w:jc w:val="left"/>
            </w:pPr>
            <w:r>
              <w:t>Fonction locale/de rappel : is Scm Group Bundle File Local.</w:t>
            </w:r>
          </w:p>
        </w:tc>
      </w:tr>
      <w:tr w:rsidR="000079DE" w14:paraId="44C1FE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2ED1F" w14:textId="77777777" w:rsidR="000079DE" w:rsidRDefault="00582175">
            <w:pPr>
              <w:spacing w:after="0"/>
              <w:jc w:val="left"/>
            </w:pPr>
            <w:r>
              <w:rPr>
                <w:rFonts w:ascii="Consolas" w:hAnsi="Consolas"/>
                <w:sz w:val="20"/>
              </w:rPr>
              <w:t>loadScmGroupBundleLocal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F68F9" w14:textId="77777777" w:rsidR="000079DE" w:rsidRDefault="00582175">
            <w:pPr>
              <w:spacing w:after="0"/>
              <w:jc w:val="left"/>
            </w:pPr>
            <w:r>
              <w:t>5491-5530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AE077" w14:textId="77777777" w:rsidR="000079DE" w:rsidRDefault="00582175">
            <w:pPr>
              <w:spacing w:after="0"/>
              <w:jc w:val="left"/>
            </w:pPr>
            <w:r>
              <w:t>Fonction locale/de rappel : load Scm Group Bundle Local.</w:t>
            </w:r>
          </w:p>
        </w:tc>
      </w:tr>
      <w:tr w:rsidR="000079DE" w14:paraId="1173E1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C7491" w14:textId="77777777" w:rsidR="000079DE" w:rsidRDefault="00582175">
            <w:pPr>
              <w:spacing w:after="0"/>
              <w:jc w:val="left"/>
            </w:pPr>
            <w:r>
              <w:rPr>
                <w:rFonts w:ascii="Consolas" w:hAnsi="Consolas"/>
                <w:sz w:val="20"/>
              </w:rPr>
              <w:t>applyScmGroupBundleLocal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0C6D3" w14:textId="77777777" w:rsidR="000079DE" w:rsidRDefault="00582175">
            <w:pPr>
              <w:spacing w:after="0"/>
              <w:jc w:val="left"/>
            </w:pPr>
            <w:r>
              <w:t>5531-5738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878ED" w14:textId="77777777" w:rsidR="000079DE" w:rsidRDefault="00582175">
            <w:pPr>
              <w:spacing w:after="0"/>
              <w:jc w:val="left"/>
            </w:pPr>
            <w:r>
              <w:t>[Extrait du code original (anglais)] 1) Load PSC data from bundle</w:t>
            </w:r>
          </w:p>
        </w:tc>
      </w:tr>
      <w:tr w:rsidR="000079DE" w14:paraId="39AFAA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3CCE9" w14:textId="77777777" w:rsidR="000079DE" w:rsidRDefault="00582175">
            <w:pPr>
              <w:spacing w:after="0"/>
              <w:jc w:val="left"/>
            </w:pPr>
            <w:r>
              <w:rPr>
                <w:rFonts w:ascii="Consolas" w:hAnsi="Consolas"/>
                <w:sz w:val="20"/>
              </w:rPr>
              <w:t>applyDisplaySettingsFromGroupBundleLocal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8BDF2" w14:textId="77777777" w:rsidR="000079DE" w:rsidRDefault="00582175">
            <w:pPr>
              <w:spacing w:after="0"/>
              <w:jc w:val="left"/>
            </w:pPr>
            <w:r>
              <w:t>5739-5845 / 107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BA257" w14:textId="77777777" w:rsidR="000079DE" w:rsidRDefault="00582175">
            <w:pPr>
              <w:spacing w:after="0"/>
              <w:jc w:val="left"/>
            </w:pPr>
            <w:r>
              <w:t>Fonction locale/de rappel : apply Display Settings From Group Bundle Local.</w:t>
            </w:r>
          </w:p>
        </w:tc>
      </w:tr>
      <w:tr w:rsidR="000079DE" w14:paraId="0593AD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2108C" w14:textId="77777777" w:rsidR="000079DE" w:rsidRDefault="00582175">
            <w:pPr>
              <w:spacing w:after="0"/>
              <w:jc w:val="left"/>
            </w:pPr>
            <w:r>
              <w:rPr>
                <w:rFonts w:ascii="Consolas" w:hAnsi="Consolas"/>
                <w:sz w:val="20"/>
              </w:rPr>
              <w:t>getGroupBundleOpenStartPathLocal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1A2D3" w14:textId="77777777" w:rsidR="000079DE" w:rsidRDefault="00582175">
            <w:pPr>
              <w:spacing w:after="0"/>
              <w:jc w:val="left"/>
            </w:pPr>
            <w:r>
              <w:t>5846-5863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05BF0" w14:textId="77777777" w:rsidR="000079DE" w:rsidRDefault="00582175">
            <w:pPr>
              <w:spacing w:after="0"/>
              <w:jc w:val="left"/>
            </w:pPr>
            <w:r>
              <w:t>Fonction locale/de rappel : get Group Bundle Open Start Path Local.</w:t>
            </w:r>
          </w:p>
        </w:tc>
      </w:tr>
      <w:tr w:rsidR="000079DE" w14:paraId="44F5C9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67608" w14:textId="77777777" w:rsidR="000079DE" w:rsidRDefault="00582175">
            <w:pPr>
              <w:spacing w:after="0"/>
              <w:jc w:val="left"/>
            </w:pPr>
            <w:r>
              <w:rPr>
                <w:rFonts w:ascii="Consolas" w:hAnsi="Consolas"/>
                <w:sz w:val="20"/>
              </w:rPr>
              <w:t>applyExportWindowPatches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AC19C" w14:textId="77777777" w:rsidR="000079DE" w:rsidRDefault="00582175">
            <w:pPr>
              <w:spacing w:after="0"/>
              <w:jc w:val="left"/>
            </w:pPr>
            <w:r>
              <w:t>5864-5891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25A0F" w14:textId="77777777" w:rsidR="000079DE" w:rsidRDefault="00582175">
            <w:pPr>
              <w:spacing w:after="0"/>
              <w:jc w:val="left"/>
            </w:pPr>
            <w:r>
              <w:t>Fonction locale/de rappel : apply Export Window Patches.</w:t>
            </w:r>
          </w:p>
        </w:tc>
      </w:tr>
      <w:tr w:rsidR="000079DE" w14:paraId="521A10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E0A04" w14:textId="77777777" w:rsidR="000079DE" w:rsidRDefault="00582175">
            <w:pPr>
              <w:spacing w:after="0"/>
              <w:jc w:val="left"/>
            </w:pPr>
            <w:r>
              <w:rPr>
                <w:rFonts w:ascii="Consolas" w:hAnsi="Consolas"/>
                <w:sz w:val="20"/>
              </w:rPr>
              <w:t>openVideo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2F00D" w14:textId="77777777" w:rsidR="000079DE" w:rsidRDefault="00582175">
            <w:pPr>
              <w:spacing w:after="0"/>
              <w:jc w:val="left"/>
            </w:pPr>
            <w:r>
              <w:t>5892-5923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01031" w14:textId="77777777" w:rsidR="000079DE" w:rsidRDefault="00582175">
            <w:pPr>
              <w:spacing w:after="0"/>
              <w:jc w:val="left"/>
            </w:pPr>
            <w:r>
              <w:t>Fonction locale/de rappel : open Video.</w:t>
            </w:r>
          </w:p>
        </w:tc>
      </w:tr>
      <w:tr w:rsidR="000079DE" w14:paraId="03FAFF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8894A" w14:textId="77777777" w:rsidR="000079DE" w:rsidRDefault="00582175">
            <w:pPr>
              <w:spacing w:after="0"/>
              <w:jc w:val="left"/>
            </w:pPr>
            <w:r>
              <w:rPr>
                <w:rFonts w:ascii="Consolas" w:hAnsi="Consolas"/>
                <w:sz w:val="20"/>
              </w:rPr>
              <w:t>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7BF8A" w14:textId="77777777" w:rsidR="000079DE" w:rsidRDefault="00582175">
            <w:pPr>
              <w:spacing w:after="0"/>
              <w:jc w:val="left"/>
            </w:pPr>
            <w:r>
              <w:t>5924-5928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BDAF0" w14:textId="77777777" w:rsidR="000079DE" w:rsidRDefault="00582175">
            <w:pPr>
              <w:spacing w:after="0"/>
              <w:jc w:val="left"/>
            </w:pPr>
            <w:r>
              <w:t>Fonction locale/de rappel : atlas Display Context.</w:t>
            </w:r>
          </w:p>
        </w:tc>
      </w:tr>
      <w:tr w:rsidR="000079DE" w14:paraId="4DD56B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45AC6" w14:textId="77777777" w:rsidR="000079DE" w:rsidRDefault="00582175">
            <w:pPr>
              <w:spacing w:after="0"/>
              <w:jc w:val="left"/>
            </w:pPr>
            <w:r>
              <w:rPr>
                <w:rFonts w:ascii="Consolas" w:hAnsi="Consolas"/>
                <w:sz w:val="20"/>
              </w:rPr>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B4F13" w14:textId="77777777" w:rsidR="000079DE" w:rsidRDefault="00582175">
            <w:pPr>
              <w:spacing w:after="0"/>
              <w:jc w:val="left"/>
            </w:pPr>
            <w:r>
              <w:t>5929-5955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54A05" w14:textId="77777777" w:rsidR="000079DE" w:rsidRDefault="00582175">
            <w:pPr>
              <w:spacing w:after="0"/>
              <w:jc w:val="left"/>
            </w:pPr>
            <w:r>
              <w:t>Fonction locale/de rappel : restore Atlas Display Context.</w:t>
            </w:r>
          </w:p>
        </w:tc>
      </w:tr>
      <w:tr w:rsidR="000079DE" w14:paraId="0849FA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BA983" w14:textId="77777777" w:rsidR="000079DE" w:rsidRDefault="00582175">
            <w:pPr>
              <w:spacing w:after="0"/>
              <w:jc w:val="left"/>
            </w:pPr>
            <w:r>
              <w:rPr>
                <w:rFonts w:ascii="Consolas" w:hAnsi="Consolas"/>
                <w:sz w:val="20"/>
              </w:rPr>
              <w:t>showScmVideoSetupDialogLocal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2BD49" w14:textId="77777777" w:rsidR="000079DE" w:rsidRDefault="00582175">
            <w:pPr>
              <w:spacing w:after="0"/>
              <w:jc w:val="left"/>
            </w:pPr>
            <w:r>
              <w:t>5956-5977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48A4A" w14:textId="77777777" w:rsidR="000079DE" w:rsidRDefault="00582175">
            <w:pPr>
              <w:spacing w:after="0"/>
              <w:jc w:val="left"/>
            </w:pPr>
            <w:r>
              <w:t>Fonction locale/de rappel : show Scm Video Setup Dialog Local.</w:t>
            </w:r>
          </w:p>
        </w:tc>
      </w:tr>
      <w:tr w:rsidR="000079DE" w14:paraId="67A721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F7E86" w14:textId="77777777" w:rsidR="000079DE" w:rsidRDefault="00582175">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5A455" w14:textId="77777777" w:rsidR="000079DE" w:rsidRDefault="00582175">
            <w:pPr>
              <w:spacing w:after="0"/>
              <w:jc w:val="left"/>
            </w:pPr>
            <w:r>
              <w:t>5978-6006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E3FEC" w14:textId="77777777" w:rsidR="000079DE" w:rsidRDefault="00582175">
            <w:pPr>
              <w:spacing w:after="0"/>
              <w:jc w:val="left"/>
            </w:pPr>
            <w:r>
              <w:t>Fonction locale/de rappel : show Help.</w:t>
            </w:r>
          </w:p>
        </w:tc>
      </w:tr>
      <w:tr w:rsidR="000079DE" w14:paraId="68E497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CCFE67" w14:textId="77777777" w:rsidR="000079DE" w:rsidRDefault="00582175">
            <w:pPr>
              <w:spacing w:after="0"/>
              <w:jc w:val="left"/>
            </w:pPr>
            <w:r>
              <w:rPr>
                <w:rFonts w:ascii="Consolas" w:hAnsi="Consolas"/>
                <w:sz w:val="20"/>
              </w:rPr>
              <w:t>computeRoiPSC_atSlice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87A95" w14:textId="77777777" w:rsidR="000079DE" w:rsidRDefault="00582175">
            <w:pPr>
              <w:spacing w:after="0"/>
              <w:jc w:val="left"/>
            </w:pPr>
            <w:r>
              <w:t>6007-6019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34C57" w14:textId="77777777" w:rsidR="000079DE" w:rsidRDefault="00582175">
            <w:pPr>
              <w:spacing w:after="0"/>
              <w:jc w:val="left"/>
            </w:pPr>
            <w:r>
              <w:t>Fonction locale/de rappel : compute Roi PSC at Slice.</w:t>
            </w:r>
          </w:p>
        </w:tc>
      </w:tr>
      <w:tr w:rsidR="000079DE" w14:paraId="76C1F2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32E64" w14:textId="77777777" w:rsidR="000079DE" w:rsidRDefault="00582175">
            <w:pPr>
              <w:spacing w:after="0"/>
              <w:jc w:val="left"/>
            </w:pPr>
            <w:r>
              <w:rPr>
                <w:rFonts w:ascii="Consolas" w:hAnsi="Consolas"/>
                <w:sz w:val="20"/>
              </w:rPr>
              <w:t>computeHoverPSC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766C8" w14:textId="77777777" w:rsidR="000079DE" w:rsidRDefault="00582175">
            <w:pPr>
              <w:spacing w:after="0"/>
              <w:jc w:val="left"/>
            </w:pPr>
            <w:r>
              <w:t>6020-6053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EBFD4" w14:textId="77777777" w:rsidR="000079DE" w:rsidRDefault="00582175">
            <w:pPr>
              <w:spacing w:after="0"/>
              <w:jc w:val="left"/>
            </w:pPr>
            <w:r>
              <w:t>Fonction locale/de rappel : compute Hover PSC.</w:t>
            </w:r>
          </w:p>
        </w:tc>
      </w:tr>
      <w:tr w:rsidR="000079DE" w14:paraId="594D85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53B43" w14:textId="77777777" w:rsidR="000079DE" w:rsidRDefault="00582175">
            <w:pPr>
              <w:spacing w:after="0"/>
              <w:jc w:val="left"/>
            </w:pPr>
            <w:r>
              <w:rPr>
                <w:rFonts w:ascii="Consolas" w:hAnsi="Consolas"/>
                <w:sz w:val="20"/>
              </w:rPr>
              <w:lastRenderedPageBreak/>
              <w:t>rectangleDifference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F3DBF" w14:textId="77777777" w:rsidR="000079DE" w:rsidRDefault="00582175">
            <w:pPr>
              <w:spacing w:after="0"/>
              <w:jc w:val="left"/>
            </w:pPr>
            <w:r>
              <w:t>6054-6060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A0C25E" w14:textId="77777777" w:rsidR="000079DE" w:rsidRDefault="00582175">
            <w:pPr>
              <w:spacing w:after="0"/>
              <w:jc w:val="left"/>
            </w:pPr>
            <w:r>
              <w:t>[Extrait du code original (anglais)] Four non-overlapping strips; the shared interior needs no data read.</w:t>
            </w:r>
          </w:p>
        </w:tc>
      </w:tr>
      <w:tr w:rsidR="000079DE" w14:paraId="10FEDB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E3183" w14:textId="77777777" w:rsidR="000079DE" w:rsidRDefault="00582175">
            <w:pPr>
              <w:spacing w:after="0"/>
              <w:jc w:val="left"/>
            </w:pPr>
            <w:r>
              <w:rPr>
                <w:rFonts w:ascii="Consolas" w:hAnsi="Consolas"/>
                <w:sz w:val="20"/>
              </w:rPr>
              <w:t>hoverWindowSums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E1DB8" w14:textId="77777777" w:rsidR="000079DE" w:rsidRDefault="00582175">
            <w:pPr>
              <w:spacing w:after="0"/>
              <w:jc w:val="left"/>
            </w:pPr>
            <w:r>
              <w:t>6061-6075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6FF58" w14:textId="77777777" w:rsidR="000079DE" w:rsidRDefault="00582175">
            <w:pPr>
              <w:spacing w:after="0"/>
              <w:jc w:val="left"/>
            </w:pPr>
            <w:r>
              <w:t>Fonction locale/de rappel : hover Window Sums.</w:t>
            </w:r>
          </w:p>
        </w:tc>
      </w:tr>
      <w:tr w:rsidR="000079DE" w14:paraId="0C7FF3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A0240" w14:textId="77777777" w:rsidR="000079DE" w:rsidRDefault="00582175">
            <w:pPr>
              <w:spacing w:after="0"/>
              <w:jc w:val="left"/>
            </w:pPr>
            <w:r>
              <w:rPr>
                <w:rFonts w:ascii="Consolas" w:hAnsi="Consolas"/>
                <w:sz w:val="20"/>
              </w:rPr>
              <w:t>computeRoiPSC_idx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50A0B" w14:textId="77777777" w:rsidR="000079DE" w:rsidRDefault="00582175">
            <w:pPr>
              <w:spacing w:after="0"/>
              <w:jc w:val="left"/>
            </w:pPr>
            <w:r>
              <w:t>6076-6099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F3C0F" w14:textId="77777777" w:rsidR="000079DE" w:rsidRDefault="00582175">
            <w:pPr>
              <w:spacing w:after="0"/>
              <w:jc w:val="left"/>
            </w:pPr>
            <w:r>
              <w:t>Fonction locale/de rappel : compute Roi PSC idx.</w:t>
            </w:r>
          </w:p>
        </w:tc>
      </w:tr>
      <w:tr w:rsidR="000079DE" w14:paraId="591BC0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2C181" w14:textId="77777777" w:rsidR="000079DE" w:rsidRDefault="00582175">
            <w:pPr>
              <w:spacing w:after="0"/>
              <w:jc w:val="left"/>
            </w:pPr>
            <w:r>
              <w:rPr>
                <w:rFonts w:ascii="Consolas" w:hAnsi="Consolas"/>
                <w:sz w:val="20"/>
              </w:rPr>
              <w:t>cachedBaseline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625A4" w14:textId="77777777" w:rsidR="000079DE" w:rsidRDefault="00582175">
            <w:pPr>
              <w:spacing w:after="0"/>
              <w:jc w:val="left"/>
            </w:pPr>
            <w:r>
              <w:t>6100-6108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ECBC2" w14:textId="77777777" w:rsidR="000079DE" w:rsidRDefault="00582175">
            <w:pPr>
              <w:spacing w:after="0"/>
              <w:jc w:val="left"/>
            </w:pPr>
            <w:r>
              <w:t>Fonction locale/de rappel : cached Baseline.</w:t>
            </w:r>
          </w:p>
        </w:tc>
      </w:tr>
      <w:tr w:rsidR="000079DE" w14:paraId="14295E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BE2F1D" w14:textId="77777777" w:rsidR="000079DE" w:rsidRDefault="00582175">
            <w:pPr>
              <w:spacing w:after="0"/>
              <w:jc w:val="left"/>
            </w:pPr>
            <w:r>
              <w:rPr>
                <w:rFonts w:ascii="Consolas" w:hAnsi="Consolas"/>
                <w:sz w:val="20"/>
              </w:rPr>
              <w:t>windowMean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22933" w14:textId="77777777" w:rsidR="000079DE" w:rsidRDefault="00582175">
            <w:pPr>
              <w:spacing w:after="0"/>
              <w:jc w:val="left"/>
            </w:pPr>
            <w:r>
              <w:t>6109-6121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3762C" w14:textId="77777777" w:rsidR="000079DE" w:rsidRDefault="00582175">
            <w:pPr>
              <w:spacing w:after="0"/>
              <w:jc w:val="left"/>
            </w:pPr>
            <w:r>
              <w:t>[Extrait du code original (anglais)] Read only the selected slice/window, in bounded time chunks.</w:t>
            </w:r>
          </w:p>
        </w:tc>
      </w:tr>
      <w:tr w:rsidR="000079DE" w14:paraId="66EF94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5CA3D" w14:textId="77777777" w:rsidR="000079DE" w:rsidRDefault="00582175">
            <w:pPr>
              <w:spacing w:after="0"/>
              <w:jc w:val="left"/>
            </w:pPr>
            <w:r>
              <w:rPr>
                <w:rFonts w:ascii="Consolas" w:hAnsi="Consolas"/>
                <w:sz w:val="20"/>
              </w:rPr>
              <w:t>selectedBaselineFrames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C3F54" w14:textId="77777777" w:rsidR="000079DE" w:rsidRDefault="00582175">
            <w:pPr>
              <w:spacing w:after="0"/>
              <w:jc w:val="left"/>
            </w:pPr>
            <w:r>
              <w:t>6122-6131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66A0F" w14:textId="77777777" w:rsidR="000079DE" w:rsidRDefault="00582175">
            <w:pPr>
              <w:spacing w:after="0"/>
              <w:jc w:val="left"/>
            </w:pPr>
            <w:r>
              <w:t>Fonction locale/de rappel : selected Baseline Frames.</w:t>
            </w:r>
          </w:p>
        </w:tc>
      </w:tr>
      <w:tr w:rsidR="000079DE" w14:paraId="3B2124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28332" w14:textId="77777777" w:rsidR="000079DE" w:rsidRDefault="00582175">
            <w:pPr>
              <w:spacing w:after="0"/>
              <w:jc w:val="left"/>
            </w:pPr>
            <w:r>
              <w:rPr>
                <w:rFonts w:ascii="Consolas" w:hAnsi="Consolas"/>
                <w:sz w:val="20"/>
              </w:rPr>
              <w:t>redrawROIsForCurrentSlice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FE1D2" w14:textId="77777777" w:rsidR="000079DE" w:rsidRDefault="00582175">
            <w:pPr>
              <w:spacing w:after="0"/>
              <w:jc w:val="left"/>
            </w:pPr>
            <w:r>
              <w:t>6132-6146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6E1CC" w14:textId="77777777" w:rsidR="000079DE" w:rsidRDefault="00582175">
            <w:pPr>
              <w:spacing w:after="0"/>
              <w:jc w:val="left"/>
            </w:pPr>
            <w:r>
              <w:t>Fonction locale/de rappel : redraw ROIs For Current Slice.</w:t>
            </w:r>
          </w:p>
        </w:tc>
      </w:tr>
      <w:tr w:rsidR="000079DE" w14:paraId="37D31F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18AF0" w14:textId="77777777" w:rsidR="000079DE" w:rsidRDefault="00582175">
            <w:pPr>
              <w:spacing w:after="0"/>
              <w:jc w:val="left"/>
            </w:pPr>
            <w:r>
              <w:rPr>
                <w:rFonts w:ascii="Consolas" w:hAnsi="Consolas"/>
                <w:sz w:val="20"/>
              </w:rPr>
              <w:t>drawRoiForCurrentSlice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BC492" w14:textId="77777777" w:rsidR="000079DE" w:rsidRDefault="00582175">
            <w:pPr>
              <w:spacing w:after="0"/>
              <w:jc w:val="left"/>
            </w:pPr>
            <w:r>
              <w:t>6147-6178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0F566" w14:textId="77777777" w:rsidR="000079DE" w:rsidRDefault="00582175">
            <w:pPr>
              <w:spacing w:after="0"/>
              <w:jc w:val="left"/>
            </w:pPr>
            <w:r>
              <w:t>Fonction locale/de rappel : draw Roi For Current Slice.</w:t>
            </w:r>
          </w:p>
        </w:tc>
      </w:tr>
      <w:tr w:rsidR="000079DE" w14:paraId="1475CB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1013C" w14:textId="77777777" w:rsidR="000079DE" w:rsidRDefault="00582175">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938E8" w14:textId="77777777" w:rsidR="000079DE" w:rsidRDefault="00582175">
            <w:pPr>
              <w:spacing w:after="0"/>
              <w:jc w:val="left"/>
            </w:pPr>
            <w:r>
              <w:t>6179-6185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8FB83" w14:textId="77777777" w:rsidR="000079DE" w:rsidRDefault="00582175">
            <w:pPr>
              <w:spacing w:after="0"/>
              <w:jc w:val="left"/>
            </w:pPr>
            <w:r>
              <w:t>Fonction locale/de rappel : delete If Valid.</w:t>
            </w:r>
          </w:p>
        </w:tc>
      </w:tr>
      <w:tr w:rsidR="000079DE" w14:paraId="7FA405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1767F" w14:textId="77777777" w:rsidR="000079DE" w:rsidRDefault="00582175">
            <w:pPr>
              <w:spacing w:after="0"/>
              <w:jc w:val="left"/>
            </w:pPr>
            <w:r>
              <w:rPr>
                <w:rFonts w:ascii="Consolas" w:hAnsi="Consolas"/>
                <w:sz w:val="20"/>
              </w:rPr>
              <w:t>referenceCandidate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B908B" w14:textId="77777777" w:rsidR="000079DE" w:rsidRDefault="00582175">
            <w:pPr>
              <w:spacing w:after="0"/>
              <w:jc w:val="left"/>
            </w:pPr>
            <w:r>
              <w:t>6186-6198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51D5B" w14:textId="77777777" w:rsidR="000079DE" w:rsidRDefault="00582175">
            <w:pPr>
              <w:spacing w:after="0"/>
              <w:jc w:val="left"/>
            </w:pPr>
            <w:r>
              <w:t>Fonction locale/de rappel : reference Candidate.</w:t>
            </w:r>
          </w:p>
        </w:tc>
      </w:tr>
      <w:tr w:rsidR="000079DE" w14:paraId="533D2F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EFB22" w14:textId="77777777" w:rsidR="000079DE" w:rsidRDefault="00582175">
            <w:pPr>
              <w:spacing w:after="0"/>
              <w:jc w:val="left"/>
            </w:pPr>
            <w:r>
              <w:rPr>
                <w:rFonts w:ascii="Consolas" w:hAnsi="Consolas"/>
                <w:sz w:val="20"/>
              </w:rPr>
              <w:t>hasReferenceSamples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5174E" w14:textId="77777777" w:rsidR="000079DE" w:rsidRDefault="00582175">
            <w:pPr>
              <w:spacing w:after="0"/>
              <w:jc w:val="left"/>
            </w:pPr>
            <w:r>
              <w:t>6199-6205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BB78C" w14:textId="77777777" w:rsidR="000079DE" w:rsidRDefault="00582175">
            <w:pPr>
              <w:spacing w:after="0"/>
              <w:jc w:val="left"/>
            </w:pPr>
            <w:r>
              <w:t>Fonction locale/de rappel : has Reference Samples.</w:t>
            </w:r>
          </w:p>
        </w:tc>
      </w:tr>
      <w:tr w:rsidR="000079DE" w14:paraId="50AFE1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ECECA" w14:textId="77777777" w:rsidR="000079DE" w:rsidRDefault="00582175">
            <w:pPr>
              <w:spacing w:after="0"/>
              <w:jc w:val="left"/>
            </w:pPr>
            <w:r>
              <w:rPr>
                <w:rFonts w:ascii="Consolas" w:hAnsi="Consolas"/>
                <w:sz w:val="20"/>
              </w:rPr>
              <w:t>referenceTraceShown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011FE" w14:textId="77777777" w:rsidR="000079DE" w:rsidRDefault="00582175">
            <w:pPr>
              <w:spacing w:after="0"/>
              <w:jc w:val="left"/>
            </w:pPr>
            <w:r>
              <w:t>6206-6209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F2BCA" w14:textId="77777777" w:rsidR="000079DE" w:rsidRDefault="00582175">
            <w:pPr>
              <w:spacing w:after="0"/>
              <w:jc w:val="left"/>
            </w:pPr>
            <w:r>
              <w:t>Fonction locale/de rappel : reference Trace Shown.</w:t>
            </w:r>
          </w:p>
        </w:tc>
      </w:tr>
      <w:tr w:rsidR="000079DE" w14:paraId="297C69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B459F" w14:textId="77777777" w:rsidR="000079DE" w:rsidRDefault="00582175">
            <w:pPr>
              <w:spacing w:after="0"/>
              <w:jc w:val="left"/>
            </w:pPr>
            <w:r>
              <w:rPr>
                <w:rFonts w:ascii="Consolas" w:hAnsi="Consolas"/>
                <w:sz w:val="20"/>
              </w:rPr>
              <w:t>sequenceTraceShown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A8EDF" w14:textId="77777777" w:rsidR="000079DE" w:rsidRDefault="00582175">
            <w:pPr>
              <w:spacing w:after="0"/>
              <w:jc w:val="left"/>
            </w:pPr>
            <w:r>
              <w:t>6210-6215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7DE00" w14:textId="77777777" w:rsidR="000079DE" w:rsidRDefault="00582175">
            <w:pPr>
              <w:spacing w:after="0"/>
              <w:jc w:val="left"/>
            </w:pPr>
            <w:r>
              <w:t>Fonction locale/de rappel : sequence Trace Shown.</w:t>
            </w:r>
          </w:p>
        </w:tc>
      </w:tr>
      <w:tr w:rsidR="000079DE" w14:paraId="66ECA2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5B373" w14:textId="77777777" w:rsidR="000079DE" w:rsidRDefault="00582175">
            <w:pPr>
              <w:spacing w:after="0"/>
              <w:jc w:val="left"/>
            </w:pPr>
            <w:r>
              <w:rPr>
                <w:rFonts w:ascii="Consolas" w:hAnsi="Consolas"/>
                <w:sz w:val="20"/>
              </w:rPr>
              <w:t>sequenceWindows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1FA60" w14:textId="77777777" w:rsidR="000079DE" w:rsidRDefault="00582175">
            <w:pPr>
              <w:spacing w:after="0"/>
              <w:jc w:val="left"/>
            </w:pPr>
            <w:r>
              <w:t>6216-6226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F062D" w14:textId="77777777" w:rsidR="000079DE" w:rsidRDefault="00582175">
            <w:pPr>
              <w:spacing w:after="0"/>
              <w:jc w:val="left"/>
            </w:pPr>
            <w:r>
              <w:t>Fonction locale/de rappel : sequence Windows.</w:t>
            </w:r>
          </w:p>
        </w:tc>
      </w:tr>
      <w:tr w:rsidR="000079DE" w14:paraId="7F8876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320E06" w14:textId="77777777" w:rsidR="000079DE" w:rsidRDefault="00582175">
            <w:pPr>
              <w:spacing w:after="0"/>
              <w:jc w:val="left"/>
            </w:pPr>
            <w:r>
              <w:rPr>
                <w:rFonts w:ascii="Consolas" w:hAnsi="Consolas"/>
                <w:sz w:val="20"/>
              </w:rPr>
              <w:lastRenderedPageBreak/>
              <w:t>referenceTraceModeChanged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0D186" w14:textId="77777777" w:rsidR="000079DE" w:rsidRDefault="00582175">
            <w:pPr>
              <w:spacing w:after="0"/>
              <w:jc w:val="left"/>
            </w:pPr>
            <w:r>
              <w:t>6227-6239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2D73F" w14:textId="77777777" w:rsidR="000079DE" w:rsidRDefault="00582175">
            <w:pPr>
              <w:spacing w:after="0"/>
              <w:jc w:val="left"/>
            </w:pPr>
            <w:r>
              <w:t>Fonction locale/de rappel : reference Trace Mode Changed.</w:t>
            </w:r>
          </w:p>
        </w:tc>
      </w:tr>
      <w:tr w:rsidR="000079DE" w14:paraId="6357F5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18588" w14:textId="77777777" w:rsidR="000079DE" w:rsidRDefault="00582175">
            <w:pPr>
              <w:spacing w:after="0"/>
              <w:jc w:val="left"/>
            </w:pPr>
            <w:r>
              <w:rPr>
                <w:rFonts w:ascii="Consolas" w:hAnsi="Consolas"/>
                <w:sz w:val="20"/>
              </w:rPr>
              <w:t>setLiveCurve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C91A4" w14:textId="77777777" w:rsidR="000079DE" w:rsidRDefault="00582175">
            <w:pPr>
              <w:spacing w:after="0"/>
              <w:jc w:val="left"/>
            </w:pPr>
            <w:r>
              <w:t>6240-6248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C153F" w14:textId="77777777" w:rsidR="000079DE" w:rsidRDefault="00582175">
            <w:pPr>
              <w:spacing w:after="0"/>
              <w:jc w:val="left"/>
            </w:pPr>
            <w:r>
              <w:t>Fonction locale/de rappel : set Live Curve.</w:t>
            </w:r>
          </w:p>
        </w:tc>
      </w:tr>
      <w:tr w:rsidR="000079DE" w14:paraId="3CE0F5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0BF6E" w14:textId="77777777" w:rsidR="000079DE" w:rsidRDefault="00582175">
            <w:pPr>
              <w:spacing w:after="0"/>
              <w:jc w:val="left"/>
            </w:pPr>
            <w:r>
              <w:rPr>
                <w:rFonts w:ascii="Consolas" w:hAnsi="Consolas"/>
                <w:sz w:val="20"/>
              </w:rPr>
              <w:t>liveAllScansChanged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CB9B3" w14:textId="77777777" w:rsidR="000079DE" w:rsidRDefault="00582175">
            <w:pPr>
              <w:spacing w:after="0"/>
              <w:jc w:val="left"/>
            </w:pPr>
            <w:r>
              <w:t>6249-6253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CE098" w14:textId="77777777" w:rsidR="000079DE" w:rsidRDefault="00582175">
            <w:pPr>
              <w:spacing w:after="0"/>
              <w:jc w:val="left"/>
            </w:pPr>
            <w:r>
              <w:t>Fonction locale/de rappel : live All Scans Changed.</w:t>
            </w:r>
          </w:p>
        </w:tc>
      </w:tr>
      <w:tr w:rsidR="000079DE" w14:paraId="7011A6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7C20A" w14:textId="77777777" w:rsidR="000079DE" w:rsidRDefault="00582175">
            <w:pPr>
              <w:spacing w:after="0"/>
              <w:jc w:val="left"/>
            </w:pPr>
            <w:r>
              <w:rPr>
                <w:rFonts w:ascii="Consolas" w:hAnsi="Consolas"/>
                <w:sz w:val="20"/>
              </w:rPr>
              <w:t>stitchRoiTrace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BC17C" w14:textId="77777777" w:rsidR="000079DE" w:rsidRDefault="00582175">
            <w:pPr>
              <w:spacing w:after="0"/>
              <w:jc w:val="left"/>
            </w:pPr>
            <w:r>
              <w:t>6254-6303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AB9AA" w14:textId="77777777" w:rsidR="000079DE" w:rsidRDefault="00582175">
            <w:pPr>
              <w:spacing w:after="0"/>
              <w:jc w:val="left"/>
            </w:pPr>
            <w:r>
              <w:t>Fonction locale/de rappel : stitch Roi Trace.</w:t>
            </w:r>
          </w:p>
        </w:tc>
      </w:tr>
      <w:tr w:rsidR="000079DE" w14:paraId="01973C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4740A" w14:textId="77777777" w:rsidR="000079DE" w:rsidRDefault="00582175">
            <w:pPr>
              <w:spacing w:after="0"/>
              <w:jc w:val="left"/>
            </w:pPr>
            <w:r>
              <w:rPr>
                <w:rFonts w:ascii="Consolas" w:hAnsi="Consolas"/>
                <w:sz w:val="20"/>
              </w:rPr>
              <w:t>closeCurveReadProgress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48EDB" w14:textId="77777777" w:rsidR="000079DE" w:rsidRDefault="00582175">
            <w:pPr>
              <w:spacing w:after="0"/>
              <w:jc w:val="left"/>
            </w:pPr>
            <w:r>
              <w:t>6304-6309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93EB4" w14:textId="77777777" w:rsidR="000079DE" w:rsidRDefault="00582175">
            <w:pPr>
              <w:spacing w:after="0"/>
              <w:jc w:val="left"/>
            </w:pPr>
            <w:r>
              <w:t>Fonction locale/de rappel : close Curve Read Progress.</w:t>
            </w:r>
          </w:p>
        </w:tc>
      </w:tr>
      <w:tr w:rsidR="000079DE" w14:paraId="28803B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44FE6" w14:textId="77777777" w:rsidR="000079DE" w:rsidRDefault="00582175">
            <w:pPr>
              <w:spacing w:after="0"/>
              <w:jc w:val="left"/>
            </w:pPr>
            <w:r>
              <w:rPr>
                <w:rFonts w:ascii="Consolas" w:hAnsi="Consolas"/>
                <w:sz w:val="20"/>
              </w:rPr>
              <w:t>referenceSeriesBytes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9EB4C" w14:textId="77777777" w:rsidR="000079DE" w:rsidRDefault="00582175">
            <w:pPr>
              <w:spacing w:after="0"/>
              <w:jc w:val="left"/>
            </w:pPr>
            <w:r>
              <w:t>6310-6314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47F30" w14:textId="77777777" w:rsidR="000079DE" w:rsidRDefault="00582175">
            <w:pPr>
              <w:spacing w:after="0"/>
              <w:jc w:val="left"/>
            </w:pPr>
            <w:r>
              <w:t>Fonction locale/de rappel : reference Series Bytes.</w:t>
            </w:r>
          </w:p>
        </w:tc>
      </w:tr>
      <w:tr w:rsidR="000079DE" w14:paraId="534858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88C3E6" w14:textId="77777777" w:rsidR="000079DE" w:rsidRDefault="00582175">
            <w:pPr>
              <w:spacing w:after="0"/>
              <w:jc w:val="left"/>
            </w:pPr>
            <w:r>
              <w:rPr>
                <w:rFonts w:ascii="Consolas" w:hAnsi="Consolas"/>
                <w:sz w:val="20"/>
              </w:rPr>
              <w:t>smoothDisplayCurve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03A9A" w14:textId="77777777" w:rsidR="000079DE" w:rsidRDefault="00582175">
            <w:pPr>
              <w:spacing w:after="0"/>
              <w:jc w:val="left"/>
            </w:pPr>
            <w:r>
              <w:t>6315-6317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64FCF1" w14:textId="77777777" w:rsidR="000079DE" w:rsidRDefault="00582175">
            <w:pPr>
              <w:spacing w:after="0"/>
              <w:jc w:val="left"/>
            </w:pPr>
            <w:r>
              <w:t>Fonction locale/de rappel : smooth Display Curve.</w:t>
            </w:r>
          </w:p>
        </w:tc>
      </w:tr>
      <w:tr w:rsidR="000079DE" w14:paraId="01246F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C0ED9" w14:textId="77777777" w:rsidR="000079DE" w:rsidRDefault="00582175">
            <w:pPr>
              <w:spacing w:after="0"/>
              <w:jc w:val="left"/>
            </w:pPr>
            <w:r>
              <w:rPr>
                <w:rFonts w:ascii="Consolas" w:hAnsi="Consolas"/>
                <w:sz w:val="20"/>
              </w:rPr>
              <w:t>timecourseSmoothingChanged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25AD2" w14:textId="77777777" w:rsidR="000079DE" w:rsidRDefault="00582175">
            <w:pPr>
              <w:spacing w:after="0"/>
              <w:jc w:val="left"/>
            </w:pPr>
            <w:r>
              <w:t>6318-6325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308C6" w14:textId="77777777" w:rsidR="000079DE" w:rsidRDefault="00582175">
            <w:pPr>
              <w:spacing w:after="0"/>
              <w:jc w:val="left"/>
            </w:pPr>
            <w:r>
              <w:t>Fonction locale/de rappel : timecourse Smoothing Changed.</w:t>
            </w:r>
          </w:p>
        </w:tc>
      </w:tr>
      <w:tr w:rsidR="000079DE" w14:paraId="71CBE3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DBCD01" w14:textId="77777777" w:rsidR="000079DE" w:rsidRDefault="00582175">
            <w:pPr>
              <w:spacing w:after="0"/>
              <w:jc w:val="left"/>
            </w:pPr>
            <w:r>
              <w:rPr>
                <w:rFonts w:ascii="Consolas" w:hAnsi="Consolas"/>
                <w:sz w:val="20"/>
              </w:rPr>
              <w:t>shortScanLabel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484D2" w14:textId="77777777" w:rsidR="000079DE" w:rsidRDefault="00582175">
            <w:pPr>
              <w:spacing w:after="0"/>
              <w:jc w:val="left"/>
            </w:pPr>
            <w:r>
              <w:t>6326-6335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8290E" w14:textId="77777777" w:rsidR="000079DE" w:rsidRDefault="00582175">
            <w:pPr>
              <w:spacing w:after="0"/>
              <w:jc w:val="left"/>
            </w:pPr>
            <w:r>
              <w:t>Fonction locale/de rappel : short Scan Label.</w:t>
            </w:r>
          </w:p>
        </w:tc>
      </w:tr>
      <w:tr w:rsidR="000079DE" w14:paraId="43EC1F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07C35" w14:textId="77777777" w:rsidR="000079DE" w:rsidRDefault="00582175">
            <w:pPr>
              <w:spacing w:after="0"/>
              <w:jc w:val="left"/>
            </w:pPr>
            <w:r>
              <w:rPr>
                <w:rFonts w:ascii="Consolas" w:hAnsi="Consolas"/>
                <w:sz w:val="20"/>
              </w:rPr>
              <w:t>tcAxisModeChanged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9D3A5" w14:textId="77777777" w:rsidR="000079DE" w:rsidRDefault="00582175">
            <w:pPr>
              <w:spacing w:after="0"/>
              <w:jc w:val="left"/>
            </w:pPr>
            <w:r>
              <w:t>6336-6346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94B56" w14:textId="77777777" w:rsidR="000079DE" w:rsidRDefault="00582175">
            <w:pPr>
              <w:spacing w:after="0"/>
              <w:jc w:val="left"/>
            </w:pPr>
            <w:r>
              <w:t>Fonction locale/de rappel : tc Axis Mode Changed.</w:t>
            </w:r>
          </w:p>
        </w:tc>
      </w:tr>
      <w:tr w:rsidR="000079DE" w14:paraId="61E652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AC5D1" w14:textId="77777777" w:rsidR="000079DE" w:rsidRDefault="00582175">
            <w:pPr>
              <w:spacing w:after="0"/>
              <w:jc w:val="left"/>
            </w:pPr>
            <w:r>
              <w:rPr>
                <w:rFonts w:ascii="Consolas" w:hAnsi="Consolas"/>
                <w:sz w:val="20"/>
              </w:rPr>
              <w:t>tcYFromCax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D3BE30" w14:textId="77777777" w:rsidR="000079DE" w:rsidRDefault="00582175">
            <w:pPr>
              <w:spacing w:after="0"/>
              <w:jc w:val="left"/>
            </w:pPr>
            <w:r>
              <w:t>6347-6352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41A6B" w14:textId="77777777" w:rsidR="000079DE" w:rsidRDefault="00582175">
            <w:pPr>
              <w:spacing w:after="0"/>
              <w:jc w:val="left"/>
            </w:pPr>
            <w:r>
              <w:t>Fonction locale/de rappel : tc YFrom Cax.</w:t>
            </w:r>
          </w:p>
        </w:tc>
      </w:tr>
      <w:tr w:rsidR="000079DE" w14:paraId="0EDED1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1DF26" w14:textId="77777777" w:rsidR="000079DE" w:rsidRDefault="00582175">
            <w:pPr>
              <w:spacing w:after="0"/>
              <w:jc w:val="left"/>
            </w:pPr>
            <w:r>
              <w:rPr>
                <w:rFonts w:ascii="Consolas" w:hAnsi="Consolas"/>
                <w:sz w:val="20"/>
              </w:rPr>
              <w:t>tcXAll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AAC9D" w14:textId="77777777" w:rsidR="000079DE" w:rsidRDefault="00582175">
            <w:pPr>
              <w:spacing w:after="0"/>
              <w:jc w:val="left"/>
            </w:pPr>
            <w:r>
              <w:t>6353-6360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CEDE2" w14:textId="77777777" w:rsidR="000079DE" w:rsidRDefault="00582175">
            <w:pPr>
              <w:spacing w:after="0"/>
              <w:jc w:val="left"/>
            </w:pPr>
            <w:r>
              <w:t>Fonction locale/de rappel : tc XAll.</w:t>
            </w:r>
          </w:p>
        </w:tc>
      </w:tr>
      <w:tr w:rsidR="000079DE" w14:paraId="5B3644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F3DEF" w14:textId="77777777" w:rsidR="000079DE" w:rsidRDefault="00582175">
            <w:pPr>
              <w:spacing w:after="0"/>
              <w:jc w:val="left"/>
            </w:pPr>
            <w:r>
              <w:rPr>
                <w:rFonts w:ascii="Consolas" w:hAnsi="Consolas"/>
                <w:sz w:val="20"/>
              </w:rPr>
              <w:t>applyTimecourseAxisMode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7AA00" w14:textId="77777777" w:rsidR="000079DE" w:rsidRDefault="00582175">
            <w:pPr>
              <w:spacing w:after="0"/>
              <w:jc w:val="left"/>
            </w:pPr>
            <w:r>
              <w:t>6361-6375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1BA55" w14:textId="77777777" w:rsidR="000079DE" w:rsidRDefault="00582175">
            <w:pPr>
              <w:spacing w:after="0"/>
              <w:jc w:val="left"/>
            </w:pPr>
            <w:r>
              <w:t>Fonction locale/de rappel : apply Timecourse Axis Mode.</w:t>
            </w:r>
          </w:p>
        </w:tc>
      </w:tr>
      <w:tr w:rsidR="000079DE" w14:paraId="0EE17D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0FD2F" w14:textId="77777777" w:rsidR="000079DE" w:rsidRDefault="00582175">
            <w:pPr>
              <w:spacing w:after="0"/>
              <w:jc w:val="left"/>
            </w:pPr>
            <w:r>
              <w:rPr>
                <w:rFonts w:ascii="Consolas" w:hAnsi="Consolas"/>
                <w:sz w:val="20"/>
              </w:rPr>
              <w:t>getAutoTcLimits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DC154" w14:textId="77777777" w:rsidR="000079DE" w:rsidRDefault="00582175">
            <w:pPr>
              <w:spacing w:after="0"/>
              <w:jc w:val="left"/>
            </w:pPr>
            <w:r>
              <w:t>6376-6400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E7168" w14:textId="77777777" w:rsidR="000079DE" w:rsidRDefault="00582175">
            <w:pPr>
              <w:spacing w:after="0"/>
              <w:jc w:val="left"/>
            </w:pPr>
            <w:r>
              <w:t>Fonction locale/de rappel : get Auto Tc Limits.</w:t>
            </w:r>
          </w:p>
        </w:tc>
      </w:tr>
      <w:tr w:rsidR="000079DE" w14:paraId="42410A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AA6F1A" w14:textId="77777777" w:rsidR="000079DE" w:rsidRDefault="00582175">
            <w:pPr>
              <w:spacing w:after="0"/>
              <w:jc w:val="left"/>
            </w:pPr>
            <w:r>
              <w:rPr>
                <w:rFonts w:ascii="Consolas" w:hAnsi="Consolas"/>
                <w:sz w:val="20"/>
              </w:rPr>
              <w:t>traceBounds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53ABF" w14:textId="77777777" w:rsidR="000079DE" w:rsidRDefault="00582175">
            <w:pPr>
              <w:spacing w:after="0"/>
              <w:jc w:val="left"/>
            </w:pPr>
            <w:r>
              <w:t>6401-6407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B866E" w14:textId="77777777" w:rsidR="000079DE" w:rsidRDefault="00582175">
            <w:pPr>
              <w:spacing w:after="0"/>
              <w:jc w:val="left"/>
            </w:pPr>
            <w:r>
              <w:t>Fonction locale/de rappel : trace Bounds.</w:t>
            </w:r>
          </w:p>
        </w:tc>
      </w:tr>
      <w:tr w:rsidR="000079DE" w14:paraId="1E35B7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A3669" w14:textId="77777777" w:rsidR="000079DE" w:rsidRDefault="00582175">
            <w:pPr>
              <w:spacing w:after="0"/>
              <w:jc w:val="left"/>
            </w:pPr>
            <w:r>
              <w:rPr>
                <w:rFonts w:ascii="Consolas" w:hAnsi="Consolas"/>
                <w:sz w:val="20"/>
              </w:rPr>
              <w:t>applyTimecourseXTicks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636C1" w14:textId="77777777" w:rsidR="000079DE" w:rsidRDefault="00582175">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F776F" w14:textId="77777777" w:rsidR="000079DE" w:rsidRDefault="00582175">
            <w:pPr>
              <w:spacing w:after="0"/>
              <w:jc w:val="left"/>
            </w:pPr>
            <w:r>
              <w:t>Fonction locale/de rappel : apply Timecourse XTicks.</w:t>
            </w:r>
          </w:p>
        </w:tc>
      </w:tr>
      <w:tr w:rsidR="000079DE" w14:paraId="062778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796E6" w14:textId="77777777" w:rsidR="000079DE" w:rsidRDefault="00582175">
            <w:pPr>
              <w:spacing w:after="0"/>
              <w:jc w:val="left"/>
            </w:pPr>
            <w:r>
              <w:rPr>
                <w:rFonts w:ascii="Consolas" w:hAnsi="Consolas"/>
                <w:sz w:val="20"/>
              </w:rPr>
              <w:t>drawTimeWindows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4ADFA" w14:textId="77777777" w:rsidR="000079DE" w:rsidRDefault="00582175">
            <w:pPr>
              <w:spacing w:after="0"/>
              <w:jc w:val="left"/>
            </w:pPr>
            <w:r>
              <w:t>6428-6504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3210A" w14:textId="77777777" w:rsidR="000079DE" w:rsidRDefault="00582175">
            <w:pPr>
              <w:spacing w:after="0"/>
              <w:jc w:val="left"/>
            </w:pPr>
            <w:r>
              <w:t>Fonction locale/de rappel : draw Time Windows.</w:t>
            </w:r>
          </w:p>
        </w:tc>
      </w:tr>
      <w:tr w:rsidR="000079DE" w14:paraId="4A2BE4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77637" w14:textId="77777777" w:rsidR="000079DE" w:rsidRDefault="00582175">
            <w:pPr>
              <w:spacing w:after="0"/>
              <w:jc w:val="left"/>
            </w:pPr>
            <w:r>
              <w:rPr>
                <w:rFonts w:ascii="Consolas" w:hAnsi="Consolas"/>
                <w:sz w:val="20"/>
              </w:rPr>
              <w:lastRenderedPageBreak/>
              <w:t>getPSCForSlice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EEC74" w14:textId="77777777" w:rsidR="000079DE" w:rsidRDefault="00582175">
            <w:pPr>
              <w:spacing w:after="0"/>
              <w:jc w:val="left"/>
            </w:pPr>
            <w:r>
              <w:t>6505-6512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1FB20" w14:textId="77777777" w:rsidR="000079DE" w:rsidRDefault="00582175">
            <w:pPr>
              <w:spacing w:after="0"/>
              <w:jc w:val="left"/>
            </w:pPr>
            <w:r>
              <w:t>Fonction locale/de rappel : get PSCFor Slice.</w:t>
            </w:r>
          </w:p>
        </w:tc>
      </w:tr>
      <w:tr w:rsidR="000079DE" w14:paraId="46CBD6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E6EF5C" w14:textId="77777777" w:rsidR="000079DE" w:rsidRDefault="00582175">
            <w:pPr>
              <w:spacing w:after="0"/>
              <w:jc w:val="left"/>
            </w:pPr>
            <w:r>
              <w:rPr>
                <w:rFonts w:ascii="Consolas" w:hAnsi="Consolas"/>
                <w:sz w:val="20"/>
              </w:rPr>
              <w:t>isValidBundleUnderlayForCurrentScm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95406" w14:textId="77777777" w:rsidR="000079DE" w:rsidRDefault="00582175">
            <w:pPr>
              <w:spacing w:after="0"/>
              <w:jc w:val="left"/>
            </w:pPr>
            <w:r>
              <w:t>6513-6566 / 54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9151C" w14:textId="77777777" w:rsidR="000079DE" w:rsidRDefault="00582175">
            <w:pPr>
              <w:spacing w:after="0"/>
              <w:jc w:val="left"/>
            </w:pPr>
            <w:r>
              <w:t>Fonction locale/de rappel : is Valid Bundle Underlay For Current Scm.</w:t>
            </w:r>
          </w:p>
        </w:tc>
      </w:tr>
      <w:tr w:rsidR="000079DE" w14:paraId="1A89FE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EB63F" w14:textId="77777777" w:rsidR="000079DE" w:rsidRDefault="00582175">
            <w:pPr>
              <w:spacing w:after="0"/>
              <w:jc w:val="left"/>
            </w:pPr>
            <w:r>
              <w:rPr>
                <w:rFonts w:ascii="Consolas" w:hAnsi="Consolas"/>
                <w:sz w:val="20"/>
              </w:rPr>
              <w:t>prepareBundleUnderlayForCurrentScm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258C5" w14:textId="77777777" w:rsidR="000079DE" w:rsidRDefault="00582175">
            <w:pPr>
              <w:spacing w:after="0"/>
              <w:jc w:val="left"/>
            </w:pPr>
            <w:r>
              <w:t>6567-6598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434CA" w14:textId="77777777" w:rsidR="000079DE" w:rsidRDefault="00582175">
            <w:pPr>
              <w:spacing w:after="0"/>
              <w:jc w:val="left"/>
            </w:pPr>
            <w:r>
              <w:t>Fonction locale/de rappel : prepare Bundle Underlay For Current Scm.</w:t>
            </w:r>
          </w:p>
        </w:tc>
      </w:tr>
      <w:tr w:rsidR="000079DE" w14:paraId="71D481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9DC0B" w14:textId="77777777" w:rsidR="000079DE" w:rsidRDefault="00582175">
            <w:pPr>
              <w:spacing w:after="0"/>
              <w:jc w:val="left"/>
            </w:pPr>
            <w:r>
              <w:rPr>
                <w:rFonts w:ascii="Consolas" w:hAnsi="Consolas"/>
                <w:sz w:val="20"/>
              </w:rPr>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AB72F4" w14:textId="77777777" w:rsidR="000079DE" w:rsidRDefault="00582175">
            <w:pPr>
              <w:spacing w:after="0"/>
              <w:jc w:val="left"/>
            </w:pPr>
            <w:r>
              <w:t>6599-6636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5D621" w14:textId="77777777" w:rsidR="000079DE" w:rsidRDefault="00582175">
            <w:pPr>
              <w:spacing w:after="0"/>
              <w:jc w:val="left"/>
            </w:pPr>
            <w:r>
              <w:t>Fonction locale/de rappel : get Bg2DFor Slice.</w:t>
            </w:r>
          </w:p>
        </w:tc>
      </w:tr>
      <w:tr w:rsidR="000079DE" w14:paraId="255634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94A0C" w14:textId="77777777" w:rsidR="000079DE" w:rsidRDefault="00582175">
            <w:pPr>
              <w:spacing w:after="0"/>
              <w:jc w:val="left"/>
            </w:pPr>
            <w:r>
              <w:rPr>
                <w:rFonts w:ascii="Consolas" w:hAnsi="Consolas"/>
                <w:sz w:val="20"/>
              </w:rPr>
              <w:t>fitUnderlayPlaneToCurrentDisplay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A5E8A" w14:textId="77777777" w:rsidR="000079DE" w:rsidRDefault="00582175">
            <w:pPr>
              <w:spacing w:after="0"/>
              <w:jc w:val="left"/>
            </w:pPr>
            <w:r>
              <w:t>6637-6666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9A61B" w14:textId="77777777" w:rsidR="000079DE" w:rsidRDefault="00582175">
            <w:pPr>
              <w:spacing w:after="0"/>
              <w:jc w:val="left"/>
            </w:pPr>
            <w:r>
              <w:t>Fonction locale/de rappel : fit Underlay Plane To Current Display.</w:t>
            </w:r>
          </w:p>
        </w:tc>
      </w:tr>
      <w:tr w:rsidR="000079DE" w14:paraId="50A226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C5811" w14:textId="77777777" w:rsidR="000079DE" w:rsidRDefault="00582175">
            <w:pPr>
              <w:spacing w:after="0"/>
              <w:jc w:val="left"/>
            </w:pPr>
            <w:r>
              <w:rPr>
                <w:rFonts w:ascii="Consolas" w:hAnsi="Consolas"/>
                <w:sz w:val="20"/>
              </w:rPr>
              <w:t>getMaskForCurrentSlice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B8D73" w14:textId="77777777" w:rsidR="000079DE" w:rsidRDefault="00582175">
            <w:pPr>
              <w:spacing w:after="0"/>
              <w:jc w:val="left"/>
            </w:pPr>
            <w:r>
              <w:t>6667-6670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E1F43" w14:textId="77777777" w:rsidR="000079DE" w:rsidRDefault="00582175">
            <w:pPr>
              <w:spacing w:after="0"/>
              <w:jc w:val="left"/>
            </w:pPr>
            <w:r>
              <w:t>Fonction locale/de rappel : get Mask For Current Slice.</w:t>
            </w:r>
          </w:p>
        </w:tc>
      </w:tr>
      <w:tr w:rsidR="000079DE" w14:paraId="5E1598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78207" w14:textId="77777777" w:rsidR="000079DE" w:rsidRDefault="00582175">
            <w:pPr>
              <w:spacing w:after="0"/>
              <w:jc w:val="left"/>
            </w:pPr>
            <w:r>
              <w:rPr>
                <w:rFonts w:ascii="Consolas" w:hAnsi="Consolas"/>
                <w:sz w:val="20"/>
              </w:rPr>
              <w:t>getMaskForSlice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43489" w14:textId="77777777" w:rsidR="000079DE" w:rsidRDefault="00582175">
            <w:pPr>
              <w:spacing w:after="0"/>
              <w:jc w:val="left"/>
            </w:pPr>
            <w:r>
              <w:t>6671-6679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05E7B" w14:textId="77777777" w:rsidR="000079DE" w:rsidRDefault="00582175">
            <w:pPr>
              <w:spacing w:after="0"/>
              <w:jc w:val="left"/>
            </w:pPr>
            <w:r>
              <w:t>Fonction locale/de rappel : get Mask For Slice.</w:t>
            </w:r>
          </w:p>
        </w:tc>
      </w:tr>
      <w:tr w:rsidR="000079DE" w14:paraId="32E01B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4B434" w14:textId="77777777" w:rsidR="000079DE" w:rsidRDefault="00582175">
            <w:pPr>
              <w:spacing w:after="0"/>
              <w:jc w:val="left"/>
            </w:pPr>
            <w:r>
              <w:rPr>
                <w:rFonts w:ascii="Consolas" w:hAnsi="Consolas"/>
                <w:sz w:val="20"/>
              </w:rPr>
              <w:t>fitBundleMaskToCurrentScm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23AB4" w14:textId="77777777" w:rsidR="000079DE" w:rsidRDefault="00582175">
            <w:pPr>
              <w:spacing w:after="0"/>
              <w:jc w:val="left"/>
            </w:pPr>
            <w:r>
              <w:t>6680-6707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3097E" w14:textId="77777777" w:rsidR="000079DE" w:rsidRDefault="00582175">
            <w:pPr>
              <w:spacing w:after="0"/>
              <w:jc w:val="left"/>
            </w:pPr>
            <w:r>
              <w:t>Fonction locale/de rappel : fit Bundle Mask To Current Scm.</w:t>
            </w:r>
          </w:p>
        </w:tc>
      </w:tr>
      <w:tr w:rsidR="000079DE" w14:paraId="2F21FF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C4A47" w14:textId="77777777" w:rsidR="000079DE" w:rsidRDefault="00582175">
            <w:pPr>
              <w:spacing w:after="0"/>
              <w:jc w:val="left"/>
            </w:pPr>
            <w:r>
              <w:rPr>
                <w:rFonts w:ascii="Consolas" w:hAnsi="Consolas"/>
                <w:sz w:val="20"/>
              </w:rPr>
              <w:t>SCM_localMaskToMapSize_20260504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A6FE4" w14:textId="77777777" w:rsidR="000079DE" w:rsidRDefault="00582175">
            <w:pPr>
              <w:spacing w:after="0"/>
              <w:jc w:val="left"/>
            </w:pPr>
            <w:r>
              <w:t>6708-6761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35F75" w14:textId="77777777" w:rsidR="000079DE" w:rsidRDefault="00582175">
            <w:pPr>
              <w:spacing w:after="0"/>
              <w:jc w:val="left"/>
            </w:pPr>
            <w:r>
              <w:t>[Extrait du code original (anglais)] Robust mask fitter for SCM maps loaded from GroupAnalysis bundles.</w:t>
            </w:r>
          </w:p>
        </w:tc>
      </w:tr>
      <w:tr w:rsidR="000079DE" w14:paraId="514AE0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DA5C4" w14:textId="77777777" w:rsidR="000079DE" w:rsidRDefault="00582175">
            <w:pPr>
              <w:spacing w:after="0"/>
              <w:jc w:val="left"/>
            </w:pPr>
            <w:r>
              <w:rPr>
                <w:rFonts w:ascii="Consolas" w:hAnsi="Consolas"/>
                <w:sz w:val="20"/>
              </w:rPr>
              <w:t>resizeMask2D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DD1F07" w14:textId="77777777" w:rsidR="000079DE" w:rsidRDefault="00582175">
            <w:pPr>
              <w:spacing w:after="0"/>
              <w:jc w:val="left"/>
            </w:pPr>
            <w:r>
              <w:t>6762-6774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C2CAD" w14:textId="77777777" w:rsidR="000079DE" w:rsidRDefault="00582175">
            <w:pPr>
              <w:spacing w:after="0"/>
              <w:jc w:val="left"/>
            </w:pPr>
            <w:r>
              <w:t>Fonction locale/de rappel : resize Mask2D.</w:t>
            </w:r>
          </w:p>
        </w:tc>
      </w:tr>
      <w:tr w:rsidR="000079DE" w14:paraId="1561BC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69802" w14:textId="77777777" w:rsidR="000079DE" w:rsidRDefault="00582175">
            <w:pPr>
              <w:spacing w:after="0"/>
              <w:jc w:val="left"/>
            </w:pPr>
            <w:r>
              <w:rPr>
                <w:rFonts w:ascii="Consolas" w:hAnsi="Consolas"/>
                <w:sz w:val="20"/>
              </w:rPr>
              <w:t>collapseMaskForSlice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2636F" w14:textId="77777777" w:rsidR="000079DE" w:rsidRDefault="00582175">
            <w:pPr>
              <w:spacing w:after="0"/>
              <w:jc w:val="left"/>
            </w:pPr>
            <w:r>
              <w:t>6775-6794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D89F1" w14:textId="77777777" w:rsidR="000079DE" w:rsidRDefault="00582175">
            <w:pPr>
              <w:spacing w:after="0"/>
              <w:jc w:val="left"/>
            </w:pPr>
            <w:r>
              <w:t>Fonction locale/de rappel : collapse Mask For Slice.</w:t>
            </w:r>
          </w:p>
        </w:tc>
      </w:tr>
      <w:tr w:rsidR="000079DE" w14:paraId="20EEB5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0997B" w14:textId="77777777" w:rsidR="000079DE" w:rsidRDefault="00582175">
            <w:pPr>
              <w:spacing w:after="0"/>
              <w:jc w:val="left"/>
            </w:pPr>
            <w:r>
              <w:rPr>
                <w:rFonts w:ascii="Consolas" w:hAnsi="Consolas"/>
                <w:sz w:val="20"/>
              </w:rPr>
              <w:t>deriveMaskFromUnderlay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CF2F5" w14:textId="77777777" w:rsidR="000079DE" w:rsidRDefault="00582175">
            <w:pPr>
              <w:spacing w:after="0"/>
              <w:jc w:val="left"/>
            </w:pPr>
            <w:r>
              <w:t>6795-6829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14A5E" w14:textId="77777777" w:rsidR="000079DE" w:rsidRDefault="00582175">
            <w:pPr>
              <w:spacing w:after="0"/>
              <w:jc w:val="left"/>
            </w:pPr>
            <w:r>
              <w:t>Fonction locale/de rappel : derive Mask From Underlay.</w:t>
            </w:r>
          </w:p>
        </w:tc>
      </w:tr>
      <w:tr w:rsidR="000079DE" w14:paraId="53AE42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1D936" w14:textId="77777777" w:rsidR="000079DE" w:rsidRDefault="00582175">
            <w:pPr>
              <w:spacing w:after="0"/>
              <w:jc w:val="left"/>
            </w:pPr>
            <w:r>
              <w:rPr>
                <w:rFonts w:ascii="Consolas" w:hAnsi="Consolas"/>
                <w:sz w:val="20"/>
              </w:rPr>
              <w:t>makeNativeFallbackUnderlayFromPSC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6AEA1" w14:textId="77777777" w:rsidR="000079DE" w:rsidRDefault="00582175">
            <w:pPr>
              <w:spacing w:after="0"/>
              <w:jc w:val="left"/>
            </w:pPr>
            <w:r>
              <w:t>6830-6847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6314E" w14:textId="77777777" w:rsidR="000079DE" w:rsidRDefault="00582175">
            <w:pPr>
              <w:spacing w:after="0"/>
              <w:jc w:val="left"/>
            </w:pPr>
            <w:r>
              <w:t>Fonction locale/de rappel : make Native Fallback Underlay From PSC.</w:t>
            </w:r>
          </w:p>
        </w:tc>
      </w:tr>
      <w:tr w:rsidR="000079DE" w14:paraId="433BB6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71F8D" w14:textId="77777777" w:rsidR="000079DE" w:rsidRDefault="00582175">
            <w:pPr>
              <w:spacing w:after="0"/>
              <w:jc w:val="left"/>
            </w:pPr>
            <w:r>
              <w:rPr>
                <w:rFonts w:ascii="Consolas" w:hAnsi="Consolas"/>
                <w:sz w:val="20"/>
              </w:rPr>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25E0E" w14:textId="77777777" w:rsidR="000079DE" w:rsidRDefault="00582175">
            <w:pPr>
              <w:spacing w:after="0"/>
              <w:jc w:val="left"/>
            </w:pPr>
            <w:r>
              <w:t>6848-6858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F2643" w14:textId="77777777" w:rsidR="000079DE" w:rsidRDefault="00582175">
            <w:pPr>
              <w:spacing w:after="0"/>
              <w:jc w:val="left"/>
            </w:pPr>
            <w:r>
              <w:t>Fonction locale/de rappel : render Underlay RGB.</w:t>
            </w:r>
          </w:p>
        </w:tc>
      </w:tr>
      <w:tr w:rsidR="000079DE" w14:paraId="507571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1985D" w14:textId="77777777" w:rsidR="000079DE" w:rsidRDefault="00582175">
            <w:pPr>
              <w:spacing w:after="0"/>
              <w:jc w:val="left"/>
            </w:pPr>
            <w:r>
              <w:rPr>
                <w:rFonts w:ascii="Consolas" w:hAnsi="Consolas"/>
                <w:sz w:val="20"/>
              </w:rPr>
              <w:t>currentUnderlayDisplayRGB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F0E36" w14:textId="77777777" w:rsidR="000079DE" w:rsidRDefault="00582175">
            <w:pPr>
              <w:spacing w:after="0"/>
              <w:jc w:val="left"/>
            </w:pPr>
            <w:r>
              <w:t>6859-6883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11313" w14:textId="77777777" w:rsidR="000079DE" w:rsidRDefault="00582175">
            <w:pPr>
              <w:spacing w:after="0"/>
              <w:jc w:val="left"/>
            </w:pPr>
            <w:r>
              <w:t>Fonction locale/de rappel : current Underlay Display RGB.</w:t>
            </w:r>
          </w:p>
        </w:tc>
      </w:tr>
      <w:tr w:rsidR="000079DE" w14:paraId="7F6A4A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1E5CA" w14:textId="77777777" w:rsidR="000079DE" w:rsidRDefault="00582175">
            <w:pPr>
              <w:spacing w:after="0"/>
              <w:jc w:val="left"/>
            </w:pPr>
            <w:r>
              <w:rPr>
                <w:rFonts w:ascii="Consolas" w:hAnsi="Consolas"/>
                <w:sz w:val="20"/>
              </w:rPr>
              <w:lastRenderedPageBreak/>
              <w:t>updateSCMUnderlayDisplay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95850" w14:textId="77777777" w:rsidR="000079DE" w:rsidRDefault="00582175">
            <w:pPr>
              <w:spacing w:after="0"/>
              <w:jc w:val="left"/>
            </w:pPr>
            <w:r>
              <w:t>6884-6888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DDE69" w14:textId="77777777" w:rsidR="000079DE" w:rsidRDefault="00582175">
            <w:pPr>
              <w:spacing w:after="0"/>
              <w:jc w:val="left"/>
            </w:pPr>
            <w:r>
              <w:t>Fonction locale/de rappel : update SCMUnderlay Display.</w:t>
            </w:r>
          </w:p>
        </w:tc>
      </w:tr>
      <w:tr w:rsidR="000079DE" w14:paraId="13AAF8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52AB0" w14:textId="77777777" w:rsidR="000079DE" w:rsidRDefault="00582175">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37808" w14:textId="77777777" w:rsidR="000079DE" w:rsidRDefault="00582175">
            <w:pPr>
              <w:spacing w:after="0"/>
              <w:jc w:val="left"/>
            </w:pPr>
            <w:r>
              <w:t>6889-6915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0996F" w14:textId="77777777" w:rsidR="000079DE" w:rsidRDefault="00582175">
            <w:pPr>
              <w:spacing w:after="0"/>
              <w:jc w:val="left"/>
            </w:pPr>
            <w:r>
              <w:t>Fonction locale/de rappel : process Underlay.</w:t>
            </w:r>
          </w:p>
        </w:tc>
      </w:tr>
      <w:tr w:rsidR="000079DE" w14:paraId="2F1146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F745A" w14:textId="77777777" w:rsidR="000079DE" w:rsidRDefault="00582175">
            <w:pPr>
              <w:spacing w:after="0"/>
              <w:jc w:val="left"/>
            </w:pPr>
            <w:r>
              <w:rPr>
                <w:rFonts w:ascii="Consolas" w:hAnsi="Consolas"/>
                <w:sz w:val="20"/>
              </w:rPr>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EF5CB6" w14:textId="77777777" w:rsidR="000079DE" w:rsidRDefault="00582175">
            <w:pPr>
              <w:spacing w:after="0"/>
              <w:jc w:val="left"/>
            </w:pPr>
            <w:r>
              <w:t>6916-6928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49EEA" w14:textId="77777777" w:rsidR="000079DE" w:rsidRDefault="00582175">
            <w:pPr>
              <w:spacing w:after="0"/>
              <w:jc w:val="left"/>
            </w:pPr>
            <w:r>
              <w:t>Fonction locale/de rappel : vessel Enhance Strong.</w:t>
            </w:r>
          </w:p>
        </w:tc>
      </w:tr>
      <w:tr w:rsidR="000079DE" w14:paraId="79AF92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BF793" w14:textId="77777777" w:rsidR="000079DE" w:rsidRDefault="00582175">
            <w:pPr>
              <w:spacing w:after="0"/>
              <w:jc w:val="left"/>
            </w:pPr>
            <w:r>
              <w:rPr>
                <w:rFonts w:ascii="Consolas" w:hAnsi="Consolas"/>
                <w:sz w:val="20"/>
              </w:rPr>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5A2AF" w14:textId="77777777" w:rsidR="000079DE" w:rsidRDefault="00582175">
            <w:pPr>
              <w:spacing w:after="0"/>
              <w:jc w:val="left"/>
            </w:pPr>
            <w:r>
              <w:t>6929-6933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EFD12" w14:textId="77777777" w:rsidR="000079DE" w:rsidRDefault="00582175">
            <w:pPr>
              <w:spacing w:after="0"/>
              <w:jc w:val="left"/>
            </w:pPr>
            <w:r>
              <w:t>Fonction locale/de rappel : disk Kernel.</w:t>
            </w:r>
          </w:p>
        </w:tc>
      </w:tr>
      <w:tr w:rsidR="000079DE" w14:paraId="533D0B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86AA3F" w14:textId="77777777" w:rsidR="000079DE" w:rsidRDefault="00582175">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3E2933" w14:textId="77777777" w:rsidR="000079DE" w:rsidRDefault="00582175">
            <w:pPr>
              <w:spacing w:after="0"/>
              <w:jc w:val="left"/>
            </w:pPr>
            <w:r>
              <w:t>6934-6956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F5C1A" w14:textId="77777777" w:rsidR="000079DE" w:rsidRDefault="00582175">
            <w:pPr>
              <w:spacing w:after="0"/>
              <w:jc w:val="left"/>
            </w:pPr>
            <w:r>
              <w:t>Fonction locale/de rappel : convert Underlay To Color RGB.</w:t>
            </w:r>
          </w:p>
        </w:tc>
      </w:tr>
      <w:tr w:rsidR="000079DE" w14:paraId="0FA8A1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9D848" w14:textId="77777777" w:rsidR="000079DE" w:rsidRDefault="00582175">
            <w:pPr>
              <w:spacing w:after="0"/>
              <w:jc w:val="left"/>
            </w:pPr>
            <w:r>
              <w:rPr>
                <w:rFonts w:ascii="Consolas" w:hAnsi="Consolas"/>
                <w:sz w:val="20"/>
              </w:rPr>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B38C5" w14:textId="77777777" w:rsidR="000079DE" w:rsidRDefault="00582175">
            <w:pPr>
              <w:spacing w:after="0"/>
              <w:jc w:val="left"/>
            </w:pPr>
            <w:r>
              <w:t>6957-6966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DA5A5" w14:textId="77777777" w:rsidR="000079DE" w:rsidRDefault="00582175">
            <w:pPr>
              <w:spacing w:after="0"/>
              <w:jc w:val="left"/>
            </w:pPr>
            <w:r>
              <w:t>Fonction locale/de rappel : make Region Color LUT.</w:t>
            </w:r>
          </w:p>
        </w:tc>
      </w:tr>
      <w:tr w:rsidR="000079DE" w14:paraId="3CD32F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94D71" w14:textId="77777777" w:rsidR="000079DE" w:rsidRDefault="00582175">
            <w:pPr>
              <w:spacing w:after="0"/>
              <w:jc w:val="left"/>
            </w:pPr>
            <w:r>
              <w:rPr>
                <w:rFonts w:ascii="Consolas" w:hAnsi="Consolas"/>
                <w:sz w:val="20"/>
              </w:rPr>
              <w:t>setOverlayColormap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CD093" w14:textId="77777777" w:rsidR="000079DE" w:rsidRDefault="00582175">
            <w:pPr>
              <w:spacing w:after="0"/>
              <w:jc w:val="left"/>
            </w:pPr>
            <w:r>
              <w:t>6967-6971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A8026" w14:textId="77777777" w:rsidR="000079DE" w:rsidRDefault="00582175">
            <w:pPr>
              <w:spacing w:after="0"/>
              <w:jc w:val="left"/>
            </w:pPr>
            <w:r>
              <w:t>Fonction locale/de rappel : set Overlay Colormap.</w:t>
            </w:r>
          </w:p>
        </w:tc>
      </w:tr>
      <w:tr w:rsidR="000079DE" w14:paraId="550EA5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08CE0" w14:textId="77777777" w:rsidR="000079DE" w:rsidRDefault="00582175">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91A08" w14:textId="77777777" w:rsidR="000079DE" w:rsidRDefault="00582175">
            <w:pPr>
              <w:spacing w:after="0"/>
              <w:jc w:val="left"/>
            </w:pPr>
            <w:r>
              <w:t>6972-7015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888A3" w14:textId="77777777" w:rsidR="000079DE" w:rsidRDefault="00582175">
            <w:pPr>
              <w:spacing w:after="0"/>
              <w:jc w:val="left"/>
            </w:pPr>
            <w:r>
              <w:t>Fonction locale/de rappel : get Cmap.</w:t>
            </w:r>
          </w:p>
        </w:tc>
      </w:tr>
      <w:tr w:rsidR="000079DE" w14:paraId="107A0F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2AD68" w14:textId="77777777" w:rsidR="000079DE" w:rsidRDefault="00582175">
            <w:pPr>
              <w:spacing w:after="0"/>
              <w:jc w:val="left"/>
            </w:pPr>
            <w:r>
              <w:rPr>
                <w:rFonts w:ascii="Consolas" w:hAnsi="Consolas"/>
                <w:sz w:val="20"/>
              </w:rPr>
              <w:t>interpAnchors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C34819" w14:textId="77777777" w:rsidR="000079DE" w:rsidRDefault="00582175">
            <w:pPr>
              <w:spacing w:after="0"/>
              <w:jc w:val="left"/>
            </w:pPr>
            <w:r>
              <w:t>7016-7024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1AE56" w14:textId="77777777" w:rsidR="000079DE" w:rsidRDefault="00582175">
            <w:pPr>
              <w:spacing w:after="0"/>
              <w:jc w:val="left"/>
            </w:pPr>
            <w:r>
              <w:t>Fonction locale/de rappel : interp Anchors.</w:t>
            </w:r>
          </w:p>
        </w:tc>
      </w:tr>
      <w:tr w:rsidR="000079DE" w14:paraId="59F00E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0AD4A" w14:textId="77777777" w:rsidR="000079DE" w:rsidRDefault="00582175">
            <w:pPr>
              <w:spacing w:after="0"/>
              <w:jc w:val="left"/>
            </w:pPr>
            <w:r>
              <w:rPr>
                <w:rFonts w:ascii="Consolas" w:hAnsi="Consolas"/>
                <w:sz w:val="20"/>
              </w:rPr>
              <w:t>uigetfileStartIn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4ADEC" w14:textId="77777777" w:rsidR="000079DE" w:rsidRDefault="00582175">
            <w:pPr>
              <w:spacing w:after="0"/>
              <w:jc w:val="left"/>
            </w:pPr>
            <w:r>
              <w:t>7025-7036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11FDC" w14:textId="77777777" w:rsidR="000079DE" w:rsidRDefault="00582175">
            <w:pPr>
              <w:spacing w:after="0"/>
              <w:jc w:val="left"/>
            </w:pPr>
            <w:r>
              <w:t>Fonction locale/de rappel : uigetfile Start In.</w:t>
            </w:r>
          </w:p>
        </w:tc>
      </w:tr>
      <w:tr w:rsidR="000079DE" w14:paraId="4EAB92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078FC" w14:textId="77777777" w:rsidR="000079DE" w:rsidRDefault="00582175">
            <w:pPr>
              <w:spacing w:after="0"/>
              <w:jc w:val="left"/>
            </w:pPr>
            <w:r>
              <w:rPr>
                <w:rFonts w:ascii="Consolas" w:hAnsi="Consolas"/>
                <w:sz w:val="20"/>
              </w:rPr>
              <w:t>scmSafeCdBack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E4FD7" w14:textId="77777777" w:rsidR="000079DE" w:rsidRDefault="00582175">
            <w:pPr>
              <w:spacing w:after="0"/>
              <w:jc w:val="left"/>
            </w:pPr>
            <w:r>
              <w:t>7037-7043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99AFC" w14:textId="77777777" w:rsidR="000079DE" w:rsidRDefault="00582175">
            <w:pPr>
              <w:spacing w:after="0"/>
              <w:jc w:val="left"/>
            </w:pPr>
            <w:r>
              <w:t>Fonction locale/de rappel : scm Safe Cd Back.</w:t>
            </w:r>
          </w:p>
        </w:tc>
      </w:tr>
      <w:tr w:rsidR="000079DE" w14:paraId="2EF2A5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D361D" w14:textId="77777777" w:rsidR="000079DE" w:rsidRDefault="00582175">
            <w:pPr>
              <w:spacing w:after="0"/>
              <w:jc w:val="left"/>
            </w:pPr>
            <w:r>
              <w:rPr>
                <w:rFonts w:ascii="Consolas" w:hAnsi="Consolas"/>
                <w:sz w:val="20"/>
              </w:rPr>
              <w:t>getMaskStartPath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1B2C7" w14:textId="77777777" w:rsidR="000079DE" w:rsidRDefault="00582175">
            <w:pPr>
              <w:spacing w:after="0"/>
              <w:jc w:val="left"/>
            </w:pPr>
            <w:r>
              <w:t>7044-7072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457A2" w14:textId="77777777" w:rsidR="000079DE" w:rsidRDefault="00582175">
            <w:pPr>
              <w:spacing w:after="0"/>
              <w:jc w:val="left"/>
            </w:pPr>
            <w:r>
              <w:t>[Extrait du code original (anglais)] Best folder for LOAD MASK / LOAD BUNDLE. Mask Editor exports and SCM/Video underlay-overlay bundles are usually in Visualization, so Visualization should stay first.</w:t>
            </w:r>
          </w:p>
        </w:tc>
      </w:tr>
      <w:tr w:rsidR="000079DE" w14:paraId="5409E4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18D62" w14:textId="77777777" w:rsidR="000079DE" w:rsidRDefault="00582175">
            <w:pPr>
              <w:spacing w:after="0"/>
              <w:jc w:val="left"/>
            </w:pPr>
            <w:r>
              <w:rPr>
                <w:rFonts w:ascii="Consolas" w:hAnsi="Consolas"/>
                <w:sz w:val="20"/>
              </w:rPr>
              <w:t>getTransformStartPath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9BE51" w14:textId="77777777" w:rsidR="000079DE" w:rsidRDefault="00582175">
            <w:pPr>
              <w:spacing w:after="0"/>
              <w:jc w:val="left"/>
            </w:pPr>
            <w:r>
              <w:t>7073-7097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721D7" w14:textId="77777777" w:rsidR="000079DE" w:rsidRDefault="00582175">
            <w:pPr>
              <w:spacing w:after="0"/>
              <w:jc w:val="left"/>
            </w:pPr>
            <w:r>
              <w:t>[Extrait du code original (anglais)] Best folder for WARP FUNCTIONAL TO ATLAS. CoronalRegistration2D*.mat should usually be in Registration2D.</w:t>
            </w:r>
          </w:p>
        </w:tc>
      </w:tr>
      <w:tr w:rsidR="000079DE" w14:paraId="357364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6F487" w14:textId="77777777" w:rsidR="000079DE" w:rsidRDefault="00582175">
            <w:pPr>
              <w:spacing w:after="0"/>
              <w:jc w:val="left"/>
            </w:pPr>
            <w:r>
              <w:rPr>
                <w:rFonts w:ascii="Consolas" w:hAnsi="Consolas"/>
                <w:sz w:val="20"/>
              </w:rPr>
              <w:t>getUnderlayStartPathFast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FA88D" w14:textId="77777777" w:rsidR="000079DE" w:rsidRDefault="00582175">
            <w:pPr>
              <w:spacing w:after="0"/>
              <w:jc w:val="left"/>
            </w:pPr>
            <w:r>
              <w:t>7098-7103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1E3F8" w14:textId="77777777" w:rsidR="000079DE" w:rsidRDefault="00582175">
            <w:pPr>
              <w:spacing w:after="0"/>
              <w:jc w:val="left"/>
            </w:pPr>
            <w:r>
              <w:t>Fonction locale/de rappel : get Underlay Start Path Fast.</w:t>
            </w:r>
          </w:p>
        </w:tc>
      </w:tr>
      <w:tr w:rsidR="000079DE" w14:paraId="187214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61BD0" w14:textId="77777777" w:rsidR="000079DE" w:rsidRDefault="00582175">
            <w:pPr>
              <w:spacing w:after="0"/>
              <w:jc w:val="left"/>
            </w:pPr>
            <w:r>
              <w:rPr>
                <w:rFonts w:ascii="Consolas" w:hAnsi="Consolas"/>
                <w:sz w:val="20"/>
              </w:rPr>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5C6C3" w14:textId="77777777" w:rsidR="000079DE" w:rsidRDefault="00582175">
            <w:pPr>
              <w:spacing w:after="0"/>
              <w:jc w:val="left"/>
            </w:pPr>
            <w:r>
              <w:t>7104-7127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71CA1" w14:textId="77777777" w:rsidR="000079DE" w:rsidRDefault="00582175">
            <w:pPr>
              <w:spacing w:after="0"/>
              <w:jc w:val="left"/>
            </w:pPr>
            <w:r>
              <w:t>Fonction locale/de rappel : apply3DAtlas Warp.</w:t>
            </w:r>
          </w:p>
        </w:tc>
      </w:tr>
      <w:tr w:rsidR="000079DE" w14:paraId="3B2DBA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ED4B5" w14:textId="77777777" w:rsidR="000079DE" w:rsidRDefault="00582175">
            <w:pPr>
              <w:spacing w:after="0"/>
              <w:jc w:val="left"/>
            </w:pPr>
            <w:r>
              <w:rPr>
                <w:rFonts w:ascii="Consolas" w:hAnsi="Consolas"/>
                <w:sz w:val="20"/>
              </w:rPr>
              <w:lastRenderedPageBreak/>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30AA1" w14:textId="77777777" w:rsidR="000079DE" w:rsidRDefault="00582175">
            <w:pPr>
              <w:spacing w:after="0"/>
              <w:jc w:val="left"/>
            </w:pPr>
            <w:r>
              <w:t>7128-7144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BAB76" w14:textId="77777777" w:rsidR="000079DE" w:rsidRDefault="00582175">
            <w:pPr>
              <w:spacing w:after="0"/>
              <w:jc w:val="left"/>
            </w:pPr>
            <w:r>
              <w:t>Fonction locale/de rappel : get Start Path.</w:t>
            </w:r>
          </w:p>
        </w:tc>
      </w:tr>
      <w:tr w:rsidR="000079DE" w14:paraId="702229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7DCBD" w14:textId="77777777" w:rsidR="000079DE" w:rsidRDefault="00582175">
            <w:pPr>
              <w:spacing w:after="0"/>
              <w:jc w:val="left"/>
            </w:pPr>
            <w:r>
              <w:rPr>
                <w:rFonts w:ascii="Consolas" w:hAnsi="Consolas"/>
                <w:sz w:val="20"/>
              </w:rPr>
              <w:t>getDatasetRootForSelectors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EC3233" w14:textId="77777777" w:rsidR="000079DE" w:rsidRDefault="00582175">
            <w:pPr>
              <w:spacing w:after="0"/>
              <w:jc w:val="left"/>
            </w:pPr>
            <w:r>
              <w:t>7145-7168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EABD1" w14:textId="77777777" w:rsidR="000079DE" w:rsidRDefault="00582175">
            <w:pPr>
              <w:spacing w:after="0"/>
              <w:jc w:val="left"/>
            </w:pPr>
            <w:r>
              <w:t>Fonction locale/de rappel : get Dataset Root For Selectors.</w:t>
            </w:r>
          </w:p>
        </w:tc>
      </w:tr>
      <w:tr w:rsidR="000079DE" w14:paraId="235D4B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D2BA6" w14:textId="77777777" w:rsidR="000079DE" w:rsidRDefault="00582175">
            <w:pPr>
              <w:spacing w:after="0"/>
              <w:jc w:val="left"/>
            </w:pPr>
            <w:r>
              <w:rPr>
                <w:rFonts w:ascii="Consolas" w:hAnsi="Consolas"/>
                <w:sz w:val="20"/>
              </w:rPr>
              <w:t>normalizeSelectorRoot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05ED7" w14:textId="77777777" w:rsidR="000079DE" w:rsidRDefault="00582175">
            <w:pPr>
              <w:spacing w:after="0"/>
              <w:jc w:val="left"/>
            </w:pPr>
            <w:r>
              <w:t>7169-7178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32848" w14:textId="77777777" w:rsidR="000079DE" w:rsidRDefault="00582175">
            <w:pPr>
              <w:spacing w:after="0"/>
              <w:jc w:val="left"/>
            </w:pPr>
            <w:r>
              <w:t>Fonction locale/de rappel : normalize Selector Root.</w:t>
            </w:r>
          </w:p>
        </w:tc>
      </w:tr>
      <w:tr w:rsidR="000079DE" w14:paraId="53E828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AB0CF" w14:textId="77777777" w:rsidR="000079DE" w:rsidRDefault="00582175">
            <w:pPr>
              <w:spacing w:after="0"/>
              <w:jc w:val="left"/>
            </w:pPr>
            <w:r>
              <w:rPr>
                <w:rFonts w:ascii="Consolas" w:hAnsi="Consolas"/>
                <w:sz w:val="20"/>
              </w:rPr>
              <w:t>firstExistingDir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CDC8D1" w14:textId="77777777" w:rsidR="000079DE" w:rsidRDefault="00582175">
            <w:pPr>
              <w:spacing w:after="0"/>
              <w:jc w:val="left"/>
            </w:pPr>
            <w:r>
              <w:t>7179-7189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DEF09" w14:textId="77777777" w:rsidR="000079DE" w:rsidRDefault="00582175">
            <w:pPr>
              <w:spacing w:after="0"/>
              <w:jc w:val="left"/>
            </w:pPr>
            <w:r>
              <w:t>Fonction locale/de rappel : first Existing Dir.</w:t>
            </w:r>
          </w:p>
        </w:tc>
      </w:tr>
      <w:tr w:rsidR="000079DE" w14:paraId="703CEA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4F5D7" w14:textId="77777777" w:rsidR="000079DE" w:rsidRDefault="00582175">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7F21F" w14:textId="77777777" w:rsidR="000079DE" w:rsidRDefault="00582175">
            <w:pPr>
              <w:spacing w:after="0"/>
              <w:jc w:val="left"/>
            </w:pPr>
            <w:r>
              <w:t>7190-7214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0983C" w14:textId="77777777" w:rsidR="000079DE" w:rsidRDefault="00582175">
            <w:pPr>
              <w:spacing w:after="0"/>
              <w:jc w:val="left"/>
            </w:pPr>
            <w:r>
              <w:t>Fonction locale/de rappel : read Underlay File.</w:t>
            </w:r>
          </w:p>
        </w:tc>
      </w:tr>
      <w:tr w:rsidR="000079DE" w14:paraId="00CA71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77183" w14:textId="77777777" w:rsidR="000079DE" w:rsidRDefault="00582175">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AA8CC" w14:textId="77777777" w:rsidR="000079DE" w:rsidRDefault="00582175">
            <w:pPr>
              <w:spacing w:after="0"/>
              <w:jc w:val="left"/>
            </w:pPr>
            <w:r>
              <w:t>7215-7218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A7DD6" w14:textId="77777777" w:rsidR="000079DE" w:rsidRDefault="00582175">
            <w:pPr>
              <w:spacing w:after="0"/>
              <w:jc w:val="left"/>
            </w:pPr>
            <w:r>
              <w:t>Fonction locale/de rappel : default Underlay Meta.</w:t>
            </w:r>
          </w:p>
        </w:tc>
      </w:tr>
      <w:tr w:rsidR="000079DE" w14:paraId="2DFC14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2772D" w14:textId="77777777" w:rsidR="000079DE" w:rsidRDefault="00582175">
            <w:pPr>
              <w:spacing w:after="0"/>
              <w:jc w:val="left"/>
            </w:pPr>
            <w:r>
              <w:rPr>
                <w:rFonts w:ascii="Consolas" w:hAnsi="Consolas"/>
                <w:sz w:val="20"/>
              </w:rPr>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2FBE0" w14:textId="77777777" w:rsidR="000079DE" w:rsidRDefault="00582175">
            <w:pPr>
              <w:spacing w:after="0"/>
              <w:jc w:val="left"/>
            </w:pPr>
            <w:r>
              <w:t>7219-7293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58F6D" w14:textId="77777777" w:rsidR="000079DE" w:rsidRDefault="00582175">
            <w:pPr>
              <w:spacing w:after="0"/>
              <w:jc w:val="left"/>
            </w:pPr>
            <w:r>
              <w:t>Fonction locale/de rappel : extract Underlay From Mat Struct.</w:t>
            </w:r>
          </w:p>
        </w:tc>
      </w:tr>
      <w:tr w:rsidR="000079DE" w14:paraId="3E487B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2ACCD" w14:textId="77777777" w:rsidR="000079DE" w:rsidRDefault="00582175">
            <w:pPr>
              <w:spacing w:after="0"/>
              <w:jc w:val="left"/>
            </w:pPr>
            <w:r>
              <w:rPr>
                <w:rFonts w:ascii="Consolas" w:hAnsi="Consolas"/>
                <w:sz w:val="20"/>
              </w:rPr>
              <w:t>signalUnderlayCB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C197B" w14:textId="77777777" w:rsidR="000079DE" w:rsidRDefault="00582175">
            <w:pPr>
              <w:spacing w:after="0"/>
              <w:jc w:val="left"/>
            </w:pPr>
            <w:r>
              <w:t>7294-7333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FA3176" w14:textId="77777777" w:rsidR="000079DE" w:rsidRDefault="00582175">
            <w:pPr>
              <w:spacing w:after="0"/>
              <w:jc w:val="left"/>
            </w:pPr>
            <w:r>
              <w:t>Fonction locale/de rappel : signal Underlay CB.</w:t>
            </w:r>
          </w:p>
        </w:tc>
      </w:tr>
      <w:tr w:rsidR="000079DE" w14:paraId="230545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B2B15F" w14:textId="77777777" w:rsidR="000079DE" w:rsidRDefault="00582175">
            <w:pPr>
              <w:spacing w:after="0"/>
              <w:jc w:val="left"/>
            </w:pPr>
            <w:r>
              <w:rPr>
                <w:rFonts w:ascii="Consolas" w:hAnsi="Consolas"/>
                <w:sz w:val="20"/>
              </w:rPr>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B87FE" w14:textId="77777777" w:rsidR="000079DE" w:rsidRDefault="00582175">
            <w:pPr>
              <w:spacing w:after="0"/>
              <w:jc w:val="left"/>
            </w:pPr>
            <w:r>
              <w:t>7334-7339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CE621" w14:textId="77777777" w:rsidR="000079DE" w:rsidRDefault="00582175">
            <w:pPr>
              <w:spacing w:after="0"/>
              <w:jc w:val="left"/>
            </w:pPr>
            <w:r>
              <w:t>Fonction locale/de rappel : validate And Prepare Underlay.</w:t>
            </w:r>
          </w:p>
        </w:tc>
      </w:tr>
      <w:tr w:rsidR="000079DE" w14:paraId="374DE7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7AF83" w14:textId="77777777" w:rsidR="000079DE" w:rsidRDefault="00582175">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5049E" w14:textId="77777777" w:rsidR="000079DE" w:rsidRDefault="00582175">
            <w:pPr>
              <w:spacing w:after="0"/>
              <w:jc w:val="left"/>
            </w:pPr>
            <w:r>
              <w:t>7340-7389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ED494" w14:textId="77777777" w:rsidR="000079DE" w:rsidRDefault="00582175">
            <w:pPr>
              <w:spacing w:after="0"/>
              <w:jc w:val="left"/>
            </w:pPr>
            <w:r>
              <w:t>Fonction locale/de rappel : apply Underlay Meta.</w:t>
            </w:r>
          </w:p>
        </w:tc>
      </w:tr>
      <w:tr w:rsidR="000079DE" w14:paraId="02627C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96930" w14:textId="77777777" w:rsidR="000079DE" w:rsidRDefault="00582175">
            <w:pPr>
              <w:spacing w:after="0"/>
              <w:jc w:val="left"/>
            </w:pPr>
            <w:r>
              <w:rPr>
                <w:rFonts w:ascii="Consolas" w:hAnsi="Consolas"/>
                <w:sz w:val="20"/>
              </w:rPr>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5232A" w14:textId="77777777" w:rsidR="000079DE" w:rsidRDefault="00582175">
            <w:pPr>
              <w:spacing w:after="0"/>
              <w:jc w:val="left"/>
            </w:pPr>
            <w:r>
              <w:t>7390-7396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2DC1A" w14:textId="77777777" w:rsidR="000079DE" w:rsidRDefault="00582175">
            <w:pPr>
              <w:spacing w:after="0"/>
              <w:jc w:val="left"/>
            </w:pPr>
            <w:r>
              <w:t>Fonction locale/de rappel : ensure Underlay State Fields.</w:t>
            </w:r>
          </w:p>
        </w:tc>
      </w:tr>
      <w:tr w:rsidR="000079DE" w14:paraId="1AB48C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8D181" w14:textId="77777777" w:rsidR="000079DE" w:rsidRDefault="00582175">
            <w:pPr>
              <w:spacing w:after="0"/>
              <w:jc w:val="left"/>
            </w:pPr>
            <w:r>
              <w:rPr>
                <w:rFonts w:ascii="Consolas" w:hAnsi="Consolas"/>
                <w:sz w:val="20"/>
              </w:rPr>
              <w:t>readScmBundleFile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A1017" w14:textId="77777777" w:rsidR="000079DE" w:rsidRDefault="00582175">
            <w:pPr>
              <w:spacing w:after="0"/>
              <w:jc w:val="left"/>
            </w:pPr>
            <w:r>
              <w:t>7397-7462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8251D" w14:textId="77777777" w:rsidR="000079DE" w:rsidRDefault="00582175">
            <w:pPr>
              <w:spacing w:after="0"/>
              <w:jc w:val="left"/>
            </w:pPr>
            <w:r>
              <w:t>Fonction locale/de rappel : read Scm Bundle File.</w:t>
            </w:r>
          </w:p>
        </w:tc>
      </w:tr>
      <w:tr w:rsidR="000079DE" w14:paraId="4B47E1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CD320" w14:textId="77777777" w:rsidR="000079DE" w:rsidRDefault="00582175">
            <w:pPr>
              <w:spacing w:after="0"/>
              <w:jc w:val="left"/>
            </w:pPr>
            <w:r>
              <w:rPr>
                <w:rFonts w:ascii="Consolas" w:hAnsi="Consolas"/>
                <w:sz w:val="20"/>
              </w:rPr>
              <w:t>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C20B5" w14:textId="77777777" w:rsidR="000079DE" w:rsidRDefault="00582175">
            <w:pPr>
              <w:spacing w:after="0"/>
              <w:jc w:val="left"/>
            </w:pPr>
            <w:r>
              <w:t>7463-7495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F8E6E" w14:textId="77777777" w:rsidR="000079DE" w:rsidRDefault="00582175">
            <w:pPr>
              <w:spacing w:after="0"/>
              <w:jc w:val="left"/>
            </w:pPr>
            <w:r>
              <w:t>Fonction locale/de rappel : read Mask.</w:t>
            </w:r>
          </w:p>
        </w:tc>
      </w:tr>
      <w:tr w:rsidR="000079DE" w14:paraId="70D3D5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5BB83" w14:textId="77777777" w:rsidR="000079DE" w:rsidRDefault="00582175">
            <w:pPr>
              <w:spacing w:after="0"/>
              <w:jc w:val="left"/>
            </w:pPr>
            <w:r>
              <w:rPr>
                <w:rFonts w:ascii="Consolas" w:hAnsi="Consolas"/>
                <w:sz w:val="20"/>
              </w:rPr>
              <w:t>force2DOutputSizeFromTargetUnderlay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74D5B" w14:textId="77777777" w:rsidR="000079DE" w:rsidRDefault="00582175">
            <w:pPr>
              <w:spacing w:after="0"/>
              <w:jc w:val="left"/>
            </w:pPr>
            <w:r>
              <w:t>7496-7525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F81D0" w14:textId="77777777" w:rsidR="000079DE" w:rsidRDefault="00582175">
            <w:pPr>
              <w:spacing w:after="0"/>
              <w:jc w:val="left"/>
            </w:pPr>
            <w:r>
              <w:t>Fonction locale/de rappel : force2DOutput Size From Target Underlay.</w:t>
            </w:r>
          </w:p>
        </w:tc>
      </w:tr>
      <w:tr w:rsidR="000079DE" w14:paraId="3EF891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8B114" w14:textId="77777777" w:rsidR="000079DE" w:rsidRDefault="00582175">
            <w:pPr>
              <w:spacing w:after="0"/>
              <w:jc w:val="left"/>
            </w:pPr>
            <w:r>
              <w:rPr>
                <w:rFonts w:ascii="Consolas" w:hAnsi="Consolas"/>
                <w:sz w:val="20"/>
              </w:rPr>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E0956" w14:textId="77777777" w:rsidR="000079DE" w:rsidRDefault="00582175">
            <w:pPr>
              <w:spacing w:after="0"/>
              <w:jc w:val="left"/>
            </w:pPr>
            <w:r>
              <w:t>7526-7595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8DD24" w14:textId="77777777" w:rsidR="000079DE" w:rsidRDefault="00582175">
            <w:pPr>
              <w:spacing w:after="0"/>
              <w:jc w:val="left"/>
            </w:pPr>
            <w:r>
              <w:t>[Extrait du code original (anglais)] Ask once whether to use saved affine matrix or its inverse. For your current symptom, inverse is the first thing to test.</w:t>
            </w:r>
          </w:p>
        </w:tc>
      </w:tr>
      <w:tr w:rsidR="000079DE" w14:paraId="2B7175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1C443" w14:textId="77777777" w:rsidR="000079DE" w:rsidRDefault="00582175">
            <w:pPr>
              <w:spacing w:after="0"/>
              <w:jc w:val="left"/>
            </w:pPr>
            <w:r>
              <w:rPr>
                <w:rFonts w:ascii="Consolas" w:hAnsi="Consolas"/>
                <w:sz w:val="20"/>
              </w:rPr>
              <w:lastRenderedPageBreak/>
              <w:t>askAndApply2DWarpDirectionToRegList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33A0C" w14:textId="77777777" w:rsidR="000079DE" w:rsidRDefault="00582175">
            <w:pPr>
              <w:spacing w:after="0"/>
              <w:jc w:val="left"/>
            </w:pPr>
            <w:r>
              <w:t>7596-7614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6B3ED" w14:textId="77777777" w:rsidR="000079DE" w:rsidRDefault="00582175">
            <w:pPr>
              <w:spacing w:after="0"/>
              <w:jc w:val="left"/>
            </w:pPr>
            <w:r>
              <w:t>Fonction locale/de rappel : ask And Apply2DWarp Direction To Reg List.</w:t>
            </w:r>
          </w:p>
        </w:tc>
      </w:tr>
      <w:tr w:rsidR="000079DE" w14:paraId="0CFF0A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84026" w14:textId="77777777" w:rsidR="000079DE" w:rsidRDefault="00582175">
            <w:pPr>
              <w:spacing w:after="0"/>
              <w:jc w:val="left"/>
            </w:pPr>
            <w:r>
              <w:rPr>
                <w:rFonts w:ascii="Consolas" w:hAnsi="Consolas"/>
                <w:sz w:val="20"/>
              </w:rPr>
              <w:t>apply2DWarpDirectionToMatrix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1D10A" w14:textId="77777777" w:rsidR="000079DE" w:rsidRDefault="00582175">
            <w:pPr>
              <w:spacing w:after="0"/>
              <w:jc w:val="left"/>
            </w:pPr>
            <w:r>
              <w:t>7615-7724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D414E" w14:textId="77777777" w:rsidR="000079DE" w:rsidRDefault="00582175">
            <w:pPr>
              <w:spacing w:after="0"/>
              <w:jc w:val="left"/>
            </w:pPr>
            <w:r>
              <w:t>[Extrait du code original (anglais)] Convert saved 2D transform to a MATLAB affine2d-compatible matrix. MATLAB affine2d requires translation in the LAST ROW:</w:t>
            </w:r>
          </w:p>
        </w:tc>
      </w:tr>
      <w:tr w:rsidR="000079DE" w14:paraId="358506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44AC6C" w14:textId="77777777" w:rsidR="000079DE" w:rsidRDefault="00582175">
            <w:pPr>
              <w:spacing w:after="0"/>
              <w:jc w:val="left"/>
            </w:pPr>
            <w:r>
              <w:rPr>
                <w:rFonts w:ascii="Consolas" w:hAnsi="Consolas"/>
                <w:sz w:val="20"/>
              </w:rPr>
              <w:t>isValidMatlabAffine2D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785F8" w14:textId="77777777" w:rsidR="000079DE" w:rsidRDefault="00582175">
            <w:pPr>
              <w:spacing w:after="0"/>
              <w:jc w:val="left"/>
            </w:pPr>
            <w:r>
              <w:t>7725-7737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B7A05" w14:textId="77777777" w:rsidR="000079DE" w:rsidRDefault="00582175">
            <w:pPr>
              <w:spacing w:after="0"/>
              <w:jc w:val="left"/>
            </w:pPr>
            <w:r>
              <w:t>Fonction locale/de rappel : is Valid Matlab Affine2D.</w:t>
            </w:r>
          </w:p>
        </w:tc>
      </w:tr>
      <w:tr w:rsidR="000079DE" w14:paraId="27D827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C2F25" w14:textId="77777777" w:rsidR="000079DE" w:rsidRDefault="00582175">
            <w:pPr>
              <w:spacing w:after="0"/>
              <w:jc w:val="left"/>
            </w:pPr>
            <w:r>
              <w:rPr>
                <w:rFonts w:ascii="Consolas" w:hAnsi="Consolas"/>
                <w:sz w:val="20"/>
              </w:rPr>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9846C" w14:textId="77777777" w:rsidR="000079DE" w:rsidRDefault="00582175">
            <w:pPr>
              <w:spacing w:after="0"/>
              <w:jc w:val="left"/>
            </w:pPr>
            <w:r>
              <w:t>7738-7780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9DEE0" w14:textId="77777777" w:rsidR="000079DE" w:rsidRDefault="00582175">
            <w:pPr>
              <w:spacing w:after="0"/>
              <w:jc w:val="left"/>
            </w:pPr>
            <w:r>
              <w:t>Fonction locale/de rappel : extract Atlas Warp Struct.</w:t>
            </w:r>
          </w:p>
        </w:tc>
      </w:tr>
      <w:tr w:rsidR="000079DE" w14:paraId="48D030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795EE" w14:textId="77777777" w:rsidR="000079DE" w:rsidRDefault="00582175">
            <w:pPr>
              <w:spacing w:after="0"/>
              <w:jc w:val="left"/>
            </w:pPr>
            <w:r>
              <w:rPr>
                <w:rFonts w:ascii="Consolas" w:hAnsi="Consolas"/>
                <w:sz w:val="20"/>
              </w:rPr>
              <w:t>warpFunctionalSeriesToAtlas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FA320" w14:textId="77777777" w:rsidR="000079DE" w:rsidRDefault="00582175">
            <w:pPr>
              <w:spacing w:after="0"/>
              <w:jc w:val="left"/>
            </w:pPr>
            <w:r>
              <w:t>7781-7862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E1F064" w14:textId="77777777" w:rsidR="000079DE" w:rsidRDefault="00582175">
            <w:pPr>
              <w:spacing w:after="0"/>
              <w:jc w:val="left"/>
            </w:pPr>
            <w:r>
              <w:t>Fonction locale/de rappel : warp Functional Series To Atlas.</w:t>
            </w:r>
          </w:p>
        </w:tc>
      </w:tr>
      <w:tr w:rsidR="000079DE" w14:paraId="4885B8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18839" w14:textId="77777777" w:rsidR="000079DE" w:rsidRDefault="00582175">
            <w:pPr>
              <w:spacing w:after="0"/>
              <w:jc w:val="left"/>
            </w:pPr>
            <w:r>
              <w:rPr>
                <w:rFonts w:ascii="Consolas" w:hAnsi="Consolas"/>
                <w:sz w:val="20"/>
              </w:rPr>
              <w:t>warpFunctionalSeriesToAtlasStepMotor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3D7DC" w14:textId="77777777" w:rsidR="000079DE" w:rsidRDefault="00582175">
            <w:pPr>
              <w:spacing w:after="0"/>
              <w:jc w:val="left"/>
            </w:pPr>
            <w:r>
              <w:t>7863-8001 / 139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CF528" w14:textId="77777777" w:rsidR="000079DE" w:rsidRDefault="00582175">
            <w:pPr>
              <w:spacing w:after="0"/>
              <w:jc w:val="left"/>
            </w:pPr>
            <w:r>
              <w:t>Fonction locale/de rappel : warp Functional Series To Atlas Step Motor.</w:t>
            </w:r>
          </w:p>
        </w:tc>
      </w:tr>
      <w:tr w:rsidR="000079DE" w14:paraId="6DD99F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F1BCBC" w14:textId="77777777" w:rsidR="000079DE" w:rsidRDefault="00582175">
            <w:pPr>
              <w:spacing w:after="0"/>
              <w:jc w:val="left"/>
            </w:pPr>
            <w:r>
              <w:rPr>
                <w:rFonts w:ascii="Consolas" w:hAnsi="Consolas"/>
                <w:sz w:val="20"/>
              </w:rPr>
              <w:t>collectStepMotorRegistration2DTransforms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24A1E" w14:textId="77777777" w:rsidR="000079DE" w:rsidRDefault="00582175">
            <w:pPr>
              <w:spacing w:after="0"/>
              <w:jc w:val="left"/>
            </w:pPr>
            <w:r>
              <w:t>8002-8099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2483A" w14:textId="77777777" w:rsidR="000079DE" w:rsidRDefault="00582175">
            <w:pPr>
              <w:spacing w:after="0"/>
              <w:jc w:val="left"/>
            </w:pPr>
            <w:r>
              <w:t>Fonction locale/de rappel : collect Step Motor Registration2DTransforms.</w:t>
            </w:r>
          </w:p>
        </w:tc>
      </w:tr>
      <w:tr w:rsidR="000079DE" w14:paraId="1659D8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A8875" w14:textId="77777777" w:rsidR="000079DE" w:rsidRDefault="00582175">
            <w:pPr>
              <w:spacing w:after="0"/>
              <w:jc w:val="left"/>
            </w:pPr>
            <w:r>
              <w:rPr>
                <w:rFonts w:ascii="Consolas" w:hAnsi="Consolas"/>
                <w:sz w:val="20"/>
              </w:rPr>
              <w:t>listMatFilesRecursive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1D7D5" w14:textId="77777777" w:rsidR="000079DE" w:rsidRDefault="00582175">
            <w:pPr>
              <w:spacing w:after="0"/>
              <w:jc w:val="left"/>
            </w:pPr>
            <w:r>
              <w:t>8100-8109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1CC5E" w14:textId="77777777" w:rsidR="000079DE" w:rsidRDefault="00582175">
            <w:pPr>
              <w:spacing w:after="0"/>
              <w:jc w:val="left"/>
            </w:pPr>
            <w:r>
              <w:t>Fonction locale/de rappel : list Mat Files Recursive.</w:t>
            </w:r>
          </w:p>
        </w:tc>
      </w:tr>
      <w:tr w:rsidR="000079DE" w14:paraId="734666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B53D2" w14:textId="77777777" w:rsidR="000079DE" w:rsidRDefault="00582175">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B56F7" w14:textId="77777777" w:rsidR="000079DE" w:rsidRDefault="00582175">
            <w:pPr>
              <w:spacing w:after="0"/>
              <w:jc w:val="left"/>
            </w:pPr>
            <w:r>
              <w:t>8110-8147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3F3A1" w14:textId="77777777" w:rsidR="000079DE" w:rsidRDefault="00582175">
            <w:pPr>
              <w:spacing w:after="0"/>
              <w:jc w:val="left"/>
            </w:pPr>
            <w:r>
              <w:t>Fonction locale/de rappel : walk Dir.</w:t>
            </w:r>
          </w:p>
        </w:tc>
      </w:tr>
      <w:tr w:rsidR="000079DE" w14:paraId="0BF100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C84DB" w14:textId="77777777" w:rsidR="000079DE" w:rsidRDefault="00582175">
            <w:pPr>
              <w:spacing w:after="0"/>
              <w:jc w:val="left"/>
            </w:pPr>
            <w:r>
              <w:rPr>
                <w:rFonts w:ascii="Consolas" w:hAnsi="Consolas"/>
                <w:sz w:val="20"/>
              </w:rPr>
              <w:t>parseStepMotorSourceIndex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1B953" w14:textId="77777777" w:rsidR="000079DE" w:rsidRDefault="00582175">
            <w:pPr>
              <w:spacing w:after="0"/>
              <w:jc w:val="left"/>
            </w:pPr>
            <w:r>
              <w:t>8148-8202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F710F" w14:textId="77777777" w:rsidR="000079DE" w:rsidRDefault="00582175">
            <w:pPr>
              <w:spacing w:after="0"/>
              <w:jc w:val="left"/>
            </w:pPr>
            <w:r>
              <w:t>Fonction locale/de rappel : parse Step Motor Source Index.</w:t>
            </w:r>
          </w:p>
        </w:tc>
      </w:tr>
      <w:tr w:rsidR="000079DE" w14:paraId="09CE71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9D8A4" w14:textId="77777777" w:rsidR="000079DE" w:rsidRDefault="00582175">
            <w:pPr>
              <w:spacing w:after="0"/>
              <w:jc w:val="left"/>
            </w:pPr>
            <w:r>
              <w:rPr>
                <w:rFonts w:ascii="Consolas" w:hAnsi="Consolas"/>
                <w:sz w:val="20"/>
              </w:rPr>
              <w:t>scoreStepMotorTransformFile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8E0D9" w14:textId="77777777" w:rsidR="000079DE" w:rsidRDefault="00582175">
            <w:pPr>
              <w:spacing w:after="0"/>
              <w:jc w:val="left"/>
            </w:pPr>
            <w:r>
              <w:t>8203-8241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6B36E" w14:textId="77777777" w:rsidR="000079DE" w:rsidRDefault="00582175">
            <w:pPr>
              <w:spacing w:after="0"/>
              <w:jc w:val="left"/>
            </w:pPr>
            <w:r>
              <w:t>Fonction locale/de rappel : score Step Motor Transform File.</w:t>
            </w:r>
          </w:p>
        </w:tc>
      </w:tr>
      <w:tr w:rsidR="000079DE" w14:paraId="0D4D96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73252" w14:textId="77777777" w:rsidR="000079DE" w:rsidRDefault="00582175">
            <w:pPr>
              <w:spacing w:after="0"/>
              <w:jc w:val="left"/>
            </w:pPr>
            <w:r>
              <w:rPr>
                <w:rFonts w:ascii="Consolas" w:hAnsi="Consolas"/>
                <w:sz w:val="20"/>
              </w:rPr>
              <w:t>getStepMotorTransformStartPath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2568B" w14:textId="77777777" w:rsidR="000079DE" w:rsidRDefault="00582175">
            <w:pPr>
              <w:spacing w:after="0"/>
              <w:jc w:val="left"/>
            </w:pPr>
            <w:r>
              <w:t>8242-8276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EFBC5" w14:textId="77777777" w:rsidR="000079DE" w:rsidRDefault="00582175">
            <w:pPr>
              <w:spacing w:after="0"/>
              <w:jc w:val="left"/>
            </w:pPr>
            <w:r>
              <w:t>Fonction locale/de rappel : get Step Motor Transform Start Path.</w:t>
            </w:r>
          </w:p>
        </w:tc>
      </w:tr>
      <w:tr w:rsidR="000079DE" w14:paraId="308D76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DAFBE" w14:textId="77777777" w:rsidR="000079DE" w:rsidRDefault="00582175">
            <w:pPr>
              <w:spacing w:after="0"/>
              <w:jc w:val="left"/>
            </w:pPr>
            <w:r>
              <w:rPr>
                <w:rFonts w:ascii="Consolas" w:hAnsi="Consolas"/>
                <w:sz w:val="20"/>
              </w:rPr>
              <w:t>underlayMatchesTargetDims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BFCF0" w14:textId="77777777" w:rsidR="000079DE" w:rsidRDefault="00582175">
            <w:pPr>
              <w:spacing w:after="0"/>
              <w:jc w:val="left"/>
            </w:pPr>
            <w:r>
              <w:t>8277-8351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37933" w14:textId="77777777" w:rsidR="000079DE" w:rsidRDefault="00582175">
            <w:pPr>
              <w:spacing w:after="0"/>
              <w:jc w:val="left"/>
            </w:pPr>
            <w:r>
              <w:t>Fonction locale/de rappel : underlay Matches Target Dims.</w:t>
            </w:r>
          </w:p>
        </w:tc>
      </w:tr>
      <w:tr w:rsidR="000079DE" w14:paraId="3B9F54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E2921" w14:textId="77777777" w:rsidR="000079DE" w:rsidRDefault="00582175">
            <w:pPr>
              <w:spacing w:after="0"/>
              <w:jc w:val="left"/>
            </w:pPr>
            <w:r>
              <w:rPr>
                <w:rFonts w:ascii="Consolas" w:hAnsi="Consolas"/>
                <w:sz w:val="20"/>
              </w:rPr>
              <w:t>compactIndexList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CBADE" w14:textId="77777777" w:rsidR="000079DE" w:rsidRDefault="00582175">
            <w:pPr>
              <w:spacing w:after="0"/>
              <w:jc w:val="left"/>
            </w:pPr>
            <w:r>
              <w:t>8352-8383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9B55B" w14:textId="77777777" w:rsidR="000079DE" w:rsidRDefault="00582175">
            <w:pPr>
              <w:spacing w:after="0"/>
              <w:jc w:val="left"/>
            </w:pPr>
            <w:r>
              <w:t>Fonction locale/de rappel : compact Index List.</w:t>
            </w:r>
          </w:p>
        </w:tc>
      </w:tr>
      <w:tr w:rsidR="000079DE" w14:paraId="7DFD21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04AE9" w14:textId="77777777" w:rsidR="000079DE" w:rsidRDefault="00582175">
            <w:pPr>
              <w:spacing w:after="0"/>
              <w:jc w:val="left"/>
            </w:pPr>
            <w:r>
              <w:rPr>
                <w:rFonts w:ascii="Consolas" w:hAnsi="Consolas"/>
                <w:sz w:val="20"/>
              </w:rPr>
              <w:lastRenderedPageBreak/>
              <w:t>setTitleAtlasStepMotor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6B338" w14:textId="77777777" w:rsidR="000079DE" w:rsidRDefault="00582175">
            <w:pPr>
              <w:spacing w:after="0"/>
              <w:jc w:val="left"/>
            </w:pPr>
            <w:r>
              <w:t>8384-8414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65EBC" w14:textId="77777777" w:rsidR="000079DE" w:rsidRDefault="00582175">
            <w:pPr>
              <w:spacing w:after="0"/>
              <w:jc w:val="left"/>
            </w:pPr>
            <w:r>
              <w:t>Fonction locale/de rappel : set Title Atlas Step Motor.</w:t>
            </w:r>
          </w:p>
        </w:tc>
      </w:tr>
      <w:tr w:rsidR="000079DE" w14:paraId="734158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09E7D" w14:textId="77777777" w:rsidR="000079DE" w:rsidRDefault="00582175">
            <w:pPr>
              <w:spacing w:after="0"/>
              <w:jc w:val="left"/>
            </w:pPr>
            <w:r>
              <w:rPr>
                <w:rFonts w:ascii="Consolas" w:hAnsi="Consolas"/>
                <w:sz w:val="20"/>
              </w:rPr>
              <w:t>acceptAtlasUnderlayCandidate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D22CF" w14:textId="77777777" w:rsidR="000079DE" w:rsidRDefault="00582175">
            <w:pPr>
              <w:spacing w:after="0"/>
              <w:jc w:val="left"/>
            </w:pPr>
            <w:r>
              <w:t>8415-8524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D53B6" w14:textId="77777777" w:rsidR="000079DE" w:rsidRDefault="00582175">
            <w:pPr>
              <w:spacing w:after="0"/>
              <w:jc w:val="left"/>
            </w:pPr>
            <w:r>
              <w:t>Fonction locale/de rappel : accept Atlas Underlay Candidate.</w:t>
            </w:r>
          </w:p>
        </w:tc>
      </w:tr>
      <w:tr w:rsidR="000079DE" w14:paraId="2B9BD1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6D8AC" w14:textId="77777777" w:rsidR="000079DE" w:rsidRDefault="00582175">
            <w:pPr>
              <w:spacing w:after="0"/>
              <w:jc w:val="left"/>
            </w:pPr>
            <w:r>
              <w:rPr>
                <w:rFonts w:ascii="Consolas" w:hAnsi="Consolas"/>
                <w:sz w:val="20"/>
              </w:rPr>
              <w:t>rgbToGrayLocal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131B06" w14:textId="77777777" w:rsidR="000079DE" w:rsidRDefault="00582175">
            <w:pPr>
              <w:spacing w:after="0"/>
              <w:jc w:val="left"/>
            </w:pPr>
            <w:r>
              <w:t>8525-8539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0752C" w14:textId="77777777" w:rsidR="000079DE" w:rsidRDefault="00582175">
            <w:pPr>
              <w:spacing w:after="0"/>
              <w:jc w:val="left"/>
            </w:pPr>
            <w:r>
              <w:t>Fonction locale/de rappel : rgb To Gray Local.</w:t>
            </w:r>
          </w:p>
        </w:tc>
      </w:tr>
      <w:tr w:rsidR="000079DE" w14:paraId="5E7DDD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1D486" w14:textId="77777777" w:rsidR="000079DE" w:rsidRDefault="00582175">
            <w:pPr>
              <w:spacing w:after="0"/>
              <w:jc w:val="left"/>
            </w:pPr>
            <w:r>
              <w:rPr>
                <w:rFonts w:ascii="Consolas" w:hAnsi="Consolas"/>
                <w:sz w:val="20"/>
              </w:rPr>
              <w:t>fitPlaneToSizeLocal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2D8BF" w14:textId="77777777" w:rsidR="000079DE" w:rsidRDefault="00582175">
            <w:pPr>
              <w:spacing w:after="0"/>
              <w:jc w:val="left"/>
            </w:pPr>
            <w:r>
              <w:t>8540-8565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1D67A" w14:textId="77777777" w:rsidR="000079DE" w:rsidRDefault="00582175">
            <w:pPr>
              <w:spacing w:after="0"/>
              <w:jc w:val="left"/>
            </w:pPr>
            <w:r>
              <w:t>Fonction locale/de rappel : fit Plane To Size Local.</w:t>
            </w:r>
          </w:p>
        </w:tc>
      </w:tr>
      <w:tr w:rsidR="000079DE" w14:paraId="150F92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71A73" w14:textId="77777777" w:rsidR="000079DE" w:rsidRDefault="00582175">
            <w:pPr>
              <w:spacing w:after="0"/>
              <w:jc w:val="left"/>
            </w:pPr>
            <w:r>
              <w:rPr>
                <w:rFonts w:ascii="Consolas" w:hAnsi="Consolas"/>
                <w:sz w:val="20"/>
              </w:rPr>
              <w:t>acceptFixedAtlasCandidate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E6959" w14:textId="77777777" w:rsidR="000079DE" w:rsidRDefault="00582175">
            <w:pPr>
              <w:spacing w:after="0"/>
              <w:jc w:val="left"/>
            </w:pPr>
            <w:r>
              <w:t>8566-8661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C3E51" w14:textId="77777777" w:rsidR="000079DE" w:rsidRDefault="00582175">
            <w:pPr>
              <w:spacing w:after="0"/>
              <w:jc w:val="left"/>
            </w:pPr>
            <w:r>
              <w:t>Fonction locale/de rappel : accept Fixed Atlas Candidate.</w:t>
            </w:r>
          </w:p>
        </w:tc>
      </w:tr>
      <w:tr w:rsidR="000079DE" w14:paraId="1AB568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4BFC6" w14:textId="77777777" w:rsidR="000079DE" w:rsidRDefault="00582175">
            <w:pPr>
              <w:spacing w:after="0"/>
              <w:jc w:val="left"/>
            </w:pPr>
            <w:r>
              <w:rPr>
                <w:rFonts w:ascii="Consolas" w:hAnsi="Consolas"/>
                <w:sz w:val="20"/>
              </w:rPr>
              <w:t>prepareFunctionalSliceForReg2D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DB79D" w14:textId="77777777" w:rsidR="000079DE" w:rsidRDefault="00582175">
            <w:pPr>
              <w:spacing w:after="0"/>
              <w:jc w:val="left"/>
            </w:pPr>
            <w:r>
              <w:t>8662-8707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9F413" w14:textId="77777777" w:rsidR="000079DE" w:rsidRDefault="00582175">
            <w:pPr>
              <w:spacing w:after="0"/>
              <w:jc w:val="left"/>
            </w:pPr>
            <w:r>
              <w:t>[Extrait du code original (anglais)] Ensure functional slice matches the source image used during registration. Your metadata says sourceSize = [267 256]. If PSC slice is [256 267], SCM is using...</w:t>
            </w:r>
          </w:p>
        </w:tc>
      </w:tr>
      <w:tr w:rsidR="000079DE" w14:paraId="7A0B6E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E2A6F" w14:textId="77777777" w:rsidR="000079DE" w:rsidRDefault="00582175">
            <w:pPr>
              <w:spacing w:after="0"/>
              <w:jc w:val="left"/>
            </w:pPr>
            <w:r>
              <w:rPr>
                <w:rFonts w:ascii="Consolas" w:hAnsi="Consolas"/>
                <w:sz w:val="20"/>
              </w:rPr>
              <w:t>hasUsableUnderlaySignal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5EB877" w14:textId="77777777" w:rsidR="000079DE" w:rsidRDefault="00582175">
            <w:pPr>
              <w:spacing w:after="0"/>
              <w:jc w:val="left"/>
            </w:pPr>
            <w:r>
              <w:t>8708-8733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7ACC1" w14:textId="77777777" w:rsidR="000079DE" w:rsidRDefault="00582175">
            <w:pPr>
              <w:spacing w:after="0"/>
              <w:jc w:val="left"/>
            </w:pPr>
            <w:r>
              <w:t>Fonction locale/de rappel : has Usable Underlay Signal.</w:t>
            </w:r>
          </w:p>
        </w:tc>
      </w:tr>
      <w:tr w:rsidR="000079DE" w14:paraId="1BD168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DF316" w14:textId="77777777" w:rsidR="000079DE" w:rsidRDefault="00582175">
            <w:pPr>
              <w:spacing w:after="0"/>
              <w:jc w:val="left"/>
            </w:pPr>
            <w:r>
              <w:rPr>
                <w:rFonts w:ascii="Consolas" w:hAnsi="Consolas"/>
                <w:sz w:val="20"/>
              </w:rPr>
              <w:t>makeFunctionalContrastFallbackUnderlay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364E4" w14:textId="77777777" w:rsidR="000079DE" w:rsidRDefault="00582175">
            <w:pPr>
              <w:spacing w:after="0"/>
              <w:jc w:val="left"/>
            </w:pPr>
            <w:r>
              <w:t>8734-8761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246C2" w14:textId="77777777" w:rsidR="000079DE" w:rsidRDefault="00582175">
            <w:pPr>
              <w:spacing w:after="0"/>
              <w:jc w:val="left"/>
            </w:pPr>
            <w:r>
              <w:t>Fonction locale/de rappel : make Functional Contrast Fallback Underlay.</w:t>
            </w:r>
          </w:p>
        </w:tc>
      </w:tr>
      <w:tr w:rsidR="000079DE" w14:paraId="14D728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A8E44" w14:textId="77777777" w:rsidR="000079DE" w:rsidRDefault="00582175">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0AE7A" w14:textId="77777777" w:rsidR="000079DE" w:rsidRDefault="00582175">
            <w:pPr>
              <w:spacing w:after="0"/>
              <w:jc w:val="left"/>
            </w:pPr>
            <w:r>
              <w:t>8762-8797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26E1E" w14:textId="77777777" w:rsidR="000079DE" w:rsidRDefault="00582175">
            <w:pPr>
              <w:spacing w:after="0"/>
              <w:jc w:val="left"/>
            </w:pPr>
            <w:r>
              <w:t>Fonction locale/de rappel : warp Underlay For Current Display.</w:t>
            </w:r>
          </w:p>
        </w:tc>
      </w:tr>
      <w:tr w:rsidR="000079DE" w14:paraId="0BBE42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03C08" w14:textId="77777777" w:rsidR="000079DE" w:rsidRDefault="00582175">
            <w:pPr>
              <w:spacing w:after="0"/>
              <w:jc w:val="left"/>
            </w:pPr>
            <w:r>
              <w:rPr>
                <w:rFonts w:ascii="Consolas" w:hAnsi="Consolas"/>
                <w:sz w:val="20"/>
              </w:rPr>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BC7D0" w14:textId="77777777" w:rsidR="000079DE" w:rsidRDefault="00582175">
            <w:pPr>
              <w:spacing w:after="0"/>
              <w:jc w:val="left"/>
            </w:pPr>
            <w:r>
              <w:t>8798-8802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D464A" w14:textId="77777777" w:rsidR="000079DE" w:rsidRDefault="00582175">
            <w:pPr>
              <w:spacing w:after="0"/>
              <w:jc w:val="left"/>
            </w:pPr>
            <w:r>
              <w:t>Fonction locale/de rappel : does Underlay Match Current Display.</w:t>
            </w:r>
          </w:p>
        </w:tc>
      </w:tr>
      <w:tr w:rsidR="000079DE" w14:paraId="1E3FBF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BE182" w14:textId="77777777" w:rsidR="000079DE" w:rsidRDefault="00582175">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6FA3C" w14:textId="77777777" w:rsidR="000079DE" w:rsidRDefault="00582175">
            <w:pPr>
              <w:spacing w:after="0"/>
              <w:jc w:val="left"/>
            </w:pPr>
            <w:r>
              <w:t>8803-8807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AD0F9" w14:textId="77777777" w:rsidR="000079DE" w:rsidRDefault="00582175">
            <w:pPr>
              <w:spacing w:after="0"/>
              <w:jc w:val="left"/>
            </w:pPr>
            <w:r>
              <w:t>Fonction locale/de rappel : does Underlay Match Original Display.</w:t>
            </w:r>
          </w:p>
        </w:tc>
      </w:tr>
      <w:tr w:rsidR="000079DE" w14:paraId="7D8FEA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53D75" w14:textId="77777777" w:rsidR="000079DE" w:rsidRDefault="00582175">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35E3C" w14:textId="77777777" w:rsidR="000079DE" w:rsidRDefault="00582175">
            <w:pPr>
              <w:spacing w:after="0"/>
              <w:jc w:val="left"/>
            </w:pPr>
            <w:r>
              <w:t>8808-8816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30E7F" w14:textId="77777777" w:rsidR="000079DE" w:rsidRDefault="00582175">
            <w:pPr>
              <w:spacing w:after="0"/>
              <w:jc w:val="left"/>
            </w:pPr>
            <w:r>
              <w:t>Fonction locale/de rappel : does Underlay Match Transform Output.</w:t>
            </w:r>
          </w:p>
        </w:tc>
      </w:tr>
      <w:tr w:rsidR="000079DE" w14:paraId="49DC1A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F1A42" w14:textId="77777777" w:rsidR="000079DE" w:rsidRDefault="00582175">
            <w:pPr>
              <w:spacing w:after="0"/>
              <w:jc w:val="left"/>
            </w:pPr>
            <w:r>
              <w:rPr>
                <w:rFonts w:ascii="Consolas" w:hAnsi="Consolas"/>
                <w:sz w:val="20"/>
              </w:rPr>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0F058E" w14:textId="77777777" w:rsidR="000079DE" w:rsidRDefault="00582175">
            <w:pPr>
              <w:spacing w:after="0"/>
              <w:jc w:val="left"/>
            </w:pPr>
            <w:r>
              <w:t>8817-8860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4FF8A" w14:textId="77777777" w:rsidR="000079DE" w:rsidRDefault="00582175">
            <w:pPr>
              <w:spacing w:after="0"/>
              <w:jc w:val="left"/>
            </w:pPr>
            <w:r>
              <w:t>Fonction locale/de rappel : get Best Transform For Underlay.</w:t>
            </w:r>
          </w:p>
        </w:tc>
      </w:tr>
      <w:tr w:rsidR="000079DE" w14:paraId="11062C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6C053" w14:textId="77777777" w:rsidR="000079DE" w:rsidRDefault="00582175">
            <w:pPr>
              <w:spacing w:after="0"/>
              <w:jc w:val="left"/>
            </w:pPr>
            <w:r>
              <w:rPr>
                <w:rFonts w:ascii="Consolas" w:hAnsi="Consolas"/>
                <w:sz w:val="20"/>
              </w:rPr>
              <w:lastRenderedPageBreak/>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CF336" w14:textId="77777777" w:rsidR="000079DE" w:rsidRDefault="00582175">
            <w:pPr>
              <w:spacing w:after="0"/>
              <w:jc w:val="left"/>
            </w:pPr>
            <w:r>
              <w:t>8861-8863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B4E43" w14:textId="77777777" w:rsidR="000079DE" w:rsidRDefault="00582175">
            <w:pPr>
              <w:spacing w:after="0"/>
              <w:jc w:val="left"/>
            </w:pPr>
            <w:r>
              <w:t>Fonction locale/de rappel : add Dir Candidate.</w:t>
            </w:r>
          </w:p>
        </w:tc>
      </w:tr>
      <w:tr w:rsidR="000079DE" w14:paraId="7E3933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79FEC" w14:textId="77777777" w:rsidR="000079DE" w:rsidRDefault="00582175">
            <w:pPr>
              <w:spacing w:after="0"/>
              <w:jc w:val="left"/>
            </w:pPr>
            <w:r>
              <w:rPr>
                <w:rFonts w:ascii="Consolas" w:hAnsi="Consolas"/>
                <w:sz w:val="20"/>
              </w:rPr>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EE8E4" w14:textId="77777777" w:rsidR="000079DE" w:rsidRDefault="00582175">
            <w:pPr>
              <w:spacing w:after="0"/>
              <w:jc w:val="left"/>
            </w:pPr>
            <w:r>
              <w:t>8864-8866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94998" w14:textId="77777777" w:rsidR="000079DE" w:rsidRDefault="00582175">
            <w:pPr>
              <w:spacing w:after="0"/>
              <w:jc w:val="left"/>
            </w:pPr>
            <w:r>
              <w:t>Fonction locale/de rappel : add File Candidate.</w:t>
            </w:r>
          </w:p>
        </w:tc>
      </w:tr>
      <w:tr w:rsidR="000079DE" w14:paraId="5E01AC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A089E" w14:textId="77777777" w:rsidR="000079DE" w:rsidRDefault="00582175">
            <w:pPr>
              <w:spacing w:after="0"/>
              <w:jc w:val="left"/>
            </w:pPr>
            <w:r>
              <w:rPr>
                <w:rFonts w:ascii="Consolas" w:hAnsi="Consolas"/>
                <w:sz w:val="20"/>
              </w:rPr>
              <w:t>scoreTransformCandidate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97AA0" w14:textId="77777777" w:rsidR="000079DE" w:rsidRDefault="00582175">
            <w:pPr>
              <w:spacing w:after="0"/>
              <w:jc w:val="left"/>
            </w:pPr>
            <w:r>
              <w:t>8867-8884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23540" w14:textId="77777777" w:rsidR="000079DE" w:rsidRDefault="00582175">
            <w:pPr>
              <w:spacing w:after="0"/>
              <w:jc w:val="left"/>
            </w:pPr>
            <w:r>
              <w:t>Fonction locale/de rappel : score Transform Candidate.</w:t>
            </w:r>
          </w:p>
        </w:tc>
      </w:tr>
      <w:tr w:rsidR="000079DE" w14:paraId="6BD9DB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11882" w14:textId="77777777" w:rsidR="000079DE" w:rsidRDefault="00582175">
            <w:pPr>
              <w:spacing w:after="0"/>
              <w:jc w:val="left"/>
            </w:pPr>
            <w:r>
              <w:rPr>
                <w:rFonts w:ascii="Consolas" w:hAnsi="Consolas"/>
                <w:sz w:val="20"/>
              </w:rPr>
              <w:t>uniquePathList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5DACA" w14:textId="77777777" w:rsidR="000079DE" w:rsidRDefault="00582175">
            <w:pPr>
              <w:spacing w:after="0"/>
              <w:jc w:val="left"/>
            </w:pPr>
            <w:r>
              <w:t>8885-8898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74DA0" w14:textId="77777777" w:rsidR="000079DE" w:rsidRDefault="00582175">
            <w:pPr>
              <w:spacing w:after="0"/>
              <w:jc w:val="left"/>
            </w:pPr>
            <w:r>
              <w:t>Fonction locale/de rappel : unique Path List.</w:t>
            </w:r>
          </w:p>
        </w:tc>
      </w:tr>
      <w:tr w:rsidR="000079DE" w14:paraId="4BA702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55917" w14:textId="77777777" w:rsidR="000079DE" w:rsidRDefault="00582175">
            <w:pPr>
              <w:spacing w:after="0"/>
              <w:jc w:val="left"/>
            </w:pPr>
            <w:r>
              <w:rPr>
                <w:rFonts w:ascii="Consolas" w:hAnsi="Consolas"/>
                <w:sz w:val="20"/>
              </w:rPr>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79968" w14:textId="77777777" w:rsidR="000079DE" w:rsidRDefault="00582175">
            <w:pPr>
              <w:spacing w:after="0"/>
              <w:jc w:val="left"/>
            </w:pPr>
            <w:r>
              <w:t>8899-8908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4DA4A" w14:textId="77777777" w:rsidR="000079DE" w:rsidRDefault="00582175">
            <w:pPr>
              <w:spacing w:after="0"/>
              <w:jc w:val="left"/>
            </w:pPr>
            <w:r>
              <w:t>Fonction locale/de rappel : is Pointer Over Image Axis.</w:t>
            </w:r>
          </w:p>
        </w:tc>
      </w:tr>
      <w:tr w:rsidR="000079DE" w14:paraId="0C3656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17DC7D" w14:textId="77777777" w:rsidR="000079DE" w:rsidRDefault="00582175">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28824" w14:textId="77777777" w:rsidR="000079DE" w:rsidRDefault="00582175">
            <w:pPr>
              <w:spacing w:after="0"/>
              <w:jc w:val="left"/>
            </w:pPr>
            <w:r>
              <w:t>8909-8924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DBA07" w14:textId="77777777" w:rsidR="000079DE" w:rsidRDefault="00582175">
            <w:pPr>
              <w:spacing w:after="0"/>
              <w:jc w:val="left"/>
            </w:pPr>
            <w:r>
              <w:t>Fonction locale/de rappel : guess Analysed Root.</w:t>
            </w:r>
          </w:p>
        </w:tc>
      </w:tr>
      <w:tr w:rsidR="000079DE" w14:paraId="21FC64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65440" w14:textId="77777777" w:rsidR="000079DE" w:rsidRDefault="00582175">
            <w:pPr>
              <w:spacing w:after="0"/>
              <w:jc w:val="left"/>
            </w:pPr>
            <w:r>
              <w:rPr>
                <w:rFonts w:ascii="Consolas" w:hAnsi="Consolas"/>
                <w:sz w:val="20"/>
              </w:rPr>
              <w:t>containsCompat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ACDAD" w14:textId="77777777" w:rsidR="000079DE" w:rsidRDefault="00582175">
            <w:pPr>
              <w:spacing w:after="0"/>
              <w:jc w:val="left"/>
            </w:pPr>
            <w:r>
              <w:t>8925-8928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1490E" w14:textId="77777777" w:rsidR="000079DE" w:rsidRDefault="00582175">
            <w:pPr>
              <w:spacing w:after="0"/>
              <w:jc w:val="left"/>
            </w:pPr>
            <w:r>
              <w:t>Fonction locale/de rappel : contains Compat.</w:t>
            </w:r>
          </w:p>
        </w:tc>
      </w:tr>
      <w:tr w:rsidR="000079DE" w14:paraId="6477D6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63264" w14:textId="77777777" w:rsidR="000079DE" w:rsidRDefault="00582175">
            <w:pPr>
              <w:spacing w:after="0"/>
              <w:jc w:val="left"/>
            </w:pPr>
            <w:r>
              <w:rPr>
                <w:rFonts w:ascii="Consolas" w:hAnsi="Consolas"/>
                <w:sz w:val="20"/>
              </w:rPr>
              <w:t>getSimpleExportPaths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82363" w14:textId="77777777" w:rsidR="000079DE" w:rsidRDefault="00582175">
            <w:pPr>
              <w:spacing w:after="0"/>
              <w:jc w:val="left"/>
            </w:pPr>
            <w:r>
              <w:t>8929-8941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24682" w14:textId="77777777" w:rsidR="000079DE" w:rsidRDefault="00582175">
            <w:pPr>
              <w:spacing w:after="0"/>
              <w:jc w:val="left"/>
            </w:pPr>
            <w:r>
              <w:t>Fonction locale/de rappel : get Simple Export Paths.</w:t>
            </w:r>
          </w:p>
        </w:tc>
      </w:tr>
      <w:tr w:rsidR="000079DE" w14:paraId="790DC5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313BD" w14:textId="77777777" w:rsidR="000079DE" w:rsidRDefault="00582175">
            <w:pPr>
              <w:spacing w:after="0"/>
              <w:jc w:val="left"/>
            </w:pPr>
            <w:r>
              <w:rPr>
                <w:rFonts w:ascii="Consolas" w:hAnsi="Consolas"/>
                <w:sz w:val="20"/>
              </w:rPr>
              <w:t>getGroupBundleExportPathsLocal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9263B" w14:textId="77777777" w:rsidR="000079DE" w:rsidRDefault="00582175">
            <w:pPr>
              <w:spacing w:after="0"/>
              <w:jc w:val="left"/>
            </w:pPr>
            <w:r>
              <w:t>8942-8979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C86D7" w14:textId="77777777" w:rsidR="000079DE" w:rsidRDefault="00582175">
            <w:pPr>
              <w:spacing w:after="0"/>
              <w:jc w:val="left"/>
            </w:pPr>
            <w:r>
              <w:t>[Extrait du code original (anglais)] Clean SCM GroupAnalysis export location. Important for step-motor data: do NOT save bundles deep inside the current scan/split-motor folder. Instead, save centrally...</w:t>
            </w:r>
          </w:p>
        </w:tc>
      </w:tr>
      <w:tr w:rsidR="000079DE" w14:paraId="434E6A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CEFCB" w14:textId="77777777" w:rsidR="000079DE" w:rsidRDefault="00582175">
            <w:pPr>
              <w:spacing w:after="0"/>
              <w:jc w:val="left"/>
            </w:pPr>
            <w:r>
              <w:rPr>
                <w:rFonts w:ascii="Consolas" w:hAnsi="Consolas"/>
                <w:sz w:val="20"/>
              </w:rPr>
              <w:t>getCentralAnalysedRootForGroupBundlesLocal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80C99" w14:textId="77777777" w:rsidR="000079DE" w:rsidRDefault="00582175">
            <w:pPr>
              <w:spacing w:after="0"/>
              <w:jc w:val="left"/>
            </w:pPr>
            <w:r>
              <w:t>8980-8992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818DB" w14:textId="77777777" w:rsidR="000079DE" w:rsidRDefault="00582175">
            <w:pPr>
              <w:spacing w:after="0"/>
              <w:jc w:val="left"/>
            </w:pPr>
            <w:r>
              <w:t>Fonction locale/de rappel : get Central Analysed Root For Group Bundles Local.</w:t>
            </w:r>
          </w:p>
        </w:tc>
      </w:tr>
      <w:tr w:rsidR="000079DE" w14:paraId="219D36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AC617" w14:textId="77777777" w:rsidR="000079DE" w:rsidRDefault="00582175">
            <w:pPr>
              <w:spacing w:after="0"/>
              <w:jc w:val="left"/>
            </w:pPr>
            <w:r>
              <w:rPr>
                <w:rFonts w:ascii="Consolas" w:hAnsi="Consolas"/>
                <w:sz w:val="20"/>
              </w:rPr>
              <w:t>makeShortGroupBundleOutFileLocal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E201E" w14:textId="77777777" w:rsidR="000079DE" w:rsidRDefault="00582175">
            <w:pPr>
              <w:spacing w:after="0"/>
              <w:jc w:val="left"/>
            </w:pPr>
            <w:r>
              <w:t>8993-9005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30ED7" w14:textId="77777777" w:rsidR="000079DE" w:rsidRDefault="00582175">
            <w:pPr>
              <w:spacing w:after="0"/>
              <w:jc w:val="left"/>
            </w:pPr>
            <w:r>
              <w:t>[Extrait du code original (anglais)] Short filename avoids Windows/MATLAB long-path save errors.</w:t>
            </w:r>
          </w:p>
        </w:tc>
      </w:tr>
      <w:tr w:rsidR="000079DE" w14:paraId="6C95D0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3A27C2" w14:textId="77777777" w:rsidR="000079DE" w:rsidRDefault="00582175">
            <w:pPr>
              <w:spacing w:after="0"/>
              <w:jc w:val="left"/>
            </w:pPr>
            <w:r>
              <w:rPr>
                <w:rFonts w:ascii="Consolas" w:hAnsi="Consolas"/>
                <w:sz w:val="20"/>
              </w:rPr>
              <w:t>deriveGroupBundleMetaLocal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3FEE3" w14:textId="77777777" w:rsidR="000079DE" w:rsidRDefault="00582175">
            <w:pPr>
              <w:spacing w:after="0"/>
              <w:jc w:val="left"/>
            </w:pPr>
            <w:r>
              <w:t>9006-9064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63A43" w14:textId="77777777" w:rsidR="000079DE" w:rsidRDefault="00582175">
            <w:pPr>
              <w:spacing w:after="0"/>
              <w:jc w:val="left"/>
            </w:pPr>
            <w:r>
              <w:t>Fonction locale/de rappel : derive Group Bundle Meta Local.</w:t>
            </w:r>
          </w:p>
        </w:tc>
      </w:tr>
      <w:tr w:rsidR="000079DE" w14:paraId="4F1AD3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DD615" w14:textId="77777777" w:rsidR="000079DE" w:rsidRDefault="00582175">
            <w:pPr>
              <w:spacing w:after="0"/>
              <w:jc w:val="left"/>
            </w:pPr>
            <w:r>
              <w:rPr>
                <w:rFonts w:ascii="Consolas" w:hAnsi="Consolas"/>
                <w:sz w:val="20"/>
              </w:rPr>
              <w:t>safeParFieldLocal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AC39E" w14:textId="77777777" w:rsidR="000079DE" w:rsidRDefault="00582175">
            <w:pPr>
              <w:spacing w:after="0"/>
              <w:jc w:val="left"/>
            </w:pPr>
            <w:r>
              <w:t>9065-9069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F2BAA" w14:textId="77777777" w:rsidR="000079DE" w:rsidRDefault="00582175">
            <w:pPr>
              <w:spacing w:after="0"/>
              <w:jc w:val="left"/>
            </w:pPr>
            <w:r>
              <w:t>Fonction locale/de rappel : safe Par Field Local.</w:t>
            </w:r>
          </w:p>
        </w:tc>
      </w:tr>
      <w:tr w:rsidR="000079DE" w14:paraId="24AE95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25F92" w14:textId="77777777" w:rsidR="000079DE" w:rsidRDefault="00582175">
            <w:pPr>
              <w:spacing w:after="0"/>
              <w:jc w:val="left"/>
            </w:pPr>
            <w:r>
              <w:rPr>
                <w:rFonts w:ascii="Consolas" w:hAnsi="Consolas"/>
                <w:sz w:val="20"/>
              </w:rPr>
              <w:t>getCurrentPopupStringLocal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941EC" w14:textId="77777777" w:rsidR="000079DE" w:rsidRDefault="00582175">
            <w:pPr>
              <w:spacing w:after="0"/>
              <w:jc w:val="left"/>
            </w:pPr>
            <w:r>
              <w:t>9070-9078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2EB6E" w14:textId="77777777" w:rsidR="000079DE" w:rsidRDefault="00582175">
            <w:pPr>
              <w:spacing w:after="0"/>
              <w:jc w:val="left"/>
            </w:pPr>
            <w:r>
              <w:t>Fonction locale/de rappel : get Current Popup String Local.</w:t>
            </w:r>
          </w:p>
        </w:tc>
      </w:tr>
      <w:tr w:rsidR="000079DE" w14:paraId="50766B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F23F1" w14:textId="77777777" w:rsidR="000079DE" w:rsidRDefault="00582175">
            <w:pPr>
              <w:spacing w:after="0"/>
              <w:jc w:val="left"/>
            </w:pPr>
            <w:r>
              <w:rPr>
                <w:rFonts w:ascii="Consolas" w:hAnsi="Consolas"/>
                <w:sz w:val="20"/>
              </w:rPr>
              <w:lastRenderedPageBreak/>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2C850" w14:textId="77777777" w:rsidR="000079DE" w:rsidRDefault="00582175">
            <w:pPr>
              <w:spacing w:after="0"/>
              <w:jc w:val="left"/>
            </w:pPr>
            <w:r>
              <w:t>9079-9085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B9741" w14:textId="77777777" w:rsidR="000079DE" w:rsidRDefault="00582175">
            <w:pPr>
              <w:spacing w:after="0"/>
              <w:jc w:val="left"/>
            </w:pPr>
            <w:r>
              <w:t>Fonction locale/de rappel : safe Mkdir If Needed.</w:t>
            </w:r>
          </w:p>
        </w:tc>
      </w:tr>
      <w:tr w:rsidR="000079DE" w14:paraId="7FC705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929B5" w14:textId="77777777" w:rsidR="000079DE" w:rsidRDefault="00582175">
            <w:pPr>
              <w:spacing w:after="0"/>
              <w:jc w:val="left"/>
            </w:pPr>
            <w:r>
              <w:rPr>
                <w:rFonts w:ascii="Consolas" w:hAnsi="Consolas"/>
                <w:sz w:val="20"/>
              </w:rPr>
              <w:t>makeFullTitle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920002" w14:textId="77777777" w:rsidR="000079DE" w:rsidRDefault="00582175">
            <w:pPr>
              <w:spacing w:after="0"/>
              <w:jc w:val="left"/>
            </w:pPr>
            <w:r>
              <w:t>9086-9089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74537" w14:textId="77777777" w:rsidR="000079DE" w:rsidRDefault="00582175">
            <w:pPr>
              <w:spacing w:after="0"/>
              <w:jc w:val="left"/>
            </w:pPr>
            <w:r>
              <w:t>Fonction locale/de rappel : make Full Title.</w:t>
            </w:r>
          </w:p>
        </w:tc>
      </w:tr>
      <w:tr w:rsidR="000079DE" w14:paraId="6A98DD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90F02" w14:textId="77777777" w:rsidR="000079DE" w:rsidRDefault="00582175">
            <w:pPr>
              <w:spacing w:after="0"/>
              <w:jc w:val="left"/>
            </w:pPr>
            <w:r>
              <w:rPr>
                <w:rFonts w:ascii="Consolas" w:hAnsi="Consolas"/>
                <w:sz w:val="20"/>
              </w:rPr>
              <w:t>getAnimalID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16783" w14:textId="77777777" w:rsidR="000079DE" w:rsidRDefault="00582175">
            <w:pPr>
              <w:spacing w:after="0"/>
              <w:jc w:val="left"/>
            </w:pPr>
            <w:r>
              <w:t>9090-9108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5CF7BD" w14:textId="77777777" w:rsidR="000079DE" w:rsidRDefault="00582175">
            <w:pPr>
              <w:spacing w:after="0"/>
              <w:jc w:val="left"/>
            </w:pPr>
            <w:r>
              <w:t>Fonction locale/de rappel : get Animal ID.</w:t>
            </w:r>
          </w:p>
        </w:tc>
      </w:tr>
      <w:tr w:rsidR="000079DE" w14:paraId="0BE21E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5FBBB" w14:textId="77777777" w:rsidR="000079DE" w:rsidRDefault="00582175">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6DE60" w14:textId="77777777" w:rsidR="000079DE" w:rsidRDefault="00582175">
            <w:pPr>
              <w:spacing w:after="0"/>
              <w:jc w:val="left"/>
            </w:pPr>
            <w:r>
              <w:t>9109-9113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DA726" w14:textId="77777777" w:rsidR="000079DE" w:rsidRDefault="00582175">
            <w:pPr>
              <w:spacing w:after="0"/>
              <w:jc w:val="left"/>
            </w:pPr>
            <w:r>
              <w:t>Fonction locale/de rappel : shorten Middle.</w:t>
            </w:r>
          </w:p>
        </w:tc>
      </w:tr>
      <w:tr w:rsidR="000079DE" w14:paraId="41ABB6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AE022" w14:textId="77777777" w:rsidR="000079DE" w:rsidRDefault="00582175">
            <w:pPr>
              <w:spacing w:after="0"/>
              <w:jc w:val="left"/>
            </w:pPr>
            <w:r>
              <w:rPr>
                <w:rFonts w:ascii="Consolas" w:hAnsi="Consolas"/>
                <w:sz w:val="20"/>
              </w:rPr>
              <w:t>shortenPath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57069" w14:textId="77777777" w:rsidR="000079DE" w:rsidRDefault="00582175">
            <w:pPr>
              <w:spacing w:after="0"/>
              <w:jc w:val="left"/>
            </w:pPr>
            <w:r>
              <w:t>9114-9118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61762" w14:textId="77777777" w:rsidR="000079DE" w:rsidRDefault="00582175">
            <w:pPr>
              <w:spacing w:after="0"/>
              <w:jc w:val="left"/>
            </w:pPr>
            <w:r>
              <w:t>Fonction locale/de rappel : shorten Path.</w:t>
            </w:r>
          </w:p>
        </w:tc>
      </w:tr>
      <w:tr w:rsidR="000079DE" w14:paraId="31C51B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B43BE" w14:textId="77777777" w:rsidR="000079DE" w:rsidRDefault="00582175">
            <w:pPr>
              <w:spacing w:after="0"/>
              <w:jc w:val="left"/>
            </w:pPr>
            <w:r>
              <w:rPr>
                <w:rFonts w:ascii="Consolas" w:hAnsi="Consolas"/>
                <w:sz w:val="20"/>
              </w:rPr>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2B268" w14:textId="77777777" w:rsidR="000079DE" w:rsidRDefault="00582175">
            <w:pPr>
              <w:spacing w:after="0"/>
              <w:jc w:val="left"/>
            </w:pPr>
            <w:r>
              <w:t>9119-9124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3064A" w14:textId="77777777" w:rsidR="000079DE" w:rsidRDefault="00582175">
            <w:pPr>
              <w:spacing w:after="0"/>
              <w:jc w:val="left"/>
            </w:pPr>
            <w:r>
              <w:t>Fonction locale/de rappel : sanitize Name.</w:t>
            </w:r>
          </w:p>
        </w:tc>
      </w:tr>
      <w:tr w:rsidR="000079DE" w14:paraId="1AC3C3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855EB" w14:textId="77777777" w:rsidR="000079DE" w:rsidRDefault="00582175">
            <w:pPr>
              <w:spacing w:after="0"/>
              <w:jc w:val="left"/>
            </w:pPr>
            <w:r>
              <w:rPr>
                <w:rFonts w:ascii="Consolas" w:hAnsi="Consolas"/>
                <w:sz w:val="20"/>
              </w:rPr>
              <w:t>askExportLabel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51F65" w14:textId="77777777" w:rsidR="000079DE" w:rsidRDefault="00582175">
            <w:pPr>
              <w:spacing w:after="0"/>
              <w:jc w:val="left"/>
            </w:pPr>
            <w:r>
              <w:t>9125-9146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22574" w14:textId="77777777" w:rsidR="000079DE" w:rsidRDefault="00582175">
            <w:pPr>
              <w:spacing w:after="0"/>
              <w:jc w:val="left"/>
            </w:pPr>
            <w:r>
              <w:t>Fonction locale/de rappel : ask Export Label.</w:t>
            </w:r>
          </w:p>
        </w:tc>
      </w:tr>
      <w:tr w:rsidR="000079DE" w14:paraId="7CE5B2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FE4B4" w14:textId="77777777" w:rsidR="000079DE" w:rsidRDefault="00582175">
            <w:pPr>
              <w:spacing w:after="0"/>
              <w:jc w:val="left"/>
            </w:pPr>
            <w:r>
              <w:rPr>
                <w:rFonts w:ascii="Consolas" w:hAnsi="Consolas"/>
                <w:sz w:val="20"/>
              </w:rPr>
              <w:t>sanitizeExportTag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5B2B1" w14:textId="77777777" w:rsidR="000079DE" w:rsidRDefault="00582175">
            <w:pPr>
              <w:spacing w:after="0"/>
              <w:jc w:val="left"/>
            </w:pPr>
            <w:r>
              <w:t>9147-9154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52051" w14:textId="77777777" w:rsidR="000079DE" w:rsidRDefault="00582175">
            <w:pPr>
              <w:spacing w:after="0"/>
              <w:jc w:val="left"/>
            </w:pPr>
            <w:r>
              <w:t>Fonction locale/de rappel : sanitize Export Tag.</w:t>
            </w:r>
          </w:p>
        </w:tc>
      </w:tr>
      <w:tr w:rsidR="000079DE" w14:paraId="66A48E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C86C7" w14:textId="77777777" w:rsidR="000079DE" w:rsidRDefault="00582175">
            <w:pPr>
              <w:spacing w:after="0"/>
              <w:jc w:val="left"/>
            </w:pPr>
            <w:r>
              <w:rPr>
                <w:rFonts w:ascii="Consolas" w:hAnsi="Consolas"/>
                <w:sz w:val="20"/>
              </w:rPr>
              <w:t>findPopupIndexByName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B4A65" w14:textId="77777777" w:rsidR="000079DE" w:rsidRDefault="00582175">
            <w:pPr>
              <w:spacing w:after="0"/>
              <w:jc w:val="left"/>
            </w:pPr>
            <w:r>
              <w:t>9155-9165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1F72F" w14:textId="77777777" w:rsidR="000079DE" w:rsidRDefault="00582175">
            <w:pPr>
              <w:spacing w:after="0"/>
              <w:jc w:val="left"/>
            </w:pPr>
            <w:r>
              <w:t>Fonction locale/de rappel : find Popup Index By Name.</w:t>
            </w:r>
          </w:p>
        </w:tc>
      </w:tr>
      <w:tr w:rsidR="000079DE" w14:paraId="098ED5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CC3AF" w14:textId="77777777" w:rsidR="000079DE" w:rsidRDefault="00582175">
            <w:pPr>
              <w:spacing w:after="0"/>
              <w:jc w:val="left"/>
            </w:pPr>
            <w:r>
              <w:rPr>
                <w:rFonts w:ascii="Consolas" w:hAnsi="Consolas"/>
                <w:sz w:val="20"/>
              </w:rPr>
              <w:t>getStr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EBE6F7" w14:textId="77777777" w:rsidR="000079DE" w:rsidRDefault="00582175">
            <w:pPr>
              <w:spacing w:after="0"/>
              <w:jc w:val="left"/>
            </w:pPr>
            <w:r>
              <w:t>9166-9173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87C21" w14:textId="77777777" w:rsidR="000079DE" w:rsidRDefault="00582175">
            <w:pPr>
              <w:spacing w:after="0"/>
              <w:jc w:val="left"/>
            </w:pPr>
            <w:r>
              <w:t>Fonction locale/de rappel : get Str.</w:t>
            </w:r>
          </w:p>
        </w:tc>
      </w:tr>
      <w:tr w:rsidR="000079DE" w14:paraId="3CAA85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33658" w14:textId="77777777" w:rsidR="000079DE" w:rsidRDefault="00582175">
            <w:pPr>
              <w:spacing w:after="0"/>
              <w:jc w:val="left"/>
            </w:pPr>
            <w:r>
              <w:rPr>
                <w:rFonts w:ascii="Consolas" w:hAnsi="Consolas"/>
                <w:sz w:val="20"/>
              </w:rPr>
              <w:t>parseRangeSafe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8A243" w14:textId="77777777" w:rsidR="000079DE" w:rsidRDefault="00582175">
            <w:pPr>
              <w:spacing w:after="0"/>
              <w:jc w:val="left"/>
            </w:pPr>
            <w:r>
              <w:t>9174-9182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5CB70" w14:textId="77777777" w:rsidR="000079DE" w:rsidRDefault="00582175">
            <w:pPr>
              <w:spacing w:after="0"/>
              <w:jc w:val="left"/>
            </w:pPr>
            <w:r>
              <w:t>Fonction locale/de rappel : parse Range Safe.</w:t>
            </w:r>
          </w:p>
        </w:tc>
      </w:tr>
      <w:tr w:rsidR="000079DE" w14:paraId="41F120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00BB6" w14:textId="77777777" w:rsidR="000079DE" w:rsidRDefault="00582175">
            <w:pPr>
              <w:spacing w:after="0"/>
              <w:jc w:val="left"/>
            </w:pPr>
            <w:r>
              <w:rPr>
                <w:rFonts w:ascii="Consolas" w:hAnsi="Consolas"/>
                <w:sz w:val="20"/>
              </w:rPr>
              <w:t>parseAxisPair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E3642" w14:textId="77777777" w:rsidR="000079DE" w:rsidRDefault="00582175">
            <w:pPr>
              <w:spacing w:after="0"/>
              <w:jc w:val="left"/>
            </w:pPr>
            <w:r>
              <w:t>9183-9189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4669A" w14:textId="77777777" w:rsidR="000079DE" w:rsidRDefault="00582175">
            <w:pPr>
              <w:spacing w:after="0"/>
              <w:jc w:val="left"/>
            </w:pPr>
            <w:r>
              <w:t>Fonction locale/de rappel : parse Axis Pair.</w:t>
            </w:r>
          </w:p>
        </w:tc>
      </w:tr>
      <w:tr w:rsidR="000079DE" w14:paraId="2C633B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7612C" w14:textId="77777777" w:rsidR="000079DE" w:rsidRDefault="00582175">
            <w:pPr>
              <w:spacing w:after="0"/>
              <w:jc w:val="left"/>
            </w:pPr>
            <w:r>
              <w:rPr>
                <w:rFonts w:ascii="Consolas" w:hAnsi="Consolas"/>
                <w:sz w:val="20"/>
              </w:rPr>
              <w:t>clamp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7B5A4" w14:textId="77777777" w:rsidR="000079DE" w:rsidRDefault="00582175">
            <w:pPr>
              <w:spacing w:after="0"/>
              <w:jc w:val="left"/>
            </w:pPr>
            <w:r>
              <w:t>9190-9193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03A8F" w14:textId="77777777" w:rsidR="000079DE" w:rsidRDefault="00582175">
            <w:pPr>
              <w:spacing w:after="0"/>
              <w:jc w:val="left"/>
            </w:pPr>
            <w:r>
              <w:t>Fonction locale/de rappel : clamp.</w:t>
            </w:r>
          </w:p>
        </w:tc>
      </w:tr>
      <w:tr w:rsidR="000079DE" w14:paraId="3411B5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2002C" w14:textId="77777777" w:rsidR="000079DE" w:rsidRDefault="00582175">
            <w:pPr>
              <w:spacing w:after="0"/>
              <w:jc w:val="left"/>
            </w:pPr>
            <w:r>
              <w:rPr>
                <w:rFonts w:ascii="Consolas" w:hAnsi="Consolas"/>
                <w:sz w:val="20"/>
              </w:rPr>
              <w:t>isfiniteScalar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FD938A" w14:textId="77777777" w:rsidR="000079DE" w:rsidRDefault="00582175">
            <w:pPr>
              <w:spacing w:after="0"/>
              <w:jc w:val="left"/>
            </w:pPr>
            <w:r>
              <w:t>9194-9197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120334" w14:textId="77777777" w:rsidR="000079DE" w:rsidRDefault="00582175">
            <w:pPr>
              <w:spacing w:after="0"/>
              <w:jc w:val="left"/>
            </w:pPr>
            <w:r>
              <w:t>Fonction locale/de rappel : isfinite Scalar.</w:t>
            </w:r>
          </w:p>
        </w:tc>
      </w:tr>
      <w:tr w:rsidR="000079DE" w14:paraId="618D9E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1B1DC" w14:textId="77777777" w:rsidR="000079DE" w:rsidRDefault="00582175">
            <w:pPr>
              <w:spacing w:after="0"/>
              <w:jc w:val="left"/>
            </w:pPr>
            <w:r>
              <w:rPr>
                <w:rFonts w:ascii="Consolas" w:hAnsi="Consolas"/>
                <w:sz w:val="20"/>
              </w:rPr>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10537" w14:textId="77777777" w:rsidR="000079DE" w:rsidRDefault="00582175">
            <w:pPr>
              <w:spacing w:after="0"/>
              <w:jc w:val="left"/>
            </w:pPr>
            <w:r>
              <w:t>9198-9202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1BC9D" w14:textId="77777777" w:rsidR="000079DE" w:rsidRDefault="00582175">
            <w:pPr>
              <w:spacing w:after="0"/>
              <w:jc w:val="left"/>
            </w:pPr>
            <w:r>
              <w:t>Fonction locale/de rappel : to RGB.</w:t>
            </w:r>
          </w:p>
        </w:tc>
      </w:tr>
      <w:tr w:rsidR="000079DE" w14:paraId="450884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D5845" w14:textId="77777777" w:rsidR="000079DE" w:rsidRDefault="00582175">
            <w:pPr>
              <w:spacing w:after="0"/>
              <w:jc w:val="left"/>
            </w:pPr>
            <w:r>
              <w:rPr>
                <w:rFonts w:ascii="Consolas" w:hAnsi="Consolas"/>
                <w:sz w:val="20"/>
              </w:rPr>
              <w:t>smooth2D_gauss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00011" w14:textId="77777777" w:rsidR="000079DE" w:rsidRDefault="00582175">
            <w:pPr>
              <w:spacing w:after="0"/>
              <w:jc w:val="left"/>
            </w:pPr>
            <w:r>
              <w:t>9203-9217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F846F" w14:textId="77777777" w:rsidR="000079DE" w:rsidRDefault="00582175">
            <w:pPr>
              <w:spacing w:after="0"/>
              <w:jc w:val="left"/>
            </w:pPr>
            <w:r>
              <w:t>Fonction locale/de rappel : smooth2D gauss.</w:t>
            </w:r>
          </w:p>
        </w:tc>
      </w:tr>
      <w:tr w:rsidR="000079DE" w14:paraId="7D2432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4899F" w14:textId="77777777" w:rsidR="000079DE" w:rsidRDefault="00582175">
            <w:pPr>
              <w:spacing w:after="0"/>
              <w:jc w:val="left"/>
            </w:pPr>
            <w:r>
              <w:rPr>
                <w:rFonts w:ascii="Consolas" w:hAnsi="Consolas"/>
                <w:sz w:val="20"/>
              </w:rPr>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08C00" w14:textId="77777777" w:rsidR="000079DE" w:rsidRDefault="00582175">
            <w:pPr>
              <w:spacing w:after="0"/>
              <w:jc w:val="left"/>
            </w:pPr>
            <w:r>
              <w:t>9218-9223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7C3ED" w14:textId="77777777" w:rsidR="000079DE" w:rsidRDefault="00582175">
            <w:pPr>
              <w:spacing w:after="0"/>
              <w:jc w:val="left"/>
            </w:pPr>
            <w:r>
              <w:t>Fonction locale/de rappel : mat2gray safe.</w:t>
            </w:r>
          </w:p>
        </w:tc>
      </w:tr>
      <w:tr w:rsidR="000079DE" w14:paraId="05BD9D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0D120" w14:textId="77777777" w:rsidR="000079DE" w:rsidRDefault="00582175">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53A6FE" w14:textId="77777777" w:rsidR="000079DE" w:rsidRDefault="00582175">
            <w:pPr>
              <w:spacing w:after="0"/>
              <w:jc w:val="left"/>
            </w:pPr>
            <w:r>
              <w:t>9224-9231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A4D8C" w14:textId="77777777" w:rsidR="000079DE" w:rsidRDefault="00582175">
            <w:pPr>
              <w:spacing w:after="0"/>
              <w:jc w:val="left"/>
            </w:pPr>
            <w:r>
              <w:t>Fonction locale/de rappel : clip01 percentile.</w:t>
            </w:r>
          </w:p>
        </w:tc>
      </w:tr>
      <w:tr w:rsidR="000079DE" w14:paraId="456BF3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5515F" w14:textId="77777777" w:rsidR="000079DE" w:rsidRDefault="00582175">
            <w:pPr>
              <w:spacing w:after="0"/>
              <w:jc w:val="left"/>
            </w:pPr>
            <w:r>
              <w:rPr>
                <w:rFonts w:ascii="Consolas" w:hAnsi="Consolas"/>
                <w:sz w:val="20"/>
              </w:rPr>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F9629" w14:textId="77777777" w:rsidR="000079DE" w:rsidRDefault="00582175">
            <w:pPr>
              <w:spacing w:after="0"/>
              <w:jc w:val="left"/>
            </w:pPr>
            <w:r>
              <w:t>9232-9237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064E8" w14:textId="77777777" w:rsidR="000079DE" w:rsidRDefault="00582175">
            <w:pPr>
              <w:spacing w:after="0"/>
              <w:jc w:val="left"/>
            </w:pPr>
            <w:r>
              <w:t>Fonction locale/de rappel : prctile fallback.</w:t>
            </w:r>
          </w:p>
        </w:tc>
      </w:tr>
      <w:tr w:rsidR="000079DE" w14:paraId="4D6A62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9BF40" w14:textId="77777777" w:rsidR="000079DE" w:rsidRDefault="00582175">
            <w:pPr>
              <w:spacing w:after="0"/>
              <w:jc w:val="left"/>
            </w:pPr>
            <w:r>
              <w:rPr>
                <w:rFonts w:ascii="Consolas" w:hAnsi="Consolas"/>
                <w:sz w:val="20"/>
              </w:rPr>
              <w:t>isAtlasLikeUnderlayFile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AEACA" w14:textId="77777777" w:rsidR="000079DE" w:rsidRDefault="00582175">
            <w:pPr>
              <w:spacing w:after="0"/>
              <w:jc w:val="left"/>
            </w:pPr>
            <w:r>
              <w:t>9238-9266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DE40D8" w14:textId="77777777" w:rsidR="000079DE" w:rsidRDefault="00582175">
            <w:pPr>
              <w:spacing w:after="0"/>
              <w:jc w:val="left"/>
            </w:pPr>
            <w:r>
              <w:t>Fonction locale/de rappel : is Atlas Like Underlay File.</w:t>
            </w:r>
          </w:p>
        </w:tc>
      </w:tr>
      <w:tr w:rsidR="000079DE" w14:paraId="55B6DD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D457E" w14:textId="77777777" w:rsidR="000079DE" w:rsidRDefault="00582175">
            <w:pPr>
              <w:spacing w:after="0"/>
              <w:jc w:val="left"/>
            </w:pPr>
            <w:r>
              <w:rPr>
                <w:rFonts w:ascii="Consolas" w:hAnsi="Consolas"/>
                <w:sz w:val="20"/>
              </w:rPr>
              <w:lastRenderedPageBreak/>
              <w:t>SCM_normalizeGroupBundlePSC_PATCH_V4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F9F47" w14:textId="77777777" w:rsidR="000079DE" w:rsidRDefault="00582175">
            <w:pPr>
              <w:spacing w:after="0"/>
              <w:jc w:val="left"/>
            </w:pPr>
            <w:r>
              <w:t>9267-9344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E62F3" w14:textId="77777777" w:rsidR="000079DE" w:rsidRDefault="00582175">
            <w:pPr>
              <w:spacing w:after="0"/>
              <w:jc w:val="left"/>
            </w:pPr>
            <w:r>
              <w:t>[Extrait du code original (anglais)] Robustly normalize SCM GroupAnalysis bundles so SCM_gui can reopen them.</w:t>
            </w:r>
          </w:p>
        </w:tc>
      </w:tr>
    </w:tbl>
    <w:p w14:paraId="635457FE" w14:textId="77777777" w:rsidR="000079DE" w:rsidRDefault="000079DE">
      <w:pPr>
        <w:spacing w:after="60"/>
      </w:pPr>
    </w:p>
    <w:p w14:paraId="35C08BA2" w14:textId="77777777" w:rsidR="000079DE" w:rsidRDefault="00582175">
      <w:r>
        <w:t>[Extrait du code original (anglais)] Signal-change maps, anatomy/atlas context, fixed and exploratory ROI review, baseline changes, traces and exports.</w:t>
      </w:r>
    </w:p>
    <w:p w14:paraId="36B98FF5" w14:textId="77777777" w:rsidR="000079DE" w:rsidRDefault="00582175">
      <w:r>
        <w:rPr>
          <w:b/>
        </w:rPr>
        <w:t>[Extrait du code original (anglais)] Interface:</w:t>
      </w:r>
      <w:r>
        <w:t xml:space="preserve"> </w:t>
      </w:r>
      <w:r>
        <w:rPr>
          <w:rFonts w:ascii="Consolas" w:hAnsi="Consolas"/>
          <w:sz w:val="20"/>
        </w:rPr>
        <w:t>function fig = SCM_gui(PSC, bg, TR, par, baseline, nVolsOrig, varargin)</w:t>
      </w:r>
    </w:p>
    <w:p w14:paraId="07D47623" w14:textId="77777777" w:rsidR="000079DE" w:rsidRDefault="00582175">
      <w:r>
        <w:rPr>
          <w:b/>
        </w:rPr>
        <w:t>[Extrait du code original (anglais)] Referenced by:</w:t>
      </w:r>
      <w:r>
        <w:t xml:space="preserve"> </w:t>
      </w:r>
      <w:r>
        <w:rPr>
          <w:rFonts w:ascii="Consolas" w:hAnsi="Consolas"/>
          <w:sz w:val="20"/>
        </w:rPr>
        <w:t>fusi_studio_callback.m</w:t>
      </w:r>
      <w:r>
        <w:t xml:space="preserve">; </w:t>
      </w:r>
      <w:r>
        <w:rPr>
          <w:rFonts w:ascii="Consolas" w:hAnsi="Consolas"/>
          <w:sz w:val="20"/>
        </w:rPr>
        <w:t>openNiftiSCM.m</w:t>
      </w:r>
      <w:r>
        <w:t xml:space="preserve">; </w:t>
      </w:r>
      <w:r>
        <w:rPr>
          <w:rFonts w:ascii="Consolas" w:hAnsi="Consolas"/>
          <w:sz w:val="20"/>
        </w:rPr>
        <w:t>play_fusi_video_final.m</w:t>
      </w:r>
    </w:p>
    <w:p w14:paraId="7CC4BECE" w14:textId="77777777" w:rsidR="000079DE" w:rsidRDefault="00582175">
      <w:r>
        <w:rPr>
          <w:b/>
        </w:rPr>
        <w:t>[Extrait du code original (anglais)] Uses:</w:t>
      </w:r>
      <w:r>
        <w:t xml:space="preserve"> </w:t>
      </w:r>
      <w:r>
        <w:rPr>
          <w:rFonts w:ascii="Consolas" w:hAnsi="Consolas"/>
          <w:sz w:val="20"/>
        </w:rPr>
        <w:t>AutomaticSCM.m</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 70 de plus dans la carte du code</w:t>
      </w:r>
    </w:p>
    <w:p w14:paraId="22D8D77A" w14:textId="77777777" w:rsidR="000079DE" w:rsidRDefault="00FD393D">
      <w:hyperlink r:id="rId283">
        <w:r w:rsidR="00582175">
          <w:rPr>
            <w:color w:val="007C86"/>
            <w:u w:val="single"/>
          </w:rPr>
          <w:t>[Extrait du code original (anglais)] Open source</w:t>
        </w:r>
      </w:hyperlink>
      <w:r w:rsidR="00582175">
        <w:t xml:space="preserve"> | 9344 lignes physiques du fichier; 305 déclarations.</w:t>
      </w:r>
    </w:p>
    <w:p w14:paraId="73CF39DC" w14:textId="77777777" w:rsidR="000079DE" w:rsidRDefault="00582175">
      <w:pPr>
        <w:pStyle w:val="Heading3"/>
      </w:pPr>
      <w:bookmarkStart w:id="622" w:name="b_section_298"/>
      <w:bookmarkEnd w:id="622"/>
      <w:r>
        <w:rPr>
          <w:b w:val="0"/>
        </w:rPr>
        <w:t>SCM_static_gui.m</w:t>
      </w:r>
    </w:p>
    <w:p w14:paraId="6FEBA541" w14:textId="77777777" w:rsidR="000079DE" w:rsidRDefault="00582175">
      <w:pPr>
        <w:pStyle w:val="TableCaption"/>
      </w:pPr>
      <w:bookmarkStart w:id="623" w:name="_Toc242987937"/>
      <w:r>
        <w:t>Tableau 77. Vue des fonctions - SCM_static_gui.m</w:t>
      </w:r>
      <w:bookmarkStart w:id="624" w:name="b_table_77"/>
      <w:bookmarkEnd w:id="624"/>
      <w:bookmarkEnd w:id="623"/>
    </w:p>
    <w:tbl>
      <w:tblPr>
        <w:tblW w:w="0" w:type="auto"/>
        <w:jc w:val="center"/>
        <w:tblLayout w:type="fixed"/>
        <w:tblLook w:val="04A0" w:firstRow="1" w:lastRow="0" w:firstColumn="1" w:lastColumn="0" w:noHBand="0" w:noVBand="1"/>
      </w:tblPr>
      <w:tblGrid>
        <w:gridCol w:w="3183"/>
        <w:gridCol w:w="1933"/>
        <w:gridCol w:w="4774"/>
      </w:tblGrid>
      <w:tr w:rsidR="000079DE" w14:paraId="434B3A6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2FA40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B46C4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AB6B96" w14:textId="77777777" w:rsidR="000079DE" w:rsidRDefault="00582175">
            <w:pPr>
              <w:spacing w:after="0"/>
              <w:jc w:val="left"/>
            </w:pPr>
            <w:r>
              <w:rPr>
                <w:b/>
              </w:rPr>
              <w:t>Rôle de la fonction</w:t>
            </w:r>
          </w:p>
        </w:tc>
      </w:tr>
      <w:tr w:rsidR="000079DE" w14:paraId="4E8F7E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B4965" w14:textId="77777777" w:rsidR="000079DE" w:rsidRDefault="00582175">
            <w:pPr>
              <w:spacing w:after="0"/>
              <w:jc w:val="left"/>
            </w:pPr>
            <w:r>
              <w:rPr>
                <w:rFonts w:ascii="Consolas" w:hAnsi="Consolas"/>
                <w:sz w:val="20"/>
              </w:rPr>
              <w:t>SCM_static_gui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B7D56" w14:textId="77777777" w:rsidR="000079DE" w:rsidRDefault="00582175">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41751" w14:textId="77777777" w:rsidR="000079DE" w:rsidRDefault="00582175">
            <w:pPr>
              <w:spacing w:after="0"/>
              <w:jc w:val="left"/>
            </w:pPr>
            <w:r>
              <w:t>[Extrait du code original (anglais)] Static SCM mode: spatial measurements only; no invented samples or TR.</w:t>
            </w:r>
          </w:p>
        </w:tc>
      </w:tr>
      <w:tr w:rsidR="000079DE" w14:paraId="495205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F77E6" w14:textId="77777777" w:rsidR="000079DE" w:rsidRDefault="00582175">
            <w:pPr>
              <w:spacing w:after="0"/>
              <w:jc w:val="left"/>
            </w:pPr>
            <w:r>
              <w:rPr>
                <w:rFonts w:ascii="Consolas" w:hAnsi="Consolas"/>
                <w:sz w:val="20"/>
              </w:rPr>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7AA10" w14:textId="77777777" w:rsidR="000079DE" w:rsidRDefault="00582175">
            <w:pPr>
              <w:spacing w:after="0"/>
              <w:jc w:val="left"/>
            </w:pPr>
            <w:r>
              <w:t>63-67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41D39" w14:textId="77777777" w:rsidR="000079DE" w:rsidRDefault="00582175">
            <w:pPr>
              <w:spacing w:after="0"/>
              <w:jc w:val="left"/>
            </w:pPr>
            <w:r>
              <w:t>Fonction locale/de rappel : ctl.</w:t>
            </w:r>
          </w:p>
        </w:tc>
      </w:tr>
      <w:tr w:rsidR="000079DE" w14:paraId="712775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63BB4" w14:textId="77777777" w:rsidR="000079DE" w:rsidRDefault="00582175">
            <w:pPr>
              <w:spacing w:after="0"/>
              <w:jc w:val="left"/>
            </w:pPr>
            <w:r>
              <w:rPr>
                <w:rFonts w:ascii="Consolas" w:hAnsi="Consolas"/>
                <w:sz w:val="20"/>
              </w:rPr>
              <w:t>redraw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D503D" w14:textId="77777777" w:rsidR="000079DE" w:rsidRDefault="00582175">
            <w:pPr>
              <w:spacing w:after="0"/>
              <w:jc w:val="left"/>
            </w:pPr>
            <w:r>
              <w:t>68-105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C2AEC" w14:textId="77777777" w:rsidR="000079DE" w:rsidRDefault="00582175">
            <w:pPr>
              <w:spacing w:after="0"/>
              <w:jc w:val="left"/>
            </w:pPr>
            <w:r>
              <w:t>Fonction locale/de rappel : redraw.</w:t>
            </w:r>
          </w:p>
        </w:tc>
      </w:tr>
      <w:tr w:rsidR="000079DE" w14:paraId="5BEEA4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0148B" w14:textId="77777777" w:rsidR="000079DE" w:rsidRDefault="00582175">
            <w:pPr>
              <w:spacing w:after="0"/>
              <w:jc w:val="left"/>
            </w:pPr>
            <w:r>
              <w:rPr>
                <w:rFonts w:ascii="Consolas" w:hAnsi="Consolas"/>
                <w:sz w:val="20"/>
              </w:rPr>
              <w:t>clickROI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0D9C2" w14:textId="77777777" w:rsidR="000079DE" w:rsidRDefault="00582175">
            <w:pPr>
              <w:spacing w:after="0"/>
              <w:jc w:val="left"/>
            </w:pPr>
            <w:r>
              <w:t>106-108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EC955" w14:textId="77777777" w:rsidR="000079DE" w:rsidRDefault="00582175">
            <w:pPr>
              <w:spacing w:after="0"/>
              <w:jc w:val="left"/>
            </w:pPr>
            <w:r>
              <w:t>Fonction locale/de rappel : click ROI.</w:t>
            </w:r>
          </w:p>
        </w:tc>
      </w:tr>
      <w:tr w:rsidR="000079DE" w14:paraId="356B3F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064C5" w14:textId="77777777" w:rsidR="000079DE" w:rsidRDefault="00582175">
            <w:pPr>
              <w:spacing w:after="0"/>
              <w:jc w:val="left"/>
            </w:pPr>
            <w:r>
              <w:rPr>
                <w:rFonts w:ascii="Consolas" w:hAnsi="Consolas"/>
                <w:sz w:val="20"/>
              </w:rPr>
              <w:t>addROI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6CFE2" w14:textId="77777777" w:rsidR="000079DE" w:rsidRDefault="00582175">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1BD61" w14:textId="77777777" w:rsidR="000079DE" w:rsidRDefault="00582175">
            <w:pPr>
              <w:spacing w:after="0"/>
              <w:jc w:val="left"/>
            </w:pPr>
            <w:r>
              <w:t>Fonction locale/de rappel : add ROI.</w:t>
            </w:r>
          </w:p>
        </w:tc>
      </w:tr>
      <w:tr w:rsidR="000079DE" w14:paraId="25D8EB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D73B8" w14:textId="77777777" w:rsidR="000079DE" w:rsidRDefault="00582175">
            <w:pPr>
              <w:spacing w:after="0"/>
              <w:jc w:val="left"/>
            </w:pPr>
            <w:r>
              <w:rPr>
                <w:rFonts w:ascii="Consolas" w:hAnsi="Consolas"/>
                <w:sz w:val="20"/>
              </w:rPr>
              <w:t>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CD5EC4" w14:textId="77777777" w:rsidR="000079DE" w:rsidRDefault="00582175">
            <w:pPr>
              <w:spacing w:after="0"/>
              <w:jc w:val="left"/>
            </w:pPr>
            <w:r>
              <w:t>118-134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B96809" w14:textId="77777777" w:rsidR="000079DE" w:rsidRDefault="00582175">
            <w:pPr>
              <w:spacing w:after="0"/>
              <w:jc w:val="left"/>
            </w:pPr>
            <w:r>
              <w:t>Fonction locale/de rappel : load Underlay.</w:t>
            </w:r>
          </w:p>
        </w:tc>
      </w:tr>
      <w:tr w:rsidR="000079DE" w14:paraId="612E62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1EE65" w14:textId="77777777" w:rsidR="000079DE" w:rsidRDefault="00582175">
            <w:pPr>
              <w:spacing w:after="0"/>
              <w:jc w:val="left"/>
            </w:pPr>
            <w:r>
              <w:rPr>
                <w:rFonts w:ascii="Consolas" w:hAnsi="Consolas"/>
                <w:sz w:val="20"/>
              </w:rPr>
              <w:t>exportBundle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34725" w14:textId="77777777" w:rsidR="000079DE" w:rsidRDefault="00582175">
            <w:pPr>
              <w:spacing w:after="0"/>
              <w:jc w:val="left"/>
            </w:pPr>
            <w:r>
              <w:t>135-141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D47F6" w14:textId="77777777" w:rsidR="000079DE" w:rsidRDefault="00582175">
            <w:pPr>
              <w:spacing w:after="0"/>
              <w:jc w:val="left"/>
            </w:pPr>
            <w:r>
              <w:t>Fonction locale/de rappel : export Bundle.</w:t>
            </w:r>
          </w:p>
        </w:tc>
      </w:tr>
      <w:tr w:rsidR="000079DE" w14:paraId="3AD11E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752DB" w14:textId="77777777" w:rsidR="000079DE" w:rsidRDefault="00582175">
            <w:pPr>
              <w:spacing w:after="0"/>
              <w:jc w:val="left"/>
            </w:pPr>
            <w:r>
              <w:rPr>
                <w:rFonts w:ascii="Consolas" w:hAnsi="Consolas"/>
                <w:sz w:val="20"/>
              </w:rPr>
              <w:t>exportROI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26D16" w14:textId="77777777" w:rsidR="000079DE" w:rsidRDefault="00582175">
            <w:pPr>
              <w:spacing w:after="0"/>
              <w:jc w:val="left"/>
            </w:pPr>
            <w:r>
              <w:t>142-150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F8A16" w14:textId="77777777" w:rsidR="000079DE" w:rsidRDefault="00582175">
            <w:pPr>
              <w:spacing w:after="0"/>
              <w:jc w:val="left"/>
            </w:pPr>
            <w:r>
              <w:t>Fonction locale/de rappel : export ROI.</w:t>
            </w:r>
          </w:p>
        </w:tc>
      </w:tr>
      <w:tr w:rsidR="000079DE" w14:paraId="7F1179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C7017" w14:textId="77777777" w:rsidR="000079DE" w:rsidRDefault="00582175">
            <w:pPr>
              <w:spacing w:after="0"/>
              <w:jc w:val="left"/>
            </w:pPr>
            <w:r>
              <w:rPr>
                <w:rFonts w:ascii="Consolas" w:hAnsi="Consolas"/>
                <w:sz w:val="20"/>
              </w:rPr>
              <w:lastRenderedPageBreak/>
              <w:t>exportImage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4DD66" w14:textId="77777777" w:rsidR="000079DE" w:rsidRDefault="00582175">
            <w:pPr>
              <w:spacing w:after="0"/>
              <w:jc w:val="left"/>
            </w:pPr>
            <w:r>
              <w:t>151-155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E70FE" w14:textId="77777777" w:rsidR="000079DE" w:rsidRDefault="00582175">
            <w:pPr>
              <w:spacing w:after="0"/>
              <w:jc w:val="left"/>
            </w:pPr>
            <w:r>
              <w:t>Fonction locale/de rappel : export Image.</w:t>
            </w:r>
          </w:p>
        </w:tc>
      </w:tr>
    </w:tbl>
    <w:p w14:paraId="5C5E753E" w14:textId="77777777" w:rsidR="000079DE" w:rsidRDefault="000079DE">
      <w:pPr>
        <w:spacing w:after="60"/>
      </w:pPr>
    </w:p>
    <w:p w14:paraId="2EC4A3DE" w14:textId="77777777" w:rsidR="000079DE" w:rsidRDefault="00582175">
      <w:r>
        <w:t>[Extrait du code original (anglais)] Static SCM mode: spatial measurements only; no invented samples or TR.</w:t>
      </w:r>
    </w:p>
    <w:p w14:paraId="48CF350B" w14:textId="77777777" w:rsidR="000079DE" w:rsidRDefault="00582175">
      <w:r>
        <w:rPr>
          <w:b/>
        </w:rPr>
        <w:t>[Extrait du code original (anglais)] Interface:</w:t>
      </w:r>
      <w:r>
        <w:t xml:space="preserve"> </w:t>
      </w:r>
      <w:r>
        <w:rPr>
          <w:rFonts w:ascii="Consolas" w:hAnsi="Consolas"/>
          <w:sz w:val="20"/>
        </w:rPr>
        <w:t>function fig=SCM_static_gui(V,bg,par)</w:t>
      </w:r>
    </w:p>
    <w:p w14:paraId="5032C614" w14:textId="77777777" w:rsidR="000079DE" w:rsidRDefault="00582175">
      <w:r>
        <w:rPr>
          <w:b/>
        </w:rPr>
        <w:t>[Extrait du code original (anglais)] Referenced by:</w:t>
      </w:r>
      <w:r>
        <w:t xml:space="preserve"> </w:t>
      </w:r>
      <w:r>
        <w:rPr>
          <w:rFonts w:ascii="Consolas" w:hAnsi="Consolas"/>
          <w:sz w:val="20"/>
        </w:rPr>
        <w:t>SCM_gui.m</w:t>
      </w:r>
    </w:p>
    <w:p w14:paraId="46E5DA5C" w14:textId="77777777" w:rsidR="000079DE" w:rsidRDefault="00582175">
      <w:r>
        <w:rPr>
          <w:b/>
        </w:rPr>
        <w:t>[Extrait du code original (anglais)] 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lib/roi/scmStaticROI.m</w:t>
      </w:r>
      <w:r>
        <w:t xml:space="preserve">; </w:t>
      </w:r>
      <w:r>
        <w:rPr>
          <w:rFonts w:ascii="Consolas" w:hAnsi="Consolas"/>
          <w:sz w:val="20"/>
        </w:rPr>
        <w:t>readFMRINifti.m</w:t>
      </w:r>
      <w:r>
        <w:t>; 1 de plus dans la carte du code</w:t>
      </w:r>
    </w:p>
    <w:p w14:paraId="7AF6E73E" w14:textId="77777777" w:rsidR="000079DE" w:rsidRDefault="00FD393D">
      <w:hyperlink r:id="rId284">
        <w:r w:rsidR="00582175">
          <w:rPr>
            <w:color w:val="007C86"/>
            <w:u w:val="single"/>
          </w:rPr>
          <w:t>[Extrait du code original (anglais)] Open source</w:t>
        </w:r>
      </w:hyperlink>
      <w:r w:rsidR="00582175">
        <w:t xml:space="preserve"> | 155 lignes physiques ; 9 déclarations.</w:t>
      </w:r>
    </w:p>
    <w:p w14:paraId="6D121DF9" w14:textId="77777777" w:rsidR="000079DE" w:rsidRDefault="00582175">
      <w:pPr>
        <w:pStyle w:val="Heading3"/>
      </w:pPr>
      <w:bookmarkStart w:id="625" w:name="b_section_299"/>
      <w:bookmarkEnd w:id="625"/>
      <w:r>
        <w:rPr>
          <w:b w:val="0"/>
        </w:rPr>
        <w:t>scrubbing.m</w:t>
      </w:r>
    </w:p>
    <w:p w14:paraId="6B14BB63" w14:textId="77777777" w:rsidR="000079DE" w:rsidRDefault="00582175">
      <w:pPr>
        <w:pStyle w:val="TableCaption"/>
      </w:pPr>
      <w:bookmarkStart w:id="626" w:name="_Toc242987938"/>
      <w:r>
        <w:t>Tableau 78. Vue des fonctions - scrubbing.m</w:t>
      </w:r>
      <w:bookmarkStart w:id="627" w:name="b_table_78"/>
      <w:bookmarkEnd w:id="627"/>
      <w:bookmarkEnd w:id="626"/>
    </w:p>
    <w:tbl>
      <w:tblPr>
        <w:tblW w:w="0" w:type="auto"/>
        <w:jc w:val="center"/>
        <w:tblLayout w:type="fixed"/>
        <w:tblLook w:val="04A0" w:firstRow="1" w:lastRow="0" w:firstColumn="1" w:lastColumn="0" w:noHBand="0" w:noVBand="1"/>
      </w:tblPr>
      <w:tblGrid>
        <w:gridCol w:w="3183"/>
        <w:gridCol w:w="1933"/>
        <w:gridCol w:w="4774"/>
      </w:tblGrid>
      <w:tr w:rsidR="000079DE" w14:paraId="4D4BD9D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65AE6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DFFBA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C73BBF" w14:textId="77777777" w:rsidR="000079DE" w:rsidRDefault="00582175">
            <w:pPr>
              <w:spacing w:after="0"/>
              <w:jc w:val="left"/>
            </w:pPr>
            <w:r>
              <w:rPr>
                <w:b/>
              </w:rPr>
              <w:t>Rôle de la fonction</w:t>
            </w:r>
          </w:p>
        </w:tc>
      </w:tr>
      <w:tr w:rsidR="000079DE" w14:paraId="615D95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0E392" w14:textId="77777777" w:rsidR="000079DE" w:rsidRDefault="00582175">
            <w:pPr>
              <w:spacing w:after="0"/>
              <w:jc w:val="left"/>
            </w:pPr>
            <w:r>
              <w:rPr>
                <w:rFonts w:ascii="Consolas" w:hAnsi="Consolas"/>
                <w:sz w:val="20"/>
              </w:rPr>
              <w:t>scrubbing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74968" w14:textId="77777777" w:rsidR="000079DE" w:rsidRDefault="00582175">
            <w:pPr>
              <w:spacing w:after="0"/>
              <w:jc w:val="left"/>
            </w:pPr>
            <w:r>
              <w:t>1-208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7EDE0" w14:textId="77777777" w:rsidR="000079DE" w:rsidRDefault="00582175">
            <w:pPr>
              <w:spacing w:after="0"/>
              <w:jc w:val="left"/>
            </w:pPr>
            <w:r>
              <w:t>[Extrait du code original (anglais)] SCRUBBING (MEMORY-SAFE) - Detection: DVARS or Global Signal - Interp   : Linear or PCHIP Optional trimming Full QC PNG saving</w:t>
            </w:r>
          </w:p>
        </w:tc>
      </w:tr>
      <w:tr w:rsidR="000079DE" w14:paraId="5B9CAA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CC68D" w14:textId="77777777" w:rsidR="000079DE" w:rsidRDefault="00582175">
            <w:pPr>
              <w:spacing w:after="0"/>
              <w:jc w:val="left"/>
            </w:pPr>
            <w:r>
              <w:rPr>
                <w:rFonts w:ascii="Consolas" w:hAnsi="Consolas"/>
                <w:sz w:val="20"/>
              </w:rPr>
              <w:t>showScrubbingSetupDialog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A0874" w14:textId="77777777" w:rsidR="000079DE" w:rsidRDefault="00582175">
            <w:pPr>
              <w:spacing w:after="0"/>
              <w:jc w:val="left"/>
            </w:pPr>
            <w:r>
              <w:t>209-530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3464C" w14:textId="77777777" w:rsidR="000079DE" w:rsidRDefault="00582175">
            <w:pPr>
              <w:spacing w:after="0"/>
              <w:jc w:val="left"/>
            </w:pPr>
            <w:r>
              <w:t>[Extrait du code original (anglais)] Dark one-window setup dialog for scrubbing. MATLAB 2017b compatible. Defaults: - Detection: DVARS - Interpolation: Linear</w:t>
            </w:r>
          </w:p>
        </w:tc>
      </w:tr>
      <w:tr w:rsidR="000079DE" w14:paraId="21CF2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D6DBF" w14:textId="77777777" w:rsidR="000079DE" w:rsidRDefault="00582175">
            <w:pPr>
              <w:spacing w:after="0"/>
              <w:jc w:val="left"/>
            </w:pPr>
            <w:r>
              <w:rPr>
                <w:rFonts w:ascii="Consolas" w:hAnsi="Consolas"/>
                <w:sz w:val="20"/>
              </w:rPr>
              <w:t>toggleTrim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7EE43" w14:textId="77777777" w:rsidR="000079DE" w:rsidRDefault="00582175">
            <w:pPr>
              <w:spacing w:after="0"/>
              <w:jc w:val="left"/>
            </w:pPr>
            <w:r>
              <w:t>531-542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C4AD2" w14:textId="77777777" w:rsidR="000079DE" w:rsidRDefault="00582175">
            <w:pPr>
              <w:spacing w:after="0"/>
              <w:jc w:val="left"/>
            </w:pPr>
            <w:r>
              <w:t>Fonction locale/de rappel : toggle Trim.</w:t>
            </w:r>
          </w:p>
        </w:tc>
      </w:tr>
      <w:tr w:rsidR="000079DE" w14:paraId="5095A5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A8568" w14:textId="77777777" w:rsidR="000079DE" w:rsidRDefault="00582175">
            <w:pPr>
              <w:spacing w:after="0"/>
              <w:jc w:val="left"/>
            </w:pPr>
            <w:r>
              <w:rPr>
                <w:rFonts w:ascii="Consolas" w:hAnsi="Consolas"/>
                <w:sz w:val="20"/>
              </w:rPr>
              <w:t>onRecommended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CB4EE" w14:textId="77777777" w:rsidR="000079DE" w:rsidRDefault="00582175">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5F99B" w14:textId="77777777" w:rsidR="000079DE" w:rsidRDefault="00582175">
            <w:pPr>
              <w:spacing w:after="0"/>
              <w:jc w:val="left"/>
            </w:pPr>
            <w:r>
              <w:t>Fonction locale/de rappel : on Recommended.</w:t>
            </w:r>
          </w:p>
        </w:tc>
      </w:tr>
      <w:tr w:rsidR="000079DE" w14:paraId="43A53F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55727" w14:textId="77777777" w:rsidR="000079DE" w:rsidRDefault="00582175">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D2BD1" w14:textId="77777777" w:rsidR="000079DE" w:rsidRDefault="00582175">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6B0B0" w14:textId="77777777" w:rsidR="000079DE" w:rsidRDefault="00582175">
            <w:pPr>
              <w:spacing w:after="0"/>
              <w:jc w:val="left"/>
            </w:pPr>
            <w:r>
              <w:t>Fonction locale/de rappel : on Run.</w:t>
            </w:r>
          </w:p>
        </w:tc>
      </w:tr>
      <w:tr w:rsidR="000079DE" w14:paraId="35B2A9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082D1" w14:textId="77777777" w:rsidR="000079DE" w:rsidRDefault="00582175">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F74ADF" w14:textId="77777777" w:rsidR="000079DE" w:rsidRDefault="00582175">
            <w:pPr>
              <w:spacing w:after="0"/>
              <w:jc w:val="left"/>
            </w:pPr>
            <w:r>
              <w:t>597-605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FF04E" w14:textId="77777777" w:rsidR="000079DE" w:rsidRDefault="00582175">
            <w:pPr>
              <w:spacing w:after="0"/>
              <w:jc w:val="left"/>
            </w:pPr>
            <w:r>
              <w:t>Fonction locale/de rappel : on Cancel.</w:t>
            </w:r>
          </w:p>
        </w:tc>
      </w:tr>
    </w:tbl>
    <w:p w14:paraId="220ADFA3" w14:textId="77777777" w:rsidR="000079DE" w:rsidRDefault="000079DE">
      <w:pPr>
        <w:spacing w:after="60"/>
      </w:pPr>
    </w:p>
    <w:p w14:paraId="16323A3F" w14:textId="77777777" w:rsidR="000079DE" w:rsidRDefault="00582175">
      <w:r>
        <w:t>[Extrait du code original (anglais)] SCRUBBING (MEMORY-SAFE) - Detection: DVARS or Global Signal - Interp : Linear or PCHIP Optional trimming Full QC PNG saving MATLAB 2017b compatible</w:t>
      </w:r>
    </w:p>
    <w:p w14:paraId="1FF1480C" w14:textId="77777777" w:rsidR="000079DE" w:rsidRDefault="00582175">
      <w:r>
        <w:rPr>
          <w:b/>
        </w:rPr>
        <w:lastRenderedPageBreak/>
        <w:t>[Extrait du code original (anglais)] Interface:</w:t>
      </w:r>
      <w:r>
        <w:t xml:space="preserve"> </w:t>
      </w:r>
      <w:r>
        <w:rPr>
          <w:rFonts w:ascii="Consolas" w:hAnsi="Consolas"/>
          <w:sz w:val="20"/>
        </w:rPr>
        <w:t>function [out, stats] = scrubbing(data, TR, saveRoot, tag, cfgIn)</w:t>
      </w:r>
    </w:p>
    <w:p w14:paraId="0665C0F1" w14:textId="77777777" w:rsidR="000079DE" w:rsidRDefault="00582175">
      <w:r>
        <w:rPr>
          <w:b/>
        </w:rPr>
        <w:t>[Extrait du code original (anglais)] Referenced by:</w:t>
      </w:r>
      <w:r>
        <w:t xml:space="preserve"> </w:t>
      </w:r>
      <w:r>
        <w:rPr>
          <w:rFonts w:ascii="Consolas" w:hAnsi="Consolas"/>
          <w:sz w:val="20"/>
        </w:rPr>
        <w:t>fusi_studio_GUI.m</w:t>
      </w:r>
    </w:p>
    <w:p w14:paraId="08A78318"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mask.m</w:t>
      </w:r>
    </w:p>
    <w:p w14:paraId="1D5CE346" w14:textId="77777777" w:rsidR="000079DE" w:rsidRDefault="00FD393D">
      <w:hyperlink r:id="rId285">
        <w:r w:rsidR="00582175">
          <w:rPr>
            <w:color w:val="007C86"/>
            <w:u w:val="single"/>
          </w:rPr>
          <w:t>[Extrait du code original (anglais)] Open source</w:t>
        </w:r>
      </w:hyperlink>
      <w:r w:rsidR="00582175">
        <w:t xml:space="preserve"> | 605 lignes physiques ; 6 déclarations.</w:t>
      </w:r>
    </w:p>
    <w:p w14:paraId="0F87A6B6" w14:textId="77777777" w:rsidR="000079DE" w:rsidRDefault="00582175">
      <w:pPr>
        <w:pStyle w:val="Heading3"/>
      </w:pPr>
      <w:bookmarkStart w:id="628" w:name="b_section_300"/>
      <w:bookmarkEnd w:id="628"/>
      <w:r>
        <w:rPr>
          <w:b w:val="0"/>
        </w:rPr>
        <w:t>Segmentation.m</w:t>
      </w:r>
    </w:p>
    <w:p w14:paraId="62134305" w14:textId="77777777" w:rsidR="000079DE" w:rsidRDefault="00582175">
      <w:pPr>
        <w:pStyle w:val="TableCaption"/>
      </w:pPr>
      <w:bookmarkStart w:id="629" w:name="_Toc242987939"/>
      <w:r>
        <w:t>Tableau 79. Vue des fonctions - Segmentation.m</w:t>
      </w:r>
      <w:bookmarkStart w:id="630" w:name="b_table_79"/>
      <w:bookmarkEnd w:id="630"/>
      <w:bookmarkEnd w:id="629"/>
    </w:p>
    <w:tbl>
      <w:tblPr>
        <w:tblW w:w="0" w:type="auto"/>
        <w:jc w:val="center"/>
        <w:tblLayout w:type="fixed"/>
        <w:tblLook w:val="04A0" w:firstRow="1" w:lastRow="0" w:firstColumn="1" w:lastColumn="0" w:noHBand="0" w:noVBand="1"/>
      </w:tblPr>
      <w:tblGrid>
        <w:gridCol w:w="3183"/>
        <w:gridCol w:w="1933"/>
        <w:gridCol w:w="4774"/>
      </w:tblGrid>
      <w:tr w:rsidR="000079DE" w14:paraId="5E8C984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FF0BC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73BFE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954534" w14:textId="77777777" w:rsidR="000079DE" w:rsidRDefault="00582175">
            <w:pPr>
              <w:spacing w:after="0"/>
              <w:jc w:val="left"/>
            </w:pPr>
            <w:r>
              <w:rPr>
                <w:b/>
              </w:rPr>
              <w:t>Rôle de la fonction</w:t>
            </w:r>
          </w:p>
        </w:tc>
      </w:tr>
      <w:tr w:rsidR="000079DE" w14:paraId="5E4849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AEB6E" w14:textId="77777777" w:rsidR="000079DE" w:rsidRDefault="00582175">
            <w:pPr>
              <w:spacing w:after="0"/>
              <w:jc w:val="left"/>
            </w:pPr>
            <w:r>
              <w:rPr>
                <w:rFonts w:ascii="Consolas" w:hAnsi="Consolas"/>
                <w:sz w:val="20"/>
              </w:rPr>
              <w:t>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BCAA" w14:textId="77777777" w:rsidR="000079DE" w:rsidRDefault="00582175">
            <w:pPr>
              <w:spacing w:after="0"/>
              <w:jc w:val="left"/>
            </w:pPr>
            <w:r>
              <w:t>1-258 / 258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0C091" w14:textId="77777777" w:rsidR="000079DE" w:rsidRDefault="00582175">
            <w:pPr>
              <w:spacing w:after="0"/>
              <w:jc w:val="left"/>
            </w:pPr>
            <w:r>
              <w:t>[Extrait du code original (anglais)] Segmentation.m HUMoR fUSI Studio atlas-based segmentation / region-time extraction. MATLAB 2017b + 2023b compatible, ASCII-safe. IMPORTANT IDEA</w:t>
            </w:r>
          </w:p>
        </w:tc>
      </w:tr>
      <w:tr w:rsidR="000079DE" w14:paraId="0A4510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2D0E6" w14:textId="77777777" w:rsidR="000079DE" w:rsidRDefault="00582175">
            <w:pPr>
              <w:spacing w:after="0"/>
              <w:jc w:val="left"/>
            </w:pPr>
            <w:r>
              <w:rPr>
                <w:rFonts w:ascii="Consolas" w:hAnsi="Consolas"/>
                <w:sz w:val="20"/>
              </w:rPr>
              <w:t>showSegmentationSetupDialog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4BACE" w14:textId="77777777" w:rsidR="000079DE" w:rsidRDefault="00582175">
            <w:pPr>
              <w:spacing w:after="0"/>
              <w:jc w:val="left"/>
            </w:pPr>
            <w:r>
              <w:t>259-625 / 367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F53F8" w14:textId="77777777" w:rsidR="000079DE" w:rsidRDefault="00582175">
            <w:pPr>
              <w:spacing w:after="0"/>
              <w:jc w:val="left"/>
            </w:pPr>
            <w:r>
              <w:t>Fonction locale/de rappel : show Segmentation Setup Dialog.</w:t>
            </w:r>
          </w:p>
        </w:tc>
      </w:tr>
      <w:tr w:rsidR="000079DE" w14:paraId="70A98B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63227" w14:textId="77777777" w:rsidR="000079DE" w:rsidRDefault="00582175">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EB220" w14:textId="77777777" w:rsidR="000079DE" w:rsidRDefault="00582175">
            <w:pPr>
              <w:spacing w:after="0"/>
              <w:jc w:val="left"/>
            </w:pPr>
            <w:r>
              <w:t>626-639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432B2" w14:textId="77777777" w:rsidR="000079DE" w:rsidRDefault="00582175">
            <w:pPr>
              <w:spacing w:after="0"/>
              <w:jc w:val="left"/>
            </w:pPr>
            <w:r>
              <w:t>Fonction locale/de rappel : make Text.</w:t>
            </w:r>
          </w:p>
        </w:tc>
      </w:tr>
      <w:tr w:rsidR="000079DE" w14:paraId="7408F7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BF64B" w14:textId="77777777" w:rsidR="000079DE" w:rsidRDefault="00582175">
            <w:pPr>
              <w:spacing w:after="0"/>
              <w:jc w:val="left"/>
            </w:pPr>
            <w:r>
              <w:rPr>
                <w:rFonts w:ascii="Consolas" w:hAnsi="Consolas"/>
                <w:sz w:val="20"/>
              </w:rPr>
              <w:t>makeEdit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47322" w14:textId="77777777" w:rsidR="000079DE" w:rsidRDefault="00582175">
            <w:pPr>
              <w:spacing w:after="0"/>
              <w:jc w:val="left"/>
            </w:pPr>
            <w:r>
              <w:t>640-653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1E207" w14:textId="77777777" w:rsidR="000079DE" w:rsidRDefault="00582175">
            <w:pPr>
              <w:spacing w:after="0"/>
              <w:jc w:val="left"/>
            </w:pPr>
            <w:r>
              <w:t>Fonction locale/de rappel : make Edit.</w:t>
            </w:r>
          </w:p>
        </w:tc>
      </w:tr>
      <w:tr w:rsidR="000079DE" w14:paraId="5E43A7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E8FC3" w14:textId="77777777" w:rsidR="000079DE" w:rsidRDefault="00582175">
            <w:pPr>
              <w:spacing w:after="0"/>
              <w:jc w:val="left"/>
            </w:pPr>
            <w:r>
              <w:rPr>
                <w:rFonts w:ascii="Consolas" w:hAnsi="Consolas"/>
                <w:sz w:val="20"/>
              </w:rPr>
              <w:t>getBg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DE038" w14:textId="77777777" w:rsidR="000079DE" w:rsidRDefault="00582175">
            <w:pPr>
              <w:spacing w:after="0"/>
              <w:jc w:val="left"/>
            </w:pPr>
            <w:r>
              <w:t>654-663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F768C" w14:textId="77777777" w:rsidR="000079DE" w:rsidRDefault="00582175">
            <w:pPr>
              <w:spacing w:after="0"/>
              <w:jc w:val="left"/>
            </w:pPr>
            <w:r>
              <w:t>Fonction locale/de rappel : get Bg.</w:t>
            </w:r>
          </w:p>
        </w:tc>
      </w:tr>
      <w:tr w:rsidR="000079DE" w14:paraId="4D9DA9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70A29D" w14:textId="77777777" w:rsidR="000079DE" w:rsidRDefault="00582175">
            <w:pPr>
              <w:spacing w:after="0"/>
              <w:jc w:val="left"/>
            </w:pPr>
            <w:r>
              <w:rPr>
                <w:rFonts w:ascii="Consolas" w:hAnsi="Consolas"/>
                <w:sz w:val="20"/>
              </w:rPr>
              <w:t>updateSummary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B4F41" w14:textId="77777777" w:rsidR="000079DE" w:rsidRDefault="00582175">
            <w:pPr>
              <w:spacing w:after="0"/>
              <w:jc w:val="left"/>
            </w:pPr>
            <w:r>
              <w:t>664-686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BC51DF" w14:textId="77777777" w:rsidR="000079DE" w:rsidRDefault="00582175">
            <w:pPr>
              <w:spacing w:after="0"/>
              <w:jc w:val="left"/>
            </w:pPr>
            <w:r>
              <w:t>Fonction locale/de rappel : update Summary.</w:t>
            </w:r>
          </w:p>
        </w:tc>
      </w:tr>
      <w:tr w:rsidR="000079DE" w14:paraId="7ABDF2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99921" w14:textId="77777777" w:rsidR="000079DE" w:rsidRDefault="00582175">
            <w:pPr>
              <w:spacing w:after="0"/>
              <w:jc w:val="left"/>
            </w:pPr>
            <w:r>
              <w:rPr>
                <w:rFonts w:ascii="Consolas" w:hAnsi="Consolas"/>
                <w:sz w:val="20"/>
              </w:rPr>
              <w:t>onAtlasChanged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453F0" w14:textId="77777777" w:rsidR="000079DE" w:rsidRDefault="00582175">
            <w:pPr>
              <w:spacing w:after="0"/>
              <w:jc w:val="left"/>
            </w:pPr>
            <w:r>
              <w:t>687-705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50CEE" w14:textId="77777777" w:rsidR="000079DE" w:rsidRDefault="00582175">
            <w:pPr>
              <w:spacing w:after="0"/>
              <w:jc w:val="left"/>
            </w:pPr>
            <w:r>
              <w:t>Fonction locale/de rappel : on Atlas Changed.</w:t>
            </w:r>
          </w:p>
        </w:tc>
      </w:tr>
      <w:tr w:rsidR="000079DE" w14:paraId="4C3FA2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EDCDD" w14:textId="77777777" w:rsidR="000079DE" w:rsidRDefault="00582175">
            <w:pPr>
              <w:spacing w:after="0"/>
              <w:jc w:val="left"/>
            </w:pPr>
            <w:r>
              <w:rPr>
                <w:rFonts w:ascii="Consolas" w:hAnsi="Consolas"/>
                <w:sz w:val="20"/>
              </w:rPr>
              <w:t>onLoadSource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BF44F" w14:textId="77777777" w:rsidR="000079DE" w:rsidRDefault="00582175">
            <w:pPr>
              <w:spacing w:after="0"/>
              <w:jc w:val="left"/>
            </w:pPr>
            <w:r>
              <w:t>706-721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8555D" w14:textId="77777777" w:rsidR="000079DE" w:rsidRDefault="00582175">
            <w:pPr>
              <w:spacing w:after="0"/>
              <w:jc w:val="left"/>
            </w:pPr>
            <w:r>
              <w:t>Fonction locale/de rappel : on Load Source.</w:t>
            </w:r>
          </w:p>
        </w:tc>
      </w:tr>
      <w:tr w:rsidR="000079DE" w14:paraId="48D870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55C06" w14:textId="77777777" w:rsidR="000079DE" w:rsidRDefault="00582175">
            <w:pPr>
              <w:spacing w:after="0"/>
              <w:jc w:val="left"/>
            </w:pPr>
            <w:r>
              <w:rPr>
                <w:rFonts w:ascii="Consolas" w:hAnsi="Consolas"/>
                <w:sz w:val="20"/>
              </w:rPr>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82487" w14:textId="77777777" w:rsidR="000079DE" w:rsidRDefault="00582175">
            <w:pPr>
              <w:spacing w:after="0"/>
              <w:jc w:val="left"/>
            </w:pPr>
            <w:r>
              <w:t>722-751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E1A6C" w14:textId="77777777" w:rsidR="000079DE" w:rsidRDefault="00582175">
            <w:pPr>
              <w:spacing w:after="0"/>
              <w:jc w:val="left"/>
            </w:pPr>
            <w:r>
              <w:t>Fonction locale/de rappel : on Load Atlas.</w:t>
            </w:r>
          </w:p>
        </w:tc>
      </w:tr>
      <w:tr w:rsidR="000079DE" w14:paraId="53C155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9AB6C" w14:textId="77777777" w:rsidR="000079DE" w:rsidRDefault="00582175">
            <w:pPr>
              <w:spacing w:after="0"/>
              <w:jc w:val="left"/>
            </w:pPr>
            <w:r>
              <w:rPr>
                <w:rFonts w:ascii="Consolas" w:hAnsi="Consolas"/>
                <w:sz w:val="20"/>
              </w:rPr>
              <w:t>chooseStepMotorFolder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220E2" w14:textId="77777777" w:rsidR="000079DE" w:rsidRDefault="00582175">
            <w:pPr>
              <w:spacing w:after="0"/>
              <w:jc w:val="left"/>
            </w:pPr>
            <w:r>
              <w:t>752-783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43EFD" w14:textId="77777777" w:rsidR="000079DE" w:rsidRDefault="00582175">
            <w:pPr>
              <w:spacing w:after="0"/>
              <w:jc w:val="left"/>
            </w:pPr>
            <w:r>
              <w:t>Fonction locale/de rappel : choose Step Motor Folder.</w:t>
            </w:r>
          </w:p>
        </w:tc>
      </w:tr>
      <w:tr w:rsidR="000079DE" w14:paraId="5DDBA3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1C895" w14:textId="77777777" w:rsidR="000079DE" w:rsidRDefault="00582175">
            <w:pPr>
              <w:spacing w:after="0"/>
              <w:jc w:val="left"/>
            </w:pPr>
            <w:r>
              <w:rPr>
                <w:rFonts w:ascii="Consolas" w:hAnsi="Consolas"/>
                <w:sz w:val="20"/>
              </w:rPr>
              <w:t>autoFindReg2D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8C7A8" w14:textId="77777777" w:rsidR="000079DE" w:rsidRDefault="00582175">
            <w:pPr>
              <w:spacing w:after="0"/>
              <w:jc w:val="left"/>
            </w:pPr>
            <w:r>
              <w:t>784-795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05578" w14:textId="77777777" w:rsidR="000079DE" w:rsidRDefault="00582175">
            <w:pPr>
              <w:spacing w:after="0"/>
              <w:jc w:val="left"/>
            </w:pPr>
            <w:r>
              <w:t>Fonction locale/de rappel : auto Find Reg2D.</w:t>
            </w:r>
          </w:p>
        </w:tc>
      </w:tr>
      <w:tr w:rsidR="000079DE" w14:paraId="07860F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B52B7" w14:textId="77777777" w:rsidR="000079DE" w:rsidRDefault="00582175">
            <w:pPr>
              <w:spacing w:after="0"/>
              <w:jc w:val="left"/>
            </w:pPr>
            <w:r>
              <w:rPr>
                <w:rFonts w:ascii="Consolas" w:hAnsi="Consolas"/>
                <w:sz w:val="20"/>
              </w:rPr>
              <w:t>presetActiveI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116B1" w14:textId="77777777" w:rsidR="000079DE" w:rsidRDefault="00582175">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04078" w14:textId="77777777" w:rsidR="000079DE" w:rsidRDefault="00582175">
            <w:pPr>
              <w:spacing w:after="0"/>
              <w:jc w:val="left"/>
            </w:pPr>
            <w:r>
              <w:t>Fonction locale/de rappel : preset Active I.</w:t>
            </w:r>
          </w:p>
        </w:tc>
      </w:tr>
      <w:tr w:rsidR="000079DE" w14:paraId="20EE0D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F3E70" w14:textId="77777777" w:rsidR="000079DE" w:rsidRDefault="00582175">
            <w:pPr>
              <w:spacing w:after="0"/>
              <w:jc w:val="left"/>
            </w:pPr>
            <w:r>
              <w:rPr>
                <w:rFonts w:ascii="Consolas" w:hAnsi="Consolas"/>
                <w:sz w:val="20"/>
              </w:rPr>
              <w:t>presetRegistered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B2201" w14:textId="77777777" w:rsidR="000079DE" w:rsidRDefault="00582175">
            <w:pPr>
              <w:spacing w:after="0"/>
              <w:jc w:val="left"/>
            </w:pPr>
            <w:r>
              <w:t>802-806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47FF8" w14:textId="77777777" w:rsidR="000079DE" w:rsidRDefault="00582175">
            <w:pPr>
              <w:spacing w:after="0"/>
              <w:jc w:val="left"/>
            </w:pPr>
            <w:r>
              <w:t>Fonction locale/de rappel : preset Registered.</w:t>
            </w:r>
          </w:p>
        </w:tc>
      </w:tr>
      <w:tr w:rsidR="000079DE" w14:paraId="442E37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71C77" w14:textId="77777777" w:rsidR="000079DE" w:rsidRDefault="00582175">
            <w:pPr>
              <w:spacing w:after="0"/>
              <w:jc w:val="left"/>
            </w:pPr>
            <w:r>
              <w:rPr>
                <w:rFonts w:ascii="Consolas" w:hAnsi="Consolas"/>
                <w:sz w:val="20"/>
              </w:rPr>
              <w:lastRenderedPageBreak/>
              <w:t>presetManualLabels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BEEB3" w14:textId="77777777" w:rsidR="000079DE" w:rsidRDefault="00582175">
            <w:pPr>
              <w:spacing w:after="0"/>
              <w:jc w:val="left"/>
            </w:pPr>
            <w:r>
              <w:t>807-811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13153" w14:textId="77777777" w:rsidR="000079DE" w:rsidRDefault="00582175">
            <w:pPr>
              <w:spacing w:after="0"/>
              <w:jc w:val="left"/>
            </w:pPr>
            <w:r>
              <w:t>Fonction locale/de rappel : preset Manual Labels.</w:t>
            </w:r>
          </w:p>
        </w:tc>
      </w:tr>
      <w:tr w:rsidR="000079DE" w14:paraId="36AD05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EA827" w14:textId="77777777" w:rsidR="000079DE" w:rsidRDefault="00582175">
            <w:pPr>
              <w:spacing w:after="0"/>
              <w:jc w:val="left"/>
            </w:pPr>
            <w:r>
              <w:rPr>
                <w:rFonts w:ascii="Consolas" w:hAnsi="Consolas"/>
                <w:sz w:val="20"/>
              </w:rPr>
              <w:t>presetStepReg2D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5B0F1" w14:textId="77777777" w:rsidR="000079DE" w:rsidRDefault="00582175">
            <w:pPr>
              <w:spacing w:after="0"/>
              <w:jc w:val="left"/>
            </w:pPr>
            <w:r>
              <w:t>812-816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1E00D" w14:textId="77777777" w:rsidR="000079DE" w:rsidRDefault="00582175">
            <w:pPr>
              <w:spacing w:after="0"/>
              <w:jc w:val="left"/>
            </w:pPr>
            <w:r>
              <w:t>Fonction locale/de rappel : preset Step Reg2D.</w:t>
            </w:r>
          </w:p>
        </w:tc>
      </w:tr>
      <w:tr w:rsidR="000079DE" w14:paraId="5A8EFF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F851B" w14:textId="77777777" w:rsidR="000079DE" w:rsidRDefault="00582175">
            <w:pPr>
              <w:spacing w:after="0"/>
              <w:jc w:val="left"/>
            </w:pPr>
            <w:r>
              <w:rPr>
                <w:rFonts w:ascii="Consolas" w:hAnsi="Consolas"/>
                <w:sz w:val="20"/>
              </w:rPr>
              <w:t>presetBaseline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22CAF" w14:textId="77777777" w:rsidR="000079DE" w:rsidRDefault="00582175">
            <w:pPr>
              <w:spacing w:after="0"/>
              <w:jc w:val="left"/>
            </w:pPr>
            <w:r>
              <w:t>817-824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9012C" w14:textId="77777777" w:rsidR="000079DE" w:rsidRDefault="00582175">
            <w:pPr>
              <w:spacing w:after="0"/>
              <w:jc w:val="left"/>
            </w:pPr>
            <w:r>
              <w:t>Fonction locale/de rappel : preset Baseline.</w:t>
            </w:r>
          </w:p>
        </w:tc>
      </w:tr>
      <w:tr w:rsidR="000079DE" w14:paraId="784769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651E0" w14:textId="77777777" w:rsidR="000079DE" w:rsidRDefault="00582175">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FD226" w14:textId="77777777" w:rsidR="000079DE" w:rsidRDefault="00582175">
            <w:pPr>
              <w:spacing w:after="0"/>
              <w:jc w:val="left"/>
            </w:pPr>
            <w:r>
              <w:t>825-868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DB220" w14:textId="77777777" w:rsidR="000079DE" w:rsidRDefault="00582175">
            <w:pPr>
              <w:spacing w:after="0"/>
              <w:jc w:val="left"/>
            </w:pPr>
            <w:r>
              <w:t>Fonction locale/de rappel : on Run.</w:t>
            </w:r>
          </w:p>
        </w:tc>
      </w:tr>
      <w:tr w:rsidR="000079DE" w14:paraId="67F472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70C40" w14:textId="77777777" w:rsidR="000079DE" w:rsidRDefault="00582175">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DCFCA" w14:textId="77777777" w:rsidR="000079DE" w:rsidRDefault="00582175">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93860" w14:textId="77777777" w:rsidR="000079DE" w:rsidRDefault="00582175">
            <w:pPr>
              <w:spacing w:after="0"/>
              <w:jc w:val="left"/>
            </w:pPr>
            <w:r>
              <w:t>Fonction locale/de rappel : on Cancel.</w:t>
            </w:r>
          </w:p>
        </w:tc>
      </w:tr>
      <w:tr w:rsidR="000079DE" w14:paraId="5A7CC5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C7C5A" w14:textId="77777777" w:rsidR="000079DE" w:rsidRDefault="00582175">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B48C3" w14:textId="77777777" w:rsidR="000079DE" w:rsidRDefault="00582175">
            <w:pPr>
              <w:spacing w:after="0"/>
              <w:jc w:val="left"/>
            </w:pPr>
            <w:r>
              <w:t>876-886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31FEE" w14:textId="77777777" w:rsidR="000079DE" w:rsidRDefault="00582175">
            <w:pPr>
              <w:spacing w:after="0"/>
              <w:jc w:val="left"/>
            </w:pPr>
            <w:r>
              <w:t>Fonction locale/de rappel : on Key.</w:t>
            </w:r>
          </w:p>
        </w:tc>
      </w:tr>
      <w:tr w:rsidR="000079DE" w14:paraId="35ACA2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06A85" w14:textId="77777777" w:rsidR="000079DE" w:rsidRDefault="00582175">
            <w:pPr>
              <w:spacing w:after="0"/>
              <w:jc w:val="left"/>
            </w:pPr>
            <w:r>
              <w:rPr>
                <w:rFonts w:ascii="Consolas" w:hAnsi="Consolas"/>
                <w:sz w:val="20"/>
              </w:rPr>
              <w:t>shortTxt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3789C" w14:textId="77777777" w:rsidR="000079DE" w:rsidRDefault="00582175">
            <w:pPr>
              <w:spacing w:after="0"/>
              <w:jc w:val="left"/>
            </w:pPr>
            <w:r>
              <w:t>887-898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6E219" w14:textId="77777777" w:rsidR="000079DE" w:rsidRDefault="00582175">
            <w:pPr>
              <w:spacing w:after="0"/>
              <w:jc w:val="left"/>
            </w:pPr>
            <w:r>
              <w:t>Fonction locale/de rappel : short Txt.</w:t>
            </w:r>
          </w:p>
        </w:tc>
      </w:tr>
      <w:tr w:rsidR="000079DE" w14:paraId="28F568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D95FD" w14:textId="77777777" w:rsidR="000079DE" w:rsidRDefault="00582175">
            <w:pPr>
              <w:spacing w:after="0"/>
              <w:jc w:val="left"/>
            </w:pPr>
            <w:r>
              <w:rPr>
                <w:rFonts w:ascii="Consolas" w:hAnsi="Consolas"/>
                <w:sz w:val="20"/>
              </w:rPr>
              <w:t>loadSegmentationFunctionalSource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FDA55" w14:textId="77777777" w:rsidR="000079DE" w:rsidRDefault="00582175">
            <w:pPr>
              <w:spacing w:after="0"/>
              <w:jc w:val="left"/>
            </w:pPr>
            <w:r>
              <w:t>899-950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7DD65" w14:textId="77777777" w:rsidR="000079DE" w:rsidRDefault="00582175">
            <w:pPr>
              <w:spacing w:after="0"/>
              <w:jc w:val="left"/>
            </w:pPr>
            <w:r>
              <w:t>Fonction locale/de rappel : load Segmentation Functional Source.</w:t>
            </w:r>
          </w:p>
        </w:tc>
      </w:tr>
      <w:tr w:rsidR="000079DE" w14:paraId="2D10AA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32750" w14:textId="77777777" w:rsidR="000079DE" w:rsidRDefault="00582175">
            <w:pPr>
              <w:spacing w:after="0"/>
              <w:jc w:val="left"/>
            </w:pPr>
            <w:r>
              <w:rPr>
                <w:rFonts w:ascii="Consolas" w:hAnsi="Consolas"/>
                <w:sz w:val="20"/>
              </w:rPr>
              <w:t>loadRegisteredSegmentationFile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81EE5" w14:textId="77777777" w:rsidR="000079DE" w:rsidRDefault="00582175">
            <w:pPr>
              <w:spacing w:after="0"/>
              <w:jc w:val="left"/>
            </w:pPr>
            <w:r>
              <w:t>951-1003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63A8A" w14:textId="77777777" w:rsidR="000079DE" w:rsidRDefault="00582175">
            <w:pPr>
              <w:spacing w:after="0"/>
              <w:jc w:val="left"/>
            </w:pPr>
            <w:r>
              <w:t>Fonction locale/de rappel : load Registered Segmentation File.</w:t>
            </w:r>
          </w:p>
        </w:tc>
      </w:tr>
      <w:tr w:rsidR="000079DE" w14:paraId="36EC1A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6DB73" w14:textId="77777777" w:rsidR="000079DE" w:rsidRDefault="00582175">
            <w:pPr>
              <w:spacing w:after="0"/>
              <w:jc w:val="left"/>
            </w:pPr>
            <w:r>
              <w:rPr>
                <w:rFonts w:ascii="Consolas" w:hAnsi="Consolas"/>
                <w:sz w:val="20"/>
              </w:rPr>
              <w:t>force4DForSegmentation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DCAFA" w14:textId="77777777" w:rsidR="000079DE" w:rsidRDefault="00582175">
            <w:pPr>
              <w:spacing w:after="0"/>
              <w:jc w:val="left"/>
            </w:pPr>
            <w:r>
              <w:t>1004-1023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0D0EF" w14:textId="77777777" w:rsidR="000079DE" w:rsidRDefault="00582175">
            <w:pPr>
              <w:spacing w:after="0"/>
              <w:jc w:val="left"/>
            </w:pPr>
            <w:r>
              <w:t>Fonction locale/de rappel : force4DFor Segmentation.</w:t>
            </w:r>
          </w:p>
        </w:tc>
      </w:tr>
      <w:tr w:rsidR="000079DE" w14:paraId="1C050D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DB465" w14:textId="77777777" w:rsidR="000079DE" w:rsidRDefault="00582175">
            <w:pPr>
              <w:spacing w:after="0"/>
              <w:jc w:val="left"/>
            </w:pPr>
            <w:r>
              <w:rPr>
                <w:rFonts w:ascii="Consolas" w:hAnsi="Consolas"/>
                <w:sz w:val="20"/>
              </w:rPr>
              <w:t>loadSegmentationLabelMap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E52D1" w14:textId="77777777" w:rsidR="000079DE" w:rsidRDefault="00582175">
            <w:pPr>
              <w:spacing w:after="0"/>
              <w:jc w:val="left"/>
            </w:pPr>
            <w:r>
              <w:t>1024-1094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C0ABE" w14:textId="77777777" w:rsidR="000079DE" w:rsidRDefault="00582175">
            <w:pPr>
              <w:spacing w:after="0"/>
              <w:jc w:val="left"/>
            </w:pPr>
            <w:r>
              <w:t>Fonction locale/de rappel : load Segmentation Label Map.</w:t>
            </w:r>
          </w:p>
        </w:tc>
      </w:tr>
      <w:tr w:rsidR="000079DE" w14:paraId="52FB99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A0927" w14:textId="77777777" w:rsidR="000079DE" w:rsidRDefault="00582175">
            <w:pPr>
              <w:spacing w:after="0"/>
              <w:jc w:val="left"/>
            </w:pPr>
            <w:r>
              <w:rPr>
                <w:rFonts w:ascii="Consolas" w:hAnsi="Consolas"/>
                <w:sz w:val="20"/>
              </w:rPr>
              <w:t>loadLabelMapFile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DE135" w14:textId="77777777" w:rsidR="000079DE" w:rsidRDefault="00582175">
            <w:pPr>
              <w:spacing w:after="0"/>
              <w:jc w:val="left"/>
            </w:pPr>
            <w:r>
              <w:t>1095-1196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55F09" w14:textId="77777777" w:rsidR="000079DE" w:rsidRDefault="00582175">
            <w:pPr>
              <w:spacing w:after="0"/>
              <w:jc w:val="left"/>
            </w:pPr>
            <w:r>
              <w:t>Fonction locale/de rappel : load Label Map File.</w:t>
            </w:r>
          </w:p>
        </w:tc>
      </w:tr>
      <w:tr w:rsidR="000079DE" w14:paraId="1FB55A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373A3" w14:textId="77777777" w:rsidR="000079DE" w:rsidRDefault="00582175">
            <w:pPr>
              <w:spacing w:after="0"/>
              <w:jc w:val="left"/>
            </w:pPr>
            <w:r>
              <w:rPr>
                <w:rFonts w:ascii="Consolas" w:hAnsi="Consolas"/>
                <w:sz w:val="20"/>
              </w:rPr>
              <w:t>findPreferredLabelField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7F4F3" w14:textId="77777777" w:rsidR="000079DE" w:rsidRDefault="00582175">
            <w:pPr>
              <w:spacing w:after="0"/>
              <w:jc w:val="left"/>
            </w:pPr>
            <w:r>
              <w:t>1197-1239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D0C16" w14:textId="77777777" w:rsidR="000079DE" w:rsidRDefault="00582175">
            <w:pPr>
              <w:spacing w:after="0"/>
              <w:jc w:val="left"/>
            </w:pPr>
            <w:r>
              <w:t>Fonction locale/de rappel : find Preferred Label Field.</w:t>
            </w:r>
          </w:p>
        </w:tc>
      </w:tr>
      <w:tr w:rsidR="000079DE" w14:paraId="100653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D7DF3" w14:textId="77777777" w:rsidR="000079DE" w:rsidRDefault="00582175">
            <w:pPr>
              <w:spacing w:after="0"/>
              <w:jc w:val="left"/>
            </w:pPr>
            <w:r>
              <w:rPr>
                <w:rFonts w:ascii="Consolas" w:hAnsi="Consolas"/>
                <w:sz w:val="20"/>
              </w:rPr>
              <w:t>looksLikeLabelMap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59584" w14:textId="77777777" w:rsidR="000079DE" w:rsidRDefault="00582175">
            <w:pPr>
              <w:spacing w:after="0"/>
              <w:jc w:val="left"/>
            </w:pPr>
            <w:r>
              <w:t>1240-1279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5B24E" w14:textId="77777777" w:rsidR="000079DE" w:rsidRDefault="00582175">
            <w:pPr>
              <w:spacing w:after="0"/>
              <w:jc w:val="left"/>
            </w:pPr>
            <w:r>
              <w:t>Fonction locale/de rappel : looks Like Label Map.</w:t>
            </w:r>
          </w:p>
        </w:tc>
      </w:tr>
      <w:tr w:rsidR="000079DE" w14:paraId="02DF7F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CC5D77" w14:textId="77777777" w:rsidR="000079DE" w:rsidRDefault="00582175">
            <w:pPr>
              <w:spacing w:after="0"/>
              <w:jc w:val="left"/>
            </w:pPr>
            <w:r>
              <w:rPr>
                <w:rFonts w:ascii="Consolas" w:hAnsi="Consolas"/>
                <w:sz w:val="20"/>
              </w:rPr>
              <w:t>pickAtlasFromData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A74B4" w14:textId="77777777" w:rsidR="000079DE" w:rsidRDefault="00582175">
            <w:pPr>
              <w:spacing w:after="0"/>
              <w:jc w:val="left"/>
            </w:pPr>
            <w:r>
              <w:t>1280-1297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BC207" w14:textId="77777777" w:rsidR="000079DE" w:rsidRDefault="00582175">
            <w:pPr>
              <w:spacing w:after="0"/>
              <w:jc w:val="left"/>
            </w:pPr>
            <w:r>
              <w:t>Fonction locale/de rappel : pick Atlas From Data.</w:t>
            </w:r>
          </w:p>
        </w:tc>
      </w:tr>
      <w:tr w:rsidR="000079DE" w14:paraId="2FAE13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B8AD4" w14:textId="77777777" w:rsidR="000079DE" w:rsidRDefault="00582175">
            <w:pPr>
              <w:spacing w:after="0"/>
              <w:jc w:val="left"/>
            </w:pPr>
            <w:r>
              <w:rPr>
                <w:rFonts w:ascii="Consolas" w:hAnsi="Consolas"/>
                <w:sz w:val="20"/>
              </w:rPr>
              <w:t>dataHasAtlasField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9B7CB" w14:textId="77777777" w:rsidR="000079DE" w:rsidRDefault="00582175">
            <w:pPr>
              <w:spacing w:after="0"/>
              <w:jc w:val="left"/>
            </w:pPr>
            <w:r>
              <w:t>1298-1316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CA9E1" w14:textId="77777777" w:rsidR="000079DE" w:rsidRDefault="00582175">
            <w:pPr>
              <w:spacing w:after="0"/>
              <w:jc w:val="left"/>
            </w:pPr>
            <w:r>
              <w:t>Fonction locale/de rappel : data Has Atlas Field.</w:t>
            </w:r>
          </w:p>
        </w:tc>
      </w:tr>
      <w:tr w:rsidR="000079DE" w14:paraId="795337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292BC7" w14:textId="77777777" w:rsidR="000079DE" w:rsidRDefault="00582175">
            <w:pPr>
              <w:spacing w:after="0"/>
              <w:jc w:val="left"/>
            </w:pPr>
            <w:r>
              <w:rPr>
                <w:rFonts w:ascii="Consolas" w:hAnsi="Consolas"/>
                <w:sz w:val="20"/>
              </w:rPr>
              <w:lastRenderedPageBreak/>
              <w:t>buildStepMotorReg2DSegmentationInput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14117" w14:textId="77777777" w:rsidR="000079DE" w:rsidRDefault="00582175">
            <w:pPr>
              <w:spacing w:after="0"/>
              <w:jc w:val="left"/>
            </w:pPr>
            <w:r>
              <w:t>1317-1443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AFA5A" w14:textId="77777777" w:rsidR="000079DE" w:rsidRDefault="00582175">
            <w:pPr>
              <w:spacing w:after="0"/>
              <w:jc w:val="left"/>
            </w:pPr>
            <w:r>
              <w:t>Fonction locale/de rappel : build Step Motor Reg2DSegmentation Input.</w:t>
            </w:r>
          </w:p>
        </w:tc>
      </w:tr>
      <w:tr w:rsidR="000079DE" w14:paraId="3FD93D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A4819" w14:textId="77777777" w:rsidR="000079DE" w:rsidRDefault="00582175">
            <w:pPr>
              <w:spacing w:after="0"/>
              <w:jc w:val="left"/>
            </w:pPr>
            <w:r>
              <w:rPr>
                <w:rFonts w:ascii="Consolas" w:hAnsi="Consolas"/>
                <w:sz w:val="20"/>
              </w:rPr>
              <w:t>processOneReg2D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C9829" w14:textId="77777777" w:rsidR="000079DE" w:rsidRDefault="00582175">
            <w:pPr>
              <w:spacing w:after="0"/>
              <w:jc w:val="left"/>
            </w:pPr>
            <w:r>
              <w:t>1444-1523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635C3" w14:textId="77777777" w:rsidR="000079DE" w:rsidRDefault="00582175">
            <w:pPr>
              <w:spacing w:after="0"/>
              <w:jc w:val="left"/>
            </w:pPr>
            <w:r>
              <w:t>Fonction locale/de rappel : process One Reg2D.</w:t>
            </w:r>
          </w:p>
        </w:tc>
      </w:tr>
      <w:tr w:rsidR="000079DE" w14:paraId="31754B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EF1E8" w14:textId="77777777" w:rsidR="000079DE" w:rsidRDefault="00582175">
            <w:pPr>
              <w:spacing w:after="0"/>
              <w:jc w:val="left"/>
            </w:pPr>
            <w:r>
              <w:rPr>
                <w:rFonts w:ascii="Consolas" w:hAnsi="Consolas"/>
                <w:sz w:val="20"/>
              </w:rPr>
              <w:t>applyReg2DToStackLocal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31AA4" w14:textId="77777777" w:rsidR="000079DE" w:rsidRDefault="00582175">
            <w:pPr>
              <w:spacing w:after="0"/>
              <w:jc w:val="left"/>
            </w:pPr>
            <w:r>
              <w:t>1524-1550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1B263" w14:textId="77777777" w:rsidR="000079DE" w:rsidRDefault="00582175">
            <w:pPr>
              <w:spacing w:after="0"/>
              <w:jc w:val="left"/>
            </w:pPr>
            <w:r>
              <w:t>Fonction locale/de rappel : apply Reg2DTo Stack Local.</w:t>
            </w:r>
          </w:p>
        </w:tc>
      </w:tr>
      <w:tr w:rsidR="000079DE" w14:paraId="23242C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55E98" w14:textId="77777777" w:rsidR="000079DE" w:rsidRDefault="00582175">
            <w:pPr>
              <w:spacing w:after="0"/>
              <w:jc w:val="left"/>
            </w:pPr>
            <w:r>
              <w:rPr>
                <w:rFonts w:ascii="Consolas" w:hAnsi="Consolas"/>
                <w:sz w:val="20"/>
              </w:rPr>
              <w:t>autoFindReg2DFiles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AE6D4" w14:textId="77777777" w:rsidR="000079DE" w:rsidRDefault="00582175">
            <w:pPr>
              <w:spacing w:after="0"/>
              <w:jc w:val="left"/>
            </w:pPr>
            <w:r>
              <w:t>1551-1566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6255D" w14:textId="77777777" w:rsidR="000079DE" w:rsidRDefault="00582175">
            <w:pPr>
              <w:spacing w:after="0"/>
              <w:jc w:val="left"/>
            </w:pPr>
            <w:r>
              <w:t>Fonction locale/de rappel : auto Find Reg2DFiles.</w:t>
            </w:r>
          </w:p>
        </w:tc>
      </w:tr>
      <w:tr w:rsidR="000079DE" w14:paraId="093C2D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F16C2" w14:textId="77777777" w:rsidR="000079DE" w:rsidRDefault="00582175">
            <w:pPr>
              <w:spacing w:after="0"/>
              <w:jc w:val="left"/>
            </w:pPr>
            <w:r>
              <w:rPr>
                <w:rFonts w:ascii="Consolas" w:hAnsi="Consolas"/>
                <w:sz w:val="20"/>
              </w:rPr>
              <w:t>recursiveDirMat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8DF99" w14:textId="77777777" w:rsidR="000079DE" w:rsidRDefault="00582175">
            <w:pPr>
              <w:spacing w:after="0"/>
              <w:jc w:val="left"/>
            </w:pPr>
            <w:r>
              <w:t>1567-1587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6E998" w14:textId="77777777" w:rsidR="000079DE" w:rsidRDefault="00582175">
            <w:pPr>
              <w:spacing w:after="0"/>
              <w:jc w:val="left"/>
            </w:pPr>
            <w:r>
              <w:t>Fonction locale/de rappel : recursive Dir Mat.</w:t>
            </w:r>
          </w:p>
        </w:tc>
      </w:tr>
      <w:tr w:rsidR="000079DE" w14:paraId="7CE16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B4A2F" w14:textId="77777777" w:rsidR="000079DE" w:rsidRDefault="00582175">
            <w:pPr>
              <w:spacing w:after="0"/>
              <w:jc w:val="left"/>
            </w:pPr>
            <w:r>
              <w:rPr>
                <w:rFonts w:ascii="Consolas" w:hAnsi="Consolas"/>
                <w:sz w:val="20"/>
              </w:rPr>
              <w:t>sortReg2DFiles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9E410" w14:textId="77777777" w:rsidR="000079DE" w:rsidRDefault="00582175">
            <w:pPr>
              <w:spacing w:after="0"/>
              <w:jc w:val="left"/>
            </w:pPr>
            <w:r>
              <w:t>1588-1603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EFE5F" w14:textId="77777777" w:rsidR="000079DE" w:rsidRDefault="00582175">
            <w:pPr>
              <w:spacing w:after="0"/>
              <w:jc w:val="left"/>
            </w:pPr>
            <w:r>
              <w:t>Fonction locale/de rappel : sort Reg2DFiles.</w:t>
            </w:r>
          </w:p>
        </w:tc>
      </w:tr>
      <w:tr w:rsidR="000079DE" w14:paraId="01B8DA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8CD0B" w14:textId="77777777" w:rsidR="000079DE" w:rsidRDefault="00582175">
            <w:pPr>
              <w:spacing w:after="0"/>
              <w:jc w:val="left"/>
            </w:pPr>
            <w:r>
              <w:rPr>
                <w:rFonts w:ascii="Consolas" w:hAnsi="Consolas"/>
                <w:sz w:val="20"/>
              </w:rPr>
              <w:t>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F1C5A" w14:textId="77777777" w:rsidR="000079DE" w:rsidRDefault="00582175">
            <w:pPr>
              <w:spacing w:after="0"/>
              <w:jc w:val="left"/>
            </w:pPr>
            <w:r>
              <w:t>1604-1615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F7E31" w14:textId="77777777" w:rsidR="000079DE" w:rsidRDefault="00582175">
            <w:pPr>
              <w:spacing w:after="0"/>
              <w:jc w:val="left"/>
            </w:pPr>
            <w:r>
              <w:t>Fonction locale/de rappel : parse Source Index.</w:t>
            </w:r>
          </w:p>
        </w:tc>
      </w:tr>
      <w:tr w:rsidR="000079DE" w14:paraId="4B9D47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431C9" w14:textId="77777777" w:rsidR="000079DE" w:rsidRDefault="00582175">
            <w:pPr>
              <w:spacing w:after="0"/>
              <w:jc w:val="left"/>
            </w:pPr>
            <w:r>
              <w:rPr>
                <w:rFonts w:ascii="Consolas" w:hAnsi="Consolas"/>
                <w:sz w:val="20"/>
              </w:rPr>
              <w:t>makeSignedHemisphereLabels2DLocal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6B004" w14:textId="77777777" w:rsidR="000079DE" w:rsidRDefault="00582175">
            <w:pPr>
              <w:spacing w:after="0"/>
              <w:jc w:val="left"/>
            </w:pPr>
            <w:r>
              <w:t>1616-1629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B594A" w14:textId="77777777" w:rsidR="000079DE" w:rsidRDefault="00582175">
            <w:pPr>
              <w:spacing w:after="0"/>
              <w:jc w:val="left"/>
            </w:pPr>
            <w:r>
              <w:t>Fonction locale/de rappel : make Signed Hemisphere Labels2DLocal.</w:t>
            </w:r>
          </w:p>
        </w:tc>
      </w:tr>
      <w:tr w:rsidR="000079DE" w14:paraId="0C57A5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BF396B" w14:textId="77777777" w:rsidR="000079DE" w:rsidRDefault="00582175">
            <w:pPr>
              <w:spacing w:after="0"/>
              <w:jc w:val="left"/>
            </w:pPr>
            <w:r>
              <w:rPr>
                <w:rFonts w:ascii="Consolas" w:hAnsi="Consolas"/>
                <w:sz w:val="20"/>
              </w:rPr>
              <w:t>extractRegionTimecourses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ABC0D" w14:textId="77777777" w:rsidR="000079DE" w:rsidRDefault="00582175">
            <w:pPr>
              <w:spacing w:after="0"/>
              <w:jc w:val="left"/>
            </w:pPr>
            <w:r>
              <w:t>1630-1737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DD1412" w14:textId="77777777" w:rsidR="000079DE" w:rsidRDefault="00582175">
            <w:pPr>
              <w:spacing w:after="0"/>
              <w:jc w:val="left"/>
            </w:pPr>
            <w:r>
              <w:t>Fonction locale/de rappel : extract Region Timecourses.</w:t>
            </w:r>
          </w:p>
        </w:tc>
      </w:tr>
      <w:tr w:rsidR="000079DE" w14:paraId="21FDC3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E5480" w14:textId="77777777" w:rsidR="000079DE" w:rsidRDefault="00582175">
            <w:pPr>
              <w:spacing w:after="0"/>
              <w:jc w:val="left"/>
            </w:pPr>
            <w:r>
              <w:rPr>
                <w:rFonts w:ascii="Consolas" w:hAnsi="Consolas"/>
                <w:sz w:val="20"/>
              </w:rPr>
              <w:t>aggregateCoarseRegions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C6A40" w14:textId="77777777" w:rsidR="000079DE" w:rsidRDefault="00582175">
            <w:pPr>
              <w:spacing w:after="0"/>
              <w:jc w:val="left"/>
            </w:pPr>
            <w:r>
              <w:t>1738-1775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4D21F" w14:textId="77777777" w:rsidR="000079DE" w:rsidRDefault="00582175">
            <w:pPr>
              <w:spacing w:after="0"/>
              <w:jc w:val="left"/>
            </w:pPr>
            <w:r>
              <w:t>[Extrait du code original (anglais)] Combine detailed region traces with voxel-count weighting. NaN rows remain excluded at each time point, so a missing small label cannot bias a family.</w:t>
            </w:r>
          </w:p>
        </w:tc>
      </w:tr>
      <w:tr w:rsidR="000079DE" w14:paraId="5354E6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2650B" w14:textId="77777777" w:rsidR="000079DE" w:rsidRDefault="00582175">
            <w:pPr>
              <w:spacing w:after="0"/>
              <w:jc w:val="left"/>
            </w:pPr>
            <w:r>
              <w:rPr>
                <w:rFonts w:ascii="Consolas" w:hAnsi="Consolas"/>
                <w:sz w:val="20"/>
              </w:rPr>
              <w:t>weightedFamilyValue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B19D5" w14:textId="77777777" w:rsidR="000079DE" w:rsidRDefault="00582175">
            <w:pPr>
              <w:spacing w:after="0"/>
              <w:jc w:val="left"/>
            </w:pPr>
            <w:r>
              <w:t>1776-1782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ADB1E" w14:textId="77777777" w:rsidR="000079DE" w:rsidRDefault="00582175">
            <w:pPr>
              <w:spacing w:after="0"/>
              <w:jc w:val="left"/>
            </w:pPr>
            <w:r>
              <w:t>Fonction locale/de rappel : weighted Family Value.</w:t>
            </w:r>
          </w:p>
        </w:tc>
      </w:tr>
      <w:tr w:rsidR="000079DE" w14:paraId="6F543D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A3187" w14:textId="77777777" w:rsidR="000079DE" w:rsidRDefault="00582175">
            <w:pPr>
              <w:spacing w:after="0"/>
              <w:jc w:val="left"/>
            </w:pPr>
            <w:r>
              <w:rPr>
                <w:rFonts w:ascii="Consolas" w:hAnsi="Consolas"/>
                <w:sz w:val="20"/>
              </w:rPr>
              <w:t>zscoreBaselineMatrix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B0121" w14:textId="77777777" w:rsidR="000079DE" w:rsidRDefault="00582175">
            <w:pPr>
              <w:spacing w:after="0"/>
              <w:jc w:val="left"/>
            </w:pPr>
            <w:r>
              <w:t>1783-1825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716D8" w14:textId="77777777" w:rsidR="000079DE" w:rsidRDefault="00582175">
            <w:pPr>
              <w:spacing w:after="0"/>
              <w:jc w:val="left"/>
            </w:pPr>
            <w:r>
              <w:t>[Extrait du code original (anglais)] Robust baseline z-scoring for region x time matrices. Important fix: If the baseline standard deviation is zero/NaN for a region, the old implementation made the...</w:t>
            </w:r>
          </w:p>
        </w:tc>
      </w:tr>
      <w:tr w:rsidR="000079DE" w14:paraId="4460C2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0D9B9" w14:textId="77777777" w:rsidR="000079DE" w:rsidRDefault="00582175">
            <w:pPr>
              <w:spacing w:after="0"/>
              <w:jc w:val="left"/>
            </w:pPr>
            <w:r>
              <w:rPr>
                <w:rFonts w:ascii="Consolas" w:hAnsi="Consolas"/>
                <w:sz w:val="20"/>
              </w:rPr>
              <w:lastRenderedPageBreak/>
              <w:t>computePSC4DLocal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D36E5" w14:textId="77777777" w:rsidR="000079DE" w:rsidRDefault="00582175">
            <w:pPr>
              <w:spacing w:after="0"/>
              <w:jc w:val="left"/>
            </w:pPr>
            <w:r>
              <w:t>1826-1838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6FBADE" w14:textId="77777777" w:rsidR="000079DE" w:rsidRDefault="00582175">
            <w:pPr>
              <w:spacing w:after="0"/>
              <w:jc w:val="left"/>
            </w:pPr>
            <w:r>
              <w:t>Fonction locale/de rappel : compute PSC4DLocal.</w:t>
            </w:r>
          </w:p>
        </w:tc>
      </w:tr>
      <w:tr w:rsidR="000079DE" w14:paraId="6F6B8C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01ED2" w14:textId="77777777" w:rsidR="000079DE" w:rsidRDefault="00582175">
            <w:pPr>
              <w:spacing w:after="0"/>
              <w:jc w:val="left"/>
            </w:pPr>
            <w:r>
              <w:rPr>
                <w:rFonts w:ascii="Consolas" w:hAnsi="Consolas"/>
                <w:sz w:val="20"/>
              </w:rPr>
              <w:t>baselineSecondsToFrames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B326F" w14:textId="77777777" w:rsidR="000079DE" w:rsidRDefault="00582175">
            <w:pPr>
              <w:spacing w:after="0"/>
              <w:jc w:val="left"/>
            </w:pPr>
            <w:r>
              <w:t>1839-1863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AA57E" w14:textId="77777777" w:rsidR="000079DE" w:rsidRDefault="00582175">
            <w:pPr>
              <w:spacing w:after="0"/>
              <w:jc w:val="left"/>
            </w:pPr>
            <w:r>
              <w:t>Fonction locale/de rappel : baseline Seconds To Frames.</w:t>
            </w:r>
          </w:p>
        </w:tc>
      </w:tr>
      <w:tr w:rsidR="000079DE" w14:paraId="472247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A4CD7" w14:textId="77777777" w:rsidR="000079DE" w:rsidRDefault="00582175">
            <w:pPr>
              <w:spacing w:after="0"/>
              <w:jc w:val="left"/>
            </w:pPr>
            <w:r>
              <w:rPr>
                <w:rFonts w:ascii="Consolas" w:hAnsi="Consolas"/>
                <w:sz w:val="20"/>
              </w:rPr>
              <w:t>loadAllenAtlasLocal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27899" w14:textId="77777777" w:rsidR="000079DE" w:rsidRDefault="00582175">
            <w:pPr>
              <w:spacing w:after="0"/>
              <w:jc w:val="left"/>
            </w:pPr>
            <w:r>
              <w:t>1864-1900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94AAB" w14:textId="77777777" w:rsidR="000079DE" w:rsidRDefault="00582175">
            <w:pPr>
              <w:spacing w:after="0"/>
              <w:jc w:val="left"/>
            </w:pPr>
            <w:r>
              <w:t>Fonction locale/de rappel : load Allen Atlas Local.</w:t>
            </w:r>
          </w:p>
        </w:tc>
      </w:tr>
      <w:tr w:rsidR="000079DE" w14:paraId="127E36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6A0F6" w14:textId="77777777" w:rsidR="000079DE" w:rsidRDefault="00582175">
            <w:pPr>
              <w:spacing w:after="0"/>
              <w:jc w:val="left"/>
            </w:pPr>
            <w:r>
              <w:rPr>
                <w:rFonts w:ascii="Consolas" w:hAnsi="Consolas"/>
                <w:sz w:val="20"/>
              </w:rPr>
              <w:t>atlasRegionNames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9B08B" w14:textId="77777777" w:rsidR="000079DE" w:rsidRDefault="00582175">
            <w:pPr>
              <w:spacing w:after="0"/>
              <w:jc w:val="left"/>
            </w:pPr>
            <w:r>
              <w:t>1901-1965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6A0A8" w14:textId="77777777" w:rsidR="000079DE" w:rsidRDefault="00582175">
            <w:pPr>
              <w:spacing w:after="0"/>
              <w:jc w:val="left"/>
            </w:pPr>
            <w:r>
              <w:t>Fonction locale/de rappel : atlas Region Names.</w:t>
            </w:r>
          </w:p>
        </w:tc>
      </w:tr>
      <w:tr w:rsidR="000079DE" w14:paraId="3C161C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D2F16" w14:textId="77777777" w:rsidR="000079DE" w:rsidRDefault="00582175">
            <w:pPr>
              <w:spacing w:after="0"/>
              <w:jc w:val="left"/>
            </w:pPr>
            <w:r>
              <w:rPr>
                <w:rFonts w:ascii="Consolas" w:hAnsi="Consolas"/>
                <w:sz w:val="20"/>
              </w:rPr>
              <w:t>resizeLabelVolumeNearest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41971" w14:textId="77777777" w:rsidR="000079DE" w:rsidRDefault="00582175">
            <w:pPr>
              <w:spacing w:after="0"/>
              <w:jc w:val="left"/>
            </w:pPr>
            <w:r>
              <w:t>1966-1983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0AB3C" w14:textId="77777777" w:rsidR="000079DE" w:rsidRDefault="00582175">
            <w:pPr>
              <w:spacing w:after="0"/>
              <w:jc w:val="left"/>
            </w:pPr>
            <w:r>
              <w:t>Fonction locale/de rappel : resize Label Volume Nearest.</w:t>
            </w:r>
          </w:p>
        </w:tc>
      </w:tr>
      <w:tr w:rsidR="000079DE" w14:paraId="3404C4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07AF4" w14:textId="77777777" w:rsidR="000079DE" w:rsidRDefault="00582175">
            <w:pPr>
              <w:spacing w:after="0"/>
              <w:jc w:val="left"/>
            </w:pPr>
            <w:r>
              <w:rPr>
                <w:rFonts w:ascii="Consolas" w:hAnsi="Consolas"/>
                <w:sz w:val="20"/>
              </w:rPr>
              <w:t>squeezeTo3DLabels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9A7BA" w14:textId="77777777" w:rsidR="000079DE" w:rsidRDefault="00582175">
            <w:pPr>
              <w:spacing w:after="0"/>
              <w:jc w:val="left"/>
            </w:pPr>
            <w:r>
              <w:t>1984-1997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4502F" w14:textId="77777777" w:rsidR="000079DE" w:rsidRDefault="00582175">
            <w:pPr>
              <w:spacing w:after="0"/>
              <w:jc w:val="left"/>
            </w:pPr>
            <w:r>
              <w:t>Fonction locale/de rappel : squeeze To3DLabels.</w:t>
            </w:r>
          </w:p>
        </w:tc>
      </w:tr>
      <w:tr w:rsidR="000079DE" w14:paraId="732D7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C39D6" w14:textId="77777777" w:rsidR="000079DE" w:rsidRDefault="00582175">
            <w:pPr>
              <w:spacing w:after="0"/>
              <w:jc w:val="left"/>
            </w:pPr>
            <w:r>
              <w:rPr>
                <w:rFonts w:ascii="Consolas" w:hAnsi="Consolas"/>
                <w:sz w:val="20"/>
              </w:rPr>
              <w:t>writeRegionTimeCSV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3A2E8" w14:textId="77777777" w:rsidR="000079DE" w:rsidRDefault="00582175">
            <w:pPr>
              <w:spacing w:after="0"/>
              <w:jc w:val="left"/>
            </w:pPr>
            <w:r>
              <w:t>1998-2019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D61CB" w14:textId="77777777" w:rsidR="000079DE" w:rsidRDefault="00582175">
            <w:pPr>
              <w:spacing w:after="0"/>
              <w:jc w:val="left"/>
            </w:pPr>
            <w:r>
              <w:t>Fonction locale/de rappel : write Region Time CSV.</w:t>
            </w:r>
          </w:p>
        </w:tc>
      </w:tr>
      <w:tr w:rsidR="000079DE" w14:paraId="0C1975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07CCC" w14:textId="77777777" w:rsidR="000079DE" w:rsidRDefault="00582175">
            <w:pPr>
              <w:spacing w:after="0"/>
              <w:jc w:val="left"/>
            </w:pPr>
            <w:r>
              <w:rPr>
                <w:rFonts w:ascii="Consolas" w:hAnsi="Consolas"/>
                <w:sz w:val="20"/>
              </w:rPr>
              <w:t>writeRegionTableCSV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06FDB" w14:textId="77777777" w:rsidR="000079DE" w:rsidRDefault="00582175">
            <w:pPr>
              <w:spacing w:after="0"/>
              <w:jc w:val="left"/>
            </w:pPr>
            <w:r>
              <w:t>2020-2035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004EB" w14:textId="77777777" w:rsidR="000079DE" w:rsidRDefault="00582175">
            <w:pPr>
              <w:spacing w:after="0"/>
              <w:jc w:val="left"/>
            </w:pPr>
            <w:r>
              <w:t>Fonction locale/de rappel : write Region Table CSV.</w:t>
            </w:r>
          </w:p>
        </w:tc>
      </w:tr>
      <w:tr w:rsidR="000079DE" w14:paraId="27921E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C9573" w14:textId="77777777" w:rsidR="000079DE" w:rsidRDefault="00582175">
            <w:pPr>
              <w:spacing w:after="0"/>
              <w:jc w:val="left"/>
            </w:pPr>
            <w:r>
              <w:rPr>
                <w:rFonts w:ascii="Consolas" w:hAnsi="Consolas"/>
                <w:sz w:val="20"/>
              </w:rPr>
              <w:t>makeSegmentationHeatmap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E253C" w14:textId="77777777" w:rsidR="000079DE" w:rsidRDefault="00582175">
            <w:pPr>
              <w:spacing w:after="0"/>
              <w:jc w:val="left"/>
            </w:pPr>
            <w:r>
              <w:t>2036-2063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A73B13" w14:textId="77777777" w:rsidR="000079DE" w:rsidRDefault="00582175">
            <w:pPr>
              <w:spacing w:after="0"/>
              <w:jc w:val="left"/>
            </w:pPr>
            <w:r>
              <w:t>Fonction locale/de rappel : make Segmentation Heatmap.</w:t>
            </w:r>
          </w:p>
        </w:tc>
      </w:tr>
      <w:tr w:rsidR="000079DE" w14:paraId="700E99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10DA5" w14:textId="77777777" w:rsidR="000079DE" w:rsidRDefault="00582175">
            <w:pPr>
              <w:spacing w:after="0"/>
              <w:jc w:val="left"/>
            </w:pPr>
            <w:r>
              <w:rPr>
                <w:rFonts w:ascii="Consolas" w:hAnsi="Consolas"/>
                <w:sz w:val="20"/>
              </w:rPr>
              <w:t>csvClean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54A15" w14:textId="77777777" w:rsidR="000079DE" w:rsidRDefault="00582175">
            <w:pPr>
              <w:spacing w:after="0"/>
              <w:jc w:val="left"/>
            </w:pPr>
            <w:r>
              <w:t>2064-2075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7EAFB" w14:textId="77777777" w:rsidR="000079DE" w:rsidRDefault="00582175">
            <w:pPr>
              <w:spacing w:after="0"/>
              <w:jc w:val="left"/>
            </w:pPr>
            <w:r>
              <w:t>Fonction locale/de rappel : csv Clean.</w:t>
            </w:r>
          </w:p>
        </w:tc>
      </w:tr>
      <w:tr w:rsidR="000079DE" w14:paraId="79C9E2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30B434" w14:textId="77777777" w:rsidR="000079DE" w:rsidRDefault="00582175">
            <w:pPr>
              <w:spacing w:after="0"/>
              <w:jc w:val="left"/>
            </w:pPr>
            <w:r>
              <w:rPr>
                <w:rFonts w:ascii="Consolas" w:hAnsi="Consolas"/>
                <w:sz w:val="20"/>
              </w:rPr>
              <w:t>getTRFromData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7E2CB3" w14:textId="77777777" w:rsidR="000079DE" w:rsidRDefault="00582175">
            <w:pPr>
              <w:spacing w:after="0"/>
              <w:jc w:val="left"/>
            </w:pPr>
            <w:r>
              <w:t>2076-2085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5819C" w14:textId="77777777" w:rsidR="000079DE" w:rsidRDefault="00582175">
            <w:pPr>
              <w:spacing w:after="0"/>
              <w:jc w:val="left"/>
            </w:pPr>
            <w:r>
              <w:t>Fonction locale/de rappel : get TRFrom Data.</w:t>
            </w:r>
          </w:p>
        </w:tc>
      </w:tr>
      <w:tr w:rsidR="000079DE" w14:paraId="26517C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34A79" w14:textId="77777777" w:rsidR="000079DE" w:rsidRDefault="00582175">
            <w:pPr>
              <w:spacing w:after="0"/>
              <w:jc w:val="left"/>
            </w:pPr>
            <w:r>
              <w:rPr>
                <w:rFonts w:ascii="Consolas" w:hAnsi="Consolas"/>
                <w:sz w:val="20"/>
              </w:rPr>
              <w:t>getStructString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CD94D" w14:textId="77777777" w:rsidR="000079DE" w:rsidRDefault="00582175">
            <w:pPr>
              <w:spacing w:after="0"/>
              <w:jc w:val="left"/>
            </w:pPr>
            <w:r>
              <w:t>2086-2095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9348A" w14:textId="77777777" w:rsidR="000079DE" w:rsidRDefault="00582175">
            <w:pPr>
              <w:spacing w:after="0"/>
              <w:jc w:val="left"/>
            </w:pPr>
            <w:r>
              <w:t>Fonction locale/de rappel : get Struct String.</w:t>
            </w:r>
          </w:p>
        </w:tc>
      </w:tr>
      <w:tr w:rsidR="000079DE" w14:paraId="41A5B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6247F" w14:textId="77777777" w:rsidR="000079DE" w:rsidRDefault="00582175">
            <w:pPr>
              <w:spacing w:after="0"/>
              <w:jc w:val="left"/>
            </w:pPr>
            <w:r>
              <w:rPr>
                <w:rFonts w:ascii="Consolas" w:hAnsi="Consolas"/>
                <w:sz w:val="20"/>
              </w:rPr>
              <w:t>getRegistrationDir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52DBFB" w14:textId="77777777" w:rsidR="000079DE" w:rsidRDefault="00582175">
            <w:pPr>
              <w:spacing w:after="0"/>
              <w:jc w:val="left"/>
            </w:pPr>
            <w:r>
              <w:t>2096-2107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DD65F" w14:textId="77777777" w:rsidR="000079DE" w:rsidRDefault="00582175">
            <w:pPr>
              <w:spacing w:after="0"/>
              <w:jc w:val="left"/>
            </w:pPr>
            <w:r>
              <w:t>Fonction locale/de rappel : get Registration Dir.</w:t>
            </w:r>
          </w:p>
        </w:tc>
      </w:tr>
      <w:tr w:rsidR="000079DE" w14:paraId="5689B8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4A320" w14:textId="77777777" w:rsidR="000079DE" w:rsidRDefault="00582175">
            <w:pPr>
              <w:spacing w:after="0"/>
              <w:jc w:val="left"/>
            </w:pPr>
            <w:r>
              <w:rPr>
                <w:rFonts w:ascii="Consolas" w:hAnsi="Consolas"/>
                <w:sz w:val="20"/>
              </w:rPr>
              <w:t>getRegistration2DDir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2C8C3" w14:textId="77777777" w:rsidR="000079DE" w:rsidRDefault="00582175">
            <w:pPr>
              <w:spacing w:after="0"/>
              <w:jc w:val="left"/>
            </w:pPr>
            <w:r>
              <w:t>2108-2119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C94EB" w14:textId="77777777" w:rsidR="000079DE" w:rsidRDefault="00582175">
            <w:pPr>
              <w:spacing w:after="0"/>
              <w:jc w:val="left"/>
            </w:pPr>
            <w:r>
              <w:t>Fonction locale/de rappel : get Registration2DDir.</w:t>
            </w:r>
          </w:p>
        </w:tc>
      </w:tr>
      <w:tr w:rsidR="000079DE" w14:paraId="7AFCD7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71C98" w14:textId="77777777" w:rsidR="000079DE" w:rsidRDefault="00582175">
            <w:pPr>
              <w:spacing w:after="0"/>
              <w:jc w:val="left"/>
            </w:pPr>
            <w:r>
              <w:rPr>
                <w:rFonts w:ascii="Consolas" w:hAnsi="Consolas"/>
                <w:sz w:val="20"/>
              </w:rPr>
              <w:t>uigetfileStart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0EACF" w14:textId="77777777" w:rsidR="000079DE" w:rsidRDefault="00582175">
            <w:pPr>
              <w:spacing w:after="0"/>
              <w:jc w:val="left"/>
            </w:pPr>
            <w:r>
              <w:t>2120-2133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CB6C7" w14:textId="77777777" w:rsidR="000079DE" w:rsidRDefault="00582175">
            <w:pPr>
              <w:spacing w:after="0"/>
              <w:jc w:val="left"/>
            </w:pPr>
            <w:r>
              <w:t>Fonction locale/de rappel : uigetfile Start.</w:t>
            </w:r>
          </w:p>
        </w:tc>
      </w:tr>
      <w:tr w:rsidR="000079DE" w14:paraId="401B46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A558A" w14:textId="77777777" w:rsidR="000079DE" w:rsidRDefault="00582175">
            <w:pPr>
              <w:spacing w:after="0"/>
              <w:jc w:val="left"/>
            </w:pPr>
            <w:r>
              <w:rPr>
                <w:rFonts w:ascii="Consolas" w:hAnsi="Consolas"/>
                <w:sz w:val="20"/>
              </w:rPr>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07E40" w14:textId="77777777" w:rsidR="000079DE" w:rsidRDefault="00582175">
            <w:pPr>
              <w:spacing w:after="0"/>
              <w:jc w:val="left"/>
            </w:pPr>
            <w:r>
              <w:t>2134-2143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84567" w14:textId="77777777" w:rsidR="000079DE" w:rsidRDefault="00582175">
            <w:pPr>
              <w:spacing w:after="0"/>
              <w:jc w:val="left"/>
            </w:pPr>
            <w:r>
              <w:t>Fonction locale/de rappel : local File Name.</w:t>
            </w:r>
          </w:p>
        </w:tc>
      </w:tr>
      <w:tr w:rsidR="000079DE" w14:paraId="2E1CA4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5CA0C" w14:textId="77777777" w:rsidR="000079DE" w:rsidRDefault="00582175">
            <w:pPr>
              <w:spacing w:after="0"/>
              <w:jc w:val="left"/>
            </w:pPr>
            <w:r>
              <w:rPr>
                <w:rFonts w:ascii="Consolas" w:hAnsi="Consolas"/>
                <w:sz w:val="20"/>
              </w:rPr>
              <w:t>isNiiGzFile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051DC7" w14:textId="77777777" w:rsidR="000079DE" w:rsidRDefault="00582175">
            <w:pPr>
              <w:spacing w:after="0"/>
              <w:jc w:val="left"/>
            </w:pPr>
            <w:r>
              <w:t>2144-2147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43908" w14:textId="77777777" w:rsidR="000079DE" w:rsidRDefault="00582175">
            <w:pPr>
              <w:spacing w:after="0"/>
              <w:jc w:val="left"/>
            </w:pPr>
            <w:r>
              <w:t>Fonction locale/de rappel : is Nii Gz File.</w:t>
            </w:r>
          </w:p>
        </w:tc>
      </w:tr>
      <w:tr w:rsidR="000079DE" w14:paraId="2A37B4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7E0E3" w14:textId="77777777" w:rsidR="000079DE" w:rsidRDefault="00582175">
            <w:pPr>
              <w:spacing w:after="0"/>
              <w:jc w:val="left"/>
            </w:pPr>
            <w:r>
              <w:rPr>
                <w:rFonts w:ascii="Consolas" w:hAnsi="Consolas"/>
                <w:sz w:val="20"/>
              </w:rPr>
              <w:lastRenderedPageBreak/>
              <w:t>cleanupTmpDir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B1FCF" w14:textId="77777777" w:rsidR="000079DE" w:rsidRDefault="00582175">
            <w:pPr>
              <w:spacing w:after="0"/>
              <w:jc w:val="left"/>
            </w:pPr>
            <w:r>
              <w:t>2148-2156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01CA5" w14:textId="77777777" w:rsidR="000079DE" w:rsidRDefault="00582175">
            <w:pPr>
              <w:spacing w:after="0"/>
              <w:jc w:val="left"/>
            </w:pPr>
            <w:r>
              <w:t>Fonction locale/de rappel : cleanup Tmp Dir.</w:t>
            </w:r>
          </w:p>
        </w:tc>
      </w:tr>
      <w:tr w:rsidR="000079DE" w14:paraId="4763FF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8E099" w14:textId="77777777" w:rsidR="000079DE" w:rsidRDefault="00582175">
            <w:pPr>
              <w:spacing w:after="0"/>
              <w:jc w:val="left"/>
            </w:pPr>
            <w:r>
              <w:rPr>
                <w:rFonts w:ascii="Consolas" w:hAnsi="Consolas"/>
                <w:sz w:val="20"/>
              </w:rPr>
              <w:t>segmentProgress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6D2732" w14:textId="77777777" w:rsidR="000079DE" w:rsidRDefault="00582175">
            <w:pPr>
              <w:spacing w:after="0"/>
              <w:jc w:val="left"/>
            </w:pPr>
            <w:r>
              <w:t>2157-2161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58C4B" w14:textId="77777777" w:rsidR="000079DE" w:rsidRDefault="00582175">
            <w:pPr>
              <w:spacing w:after="0"/>
              <w:jc w:val="left"/>
            </w:pPr>
            <w:r>
              <w:t>Fonction locale/de rappel : segment Progress.</w:t>
            </w:r>
          </w:p>
        </w:tc>
      </w:tr>
      <w:tr w:rsidR="000079DE" w14:paraId="420238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D4FF8" w14:textId="77777777" w:rsidR="000079DE" w:rsidRDefault="00582175">
            <w:pPr>
              <w:spacing w:after="0"/>
              <w:jc w:val="left"/>
            </w:pPr>
            <w:r>
              <w:rPr>
                <w:rFonts w:ascii="Consolas" w:hAnsi="Consolas"/>
                <w:sz w:val="20"/>
              </w:rPr>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1D5A7" w14:textId="77777777" w:rsidR="000079DE" w:rsidRDefault="00582175">
            <w:pPr>
              <w:spacing w:after="0"/>
              <w:jc w:val="left"/>
            </w:pPr>
            <w:r>
              <w:t>2162-2169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E4B79" w14:textId="77777777" w:rsidR="000079DE" w:rsidRDefault="00582175">
            <w:pPr>
              <w:spacing w:after="0"/>
              <w:jc w:val="left"/>
            </w:pPr>
            <w:r>
              <w:t>Fonction locale/de rappel : log Msg.</w:t>
            </w:r>
          </w:p>
        </w:tc>
      </w:tr>
      <w:tr w:rsidR="000079DE" w14:paraId="0FB6D4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5F966" w14:textId="77777777" w:rsidR="000079DE" w:rsidRDefault="00582175">
            <w:pPr>
              <w:spacing w:after="0"/>
              <w:jc w:val="left"/>
            </w:pPr>
            <w:r>
              <w:rPr>
                <w:rFonts w:ascii="Consolas" w:hAnsi="Consolas"/>
                <w:sz w:val="20"/>
              </w:rPr>
              <w:t>nanmeanLocal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7DBE1C" w14:textId="77777777" w:rsidR="000079DE" w:rsidRDefault="00582175">
            <w:pPr>
              <w:spacing w:after="0"/>
              <w:jc w:val="left"/>
            </w:pPr>
            <w:r>
              <w:t>2170-2178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2FBE9" w14:textId="77777777" w:rsidR="000079DE" w:rsidRDefault="00582175">
            <w:pPr>
              <w:spacing w:after="0"/>
              <w:jc w:val="left"/>
            </w:pPr>
            <w:r>
              <w:t>Fonction locale/de rappel : nanmean Local.</w:t>
            </w:r>
          </w:p>
        </w:tc>
      </w:tr>
      <w:tr w:rsidR="000079DE" w14:paraId="4DD39C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2E27B" w14:textId="77777777" w:rsidR="000079DE" w:rsidRDefault="00582175">
            <w:pPr>
              <w:spacing w:after="0"/>
              <w:jc w:val="left"/>
            </w:pPr>
            <w:r>
              <w:rPr>
                <w:rFonts w:ascii="Consolas" w:hAnsi="Consolas"/>
                <w:sz w:val="20"/>
              </w:rPr>
              <w:t>nanstdLocal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781D8" w14:textId="77777777" w:rsidR="000079DE" w:rsidRDefault="00582175">
            <w:pPr>
              <w:spacing w:after="0"/>
              <w:jc w:val="left"/>
            </w:pPr>
            <w:r>
              <w:t>2179-2204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D0A5E" w14:textId="77777777" w:rsidR="000079DE" w:rsidRDefault="00582175">
            <w:pPr>
              <w:spacing w:after="0"/>
              <w:jc w:val="left"/>
            </w:pPr>
            <w:r>
              <w:t>Fonction locale/de rappel : nanstd Local.</w:t>
            </w:r>
          </w:p>
        </w:tc>
      </w:tr>
      <w:tr w:rsidR="000079DE" w14:paraId="4BFE8A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E36DD" w14:textId="77777777" w:rsidR="000079DE" w:rsidRDefault="00582175">
            <w:pPr>
              <w:spacing w:after="0"/>
              <w:jc w:val="left"/>
            </w:pPr>
            <w:r>
              <w:rPr>
                <w:rFonts w:ascii="Consolas" w:hAnsi="Consolas"/>
                <w:sz w:val="20"/>
              </w:rPr>
              <w:t>deConfUSIon_apply_region_names_to_region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BA08B" w14:textId="77777777" w:rsidR="000079DE" w:rsidRDefault="00582175">
            <w:pPr>
              <w:spacing w:after="0"/>
              <w:jc w:val="left"/>
            </w:pPr>
            <w:r>
              <w:t>2205-2235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BAA953" w14:textId="77777777" w:rsidR="000079DE" w:rsidRDefault="00582175">
            <w:pPr>
              <w:spacing w:after="0"/>
              <w:jc w:val="left"/>
            </w:pPr>
            <w:r>
              <w:t>[Extrait du code original (anglais)] Replace generic Region N names using an external name table.</w:t>
            </w:r>
          </w:p>
        </w:tc>
      </w:tr>
      <w:tr w:rsidR="000079DE" w14:paraId="50F8C6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FB668" w14:textId="77777777" w:rsidR="000079DE" w:rsidRDefault="00582175">
            <w:pPr>
              <w:spacing w:after="0"/>
              <w:jc w:val="left"/>
            </w:pPr>
            <w:r>
              <w:rPr>
                <w:rFonts w:ascii="Consolas" w:hAnsi="Consolas"/>
                <w:sz w:val="20"/>
              </w:rPr>
              <w:t>deConfUSIon_read_region_names_file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5AF1C" w14:textId="77777777" w:rsidR="000079DE" w:rsidRDefault="00582175">
            <w:pPr>
              <w:spacing w:after="0"/>
              <w:jc w:val="left"/>
            </w:pPr>
            <w:r>
              <w:t>2236-2288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BC4C7" w14:textId="77777777" w:rsidR="000079DE" w:rsidRDefault="00582175">
            <w:pPr>
              <w:spacing w:after="0"/>
              <w:jc w:val="left"/>
            </w:pPr>
            <w:r>
              <w:t>Fonction locale/de rappel : de Conf USIon read region names file.</w:t>
            </w:r>
          </w:p>
        </w:tc>
      </w:tr>
      <w:tr w:rsidR="000079DE" w14:paraId="5555CE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9F5FE" w14:textId="77777777" w:rsidR="000079DE" w:rsidRDefault="00582175">
            <w:pPr>
              <w:spacing w:after="0"/>
              <w:jc w:val="left"/>
            </w:pPr>
            <w:r>
              <w:rPr>
                <w:rFonts w:ascii="Consolas" w:hAnsi="Consolas"/>
                <w:sz w:val="20"/>
              </w:rPr>
              <w:t>localRegion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EFEBF" w14:textId="77777777" w:rsidR="000079DE" w:rsidRDefault="00582175">
            <w:pPr>
              <w:spacing w:after="0"/>
              <w:jc w:val="left"/>
            </w:pPr>
            <w:r>
              <w:t>2289-2303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FA766" w14:textId="77777777" w:rsidR="000079DE" w:rsidRDefault="00582175">
            <w:pPr>
              <w:spacing w:after="0"/>
              <w:jc w:val="left"/>
            </w:pPr>
            <w:r>
              <w:t>Fonction locale/de rappel : local Region.</w:t>
            </w:r>
          </w:p>
        </w:tc>
      </w:tr>
    </w:tbl>
    <w:p w14:paraId="57EDFA2E" w14:textId="77777777" w:rsidR="000079DE" w:rsidRDefault="000079DE">
      <w:pPr>
        <w:spacing w:after="60"/>
      </w:pPr>
    </w:p>
    <w:p w14:paraId="5FA3A740" w14:textId="77777777" w:rsidR="000079DE" w:rsidRDefault="00582175">
      <w:r>
        <w:t>[Extrait du code original (anglais)] Region extraction from compatible functional movies and saved atlas labels, with grouping/hemisphere handling and exports.</w:t>
      </w:r>
    </w:p>
    <w:p w14:paraId="24543BB6" w14:textId="77777777" w:rsidR="000079DE" w:rsidRDefault="00582175">
      <w:r>
        <w:rPr>
          <w:b/>
        </w:rPr>
        <w:t>[Extrait du code original (anglais)] Interface:</w:t>
      </w:r>
      <w:r>
        <w:t xml:space="preserve"> </w:t>
      </w:r>
      <w:r>
        <w:rPr>
          <w:rFonts w:ascii="Consolas" w:hAnsi="Consolas"/>
          <w:sz w:val="20"/>
        </w:rPr>
        <w:t>function Seg = Segmentation(studio, data, logFcn, settings)</w:t>
      </w:r>
    </w:p>
    <w:p w14:paraId="4E837974" w14:textId="77777777" w:rsidR="000079DE" w:rsidRDefault="00582175">
      <w:r>
        <w:rPr>
          <w:b/>
        </w:rPr>
        <w:t>[Extrait du code original (anglais)] Referenced by:</w:t>
      </w:r>
      <w:r>
        <w:t xml:space="preserve"> </w:t>
      </w:r>
      <w:r>
        <w:rPr>
          <w:rFonts w:ascii="Consolas" w:hAnsi="Consolas"/>
          <w:sz w:val="20"/>
        </w:rPr>
        <w:t>fusi_studio_GUI.m</w:t>
      </w:r>
    </w:p>
    <w:p w14:paraId="24D723CB"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lib/atlas/deConfUSIon_region_groups.m</w:t>
      </w:r>
      <w:r>
        <w:t xml:space="preserve">; </w:t>
      </w:r>
      <w:r>
        <w:rPr>
          <w:rFonts w:ascii="Consolas" w:hAnsi="Consolas"/>
          <w:sz w:val="20"/>
        </w:rPr>
        <w:t>lib/atlas/fusiAtlasRegionCatalog.m</w:t>
      </w:r>
      <w:r>
        <w:t>; 5 de plus dans la carte du code</w:t>
      </w:r>
    </w:p>
    <w:p w14:paraId="6C84F59D" w14:textId="77777777" w:rsidR="000079DE" w:rsidRDefault="00FD393D">
      <w:hyperlink r:id="rId286">
        <w:r w:rsidR="00582175">
          <w:rPr>
            <w:color w:val="007C86"/>
            <w:u w:val="single"/>
          </w:rPr>
          <w:t>[Extrait du code original (anglais)] Open source</w:t>
        </w:r>
      </w:hyperlink>
      <w:r w:rsidR="00582175">
        <w:t xml:space="preserve"> | 2303 lignes physiques ; 66 déclarations.</w:t>
      </w:r>
    </w:p>
    <w:p w14:paraId="43CF8431" w14:textId="77777777" w:rsidR="000079DE" w:rsidRDefault="00582175">
      <w:pPr>
        <w:pStyle w:val="Heading3"/>
      </w:pPr>
      <w:bookmarkStart w:id="631" w:name="b_section_301"/>
      <w:bookmarkEnd w:id="631"/>
      <w:r>
        <w:rPr>
          <w:b w:val="0"/>
        </w:rPr>
        <w:t>showScmVideoSetupDialog.m</w:t>
      </w:r>
    </w:p>
    <w:p w14:paraId="0B0F24E5" w14:textId="77777777" w:rsidR="000079DE" w:rsidRDefault="00582175">
      <w:pPr>
        <w:pStyle w:val="TableCaption"/>
      </w:pPr>
      <w:bookmarkStart w:id="632" w:name="_Toc242987940"/>
      <w:r>
        <w:t>Tableau 80. Vue des fonctions - showScmVideoSetupDialog.m</w:t>
      </w:r>
      <w:bookmarkStart w:id="633" w:name="b_table_80"/>
      <w:bookmarkEnd w:id="633"/>
      <w:bookmarkEnd w:id="632"/>
    </w:p>
    <w:tbl>
      <w:tblPr>
        <w:tblW w:w="0" w:type="auto"/>
        <w:jc w:val="center"/>
        <w:tblLayout w:type="fixed"/>
        <w:tblLook w:val="04A0" w:firstRow="1" w:lastRow="0" w:firstColumn="1" w:lastColumn="0" w:noHBand="0" w:noVBand="1"/>
      </w:tblPr>
      <w:tblGrid>
        <w:gridCol w:w="3183"/>
        <w:gridCol w:w="1933"/>
        <w:gridCol w:w="4774"/>
      </w:tblGrid>
      <w:tr w:rsidR="000079DE" w14:paraId="640E9BE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07178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1F0BB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11F5C6" w14:textId="77777777" w:rsidR="000079DE" w:rsidRDefault="00582175">
            <w:pPr>
              <w:spacing w:after="0"/>
              <w:jc w:val="left"/>
            </w:pPr>
            <w:r>
              <w:rPr>
                <w:b/>
              </w:rPr>
              <w:t>Rôle de la fonction</w:t>
            </w:r>
          </w:p>
        </w:tc>
      </w:tr>
      <w:tr w:rsidR="000079DE" w14:paraId="2C0326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FA0D8" w14:textId="77777777" w:rsidR="000079DE" w:rsidRDefault="00582175">
            <w:pPr>
              <w:spacing w:after="0"/>
              <w:jc w:val="left"/>
            </w:pPr>
            <w:r>
              <w:rPr>
                <w:rFonts w:ascii="Consolas" w:hAnsi="Consolas"/>
                <w:sz w:val="20"/>
              </w:rPr>
              <w:t>showScmVideoSetupDialog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A5395" w14:textId="77777777" w:rsidR="000079DE" w:rsidRDefault="00582175">
            <w:pPr>
              <w:spacing w:after="0"/>
              <w:jc w:val="left"/>
            </w:pPr>
            <w:r>
              <w:t>1-222 / 222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58886" w14:textId="77777777" w:rsidR="000079DE" w:rsidRDefault="00582175">
            <w:pPr>
              <w:spacing w:after="0"/>
              <w:jc w:val="left"/>
            </w:pPr>
            <w:r>
              <w:t>Fonction d’entrée ; voir le rôle du fichier.</w:t>
            </w:r>
          </w:p>
        </w:tc>
      </w:tr>
      <w:tr w:rsidR="000079DE" w14:paraId="7A6665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6D03E" w14:textId="77777777" w:rsidR="000079DE" w:rsidRDefault="00582175">
            <w:pPr>
              <w:spacing w:after="0"/>
              <w:jc w:val="left"/>
            </w:pPr>
            <w:r>
              <w:rPr>
                <w:rFonts w:ascii="Consolas" w:hAnsi="Consolas"/>
                <w:sz w:val="20"/>
              </w:rPr>
              <w:lastRenderedPageBreak/>
              <w:t>onOpen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F99D7" w14:textId="77777777" w:rsidR="000079DE" w:rsidRDefault="00582175">
            <w:pPr>
              <w:spacing w:after="0"/>
              <w:jc w:val="left"/>
            </w:pPr>
            <w:r>
              <w:t>223-332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D933D" w14:textId="77777777" w:rsidR="000079DE" w:rsidRDefault="00582175">
            <w:pPr>
              <w:spacing w:after="0"/>
              <w:jc w:val="left"/>
            </w:pPr>
            <w:r>
              <w:t>Fonction locale/de rappel : on Open.</w:t>
            </w:r>
          </w:p>
        </w:tc>
      </w:tr>
      <w:tr w:rsidR="000079DE" w14:paraId="722352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481A3" w14:textId="77777777" w:rsidR="000079DE" w:rsidRDefault="00582175">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E2926" w14:textId="77777777" w:rsidR="000079DE" w:rsidRDefault="00582175">
            <w:pPr>
              <w:spacing w:after="0"/>
              <w:jc w:val="left"/>
            </w:pPr>
            <w:r>
              <w:t>333-345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D75F7" w14:textId="77777777" w:rsidR="000079DE" w:rsidRDefault="00582175">
            <w:pPr>
              <w:spacing w:after="0"/>
              <w:jc w:val="left"/>
            </w:pPr>
            <w:r>
              <w:t>Fonction locale/de rappel : on Cancel.</w:t>
            </w:r>
          </w:p>
        </w:tc>
      </w:tr>
      <w:tr w:rsidR="000079DE" w14:paraId="23B8F8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E2DA9" w14:textId="77777777" w:rsidR="000079DE" w:rsidRDefault="00582175">
            <w:pPr>
              <w:spacing w:after="0"/>
              <w:jc w:val="left"/>
            </w:pPr>
            <w:r>
              <w:rPr>
                <w:rFonts w:ascii="Consolas" w:hAnsi="Consolas"/>
                <w:sz w:val="20"/>
              </w:rPr>
              <w:t>pickInputVolume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A9538" w14:textId="77777777" w:rsidR="000079DE" w:rsidRDefault="00582175">
            <w:pPr>
              <w:spacing w:after="0"/>
              <w:jc w:val="left"/>
            </w:pPr>
            <w:r>
              <w:t>346-379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B639A" w14:textId="77777777" w:rsidR="000079DE" w:rsidRDefault="00582175">
            <w:pPr>
              <w:spacing w:after="0"/>
              <w:jc w:val="left"/>
            </w:pPr>
            <w:r>
              <w:t>Fonction locale/de rappel : pick Input Volume.</w:t>
            </w:r>
          </w:p>
        </w:tc>
      </w:tr>
      <w:tr w:rsidR="000079DE" w14:paraId="320D02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36354" w14:textId="77777777" w:rsidR="000079DE" w:rsidRDefault="00582175">
            <w:pPr>
              <w:spacing w:after="0"/>
              <w:jc w:val="left"/>
            </w:pPr>
            <w:r>
              <w:rPr>
                <w:rFonts w:ascii="Consolas" w:hAnsi="Consolas"/>
                <w:sz w:val="20"/>
              </w:rPr>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64B7C" w14:textId="77777777" w:rsidR="000079DE" w:rsidRDefault="00582175">
            <w:pPr>
              <w:spacing w:after="0"/>
              <w:jc w:val="left"/>
            </w:pPr>
            <w:r>
              <w:t>380-398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A8FD7" w14:textId="77777777" w:rsidR="000079DE" w:rsidRDefault="00582175">
            <w:pPr>
              <w:spacing w:after="0"/>
              <w:jc w:val="left"/>
            </w:pPr>
            <w:r>
              <w:t>Fonction locale/de rappel : underlay Mean Linear.</w:t>
            </w:r>
          </w:p>
        </w:tc>
      </w:tr>
      <w:tr w:rsidR="000079DE" w14:paraId="54DCD6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8CCF3" w14:textId="77777777" w:rsidR="000079DE" w:rsidRDefault="00582175">
            <w:pPr>
              <w:spacing w:after="0"/>
              <w:jc w:val="left"/>
            </w:pPr>
            <w:r>
              <w:rPr>
                <w:rFonts w:ascii="Consolas" w:hAnsi="Consolas"/>
                <w:sz w:val="20"/>
              </w:rPr>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B57B9" w14:textId="77777777" w:rsidR="000079DE" w:rsidRDefault="00582175">
            <w:pPr>
              <w:spacing w:after="0"/>
              <w:jc w:val="left"/>
            </w:pPr>
            <w:r>
              <w:t>399-421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13F0F" w14:textId="77777777" w:rsidR="000079DE" w:rsidRDefault="00582175">
            <w:pPr>
              <w:spacing w:after="0"/>
              <w:jc w:val="left"/>
            </w:pPr>
            <w:r>
              <w:t>Fonction locale/de rappel : underlay Median Linear.</w:t>
            </w:r>
          </w:p>
        </w:tc>
      </w:tr>
      <w:tr w:rsidR="000079DE" w14:paraId="7E5B68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A3538" w14:textId="77777777" w:rsidR="000079DE" w:rsidRDefault="00582175">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873A4" w14:textId="77777777" w:rsidR="000079DE" w:rsidRDefault="00582175">
            <w:pPr>
              <w:spacing w:after="0"/>
              <w:jc w:val="left"/>
            </w:pPr>
            <w:r>
              <w:t>422-452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953AA" w14:textId="77777777" w:rsidR="000079DE" w:rsidRDefault="00582175">
            <w:pPr>
              <w:spacing w:after="0"/>
              <w:jc w:val="left"/>
            </w:pPr>
            <w:r>
              <w:t>Fonction locale/de rappel : underlay Standardized Equalized.</w:t>
            </w:r>
          </w:p>
        </w:tc>
      </w:tr>
      <w:tr w:rsidR="000079DE" w14:paraId="34B9DF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9304C" w14:textId="77777777" w:rsidR="000079DE" w:rsidRDefault="00582175">
            <w:pPr>
              <w:spacing w:after="0"/>
              <w:jc w:val="left"/>
            </w:pPr>
            <w:r>
              <w:rPr>
                <w:rFonts w:ascii="Consolas" w:hAnsi="Consolas"/>
                <w:sz w:val="20"/>
              </w:rPr>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E7E65" w14:textId="77777777" w:rsidR="000079DE" w:rsidRDefault="00582175">
            <w:pPr>
              <w:spacing w:after="0"/>
              <w:jc w:val="left"/>
            </w:pPr>
            <w:r>
              <w:t>453-517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53B7AA" w14:textId="77777777" w:rsidR="000079DE" w:rsidRDefault="00582175">
            <w:pPr>
              <w:spacing w:after="0"/>
              <w:jc w:val="left"/>
            </w:pPr>
            <w:r>
              <w:t>Fonction locale/de rappel : equalize Image Vasc local.</w:t>
            </w:r>
          </w:p>
        </w:tc>
      </w:tr>
      <w:tr w:rsidR="000079DE" w14:paraId="5A4707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CB782" w14:textId="77777777" w:rsidR="000079DE" w:rsidRDefault="00582175">
            <w:pPr>
              <w:spacing w:after="0"/>
              <w:jc w:val="left"/>
            </w:pPr>
            <w:r>
              <w:rPr>
                <w:rFonts w:ascii="Consolas" w:hAnsi="Consolas"/>
                <w:sz w:val="20"/>
              </w:rPr>
              <w:t>buildRecommendedDisplay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8DADC" w14:textId="77777777" w:rsidR="000079DE" w:rsidRDefault="00582175">
            <w:pPr>
              <w:spacing w:after="0"/>
              <w:jc w:val="left"/>
            </w:pPr>
            <w:r>
              <w:t>518-544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0DB39" w14:textId="77777777" w:rsidR="000079DE" w:rsidRDefault="00582175">
            <w:pPr>
              <w:spacing w:after="0"/>
              <w:jc w:val="left"/>
            </w:pPr>
            <w:r>
              <w:t>Fonction locale/de rappel : build Recommended Display.</w:t>
            </w:r>
          </w:p>
        </w:tc>
      </w:tr>
      <w:tr w:rsidR="000079DE" w14:paraId="1E2A90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6B134" w14:textId="77777777" w:rsidR="000079DE" w:rsidRDefault="00582175">
            <w:pPr>
              <w:spacing w:after="0"/>
              <w:jc w:val="left"/>
            </w:pPr>
            <w:r>
              <w:rPr>
                <w:rFonts w:ascii="Consolas" w:hAnsi="Consolas"/>
                <w:sz w:val="20"/>
              </w:rPr>
              <w:t>buildLinearDisplay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90896" w14:textId="77777777" w:rsidR="000079DE" w:rsidRDefault="00582175">
            <w:pPr>
              <w:spacing w:after="0"/>
              <w:jc w:val="left"/>
            </w:pPr>
            <w:r>
              <w:t>545-559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B1D2A" w14:textId="77777777" w:rsidR="000079DE" w:rsidRDefault="00582175">
            <w:pPr>
              <w:spacing w:after="0"/>
              <w:jc w:val="left"/>
            </w:pPr>
            <w:r>
              <w:t>Fonction locale/de rappel : build Linear Display.</w:t>
            </w:r>
          </w:p>
        </w:tc>
      </w:tr>
      <w:tr w:rsidR="000079DE" w14:paraId="4D6A82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09A18" w14:textId="77777777" w:rsidR="000079DE" w:rsidRDefault="00582175">
            <w:pPr>
              <w:spacing w:after="0"/>
              <w:jc w:val="left"/>
            </w:pPr>
            <w:r>
              <w:rPr>
                <w:rFonts w:ascii="Consolas" w:hAnsi="Consolas"/>
                <w:sz w:val="20"/>
              </w:rPr>
              <w:t>recommendedDisplayDefaults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47CE8" w14:textId="77777777" w:rsidR="000079DE" w:rsidRDefault="00582175">
            <w:pPr>
              <w:spacing w:after="0"/>
              <w:jc w:val="left"/>
            </w:pPr>
            <w:r>
              <w:t>560-588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8C997" w14:textId="77777777" w:rsidR="000079DE" w:rsidRDefault="00582175">
            <w:pPr>
              <w:spacing w:after="0"/>
              <w:jc w:val="left"/>
            </w:pPr>
            <w:r>
              <w:t>Fonction locale/de rappel : recommended Display Defaults.</w:t>
            </w:r>
          </w:p>
        </w:tc>
      </w:tr>
      <w:tr w:rsidR="000079DE" w14:paraId="2F67FC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1BC4C" w14:textId="77777777" w:rsidR="000079DE" w:rsidRDefault="00582175">
            <w:pPr>
              <w:spacing w:after="0"/>
              <w:jc w:val="left"/>
            </w:pPr>
            <w:r>
              <w:rPr>
                <w:rFonts w:ascii="Consolas" w:hAnsi="Consolas"/>
                <w:sz w:val="20"/>
              </w:rPr>
              <w:t>linearDisplayDefaults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415B5E" w14:textId="77777777" w:rsidR="000079DE" w:rsidRDefault="00582175">
            <w:pPr>
              <w:spacing w:after="0"/>
              <w:jc w:val="left"/>
            </w:pPr>
            <w:r>
              <w:t>589-608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B01FD" w14:textId="77777777" w:rsidR="000079DE" w:rsidRDefault="00582175">
            <w:pPr>
              <w:spacing w:after="0"/>
              <w:jc w:val="left"/>
            </w:pPr>
            <w:r>
              <w:t>Fonction locale/de rappel : linear Display Defaults.</w:t>
            </w:r>
          </w:p>
        </w:tc>
      </w:tr>
      <w:tr w:rsidR="000079DE" w14:paraId="22CC45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B1625" w14:textId="77777777" w:rsidR="000079DE" w:rsidRDefault="00582175">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D66A7" w14:textId="77777777" w:rsidR="000079DE" w:rsidRDefault="00582175">
            <w:pPr>
              <w:spacing w:after="0"/>
              <w:jc w:val="left"/>
            </w:pPr>
            <w:r>
              <w:t>609-625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7ED02" w14:textId="77777777" w:rsidR="000079DE" w:rsidRDefault="00582175">
            <w:pPr>
              <w:spacing w:after="0"/>
              <w:jc w:val="left"/>
            </w:pPr>
            <w:r>
              <w:t>Fonction locale/de rappel : scale Fixed.</w:t>
            </w:r>
          </w:p>
        </w:tc>
      </w:tr>
      <w:tr w:rsidR="000079DE" w14:paraId="14EA01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28522" w14:textId="77777777" w:rsidR="000079DE" w:rsidRDefault="00582175">
            <w:pPr>
              <w:spacing w:after="0"/>
              <w:jc w:val="left"/>
            </w:pPr>
            <w:r>
              <w:rPr>
                <w:rFonts w:ascii="Consolas" w:hAnsi="Consolas"/>
                <w:sz w:val="20"/>
              </w:rPr>
              <w:t>scale01_local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A3016" w14:textId="77777777" w:rsidR="000079DE" w:rsidRDefault="00582175">
            <w:pPr>
              <w:spacing w:after="0"/>
              <w:jc w:val="left"/>
            </w:pPr>
            <w:r>
              <w:t>626-650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E38173" w14:textId="77777777" w:rsidR="000079DE" w:rsidRDefault="00582175">
            <w:pPr>
              <w:spacing w:after="0"/>
              <w:jc w:val="left"/>
            </w:pPr>
            <w:r>
              <w:t>Fonction locale/de rappel : scale01 local.</w:t>
            </w:r>
          </w:p>
        </w:tc>
      </w:tr>
      <w:tr w:rsidR="000079DE" w14:paraId="533500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DEFD9" w14:textId="77777777" w:rsidR="000079DE" w:rsidRDefault="00582175">
            <w:pPr>
              <w:spacing w:after="0"/>
              <w:jc w:val="left"/>
            </w:pPr>
            <w:r>
              <w:rPr>
                <w:rFonts w:ascii="Consolas" w:hAnsi="Consolas"/>
                <w:sz w:val="20"/>
              </w:rPr>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7599C" w14:textId="77777777" w:rsidR="000079DE" w:rsidRDefault="00582175">
            <w:pPr>
              <w:spacing w:after="0"/>
              <w:jc w:val="left"/>
            </w:pPr>
            <w:r>
              <w:t>651-683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58039" w14:textId="77777777" w:rsidR="000079DE" w:rsidRDefault="00582175">
            <w:pPr>
              <w:spacing w:after="0"/>
              <w:jc w:val="left"/>
            </w:pPr>
            <w:r>
              <w:t>Fonction locale/de rappel : safe Percentile.</w:t>
            </w:r>
          </w:p>
        </w:tc>
      </w:tr>
      <w:tr w:rsidR="000079DE" w14:paraId="0392B4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69009" w14:textId="77777777" w:rsidR="000079DE" w:rsidRDefault="00582175">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077CC" w14:textId="77777777" w:rsidR="000079DE" w:rsidRDefault="00582175">
            <w:pPr>
              <w:spacing w:after="0"/>
              <w:jc w:val="left"/>
            </w:pPr>
            <w:r>
              <w:t>684-710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08E60" w14:textId="77777777" w:rsidR="000079DE" w:rsidRDefault="00582175">
            <w:pPr>
              <w:spacing w:after="0"/>
              <w:jc w:val="left"/>
            </w:pPr>
            <w:r>
              <w:t>Fonction locale/de rappel : apply Display Adjust.</w:t>
            </w:r>
          </w:p>
        </w:tc>
      </w:tr>
      <w:tr w:rsidR="000079DE" w14:paraId="362755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E6808" w14:textId="77777777" w:rsidR="000079DE" w:rsidRDefault="00582175">
            <w:pPr>
              <w:spacing w:after="0"/>
              <w:jc w:val="left"/>
            </w:pPr>
            <w:r>
              <w:rPr>
                <w:rFonts w:ascii="Consolas" w:hAnsi="Consolas"/>
                <w:sz w:val="20"/>
              </w:rPr>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9CFFC" w14:textId="77777777" w:rsidR="000079DE" w:rsidRDefault="00582175">
            <w:pPr>
              <w:spacing w:after="0"/>
              <w:jc w:val="left"/>
            </w:pPr>
            <w:r>
              <w:t>711-737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CED45" w14:textId="77777777" w:rsidR="000079DE" w:rsidRDefault="00582175">
            <w:pPr>
              <w:spacing w:after="0"/>
              <w:jc w:val="left"/>
            </w:pPr>
            <w:r>
              <w:t>Fonction locale/de rappel : apply Soft Tone Maybe.</w:t>
            </w:r>
          </w:p>
        </w:tc>
      </w:tr>
      <w:tr w:rsidR="000079DE" w14:paraId="3409C0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142665" w14:textId="77777777" w:rsidR="000079DE" w:rsidRDefault="00582175">
            <w:pPr>
              <w:spacing w:after="0"/>
              <w:jc w:val="left"/>
            </w:pPr>
            <w:r>
              <w:rPr>
                <w:rFonts w:ascii="Consolas" w:hAnsi="Consolas"/>
                <w:sz w:val="20"/>
              </w:rPr>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1A0A6" w14:textId="77777777" w:rsidR="000079DE" w:rsidRDefault="00582175">
            <w:pPr>
              <w:spacing w:after="0"/>
              <w:jc w:val="left"/>
            </w:pPr>
            <w:r>
              <w:t>738-757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CBD5E" w14:textId="77777777" w:rsidR="000079DE" w:rsidRDefault="00582175">
            <w:pPr>
              <w:spacing w:after="0"/>
              <w:jc w:val="left"/>
            </w:pPr>
            <w:r>
              <w:t>Fonction locale/de rappel : gauss Blur2D.</w:t>
            </w:r>
          </w:p>
        </w:tc>
      </w:tr>
      <w:tr w:rsidR="000079DE" w14:paraId="151519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54F0F" w14:textId="77777777" w:rsidR="000079DE" w:rsidRDefault="00582175">
            <w:pPr>
              <w:spacing w:after="0"/>
              <w:jc w:val="left"/>
            </w:pPr>
            <w:r>
              <w:rPr>
                <w:rFonts w:ascii="Consolas" w:hAnsi="Consolas"/>
                <w:sz w:val="20"/>
              </w:rPr>
              <w:lastRenderedPageBreak/>
              <w:t>pickInputContext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6D834" w14:textId="77777777" w:rsidR="000079DE" w:rsidRDefault="00582175">
            <w:pPr>
              <w:spacing w:after="0"/>
              <w:jc w:val="left"/>
            </w:pPr>
            <w:r>
              <w:t>758-772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11025" w14:textId="77777777" w:rsidR="000079DE" w:rsidRDefault="00582175">
            <w:pPr>
              <w:spacing w:after="0"/>
              <w:jc w:val="left"/>
            </w:pPr>
            <w:r>
              <w:t>Fonction locale/de rappel : pick Input Context.</w:t>
            </w:r>
          </w:p>
        </w:tc>
      </w:tr>
      <w:tr w:rsidR="000079DE" w14:paraId="022BF6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9AD11" w14:textId="77777777" w:rsidR="000079DE" w:rsidRDefault="00582175">
            <w:pPr>
              <w:spacing w:after="0"/>
              <w:jc w:val="left"/>
            </w:pPr>
            <w:r>
              <w:rPr>
                <w:rFonts w:ascii="Consolas" w:hAnsi="Consolas"/>
                <w:sz w:val="20"/>
              </w:rPr>
              <w:t>resolveSetupUnderlayStartPath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15832" w14:textId="77777777" w:rsidR="000079DE" w:rsidRDefault="00582175">
            <w:pPr>
              <w:spacing w:after="0"/>
              <w:jc w:val="left"/>
            </w:pPr>
            <w:r>
              <w:t>773-777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122AC" w14:textId="77777777" w:rsidR="000079DE" w:rsidRDefault="00582175">
            <w:pPr>
              <w:spacing w:after="0"/>
              <w:jc w:val="left"/>
            </w:pPr>
            <w:r>
              <w:t>Fonction locale/de rappel : resolve Setup Underlay Start Path.</w:t>
            </w:r>
          </w:p>
        </w:tc>
      </w:tr>
      <w:tr w:rsidR="000079DE" w14:paraId="71581B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3DACE" w14:textId="77777777" w:rsidR="000079DE" w:rsidRDefault="00582175">
            <w:pPr>
              <w:spacing w:after="0"/>
              <w:jc w:val="left"/>
            </w:pPr>
            <w:r>
              <w:rPr>
                <w:rFonts w:ascii="Consolas" w:hAnsi="Consolas"/>
                <w:sz w:val="20"/>
              </w:rPr>
              <w:t>addCand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E08F3" w14:textId="77777777" w:rsidR="000079DE" w:rsidRDefault="00582175">
            <w:pPr>
              <w:spacing w:after="0"/>
              <w:jc w:val="left"/>
            </w:pPr>
            <w:r>
              <w:t>778-844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A2346" w14:textId="77777777" w:rsidR="000079DE" w:rsidRDefault="00582175">
            <w:pPr>
              <w:spacing w:after="0"/>
              <w:jc w:val="left"/>
            </w:pPr>
            <w:r>
              <w:t>Fonction locale/de rappel : add Cand.</w:t>
            </w:r>
          </w:p>
        </w:tc>
      </w:tr>
      <w:tr w:rsidR="000079DE" w14:paraId="181467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08754" w14:textId="77777777" w:rsidR="000079DE" w:rsidRDefault="00582175">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49056" w14:textId="77777777" w:rsidR="000079DE" w:rsidRDefault="00582175">
            <w:pPr>
              <w:spacing w:after="0"/>
              <w:jc w:val="left"/>
            </w:pPr>
            <w:r>
              <w:t>845-889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1FF85" w14:textId="77777777" w:rsidR="000079DE" w:rsidRDefault="00582175">
            <w:pPr>
              <w:spacing w:after="0"/>
              <w:jc w:val="left"/>
            </w:pPr>
            <w:r>
              <w:t>Fonction locale/de rappel : load Underlay Any.</w:t>
            </w:r>
          </w:p>
        </w:tc>
      </w:tr>
      <w:tr w:rsidR="000079DE" w14:paraId="08362F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B7526" w14:textId="77777777" w:rsidR="000079DE" w:rsidRDefault="00582175">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A304F" w14:textId="77777777" w:rsidR="000079DE" w:rsidRDefault="00582175">
            <w:pPr>
              <w:spacing w:after="0"/>
              <w:jc w:val="left"/>
            </w:pPr>
            <w:r>
              <w:t>890-897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C2A0D" w14:textId="77777777" w:rsidR="000079DE" w:rsidRDefault="00582175">
            <w:pPr>
              <w:spacing w:after="0"/>
              <w:jc w:val="left"/>
            </w:pPr>
            <w:r>
              <w:t>Fonction locale/de rappel : squeeze To2Dor3D.</w:t>
            </w:r>
          </w:p>
        </w:tc>
      </w:tr>
      <w:tr w:rsidR="000079DE" w14:paraId="05829D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48357" w14:textId="77777777" w:rsidR="000079DE" w:rsidRDefault="00582175">
            <w:pPr>
              <w:spacing w:after="0"/>
              <w:jc w:val="left"/>
            </w:pPr>
            <w:r>
              <w:rPr>
                <w:rFonts w:ascii="Consolas" w:hAnsi="Consolas"/>
                <w:sz w:val="20"/>
              </w:rPr>
              <w:t>fitUnderlayToVolumeDims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F780D" w14:textId="77777777" w:rsidR="000079DE" w:rsidRDefault="00582175">
            <w:pPr>
              <w:spacing w:after="0"/>
              <w:jc w:val="left"/>
            </w:pPr>
            <w:r>
              <w:t>898-911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D3D3A" w14:textId="77777777" w:rsidR="000079DE" w:rsidRDefault="00582175">
            <w:pPr>
              <w:spacing w:after="0"/>
              <w:jc w:val="left"/>
            </w:pPr>
            <w:r>
              <w:t>Fonction locale/de rappel : fit Underlay To Volume Dims.</w:t>
            </w:r>
          </w:p>
        </w:tc>
      </w:tr>
      <w:tr w:rsidR="000079DE" w14:paraId="635778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FA956" w14:textId="77777777" w:rsidR="000079DE" w:rsidRDefault="00582175">
            <w:pPr>
              <w:spacing w:after="0"/>
              <w:jc w:val="left"/>
            </w:pPr>
            <w:r>
              <w:rPr>
                <w:rFonts w:ascii="Consolas" w:hAnsi="Consolas"/>
                <w:sz w:val="20"/>
              </w:rPr>
              <w:t>fitUnderlayToDimsLocal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037F6" w14:textId="77777777" w:rsidR="000079DE" w:rsidRDefault="00582175">
            <w:pPr>
              <w:spacing w:after="0"/>
              <w:jc w:val="left"/>
            </w:pPr>
            <w:r>
              <w:t>912-941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FAB9C" w14:textId="77777777" w:rsidR="000079DE" w:rsidRDefault="00582175">
            <w:pPr>
              <w:spacing w:after="0"/>
              <w:jc w:val="left"/>
            </w:pPr>
            <w:r>
              <w:t>Fonction locale/de rappel : fit Underlay To Dims Local.</w:t>
            </w:r>
          </w:p>
        </w:tc>
      </w:tr>
      <w:tr w:rsidR="000079DE" w14:paraId="445A7C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F3343" w14:textId="77777777" w:rsidR="000079DE" w:rsidRDefault="00582175">
            <w:pPr>
              <w:spacing w:after="0"/>
              <w:jc w:val="left"/>
            </w:pPr>
            <w:r>
              <w:rPr>
                <w:rFonts w:ascii="Consolas" w:hAnsi="Consolas"/>
                <w:sz w:val="20"/>
              </w:rPr>
              <w:t>resize2DLocal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E4C89" w14:textId="77777777" w:rsidR="000079DE" w:rsidRDefault="00582175">
            <w:pPr>
              <w:spacing w:after="0"/>
              <w:jc w:val="left"/>
            </w:pPr>
            <w:r>
              <w:t>942-953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AEA48" w14:textId="77777777" w:rsidR="000079DE" w:rsidRDefault="00582175">
            <w:pPr>
              <w:spacing w:after="0"/>
              <w:jc w:val="left"/>
            </w:pPr>
            <w:r>
              <w:t>Fonction locale/de rappel : resize2DLocal.</w:t>
            </w:r>
          </w:p>
        </w:tc>
      </w:tr>
      <w:tr w:rsidR="000079DE" w14:paraId="4A4FE0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F2091" w14:textId="77777777" w:rsidR="000079DE" w:rsidRDefault="00582175">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13B55" w14:textId="77777777" w:rsidR="000079DE" w:rsidRDefault="00582175">
            <w:pPr>
              <w:spacing w:after="0"/>
              <w:jc w:val="left"/>
            </w:pPr>
            <w:r>
              <w:t>954-1017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E11DC" w14:textId="77777777" w:rsidR="000079DE" w:rsidRDefault="00582175">
            <w:pPr>
              <w:spacing w:after="0"/>
              <w:jc w:val="left"/>
            </w:pPr>
            <w:r>
              <w:t>[Extrait du code original (anglais)] If wrapped bundle exists, prefer searching inside it first</w:t>
            </w:r>
          </w:p>
        </w:tc>
      </w:tr>
      <w:tr w:rsidR="000079DE" w14:paraId="0DD676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6E4A1" w14:textId="77777777" w:rsidR="000079DE" w:rsidRDefault="00582175">
            <w:pPr>
              <w:spacing w:after="0"/>
              <w:jc w:val="left"/>
            </w:pPr>
            <w:r>
              <w:rPr>
                <w:rFonts w:ascii="Consolas" w:hAnsi="Consolas"/>
                <w:sz w:val="20"/>
              </w:rPr>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DD90C" w14:textId="77777777" w:rsidR="000079DE" w:rsidRDefault="00582175">
            <w:pPr>
              <w:spacing w:after="0"/>
              <w:jc w:val="left"/>
            </w:pPr>
            <w:r>
              <w:t>1018-1027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C4BD8" w14:textId="77777777" w:rsidR="000079DE" w:rsidRDefault="00582175">
            <w:pPr>
              <w:spacing w:after="0"/>
              <w:jc w:val="left"/>
            </w:pPr>
            <w:r>
              <w:t>Fonction locale/de rappel : pick Subsample Idx.</w:t>
            </w:r>
          </w:p>
        </w:tc>
      </w:tr>
    </w:tbl>
    <w:p w14:paraId="779D8404" w14:textId="77777777" w:rsidR="000079DE" w:rsidRDefault="000079DE">
      <w:pPr>
        <w:spacing w:after="60"/>
      </w:pPr>
    </w:p>
    <w:p w14:paraId="70DE7B72" w14:textId="77777777" w:rsidR="000079DE" w:rsidRDefault="00582175">
      <w:r>
        <w:t>[Extrait du code original (anglais)] UNDERLAY CHOICES 1 = Default (current SCM / Video bg) 2 = Mean of ACTIVE dataset 3 = Median of ACTIVE dataset 4 = External underlay file 5 = Recommended Standard (same as Mask Editor default)</w:t>
      </w:r>
    </w:p>
    <w:p w14:paraId="2232B722" w14:textId="77777777" w:rsidR="000079DE" w:rsidRDefault="00582175">
      <w:r>
        <w:rPr>
          <w:b/>
        </w:rPr>
        <w:t>[Extrait du code original (anglais)] Interface:</w:t>
      </w:r>
      <w:r>
        <w:t xml:space="preserve"> </w:t>
      </w:r>
      <w:r>
        <w:rPr>
          <w:rFonts w:ascii="Consolas" w:hAnsi="Consolas"/>
          <w:sz w:val="20"/>
        </w:rPr>
        <w:t>function cfg = showScmVideoSetupDialog(modeName, defaultBaseStart, defaultBaseEnd, defaultUnderlayIdx, varargin)</w:t>
      </w:r>
    </w:p>
    <w:p w14:paraId="0EA84A6D" w14:textId="77777777" w:rsidR="000079DE" w:rsidRDefault="00582175">
      <w:r>
        <w:rPr>
          <w:b/>
        </w:rPr>
        <w:t>[Extrait du code original (anglais)] Referenced by:</w:t>
      </w:r>
      <w:r>
        <w:t xml:space="preserve"> </w:t>
      </w:r>
      <w:r>
        <w:rPr>
          <w:rFonts w:ascii="Consolas" w:hAnsi="Consolas"/>
          <w:sz w:val="20"/>
        </w:rPr>
        <w:t>SCM_gui.m</w:t>
      </w:r>
    </w:p>
    <w:p w14:paraId="693BFE7A"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p>
    <w:p w14:paraId="3D9E8814" w14:textId="77777777" w:rsidR="000079DE" w:rsidRDefault="00FD393D">
      <w:hyperlink r:id="rId287">
        <w:r w:rsidR="00582175">
          <w:rPr>
            <w:color w:val="007C86"/>
            <w:u w:val="single"/>
          </w:rPr>
          <w:t>[Extrait du code original (anglais)] Open source</w:t>
        </w:r>
      </w:hyperlink>
      <w:r w:rsidR="00582175">
        <w:t xml:space="preserve"> | 1027 lignes physiques ; 28 déclarations.</w:t>
      </w:r>
    </w:p>
    <w:p w14:paraId="05D7477A" w14:textId="77777777" w:rsidR="000079DE" w:rsidRDefault="00582175">
      <w:pPr>
        <w:pStyle w:val="Heading3"/>
      </w:pPr>
      <w:bookmarkStart w:id="634" w:name="b_section_302"/>
      <w:bookmarkEnd w:id="634"/>
      <w:r>
        <w:rPr>
          <w:b w:val="0"/>
        </w:rPr>
        <w:lastRenderedPageBreak/>
        <w:t>standardizedAnalysis.m</w:t>
      </w:r>
    </w:p>
    <w:p w14:paraId="2EDDCF7D" w14:textId="77777777" w:rsidR="000079DE" w:rsidRDefault="00582175">
      <w:pPr>
        <w:pStyle w:val="TableCaption"/>
      </w:pPr>
      <w:bookmarkStart w:id="635" w:name="_Toc242987941"/>
      <w:r>
        <w:t>Tableau 81. Vue des fonctions - standardizedAnalysis.m</w:t>
      </w:r>
      <w:bookmarkStart w:id="636" w:name="b_table_81"/>
      <w:bookmarkEnd w:id="636"/>
      <w:bookmarkEnd w:id="635"/>
    </w:p>
    <w:tbl>
      <w:tblPr>
        <w:tblW w:w="0" w:type="auto"/>
        <w:jc w:val="center"/>
        <w:tblLayout w:type="fixed"/>
        <w:tblLook w:val="04A0" w:firstRow="1" w:lastRow="0" w:firstColumn="1" w:lastColumn="0" w:noHBand="0" w:noVBand="1"/>
      </w:tblPr>
      <w:tblGrid>
        <w:gridCol w:w="3183"/>
        <w:gridCol w:w="1933"/>
        <w:gridCol w:w="4774"/>
      </w:tblGrid>
      <w:tr w:rsidR="000079DE" w14:paraId="7EC1460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6DC2C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D63A5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89D51A" w14:textId="77777777" w:rsidR="000079DE" w:rsidRDefault="00582175">
            <w:pPr>
              <w:spacing w:after="0"/>
              <w:jc w:val="left"/>
            </w:pPr>
            <w:r>
              <w:rPr>
                <w:b/>
              </w:rPr>
              <w:t>Rôle de la fonction</w:t>
            </w:r>
          </w:p>
        </w:tc>
      </w:tr>
      <w:tr w:rsidR="000079DE" w14:paraId="53D7C5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92116" w14:textId="77777777" w:rsidR="000079DE" w:rsidRDefault="00582175">
            <w:pPr>
              <w:spacing w:after="0"/>
              <w:jc w:val="left"/>
            </w:pPr>
            <w:r>
              <w:rPr>
                <w:rFonts w:ascii="Consolas" w:hAnsi="Consolas"/>
                <w:sz w:val="20"/>
              </w:rPr>
              <w:t>standardizedAnalysis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72409" w14:textId="77777777" w:rsidR="000079DE" w:rsidRDefault="00582175">
            <w:pPr>
              <w:spacing w:after="0"/>
              <w:jc w:val="left"/>
            </w:pPr>
            <w:r>
              <w:t>1-165 / 165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E14FC" w14:textId="77777777" w:rsidR="000079DE" w:rsidRDefault="00582175">
            <w:pPr>
              <w:spacing w:after="0"/>
              <w:jc w:val="left"/>
            </w:pPr>
            <w:r>
              <w:t>[Extrait du code original (anglais)] Programmatic preset query: steps = standardizedAnalysis('A') through ('G').</w:t>
            </w:r>
          </w:p>
        </w:tc>
      </w:tr>
      <w:tr w:rsidR="000079DE" w14:paraId="662781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B5502" w14:textId="77777777" w:rsidR="000079DE" w:rsidRDefault="00582175">
            <w:pPr>
              <w:spacing w:after="0"/>
              <w:jc w:val="left"/>
            </w:pPr>
            <w:r>
              <w:rPr>
                <w:rFonts w:ascii="Consolas" w:hAnsi="Consolas"/>
                <w:sz w:val="20"/>
              </w:rPr>
              <w:t>buildRows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8E780" w14:textId="77777777" w:rsidR="000079DE" w:rsidRDefault="00582175">
            <w:pPr>
              <w:spacing w:after="0"/>
              <w:jc w:val="left"/>
            </w:pPr>
            <w:r>
              <w:t>166-229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95CEB3" w14:textId="77777777" w:rsidR="000079DE" w:rsidRDefault="00582175">
            <w:pPr>
              <w:spacing w:after="0"/>
              <w:jc w:val="left"/>
            </w:pPr>
            <w:r>
              <w:t>Fonction locale/de rappel : build Rows.</w:t>
            </w:r>
          </w:p>
        </w:tc>
      </w:tr>
      <w:tr w:rsidR="000079DE" w14:paraId="0FAE53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092A7" w14:textId="77777777" w:rsidR="000079DE" w:rsidRDefault="00582175">
            <w:pPr>
              <w:spacing w:after="0"/>
              <w:jc w:val="left"/>
            </w:pPr>
            <w:r>
              <w:rPr>
                <w:rFonts w:ascii="Consolas" w:hAnsi="Consolas"/>
                <w:sz w:val="20"/>
              </w:rPr>
              <w:t>refreshRows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6C125" w14:textId="77777777" w:rsidR="000079DE" w:rsidRDefault="00582175">
            <w:pPr>
              <w:spacing w:after="0"/>
              <w:jc w:val="left"/>
            </w:pPr>
            <w:r>
              <w:t>230-252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C9649" w14:textId="77777777" w:rsidR="000079DE" w:rsidRDefault="00582175">
            <w:pPr>
              <w:spacing w:after="0"/>
              <w:jc w:val="left"/>
            </w:pPr>
            <w:r>
              <w:t>Fonction locale/de rappel : refresh Rows.</w:t>
            </w:r>
          </w:p>
        </w:tc>
      </w:tr>
      <w:tr w:rsidR="000079DE" w14:paraId="3B36E8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42FF4" w14:textId="77777777" w:rsidR="000079DE" w:rsidRDefault="00582175">
            <w:pPr>
              <w:spacing w:after="0"/>
              <w:jc w:val="left"/>
            </w:pPr>
            <w:r>
              <w:rPr>
                <w:rFonts w:ascii="Consolas" w:hAnsi="Consolas"/>
                <w:sz w:val="20"/>
              </w:rPr>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080ED" w14:textId="77777777" w:rsidR="000079DE" w:rsidRDefault="00582175">
            <w:pPr>
              <w:spacing w:after="0"/>
              <w:jc w:val="left"/>
            </w:pPr>
            <w:r>
              <w:t>253-264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EE368" w14:textId="77777777" w:rsidR="000079DE" w:rsidRDefault="00582175">
            <w:pPr>
              <w:spacing w:after="0"/>
              <w:jc w:val="left"/>
            </w:pPr>
            <w:r>
              <w:t>Fonction locale/de rappel : select Row.</w:t>
            </w:r>
          </w:p>
        </w:tc>
      </w:tr>
      <w:tr w:rsidR="000079DE" w14:paraId="3964C0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F3054" w14:textId="77777777" w:rsidR="000079DE" w:rsidRDefault="00582175">
            <w:pPr>
              <w:spacing w:after="0"/>
              <w:jc w:val="left"/>
            </w:pPr>
            <w:r>
              <w:rPr>
                <w:rFonts w:ascii="Consolas" w:hAnsi="Consolas"/>
                <w:sz w:val="20"/>
              </w:rPr>
              <w:t>toggleRun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DF017" w14:textId="77777777" w:rsidR="000079DE" w:rsidRDefault="00582175">
            <w:pPr>
              <w:spacing w:after="0"/>
              <w:jc w:val="left"/>
            </w:pPr>
            <w:r>
              <w:t>265-275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07993" w14:textId="77777777" w:rsidR="000079DE" w:rsidRDefault="00582175">
            <w:pPr>
              <w:spacing w:after="0"/>
              <w:jc w:val="left"/>
            </w:pPr>
            <w:r>
              <w:t>Fonction locale/de rappel : toggle Run.</w:t>
            </w:r>
          </w:p>
        </w:tc>
      </w:tr>
      <w:tr w:rsidR="000079DE" w14:paraId="352481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347FF5" w14:textId="77777777" w:rsidR="000079DE" w:rsidRDefault="00582175">
            <w:pPr>
              <w:spacing w:after="0"/>
              <w:jc w:val="left"/>
            </w:pPr>
            <w:r>
              <w:rPr>
                <w:rFonts w:ascii="Consolas" w:hAnsi="Consolas"/>
                <w:sz w:val="20"/>
              </w:rPr>
              <w:t>editOrder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1DC17B" w14:textId="77777777" w:rsidR="000079DE" w:rsidRDefault="00582175">
            <w:pPr>
              <w:spacing w:after="0"/>
              <w:jc w:val="left"/>
            </w:pPr>
            <w:r>
              <w:t>276-291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945F9A" w14:textId="77777777" w:rsidR="000079DE" w:rsidRDefault="00582175">
            <w:pPr>
              <w:spacing w:after="0"/>
              <w:jc w:val="left"/>
            </w:pPr>
            <w:r>
              <w:t>Fonction locale/de rappel : edit Order.</w:t>
            </w:r>
          </w:p>
        </w:tc>
      </w:tr>
      <w:tr w:rsidR="000079DE" w14:paraId="521E04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B83CC" w14:textId="77777777" w:rsidR="000079DE" w:rsidRDefault="00582175">
            <w:pPr>
              <w:spacing w:after="0"/>
              <w:jc w:val="left"/>
            </w:pPr>
            <w:r>
              <w:rPr>
                <w:rFonts w:ascii="Consolas" w:hAnsi="Consolas"/>
                <w:sz w:val="20"/>
              </w:rPr>
              <w:t>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C0713" w14:textId="77777777" w:rsidR="000079DE" w:rsidRDefault="00582175">
            <w:pPr>
              <w:spacing w:after="0"/>
              <w:jc w:val="left"/>
            </w:pPr>
            <w:r>
              <w:t>292-307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80ED7" w14:textId="77777777" w:rsidR="000079DE" w:rsidRDefault="00582175">
            <w:pPr>
              <w:spacing w:after="0"/>
              <w:jc w:val="left"/>
            </w:pPr>
            <w:r>
              <w:t>Fonction locale/de rappel : move Selected.</w:t>
            </w:r>
          </w:p>
        </w:tc>
      </w:tr>
      <w:tr w:rsidR="000079DE" w14:paraId="42590A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55D7F" w14:textId="77777777" w:rsidR="000079DE" w:rsidRDefault="00582175">
            <w:pPr>
              <w:spacing w:after="0"/>
              <w:jc w:val="left"/>
            </w:pPr>
            <w:r>
              <w:rPr>
                <w:rFonts w:ascii="Consolas" w:hAnsi="Consolas"/>
                <w:sz w:val="20"/>
              </w:rPr>
              <w:t>moveSelectedTo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0C161" w14:textId="77777777" w:rsidR="000079DE" w:rsidRDefault="00582175">
            <w:pPr>
              <w:spacing w:after="0"/>
              <w:jc w:val="left"/>
            </w:pPr>
            <w:r>
              <w:t>308-327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783D3" w14:textId="77777777" w:rsidR="000079DE" w:rsidRDefault="00582175">
            <w:pPr>
              <w:spacing w:after="0"/>
              <w:jc w:val="left"/>
            </w:pPr>
            <w:r>
              <w:t>Fonction locale/de rappel : move Selected To.</w:t>
            </w:r>
          </w:p>
        </w:tc>
      </w:tr>
      <w:tr w:rsidR="000079DE" w14:paraId="62F308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38F1C" w14:textId="77777777" w:rsidR="000079DE" w:rsidRDefault="00582175">
            <w:pPr>
              <w:spacing w:after="0"/>
              <w:jc w:val="left"/>
            </w:pPr>
            <w:r>
              <w:rPr>
                <w:rFonts w:ascii="Consolas" w:hAnsi="Consolas"/>
                <w:sz w:val="20"/>
              </w:rPr>
              <w:t>refreshSelectedPanel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60621" w14:textId="77777777" w:rsidR="000079DE" w:rsidRDefault="00582175">
            <w:pPr>
              <w:spacing w:after="0"/>
              <w:jc w:val="left"/>
            </w:pPr>
            <w:r>
              <w:t>328-383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5FBA1" w14:textId="77777777" w:rsidR="000079DE" w:rsidRDefault="00582175">
            <w:pPr>
              <w:spacing w:after="0"/>
              <w:jc w:val="left"/>
            </w:pPr>
            <w:r>
              <w:t>Fonction locale/de rappel : refresh Selected Panel.</w:t>
            </w:r>
          </w:p>
        </w:tc>
      </w:tr>
      <w:tr w:rsidR="000079DE" w14:paraId="226A34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9D25B5" w14:textId="77777777" w:rsidR="000079DE" w:rsidRDefault="00582175">
            <w:pPr>
              <w:spacing w:after="0"/>
              <w:jc w:val="left"/>
            </w:pPr>
            <w:r>
              <w:rPr>
                <w:rFonts w:ascii="Consolas" w:hAnsi="Consolas"/>
                <w:sz w:val="20"/>
              </w:rPr>
              <w:t>editParam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C419B" w14:textId="77777777" w:rsidR="000079DE" w:rsidRDefault="00582175">
            <w:pPr>
              <w:spacing w:after="0"/>
              <w:jc w:val="left"/>
            </w:pPr>
            <w:r>
              <w:t>384-399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DC1A2" w14:textId="77777777" w:rsidR="000079DE" w:rsidRDefault="00582175">
            <w:pPr>
              <w:spacing w:after="0"/>
              <w:jc w:val="left"/>
            </w:pPr>
            <w:r>
              <w:t>Fonction locale/de rappel : edit Param.</w:t>
            </w:r>
          </w:p>
        </w:tc>
      </w:tr>
      <w:tr w:rsidR="000079DE" w14:paraId="47765C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AB1A7" w14:textId="77777777" w:rsidR="000079DE" w:rsidRDefault="00582175">
            <w:pPr>
              <w:spacing w:after="0"/>
              <w:jc w:val="left"/>
            </w:pPr>
            <w:r>
              <w:rPr>
                <w:rFonts w:ascii="Consolas" w:hAnsi="Consolas"/>
                <w:sz w:val="20"/>
              </w:rPr>
              <w:t>editFilterFamily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E4DF4" w14:textId="77777777" w:rsidR="000079DE" w:rsidRDefault="00582175">
            <w:pPr>
              <w:spacing w:after="0"/>
              <w:jc w:val="left"/>
            </w:pPr>
            <w:r>
              <w:t>400-407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14DE6" w14:textId="77777777" w:rsidR="000079DE" w:rsidRDefault="00582175">
            <w:pPr>
              <w:spacing w:after="0"/>
              <w:jc w:val="left"/>
            </w:pPr>
            <w:r>
              <w:t>Fonction locale/de rappel : edit Filter Family.</w:t>
            </w:r>
          </w:p>
        </w:tc>
      </w:tr>
      <w:tr w:rsidR="000079DE" w14:paraId="583ABD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B5717" w14:textId="77777777" w:rsidR="000079DE" w:rsidRDefault="00582175">
            <w:pPr>
              <w:spacing w:after="0"/>
              <w:jc w:val="left"/>
            </w:pPr>
            <w:r>
              <w:rPr>
                <w:rFonts w:ascii="Consolas" w:hAnsi="Consolas"/>
                <w:sz w:val="20"/>
              </w:rPr>
              <w:t>onRunWorkflow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D8CA58" w14:textId="77777777" w:rsidR="000079DE" w:rsidRDefault="00582175">
            <w:pPr>
              <w:spacing w:after="0"/>
              <w:jc w:val="left"/>
            </w:pPr>
            <w:r>
              <w:t>408-484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78CA1" w14:textId="77777777" w:rsidR="000079DE" w:rsidRDefault="00582175">
            <w:pPr>
              <w:spacing w:after="0"/>
              <w:jc w:val="left"/>
            </w:pPr>
            <w:r>
              <w:t>Fonction locale/de rappel : on Run Workflow.</w:t>
            </w:r>
          </w:p>
        </w:tc>
      </w:tr>
      <w:tr w:rsidR="000079DE" w14:paraId="034018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D1161" w14:textId="77777777" w:rsidR="000079DE" w:rsidRDefault="00582175">
            <w:pPr>
              <w:spacing w:after="0"/>
              <w:jc w:val="left"/>
            </w:pPr>
            <w:r>
              <w:rPr>
                <w:rFonts w:ascii="Consolas" w:hAnsi="Consolas"/>
                <w:sz w:val="20"/>
              </w:rPr>
              <w:t>onRunSelectedStep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0B159" w14:textId="77777777" w:rsidR="000079DE" w:rsidRDefault="00582175">
            <w:pPr>
              <w:spacing w:after="0"/>
              <w:jc w:val="left"/>
            </w:pPr>
            <w:r>
              <w:t>485-521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06784" w14:textId="77777777" w:rsidR="000079DE" w:rsidRDefault="00582175">
            <w:pPr>
              <w:spacing w:after="0"/>
              <w:jc w:val="left"/>
            </w:pPr>
            <w:r>
              <w:t>Fonction locale/de rappel : on Run Selected Step.</w:t>
            </w:r>
          </w:p>
        </w:tc>
      </w:tr>
      <w:tr w:rsidR="000079DE" w14:paraId="795517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6C605" w14:textId="77777777" w:rsidR="000079DE" w:rsidRDefault="00582175">
            <w:pPr>
              <w:spacing w:after="0"/>
              <w:jc w:val="left"/>
            </w:pPr>
            <w:r>
              <w:rPr>
                <w:rFonts w:ascii="Consolas" w:hAnsi="Consolas"/>
                <w:sz w:val="20"/>
              </w:rPr>
              <w:t>onOptionAFast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782DD" w14:textId="77777777" w:rsidR="000079DE" w:rsidRDefault="00582175">
            <w:pPr>
              <w:spacing w:after="0"/>
              <w:jc w:val="left"/>
            </w:pPr>
            <w:r>
              <w:t>522-532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428FB" w14:textId="77777777" w:rsidR="000079DE" w:rsidRDefault="00582175">
            <w:pPr>
              <w:spacing w:after="0"/>
              <w:jc w:val="left"/>
            </w:pPr>
            <w:r>
              <w:t>Fonction locale/de rappel : on Option AFast.</w:t>
            </w:r>
          </w:p>
        </w:tc>
      </w:tr>
      <w:tr w:rsidR="000079DE" w14:paraId="130863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31156" w14:textId="77777777" w:rsidR="000079DE" w:rsidRDefault="00582175">
            <w:pPr>
              <w:spacing w:after="0"/>
              <w:jc w:val="left"/>
            </w:pPr>
            <w:r>
              <w:rPr>
                <w:rFonts w:ascii="Consolas" w:hAnsi="Consolas"/>
                <w:sz w:val="20"/>
              </w:rPr>
              <w:t>onOptionBDetailed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CFD91" w14:textId="77777777" w:rsidR="000079DE" w:rsidRDefault="00582175">
            <w:pPr>
              <w:spacing w:after="0"/>
              <w:jc w:val="left"/>
            </w:pPr>
            <w:r>
              <w:t>533-543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857AD" w14:textId="77777777" w:rsidR="000079DE" w:rsidRDefault="00582175">
            <w:pPr>
              <w:spacing w:after="0"/>
              <w:jc w:val="left"/>
            </w:pPr>
            <w:r>
              <w:t>Fonction locale/de rappel : on Option BDetailed.</w:t>
            </w:r>
          </w:p>
        </w:tc>
      </w:tr>
      <w:tr w:rsidR="000079DE" w14:paraId="5E531C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EAABB" w14:textId="77777777" w:rsidR="000079DE" w:rsidRDefault="00582175">
            <w:pPr>
              <w:spacing w:after="0"/>
              <w:jc w:val="left"/>
            </w:pPr>
            <w:r>
              <w:rPr>
                <w:rFonts w:ascii="Consolas" w:hAnsi="Consolas"/>
                <w:sz w:val="20"/>
              </w:rPr>
              <w:t>onSaveLoad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898C8" w14:textId="77777777" w:rsidR="000079DE" w:rsidRDefault="00582175">
            <w:pPr>
              <w:spacing w:after="0"/>
              <w:jc w:val="left"/>
            </w:pPr>
            <w:r>
              <w:t>544-568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A0A1E" w14:textId="77777777" w:rsidR="000079DE" w:rsidRDefault="00582175">
            <w:pPr>
              <w:spacing w:after="0"/>
              <w:jc w:val="left"/>
            </w:pPr>
            <w:r>
              <w:t>Fonction locale/de rappel : on Save Load.</w:t>
            </w:r>
          </w:p>
        </w:tc>
      </w:tr>
      <w:tr w:rsidR="000079DE" w14:paraId="19CFA2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77C23" w14:textId="77777777" w:rsidR="000079DE" w:rsidRDefault="00582175">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21711" w14:textId="77777777" w:rsidR="000079DE" w:rsidRDefault="00582175">
            <w:pPr>
              <w:spacing w:after="0"/>
              <w:jc w:val="left"/>
            </w:pPr>
            <w:r>
              <w:t>569-578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BC489" w14:textId="77777777" w:rsidR="000079DE" w:rsidRDefault="00582175">
            <w:pPr>
              <w:spacing w:after="0"/>
              <w:jc w:val="left"/>
            </w:pPr>
            <w:r>
              <w:t>Fonction locale/de rappel : set Status.</w:t>
            </w:r>
          </w:p>
        </w:tc>
      </w:tr>
      <w:tr w:rsidR="000079DE" w14:paraId="25CADE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87DE0" w14:textId="77777777" w:rsidR="000079DE" w:rsidRDefault="00582175">
            <w:pPr>
              <w:spacing w:after="0"/>
              <w:jc w:val="left"/>
            </w:pPr>
            <w:r>
              <w:rPr>
                <w:rFonts w:ascii="Consolas" w:hAnsi="Consolas"/>
                <w:sz w:val="20"/>
              </w:rPr>
              <w:lastRenderedPageBreak/>
              <w:t>makeDefaultSteps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1DA36" w14:textId="77777777" w:rsidR="000079DE" w:rsidRDefault="00582175">
            <w:pPr>
              <w:spacing w:after="0"/>
              <w:jc w:val="left"/>
            </w:pPr>
            <w:r>
              <w:t>579-636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D094E" w14:textId="77777777" w:rsidR="000079DE" w:rsidRDefault="00582175">
            <w:pPr>
              <w:spacing w:after="0"/>
              <w:jc w:val="left"/>
            </w:pPr>
            <w:r>
              <w:t>Fonction locale/de rappel : make Default Steps.</w:t>
            </w:r>
          </w:p>
        </w:tc>
      </w:tr>
      <w:tr w:rsidR="000079DE" w14:paraId="034F5D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F68E5" w14:textId="77777777" w:rsidR="000079DE" w:rsidRDefault="00582175">
            <w:pPr>
              <w:spacing w:after="0"/>
              <w:jc w:val="left"/>
            </w:pPr>
            <w:r>
              <w:rPr>
                <w:rFonts w:ascii="Consolas" w:hAnsi="Consolas"/>
                <w:sz w:val="20"/>
              </w:rPr>
              <w:t>emptyStep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7FE1F" w14:textId="77777777" w:rsidR="000079DE" w:rsidRDefault="00582175">
            <w:pPr>
              <w:spacing w:after="0"/>
              <w:jc w:val="left"/>
            </w:pPr>
            <w:r>
              <w:t>637-647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CB882" w14:textId="77777777" w:rsidR="000079DE" w:rsidRDefault="00582175">
            <w:pPr>
              <w:spacing w:after="0"/>
              <w:jc w:val="left"/>
            </w:pPr>
            <w:r>
              <w:t>Fonction locale/de rappel : empty Step.</w:t>
            </w:r>
          </w:p>
        </w:tc>
      </w:tr>
      <w:tr w:rsidR="000079DE" w14:paraId="56C8B6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002CF" w14:textId="77777777" w:rsidR="000079DE" w:rsidRDefault="00582175">
            <w:pPr>
              <w:spacing w:after="0"/>
              <w:jc w:val="left"/>
            </w:pPr>
            <w:r>
              <w:rPr>
                <w:rFonts w:ascii="Consolas" w:hAnsi="Consolas"/>
                <w:sz w:val="20"/>
              </w:rPr>
              <w:t>makeStep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882C9" w14:textId="77777777" w:rsidR="000079DE" w:rsidRDefault="00582175">
            <w:pPr>
              <w:spacing w:after="0"/>
              <w:jc w:val="left"/>
            </w:pPr>
            <w:r>
              <w:t>648-663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E43B7" w14:textId="77777777" w:rsidR="000079DE" w:rsidRDefault="00582175">
            <w:pPr>
              <w:spacing w:after="0"/>
              <w:jc w:val="left"/>
            </w:pPr>
            <w:r>
              <w:t>Fonction locale/de rappel : make Step.</w:t>
            </w:r>
          </w:p>
        </w:tc>
      </w:tr>
      <w:tr w:rsidR="000079DE" w14:paraId="6B1578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DF914" w14:textId="77777777" w:rsidR="000079DE" w:rsidRDefault="00582175">
            <w:pPr>
              <w:spacing w:after="0"/>
              <w:jc w:val="left"/>
            </w:pPr>
            <w:r>
              <w:rPr>
                <w:rFonts w:ascii="Consolas" w:hAnsi="Consolas"/>
                <w:sz w:val="20"/>
              </w:rPr>
              <w:t>renumberSteps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97764" w14:textId="77777777" w:rsidR="000079DE" w:rsidRDefault="00582175">
            <w:pPr>
              <w:spacing w:after="0"/>
              <w:jc w:val="left"/>
            </w:pPr>
            <w:r>
              <w:t>664-669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60C60" w14:textId="77777777" w:rsidR="000079DE" w:rsidRDefault="00582175">
            <w:pPr>
              <w:spacing w:after="0"/>
              <w:jc w:val="left"/>
            </w:pPr>
            <w:r>
              <w:t>Fonction locale/de rappel : renumber Steps.</w:t>
            </w:r>
          </w:p>
        </w:tc>
      </w:tr>
      <w:tr w:rsidR="000079DE" w14:paraId="2A851D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BF4DA2" w14:textId="77777777" w:rsidR="000079DE" w:rsidRDefault="00582175">
            <w:pPr>
              <w:spacing w:after="0"/>
              <w:jc w:val="left"/>
            </w:pPr>
            <w:r>
              <w:rPr>
                <w:rFonts w:ascii="Consolas" w:hAnsi="Consolas"/>
                <w:sz w:val="20"/>
              </w:rPr>
              <w:t>insertStepAt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21C8A" w14:textId="77777777" w:rsidR="000079DE" w:rsidRDefault="00582175">
            <w:pPr>
              <w:spacing w:after="0"/>
              <w:jc w:val="left"/>
            </w:pPr>
            <w:r>
              <w:t>670-682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DA80F" w14:textId="77777777" w:rsidR="000079DE" w:rsidRDefault="00582175">
            <w:pPr>
              <w:spacing w:after="0"/>
              <w:jc w:val="left"/>
            </w:pPr>
            <w:r>
              <w:t>Fonction locale/de rappel : insert Step At.</w:t>
            </w:r>
          </w:p>
        </w:tc>
      </w:tr>
      <w:tr w:rsidR="000079DE" w14:paraId="6780E0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0EBC3" w14:textId="77777777" w:rsidR="000079DE" w:rsidRDefault="00582175">
            <w:pPr>
              <w:spacing w:after="0"/>
              <w:jc w:val="left"/>
            </w:pPr>
            <w:r>
              <w:rPr>
                <w:rFonts w:ascii="Consolas" w:hAnsi="Consolas"/>
                <w:sz w:val="20"/>
              </w:rPr>
              <w:t>relevantFields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1773A" w14:textId="77777777" w:rsidR="000079DE" w:rsidRDefault="00582175">
            <w:pPr>
              <w:spacing w:after="0"/>
              <w:jc w:val="left"/>
            </w:pPr>
            <w:r>
              <w:t>683-704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7A84F" w14:textId="77777777" w:rsidR="000079DE" w:rsidRDefault="00582175">
            <w:pPr>
              <w:spacing w:after="0"/>
              <w:jc w:val="left"/>
            </w:pPr>
            <w:r>
              <w:t>Fonction locale/de rappel : relevant Fields.</w:t>
            </w:r>
          </w:p>
        </w:tc>
      </w:tr>
      <w:tr w:rsidR="000079DE" w14:paraId="7A765D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D9314" w14:textId="77777777" w:rsidR="000079DE" w:rsidRDefault="00582175">
            <w:pPr>
              <w:spacing w:after="0"/>
              <w:jc w:val="left"/>
            </w:pPr>
            <w:r>
              <w:rPr>
                <w:rFonts w:ascii="Consolas" w:hAnsi="Consolas"/>
                <w:sz w:val="20"/>
              </w:rPr>
              <w:t>fieldLabels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7040EE" w14:textId="77777777" w:rsidR="000079DE" w:rsidRDefault="00582175">
            <w:pPr>
              <w:spacing w:after="0"/>
              <w:jc w:val="left"/>
            </w:pPr>
            <w:r>
              <w:t>705-735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7BC0F" w14:textId="77777777" w:rsidR="000079DE" w:rsidRDefault="00582175">
            <w:pPr>
              <w:spacing w:after="0"/>
              <w:jc w:val="left"/>
            </w:pPr>
            <w:r>
              <w:t>Fonction locale/de rappel : field Labels.</w:t>
            </w:r>
          </w:p>
        </w:tc>
      </w:tr>
      <w:tr w:rsidR="000079DE" w14:paraId="5A10E6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C065C" w14:textId="77777777" w:rsidR="000079DE" w:rsidRDefault="00582175">
            <w:pPr>
              <w:spacing w:after="0"/>
              <w:jc w:val="left"/>
            </w:pPr>
            <w:r>
              <w:rPr>
                <w:rFonts w:ascii="Consolas" w:hAnsi="Consolas"/>
                <w:sz w:val="20"/>
              </w:rPr>
              <w:t>sanitizeValue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8CC2E0" w14:textId="77777777" w:rsidR="000079DE" w:rsidRDefault="00582175">
            <w:pPr>
              <w:spacing w:after="0"/>
              <w:jc w:val="left"/>
            </w:pPr>
            <w:r>
              <w:t>736-770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CE1D7" w14:textId="77777777" w:rsidR="000079DE" w:rsidRDefault="00582175">
            <w:pPr>
              <w:spacing w:after="0"/>
              <w:jc w:val="left"/>
            </w:pPr>
            <w:r>
              <w:t>Fonction locale/de rappel : sanitize Value.</w:t>
            </w:r>
          </w:p>
        </w:tc>
      </w:tr>
      <w:tr w:rsidR="000079DE" w14:paraId="13D8CA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682FA" w14:textId="77777777" w:rsidR="000079DE" w:rsidRDefault="00582175">
            <w:pPr>
              <w:spacing w:after="0"/>
              <w:jc w:val="left"/>
            </w:pPr>
            <w:r>
              <w:rPr>
                <w:rFonts w:ascii="Consolas" w:hAnsi="Consolas"/>
                <w:sz w:val="20"/>
              </w:rPr>
              <w:t>makeDetailText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B948C" w14:textId="77777777" w:rsidR="000079DE" w:rsidRDefault="00582175">
            <w:pPr>
              <w:spacing w:after="0"/>
              <w:jc w:val="left"/>
            </w:pPr>
            <w:r>
              <w:t>771-787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EB5FF" w14:textId="77777777" w:rsidR="000079DE" w:rsidRDefault="00582175">
            <w:pPr>
              <w:spacing w:after="0"/>
              <w:jc w:val="left"/>
            </w:pPr>
            <w:r>
              <w:t>Fonction locale/de rappel : make Detail Text.</w:t>
            </w:r>
          </w:p>
        </w:tc>
      </w:tr>
      <w:tr w:rsidR="000079DE" w14:paraId="634FD7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F53AA" w14:textId="77777777" w:rsidR="000079DE" w:rsidRDefault="00582175">
            <w:pPr>
              <w:spacing w:after="0"/>
              <w:jc w:val="left"/>
            </w:pPr>
            <w:r>
              <w:rPr>
                <w:rFonts w:ascii="Consolas" w:hAnsi="Consolas"/>
                <w:sz w:val="20"/>
              </w:rPr>
              <w:t>normalizeLoadedSteps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98E60" w14:textId="77777777" w:rsidR="000079DE" w:rsidRDefault="00582175">
            <w:pPr>
              <w:spacing w:after="0"/>
              <w:jc w:val="left"/>
            </w:pPr>
            <w:r>
              <w:t>788-803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67EF30" w14:textId="77777777" w:rsidR="000079DE" w:rsidRDefault="00582175">
            <w:pPr>
              <w:spacing w:after="0"/>
              <w:jc w:val="left"/>
            </w:pPr>
            <w:r>
              <w:t>Fonction locale/de rappel : normalize Loaded Steps.</w:t>
            </w:r>
          </w:p>
        </w:tc>
      </w:tr>
      <w:tr w:rsidR="000079DE" w14:paraId="6F0694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B27E2" w14:textId="77777777" w:rsidR="000079DE" w:rsidRDefault="00582175">
            <w:pPr>
              <w:spacing w:after="0"/>
              <w:jc w:val="left"/>
            </w:pPr>
            <w:r>
              <w:rPr>
                <w:rFonts w:ascii="Consolas" w:hAnsi="Consolas"/>
                <w:sz w:val="20"/>
              </w:rPr>
              <w:t>triggerStudioStep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5C81E" w14:textId="77777777" w:rsidR="000079DE" w:rsidRDefault="00582175">
            <w:pPr>
              <w:spacing w:after="0"/>
              <w:jc w:val="left"/>
            </w:pPr>
            <w:r>
              <w:t>804-883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AF785" w14:textId="77777777" w:rsidR="000079DE" w:rsidRDefault="00582175">
            <w:pPr>
              <w:spacing w:after="0"/>
              <w:jc w:val="left"/>
            </w:pPr>
            <w:r>
              <w:t>Fonction locale/de rappel : trigger Studio Step.</w:t>
            </w:r>
          </w:p>
        </w:tc>
      </w:tr>
      <w:tr w:rsidR="000079DE" w14:paraId="753D04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1C9CA" w14:textId="77777777" w:rsidR="000079DE" w:rsidRDefault="00582175">
            <w:pPr>
              <w:spacing w:after="0"/>
              <w:jc w:val="left"/>
            </w:pPr>
            <w:r>
              <w:rPr>
                <w:rFonts w:ascii="Consolas" w:hAnsi="Consolas"/>
                <w:sz w:val="20"/>
              </w:rPr>
              <w:t>requireSavedStepResult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73E4C" w14:textId="77777777" w:rsidR="000079DE" w:rsidRDefault="00582175">
            <w:pPr>
              <w:spacing w:after="0"/>
              <w:jc w:val="left"/>
            </w:pPr>
            <w:r>
              <w:t>884-901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DC35F" w14:textId="77777777" w:rsidR="000079DE" w:rsidRDefault="00582175">
            <w:pPr>
              <w:spacing w:after="0"/>
              <w:jc w:val="left"/>
            </w:pPr>
            <w:r>
              <w:t>[Extrait du code original (anglais)] A cancelled or internally caught preprocessing error can return normally. Do not continue the pipeline on its unchanged parent dataset in that case.</w:t>
            </w:r>
          </w:p>
        </w:tc>
      </w:tr>
      <w:tr w:rsidR="000079DE" w14:paraId="1B28D1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57F5A" w14:textId="77777777" w:rsidR="000079DE" w:rsidRDefault="00582175">
            <w:pPr>
              <w:spacing w:after="0"/>
              <w:jc w:val="left"/>
            </w:pPr>
            <w:r>
              <w:rPr>
                <w:rFonts w:ascii="Consolas" w:hAnsi="Consolas"/>
                <w:sz w:val="20"/>
              </w:rPr>
              <w:t>setStdStepAppdata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537497" w14:textId="77777777" w:rsidR="000079DE" w:rsidRDefault="00582175">
            <w:pPr>
              <w:spacing w:after="0"/>
              <w:jc w:val="left"/>
            </w:pPr>
            <w:r>
              <w:t>902-918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C96F9" w14:textId="77777777" w:rsidR="000079DE" w:rsidRDefault="00582175">
            <w:pPr>
              <w:spacing w:after="0"/>
              <w:jc w:val="left"/>
            </w:pPr>
            <w:r>
              <w:t>Fonction locale/de rappel : set Std Step Appdata.</w:t>
            </w:r>
          </w:p>
        </w:tc>
      </w:tr>
      <w:tr w:rsidR="000079DE" w14:paraId="45D8FC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FF5F9" w14:textId="77777777" w:rsidR="000079DE" w:rsidRDefault="00582175">
            <w:pPr>
              <w:spacing w:after="0"/>
              <w:jc w:val="left"/>
            </w:pPr>
            <w:r>
              <w:rPr>
                <w:rFonts w:ascii="Consolas" w:hAnsi="Consolas"/>
                <w:sz w:val="20"/>
              </w:rPr>
              <w:t>clearStdStepAppdata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C0011" w14:textId="77777777" w:rsidR="000079DE" w:rsidRDefault="00582175">
            <w:pPr>
              <w:spacing w:after="0"/>
              <w:jc w:val="left"/>
            </w:pPr>
            <w:r>
              <w:t>919-939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B3EE6" w14:textId="77777777" w:rsidR="000079DE" w:rsidRDefault="00582175">
            <w:pPr>
              <w:spacing w:after="0"/>
              <w:jc w:val="left"/>
            </w:pPr>
            <w:r>
              <w:t>Fonction locale/de rappel : clear Std Step Appdata.</w:t>
            </w:r>
          </w:p>
        </w:tc>
      </w:tr>
      <w:tr w:rsidR="000079DE" w14:paraId="565028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0BAA1" w14:textId="77777777" w:rsidR="000079DE" w:rsidRDefault="00582175">
            <w:pPr>
              <w:spacing w:after="0"/>
              <w:jc w:val="left"/>
            </w:pPr>
            <w:r>
              <w:rPr>
                <w:rFonts w:ascii="Consolas" w:hAnsi="Consolas"/>
                <w:sz w:val="20"/>
              </w:rPr>
              <w:t>stepCandidates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E47BEC" w14:textId="77777777" w:rsidR="000079DE" w:rsidRDefault="00582175">
            <w:pPr>
              <w:spacing w:after="0"/>
              <w:jc w:val="left"/>
            </w:pPr>
            <w:r>
              <w:t>940-982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2C083" w14:textId="77777777" w:rsidR="000079DE" w:rsidRDefault="00582175">
            <w:pPr>
              <w:spacing w:after="0"/>
              <w:jc w:val="left"/>
            </w:pPr>
            <w:r>
              <w:t>Fonction locale/de rappel : step Candidates.</w:t>
            </w:r>
          </w:p>
        </w:tc>
      </w:tr>
      <w:tr w:rsidR="000079DE" w14:paraId="620C9A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8FCD5" w14:textId="77777777" w:rsidR="000079DE" w:rsidRDefault="00582175">
            <w:pPr>
              <w:spacing w:after="0"/>
              <w:jc w:val="left"/>
            </w:pPr>
            <w:r>
              <w:rPr>
                <w:rFonts w:ascii="Consolas" w:hAnsi="Consolas"/>
                <w:sz w:val="20"/>
              </w:rPr>
              <w:t>cleanLabel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86D78" w14:textId="77777777" w:rsidR="000079DE" w:rsidRDefault="00582175">
            <w:pPr>
              <w:spacing w:after="0"/>
              <w:jc w:val="left"/>
            </w:pPr>
            <w:r>
              <w:t>983-991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C5243" w14:textId="77777777" w:rsidR="000079DE" w:rsidRDefault="00582175">
            <w:pPr>
              <w:spacing w:after="0"/>
              <w:jc w:val="left"/>
            </w:pPr>
            <w:r>
              <w:t>Fonction locale/de rappel : clean Label.</w:t>
            </w:r>
          </w:p>
        </w:tc>
      </w:tr>
      <w:tr w:rsidR="000079DE" w14:paraId="318770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4AE24" w14:textId="77777777" w:rsidR="000079DE" w:rsidRDefault="00582175">
            <w:pPr>
              <w:spacing w:after="0"/>
              <w:jc w:val="left"/>
            </w:pPr>
            <w:r>
              <w:rPr>
                <w:rFonts w:ascii="Consolas" w:hAnsi="Consolas"/>
                <w:sz w:val="20"/>
              </w:rPr>
              <w:t>setStudioReady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94F88" w14:textId="77777777" w:rsidR="000079DE" w:rsidRDefault="00582175">
            <w:pPr>
              <w:spacing w:after="0"/>
              <w:jc w:val="left"/>
            </w:pPr>
            <w:r>
              <w:t>992-1010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9CCD95" w14:textId="77777777" w:rsidR="000079DE" w:rsidRDefault="00582175">
            <w:pPr>
              <w:spacing w:after="0"/>
              <w:jc w:val="left"/>
            </w:pPr>
            <w:r>
              <w:t>Fonction locale/de rappel : set Studio Ready.</w:t>
            </w:r>
          </w:p>
        </w:tc>
      </w:tr>
      <w:tr w:rsidR="000079DE" w14:paraId="1442D6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4C703" w14:textId="77777777" w:rsidR="000079DE" w:rsidRDefault="00582175">
            <w:pPr>
              <w:spacing w:after="0"/>
              <w:jc w:val="left"/>
            </w:pPr>
            <w:r>
              <w:rPr>
                <w:rFonts w:ascii="Consolas" w:hAnsi="Consolas"/>
                <w:sz w:val="20"/>
              </w:rPr>
              <w:t>waitForInteractiveStep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3826D" w14:textId="77777777" w:rsidR="000079DE" w:rsidRDefault="00582175">
            <w:pPr>
              <w:spacing w:after="0"/>
              <w:jc w:val="left"/>
            </w:pPr>
            <w:r>
              <w:t>1011-1035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F5C40" w14:textId="77777777" w:rsidR="000079DE" w:rsidRDefault="00582175">
            <w:pPr>
              <w:spacing w:after="0"/>
              <w:jc w:val="left"/>
            </w:pPr>
            <w:r>
              <w:t>Fonction locale/de rappel : wait For Interactive Step.</w:t>
            </w:r>
          </w:p>
        </w:tc>
      </w:tr>
      <w:tr w:rsidR="000079DE" w14:paraId="7FD0D2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D390E" w14:textId="77777777" w:rsidR="000079DE" w:rsidRDefault="00582175">
            <w:pPr>
              <w:spacing w:after="0"/>
              <w:jc w:val="left"/>
            </w:pPr>
            <w:r>
              <w:rPr>
                <w:rFonts w:ascii="Consolas" w:hAnsi="Consolas"/>
                <w:sz w:val="20"/>
              </w:rPr>
              <w:lastRenderedPageBreak/>
              <w:t>deconf_optA_steps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2A719" w14:textId="77777777" w:rsidR="000079DE" w:rsidRDefault="00582175">
            <w:pPr>
              <w:spacing w:after="0"/>
              <w:jc w:val="left"/>
            </w:pPr>
            <w:r>
              <w:t>1036-1080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16232" w14:textId="77777777" w:rsidR="000079DE" w:rsidRDefault="00582175">
            <w:pPr>
              <w:spacing w:after="0"/>
              <w:jc w:val="left"/>
            </w:pPr>
            <w:r>
              <w:t>DECONF</w:t>
            </w:r>
            <w:r>
              <w:rPr>
                <w:i/>
              </w:rPr>
              <w:t>OPTA</w:t>
            </w:r>
            <w:r>
              <w:t>[Extrait du code original (anglais)] V1 - Option A fast path. PCA (drop component 1, all slices, auto-applied) -&gt; Imregdemons (median, n = 50) -&gt; SCM GUI (baseline 30-60 s, display 0-50 %,...</w:t>
            </w:r>
          </w:p>
        </w:tc>
      </w:tr>
      <w:tr w:rsidR="000079DE" w14:paraId="461067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E18DF" w14:textId="77777777" w:rsidR="000079DE" w:rsidRDefault="00582175">
            <w:pPr>
              <w:spacing w:after="0"/>
              <w:jc w:val="left"/>
            </w:pPr>
            <w:r>
              <w:rPr>
                <w:rFonts w:ascii="Consolas" w:hAnsi="Consolas"/>
                <w:sz w:val="20"/>
              </w:rPr>
              <w:t>onPresetChanged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CEB2A" w14:textId="77777777" w:rsidR="000079DE" w:rsidRDefault="00582175">
            <w:pPr>
              <w:spacing w:after="0"/>
              <w:jc w:val="left"/>
            </w:pPr>
            <w:r>
              <w:t>1081-1087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6A764" w14:textId="77777777" w:rsidR="000079DE" w:rsidRDefault="00582175">
            <w:pPr>
              <w:spacing w:after="0"/>
              <w:jc w:val="left"/>
            </w:pPr>
            <w:r>
              <w:t>Fonction locale/de rappel : on Preset Changed.</w:t>
            </w:r>
          </w:p>
        </w:tc>
      </w:tr>
      <w:tr w:rsidR="000079DE" w14:paraId="7A4C94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C8C00" w14:textId="77777777" w:rsidR="000079DE" w:rsidRDefault="00582175">
            <w:pPr>
              <w:spacing w:after="0"/>
              <w:jc w:val="left"/>
            </w:pPr>
            <w:r>
              <w:rPr>
                <w:rFonts w:ascii="Consolas" w:hAnsi="Consolas"/>
                <w:sz w:val="20"/>
              </w:rPr>
              <w:t>presetSteps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3E798" w14:textId="77777777" w:rsidR="000079DE" w:rsidRDefault="00582175">
            <w:pPr>
              <w:spacing w:after="0"/>
              <w:jc w:val="left"/>
            </w:pPr>
            <w:r>
              <w:t>1088-1139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874FB" w14:textId="77777777" w:rsidR="000079DE" w:rsidRDefault="00582175">
            <w:pPr>
              <w:spacing w:after="0"/>
              <w:jc w:val="left"/>
            </w:pPr>
            <w:r>
              <w:t>Fonction locale/de rappel : preset Steps.</w:t>
            </w:r>
          </w:p>
        </w:tc>
      </w:tr>
      <w:tr w:rsidR="000079DE" w14:paraId="14608D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B3153" w14:textId="77777777" w:rsidR="000079DE" w:rsidRDefault="00582175">
            <w:pPr>
              <w:spacing w:after="0"/>
              <w:jc w:val="left"/>
            </w:pPr>
            <w:r>
              <w:rPr>
                <w:rFonts w:ascii="Consolas" w:hAnsi="Consolas"/>
                <w:sz w:val="20"/>
              </w:rPr>
              <w:t>validatePresetData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03184" w14:textId="77777777" w:rsidR="000079DE" w:rsidRDefault="00582175">
            <w:pPr>
              <w:spacing w:after="0"/>
              <w:jc w:val="left"/>
            </w:pPr>
            <w:r>
              <w:t>1140-1159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8722B" w14:textId="77777777" w:rsidR="000079DE" w:rsidRDefault="00582175">
            <w:pPr>
              <w:spacing w:after="0"/>
              <w:jc w:val="left"/>
            </w:pPr>
            <w:r>
              <w:t>Fonction locale/de rappel : validate Preset Data.</w:t>
            </w:r>
          </w:p>
        </w:tc>
      </w:tr>
    </w:tbl>
    <w:p w14:paraId="57250657" w14:textId="77777777" w:rsidR="000079DE" w:rsidRDefault="000079DE">
      <w:pPr>
        <w:spacing w:after="60"/>
      </w:pPr>
    </w:p>
    <w:p w14:paraId="427116B1" w14:textId="77777777" w:rsidR="000079DE" w:rsidRDefault="00582175">
      <w:r>
        <w:t>[Extrait du code original (anglais)] Editable guided workflow and preset definitions A-G. The single-letter query returns a preset for inspection.</w:t>
      </w:r>
    </w:p>
    <w:p w14:paraId="07804B09" w14:textId="77777777" w:rsidR="000079DE" w:rsidRDefault="00582175">
      <w:r>
        <w:rPr>
          <w:b/>
        </w:rPr>
        <w:t>[Extrait du code original (anglais)] Interface:</w:t>
      </w:r>
      <w:r>
        <w:t xml:space="preserve"> </w:t>
      </w:r>
      <w:r>
        <w:rPr>
          <w:rFonts w:ascii="Consolas" w:hAnsi="Consolas"/>
          <w:sz w:val="20"/>
        </w:rPr>
        <w:t>function out = standardizedAnalysis(studioFig)</w:t>
      </w:r>
    </w:p>
    <w:p w14:paraId="5FCB5DBA" w14:textId="77777777" w:rsidR="000079DE" w:rsidRDefault="00582175">
      <w:r>
        <w:rPr>
          <w:b/>
        </w:rPr>
        <w:t>[Extrait du code original (anglais)] Referenced by:</w:t>
      </w:r>
      <w:r>
        <w:t xml:space="preserve"> </w:t>
      </w:r>
      <w:r>
        <w:rPr>
          <w:rFonts w:ascii="Consolas" w:hAnsi="Consolas"/>
          <w:sz w:val="20"/>
        </w:rPr>
        <w:t>fusi_studio_GUI.m</w:t>
      </w:r>
    </w:p>
    <w:p w14:paraId="17D79106" w14:textId="77777777" w:rsidR="000079DE" w:rsidRDefault="00582175">
      <w:r>
        <w:rPr>
          <w:b/>
        </w:rPr>
        <w:t>[Extrait du code original (anglais)] 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deConfUSIon_ui.m</w:t>
      </w:r>
    </w:p>
    <w:p w14:paraId="43E34E99" w14:textId="77777777" w:rsidR="000079DE" w:rsidRDefault="00FD393D">
      <w:hyperlink r:id="rId288">
        <w:r w:rsidR="00582175">
          <w:rPr>
            <w:color w:val="007C86"/>
            <w:u w:val="single"/>
          </w:rPr>
          <w:t>[Extrait du code original (anglais)] Open source</w:t>
        </w:r>
      </w:hyperlink>
      <w:r w:rsidR="00582175">
        <w:t xml:space="preserve"> | 1159 lignes physiques ; 39 déclarations.</w:t>
      </w:r>
    </w:p>
    <w:p w14:paraId="024B1F00" w14:textId="77777777" w:rsidR="000079DE" w:rsidRDefault="00582175">
      <w:pPr>
        <w:pStyle w:val="Heading3"/>
      </w:pPr>
      <w:bookmarkStart w:id="637" w:name="b_section_303"/>
      <w:bookmarkEnd w:id="637"/>
      <w:r>
        <w:rPr>
          <w:b w:val="0"/>
        </w:rPr>
        <w:t>studio_load_options_dark_dialog.m</w:t>
      </w:r>
    </w:p>
    <w:p w14:paraId="16F0E731" w14:textId="77777777" w:rsidR="000079DE" w:rsidRDefault="00582175">
      <w:pPr>
        <w:pStyle w:val="TableCaption"/>
      </w:pPr>
      <w:bookmarkStart w:id="638" w:name="_Toc242987942"/>
      <w:r>
        <w:t>Tableau 82. Vue des fonctions - studio_load_options_dark_dialog.m</w:t>
      </w:r>
      <w:bookmarkStart w:id="639" w:name="b_table_82"/>
      <w:bookmarkEnd w:id="639"/>
      <w:bookmarkEnd w:id="638"/>
    </w:p>
    <w:tbl>
      <w:tblPr>
        <w:tblW w:w="0" w:type="auto"/>
        <w:jc w:val="center"/>
        <w:tblLayout w:type="fixed"/>
        <w:tblLook w:val="04A0" w:firstRow="1" w:lastRow="0" w:firstColumn="1" w:lastColumn="0" w:noHBand="0" w:noVBand="1"/>
      </w:tblPr>
      <w:tblGrid>
        <w:gridCol w:w="3183"/>
        <w:gridCol w:w="1933"/>
        <w:gridCol w:w="4774"/>
      </w:tblGrid>
      <w:tr w:rsidR="000079DE" w14:paraId="40BDFB7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E2126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E7D9F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A1EAEA" w14:textId="77777777" w:rsidR="000079DE" w:rsidRDefault="00582175">
            <w:pPr>
              <w:spacing w:after="0"/>
              <w:jc w:val="left"/>
            </w:pPr>
            <w:r>
              <w:rPr>
                <w:b/>
              </w:rPr>
              <w:t>Rôle de la fonction</w:t>
            </w:r>
          </w:p>
        </w:tc>
      </w:tr>
      <w:tr w:rsidR="000079DE" w14:paraId="51D207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49949" w14:textId="77777777" w:rsidR="000079DE" w:rsidRDefault="00582175">
            <w:pPr>
              <w:spacing w:after="0"/>
              <w:jc w:val="left"/>
            </w:pPr>
            <w:r>
              <w:rPr>
                <w:rFonts w:ascii="Consolas" w:hAnsi="Consolas"/>
                <w:sz w:val="20"/>
              </w:rPr>
              <w:t>studio_load_options_dark_dialog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5960EE" w14:textId="77777777" w:rsidR="000079DE" w:rsidRDefault="00582175">
            <w:pPr>
              <w:spacing w:after="0"/>
              <w:jc w:val="left"/>
            </w:pPr>
            <w:r>
              <w:t>1-159 / 159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87B60" w14:textId="77777777" w:rsidR="000079DE" w:rsidRDefault="00582175">
            <w:pPr>
              <w:spacing w:after="0"/>
              <w:jc w:val="left"/>
            </w:pPr>
            <w:r>
              <w:t>studio</w:t>
            </w:r>
            <w:r>
              <w:rPr>
                <w:i/>
              </w:rPr>
              <w:t>load</w:t>
            </w:r>
            <w:r>
              <w:t>options</w:t>
            </w:r>
            <w:r>
              <w:rPr>
                <w:i/>
              </w:rPr>
              <w:t>dark</w:t>
            </w:r>
            <w:r>
              <w:t>[Extrait du code original (anglais)] dialog Dark modern Load Dataset popup for HUMoR / fUSI Studio. MATLAB 2017b + 2023b compatible.</w:t>
            </w:r>
          </w:p>
        </w:tc>
      </w:tr>
      <w:tr w:rsidR="000079DE" w14:paraId="1287E6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28CA9" w14:textId="77777777" w:rsidR="000079DE" w:rsidRDefault="00582175">
            <w:pPr>
              <w:spacing w:after="0"/>
              <w:jc w:val="left"/>
            </w:pPr>
            <w:r>
              <w:rPr>
                <w:rFonts w:ascii="Consolas" w:hAnsi="Consolas"/>
                <w:sz w:val="20"/>
              </w:rPr>
              <w:t>onDefaultTR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AD78F" w14:textId="77777777" w:rsidR="000079DE" w:rsidRDefault="00582175">
            <w:pPr>
              <w:spacing w:after="0"/>
              <w:jc w:val="left"/>
            </w:pPr>
            <w:r>
              <w:t>160-167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C4A37" w14:textId="77777777" w:rsidR="000079DE" w:rsidRDefault="00582175">
            <w:pPr>
              <w:spacing w:after="0"/>
              <w:jc w:val="left"/>
            </w:pPr>
            <w:r>
              <w:t>Fonction locale/de rappel : on Default TR.</w:t>
            </w:r>
          </w:p>
        </w:tc>
      </w:tr>
      <w:tr w:rsidR="000079DE" w14:paraId="471742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4CF7E" w14:textId="77777777" w:rsidR="000079DE" w:rsidRDefault="00582175">
            <w:pPr>
              <w:spacing w:after="0"/>
              <w:jc w:val="left"/>
            </w:pPr>
            <w:r>
              <w:rPr>
                <w:rFonts w:ascii="Consolas" w:hAnsi="Consolas"/>
                <w:sz w:val="20"/>
              </w:rPr>
              <w:t>onCustomTR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8B541" w14:textId="77777777" w:rsidR="000079DE" w:rsidRDefault="00582175">
            <w:pPr>
              <w:spacing w:after="0"/>
              <w:jc w:val="left"/>
            </w:pPr>
            <w:r>
              <w:t>168-179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E61B6" w14:textId="77777777" w:rsidR="000079DE" w:rsidRDefault="00582175">
            <w:pPr>
              <w:spacing w:after="0"/>
              <w:jc w:val="left"/>
            </w:pPr>
            <w:r>
              <w:t>Fonction locale/de rappel : on Custom TR.</w:t>
            </w:r>
          </w:p>
        </w:tc>
      </w:tr>
      <w:tr w:rsidR="000079DE" w14:paraId="1F4901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DA1AE" w14:textId="77777777" w:rsidR="000079DE" w:rsidRDefault="00582175">
            <w:pPr>
              <w:spacing w:after="0"/>
              <w:jc w:val="left"/>
            </w:pPr>
            <w:r>
              <w:rPr>
                <w:rFonts w:ascii="Consolas" w:hAnsi="Consolas"/>
                <w:sz w:val="20"/>
              </w:rPr>
              <w:t>onAutoOut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0784A" w14:textId="77777777" w:rsidR="000079DE" w:rsidRDefault="00582175">
            <w:pPr>
              <w:spacing w:after="0"/>
              <w:jc w:val="left"/>
            </w:pPr>
            <w:r>
              <w:t>180-188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736DD3" w14:textId="77777777" w:rsidR="000079DE" w:rsidRDefault="00582175">
            <w:pPr>
              <w:spacing w:after="0"/>
              <w:jc w:val="left"/>
            </w:pPr>
            <w:r>
              <w:t>Fonction locale/de rappel : on Auto Out.</w:t>
            </w:r>
          </w:p>
        </w:tc>
      </w:tr>
      <w:tr w:rsidR="000079DE" w14:paraId="380F90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3FC61" w14:textId="77777777" w:rsidR="000079DE" w:rsidRDefault="00582175">
            <w:pPr>
              <w:spacing w:after="0"/>
              <w:jc w:val="left"/>
            </w:pPr>
            <w:r>
              <w:rPr>
                <w:rFonts w:ascii="Consolas" w:hAnsi="Consolas"/>
                <w:sz w:val="20"/>
              </w:rPr>
              <w:lastRenderedPageBreak/>
              <w:t>onCustomOut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5F66B" w14:textId="77777777" w:rsidR="000079DE" w:rsidRDefault="00582175">
            <w:pPr>
              <w:spacing w:after="0"/>
              <w:jc w:val="left"/>
            </w:pPr>
            <w:r>
              <w:t>189-197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B5744" w14:textId="77777777" w:rsidR="000079DE" w:rsidRDefault="00582175">
            <w:pPr>
              <w:spacing w:after="0"/>
              <w:jc w:val="left"/>
            </w:pPr>
            <w:r>
              <w:t>Fonction locale/de rappel : on Custom Out.</w:t>
            </w:r>
          </w:p>
        </w:tc>
      </w:tr>
      <w:tr w:rsidR="000079DE" w14:paraId="0A2D30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53ADD" w14:textId="77777777" w:rsidR="000079DE" w:rsidRDefault="00582175">
            <w:pPr>
              <w:spacing w:after="0"/>
              <w:jc w:val="left"/>
            </w:pPr>
            <w:r>
              <w:rPr>
                <w:rFonts w:ascii="Consolas" w:hAnsi="Consolas"/>
                <w:sz w:val="20"/>
              </w:rPr>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1FFC30" w14:textId="77777777" w:rsidR="000079DE" w:rsidRDefault="00582175">
            <w:pPr>
              <w:spacing w:after="0"/>
              <w:jc w:val="left"/>
            </w:pPr>
            <w:r>
              <w:t>198-209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1A975B" w14:textId="77777777" w:rsidR="000079DE" w:rsidRDefault="00582175">
            <w:pPr>
              <w:spacing w:after="0"/>
              <w:jc w:val="left"/>
            </w:pPr>
            <w:r>
              <w:t>Fonction locale/de rappel : on Browse.</w:t>
            </w:r>
          </w:p>
        </w:tc>
      </w:tr>
      <w:tr w:rsidR="000079DE" w14:paraId="01BA7F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42884" w14:textId="77777777" w:rsidR="000079DE" w:rsidRDefault="00582175">
            <w:pPr>
              <w:spacing w:after="0"/>
              <w:jc w:val="left"/>
            </w:pPr>
            <w:r>
              <w:rPr>
                <w:rFonts w:ascii="Consolas" w:hAnsi="Consolas"/>
                <w:sz w:val="20"/>
              </w:rPr>
              <w:t>onProceed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2F830" w14:textId="77777777" w:rsidR="000079DE" w:rsidRDefault="00582175">
            <w:pPr>
              <w:spacing w:after="0"/>
              <w:jc w:val="left"/>
            </w:pPr>
            <w:r>
              <w:t>210-248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83808" w14:textId="77777777" w:rsidR="000079DE" w:rsidRDefault="00582175">
            <w:pPr>
              <w:spacing w:after="0"/>
              <w:jc w:val="left"/>
            </w:pPr>
            <w:r>
              <w:t>Fonction locale/de rappel : on Proceed.</w:t>
            </w:r>
          </w:p>
        </w:tc>
      </w:tr>
      <w:tr w:rsidR="000079DE" w14:paraId="3D0ABC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29680" w14:textId="77777777" w:rsidR="000079DE" w:rsidRDefault="00582175">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4927B" w14:textId="77777777" w:rsidR="000079DE" w:rsidRDefault="00582175">
            <w:pPr>
              <w:spacing w:after="0"/>
              <w:jc w:val="left"/>
            </w:pPr>
            <w:r>
              <w:t>249-257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44B55" w14:textId="77777777" w:rsidR="000079DE" w:rsidRDefault="00582175">
            <w:pPr>
              <w:spacing w:after="0"/>
              <w:jc w:val="left"/>
            </w:pPr>
            <w:r>
              <w:t>Fonction locale/de rappel : on Cancel.</w:t>
            </w:r>
          </w:p>
        </w:tc>
      </w:tr>
      <w:tr w:rsidR="000079DE" w14:paraId="05F1AC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89094" w14:textId="77777777" w:rsidR="000079DE" w:rsidRDefault="00582175">
            <w:pPr>
              <w:spacing w:after="0"/>
              <w:jc w:val="left"/>
            </w:pPr>
            <w:r>
              <w:rPr>
                <w:rFonts w:ascii="Consolas" w:hAnsi="Consolas"/>
                <w:sz w:val="20"/>
              </w:rPr>
              <w:t>localProbeInfoPatch16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F74C0" w14:textId="77777777" w:rsidR="000079DE" w:rsidRDefault="00582175">
            <w:pPr>
              <w:spacing w:after="0"/>
              <w:jc w:val="left"/>
            </w:pPr>
            <w:r>
              <w:t>258-309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ED4AB" w14:textId="77777777" w:rsidR="000079DE" w:rsidRDefault="00582175">
            <w:pPr>
              <w:spacing w:after="0"/>
              <w:jc w:val="left"/>
            </w:pPr>
            <w:r>
              <w:t>Fonction locale/de rappel : local Probe Info Patch16.</w:t>
            </w:r>
          </w:p>
        </w:tc>
      </w:tr>
      <w:tr w:rsidR="000079DE" w14:paraId="60E822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1E8A8" w14:textId="77777777" w:rsidR="000079DE" w:rsidRDefault="00582175">
            <w:pPr>
              <w:spacing w:after="0"/>
              <w:jc w:val="left"/>
            </w:pPr>
            <w:r>
              <w:rPr>
                <w:rFonts w:ascii="Consolas" w:hAnsi="Consolas"/>
                <w:sz w:val="20"/>
              </w:rPr>
              <w:t>localFindFileTRPatch16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73385" w14:textId="77777777" w:rsidR="000079DE" w:rsidRDefault="00582175">
            <w:pPr>
              <w:spacing w:after="0"/>
              <w:jc w:val="left"/>
            </w:pPr>
            <w:r>
              <w:t>310-393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061E3" w14:textId="77777777" w:rsidR="000079DE" w:rsidRDefault="00582175">
            <w:pPr>
              <w:spacing w:after="0"/>
              <w:jc w:val="left"/>
            </w:pPr>
            <w:r>
              <w:t>Fonction locale/de rappel : local Find File TRPatch16.</w:t>
            </w:r>
          </w:p>
        </w:tc>
      </w:tr>
      <w:tr w:rsidR="000079DE" w14:paraId="25A4CB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183D1" w14:textId="77777777" w:rsidR="000079DE" w:rsidRDefault="00582175">
            <w:pPr>
              <w:spacing w:after="0"/>
              <w:jc w:val="left"/>
            </w:pPr>
            <w:r>
              <w:rPr>
                <w:rFonts w:ascii="Consolas" w:hAnsi="Consolas"/>
                <w:sz w:val="20"/>
              </w:rPr>
              <w:t>localRecursiveFindTRPatch16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AC3F7" w14:textId="77777777" w:rsidR="000079DE" w:rsidRDefault="00582175">
            <w:pPr>
              <w:spacing w:after="0"/>
              <w:jc w:val="left"/>
            </w:pPr>
            <w:r>
              <w:t>394-432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CA8CF" w14:textId="77777777" w:rsidR="000079DE" w:rsidRDefault="00582175">
            <w:pPr>
              <w:spacing w:after="0"/>
              <w:jc w:val="left"/>
            </w:pPr>
            <w:r>
              <w:t>Fonction locale/de rappel : local Recursive Find TRPatch16.</w:t>
            </w:r>
          </w:p>
        </w:tc>
      </w:tr>
      <w:tr w:rsidR="000079DE" w14:paraId="5C2F4F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D2CAC" w14:textId="77777777" w:rsidR="000079DE" w:rsidRDefault="00582175">
            <w:pPr>
              <w:spacing w:after="0"/>
              <w:jc w:val="left"/>
            </w:pPr>
            <w:r>
              <w:rPr>
                <w:rFonts w:ascii="Consolas" w:hAnsi="Consolas"/>
                <w:sz w:val="20"/>
              </w:rPr>
              <w:t>localTRFromValuePatch16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7A29F" w14:textId="77777777" w:rsidR="000079DE" w:rsidRDefault="00582175">
            <w:pPr>
              <w:spacing w:after="0"/>
              <w:jc w:val="left"/>
            </w:pPr>
            <w:r>
              <w:t>433-475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662F5" w14:textId="77777777" w:rsidR="000079DE" w:rsidRDefault="00582175">
            <w:pPr>
              <w:spacing w:after="0"/>
              <w:jc w:val="left"/>
            </w:pPr>
            <w:r>
              <w:t>Fonction locale/de rappel : local TRFrom Value Patch16.</w:t>
            </w:r>
          </w:p>
        </w:tc>
      </w:tr>
      <w:tr w:rsidR="000079DE" w14:paraId="31BF19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77255" w14:textId="77777777" w:rsidR="000079DE" w:rsidRDefault="00582175">
            <w:pPr>
              <w:spacing w:after="0"/>
              <w:jc w:val="left"/>
            </w:pPr>
            <w:r>
              <w:rPr>
                <w:rFonts w:ascii="Consolas" w:hAnsi="Consolas"/>
                <w:sz w:val="20"/>
              </w:rPr>
              <w:t>localGoodTRPatch16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9DE54" w14:textId="77777777" w:rsidR="000079DE" w:rsidRDefault="00582175">
            <w:pPr>
              <w:spacing w:after="0"/>
              <w:jc w:val="left"/>
            </w:pPr>
            <w:r>
              <w:t>476-485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2FFE1" w14:textId="77777777" w:rsidR="000079DE" w:rsidRDefault="00582175">
            <w:pPr>
              <w:spacing w:after="0"/>
              <w:jc w:val="left"/>
            </w:pPr>
            <w:r>
              <w:t>Fonction locale/de rappel : local Good TRPatch16.</w:t>
            </w:r>
          </w:p>
        </w:tc>
      </w:tr>
      <w:tr w:rsidR="000079DE" w14:paraId="0F4613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33221" w14:textId="77777777" w:rsidR="000079DE" w:rsidRDefault="00582175">
            <w:pPr>
              <w:spacing w:after="0"/>
              <w:jc w:val="left"/>
            </w:pPr>
            <w:r>
              <w:rPr>
                <w:rFonts w:ascii="Consolas" w:hAnsi="Consolas"/>
                <w:sz w:val="20"/>
              </w:rPr>
              <w:t>localLastNamePatch16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6C68D" w14:textId="77777777" w:rsidR="000079DE" w:rsidRDefault="00582175">
            <w:pPr>
              <w:spacing w:after="0"/>
              <w:jc w:val="left"/>
            </w:pPr>
            <w:r>
              <w:t>486-498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BC94B" w14:textId="77777777" w:rsidR="000079DE" w:rsidRDefault="00582175">
            <w:pPr>
              <w:spacing w:after="0"/>
              <w:jc w:val="left"/>
            </w:pPr>
            <w:r>
              <w:t>Fonction locale/de rappel : local Last Name Patch16.</w:t>
            </w:r>
          </w:p>
        </w:tc>
      </w:tr>
      <w:tr w:rsidR="000079DE" w14:paraId="641BA8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FF8CC" w14:textId="77777777" w:rsidR="000079DE" w:rsidRDefault="00582175">
            <w:pPr>
              <w:spacing w:after="0"/>
              <w:jc w:val="left"/>
            </w:pPr>
            <w:r>
              <w:rPr>
                <w:rFonts w:ascii="Consolas" w:hAnsi="Consolas"/>
                <w:sz w:val="20"/>
              </w:rPr>
              <w:t>localNameEqualsAnyPatch16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872F1" w14:textId="77777777" w:rsidR="000079DE" w:rsidRDefault="00582175">
            <w:pPr>
              <w:spacing w:after="0"/>
              <w:jc w:val="left"/>
            </w:pPr>
            <w:r>
              <w:t>499-510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E504F" w14:textId="77777777" w:rsidR="000079DE" w:rsidRDefault="00582175">
            <w:pPr>
              <w:spacing w:after="0"/>
              <w:jc w:val="left"/>
            </w:pPr>
            <w:r>
              <w:t>Fonction locale/de rappel : local Name Equals Any Patch16.</w:t>
            </w:r>
          </w:p>
        </w:tc>
      </w:tr>
      <w:tr w:rsidR="000079DE" w14:paraId="7C05F7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B8952" w14:textId="77777777" w:rsidR="000079DE" w:rsidRDefault="00582175">
            <w:pPr>
              <w:spacing w:after="0"/>
              <w:jc w:val="left"/>
            </w:pPr>
            <w:r>
              <w:rPr>
                <w:rFonts w:ascii="Consolas" w:hAnsi="Consolas"/>
                <w:sz w:val="20"/>
              </w:rPr>
              <w:t>localStructSummaryPatch16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6FD452" w14:textId="77777777" w:rsidR="000079DE" w:rsidRDefault="00582175">
            <w:pPr>
              <w:spacing w:after="0"/>
              <w:jc w:val="left"/>
            </w:pPr>
            <w:r>
              <w:t>511-550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13D36" w14:textId="77777777" w:rsidR="000079DE" w:rsidRDefault="00582175">
            <w:pPr>
              <w:spacing w:after="0"/>
              <w:jc w:val="left"/>
            </w:pPr>
            <w:r>
              <w:t>Fonction locale/de rappel : local Struct Summary Patch16.</w:t>
            </w:r>
          </w:p>
        </w:tc>
      </w:tr>
      <w:tr w:rsidR="000079DE" w14:paraId="22E168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787AC" w14:textId="77777777" w:rsidR="000079DE" w:rsidRDefault="00582175">
            <w:pPr>
              <w:spacing w:after="0"/>
              <w:jc w:val="left"/>
            </w:pPr>
            <w:r>
              <w:rPr>
                <w:rFonts w:ascii="Consolas" w:hAnsi="Consolas"/>
                <w:sz w:val="20"/>
              </w:rPr>
              <w:t>localHasAnyPatch16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C7C6C" w14:textId="77777777" w:rsidR="000079DE" w:rsidRDefault="00582175">
            <w:pPr>
              <w:spacing w:after="0"/>
              <w:jc w:val="left"/>
            </w:pPr>
            <w:r>
              <w:t>551-565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DF1C8" w14:textId="77777777" w:rsidR="000079DE" w:rsidRDefault="00582175">
            <w:pPr>
              <w:spacing w:after="0"/>
              <w:jc w:val="left"/>
            </w:pPr>
            <w:r>
              <w:t>Fonction locale/de rappel : local Has Any Patch16.</w:t>
            </w:r>
          </w:p>
        </w:tc>
      </w:tr>
      <w:tr w:rsidR="000079DE" w14:paraId="7A8452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24D4A" w14:textId="77777777" w:rsidR="000079DE" w:rsidRDefault="00582175">
            <w:pPr>
              <w:spacing w:after="0"/>
              <w:jc w:val="left"/>
            </w:pPr>
            <w:r>
              <w:rPr>
                <w:rFonts w:ascii="Consolas" w:hAnsi="Consolas"/>
                <w:sz w:val="20"/>
              </w:rPr>
              <w:t>localToCharPatch16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BED79" w14:textId="77777777" w:rsidR="000079DE" w:rsidRDefault="00582175">
            <w:pPr>
              <w:spacing w:after="0"/>
              <w:jc w:val="left"/>
            </w:pPr>
            <w:r>
              <w:t>566-576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1E96A" w14:textId="77777777" w:rsidR="000079DE" w:rsidRDefault="00582175">
            <w:pPr>
              <w:spacing w:after="0"/>
              <w:jc w:val="left"/>
            </w:pPr>
            <w:r>
              <w:t>Fonction locale/de rappel : local To Char Patch16.</w:t>
            </w:r>
          </w:p>
        </w:tc>
      </w:tr>
    </w:tbl>
    <w:p w14:paraId="4163FE5A" w14:textId="77777777" w:rsidR="000079DE" w:rsidRDefault="000079DE">
      <w:pPr>
        <w:spacing w:after="60"/>
      </w:pPr>
    </w:p>
    <w:p w14:paraId="34219E55" w14:textId="77777777" w:rsidR="000079DE" w:rsidRDefault="00582175">
      <w:r>
        <w:t>studio</w:t>
      </w:r>
      <w:r>
        <w:rPr>
          <w:i/>
        </w:rPr>
        <w:t>load</w:t>
      </w:r>
      <w:r>
        <w:t>options</w:t>
      </w:r>
      <w:r>
        <w:rPr>
          <w:i/>
        </w:rPr>
        <w:t>dark</w:t>
      </w:r>
      <w:r>
        <w:t>[Extrait du code original (anglais)] dialog Dark modern Load Dataset popup for HUMoR / fUSI Studio. MATLAB 2017b + 2023b compatible.</w:t>
      </w:r>
    </w:p>
    <w:p w14:paraId="08C40257" w14:textId="77777777" w:rsidR="000079DE" w:rsidRDefault="00582175">
      <w:r>
        <w:rPr>
          <w:b/>
        </w:rPr>
        <w:lastRenderedPageBreak/>
        <w:t>[Extrait du code original (anglais)] Interface:</w:t>
      </w:r>
      <w:r>
        <w:t xml:space="preserve"> </w:t>
      </w:r>
      <w:r>
        <w:rPr>
          <w:rFonts w:ascii="Consolas" w:hAnsi="Consolas"/>
          <w:sz w:val="20"/>
        </w:rPr>
        <w:t>function [TR, datasetFolder, wasCancelled, probeType, defaultTR] = studio_load_options_dark_dialog(initialTR, autoDatasetFolder, analysedRoot, datasetName, probeTypeIn, defaultTRIn, data, meta, fullInputFile)</w:t>
      </w:r>
    </w:p>
    <w:p w14:paraId="629A86D0" w14:textId="77777777" w:rsidR="000079DE" w:rsidRDefault="00582175">
      <w:r>
        <w:rPr>
          <w:b/>
        </w:rPr>
        <w:t>[Extrait du code original (anglais)] Referenced by:</w:t>
      </w:r>
      <w:r>
        <w:t xml:space="preserve"> </w:t>
      </w:r>
      <w:r>
        <w:rPr>
          <w:rFonts w:ascii="Consolas" w:hAnsi="Consolas"/>
          <w:sz w:val="20"/>
        </w:rPr>
        <w:t>fusi_studio_GUI.m</w:t>
      </w:r>
      <w:r>
        <w:t xml:space="preserve">; </w:t>
      </w:r>
      <w:r>
        <w:rPr>
          <w:rFonts w:ascii="Consolas" w:hAnsi="Consolas"/>
          <w:sz w:val="20"/>
        </w:rPr>
        <w:t>loadDataCallback.m</w:t>
      </w:r>
    </w:p>
    <w:p w14:paraId="5D32D724"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deConfUSIon_ui.m</w:t>
      </w:r>
    </w:p>
    <w:p w14:paraId="02746A68" w14:textId="77777777" w:rsidR="000079DE" w:rsidRDefault="00FD393D">
      <w:hyperlink r:id="rId289">
        <w:r w:rsidR="00582175">
          <w:rPr>
            <w:color w:val="007C86"/>
            <w:u w:val="single"/>
          </w:rPr>
          <w:t>[Extrait du code original (anglais)] Open source</w:t>
        </w:r>
      </w:hyperlink>
      <w:r w:rsidR="00582175">
        <w:t xml:space="preserve"> | 576 lignes physiques ; 18 déclarations.</w:t>
      </w:r>
    </w:p>
    <w:p w14:paraId="4722C197" w14:textId="77777777" w:rsidR="000079DE" w:rsidRDefault="00582175">
      <w:pPr>
        <w:pStyle w:val="Heading3"/>
      </w:pPr>
      <w:bookmarkStart w:id="640" w:name="b_section_304"/>
      <w:bookmarkEnd w:id="640"/>
      <w:r>
        <w:rPr>
          <w:b w:val="0"/>
        </w:rPr>
        <w:t>studio_resolve_paths.m</w:t>
      </w:r>
    </w:p>
    <w:p w14:paraId="1B69A556" w14:textId="77777777" w:rsidR="000079DE" w:rsidRDefault="00582175">
      <w:pPr>
        <w:pStyle w:val="TableCaption"/>
      </w:pPr>
      <w:bookmarkStart w:id="641" w:name="_Toc242987943"/>
      <w:r>
        <w:t>Tableau 83. Vue des fonctions - studio_resolve_paths.m</w:t>
      </w:r>
      <w:bookmarkStart w:id="642" w:name="b_table_83"/>
      <w:bookmarkEnd w:id="642"/>
      <w:bookmarkEnd w:id="641"/>
    </w:p>
    <w:tbl>
      <w:tblPr>
        <w:tblW w:w="0" w:type="auto"/>
        <w:jc w:val="center"/>
        <w:tblLayout w:type="fixed"/>
        <w:tblLook w:val="04A0" w:firstRow="1" w:lastRow="0" w:firstColumn="1" w:lastColumn="0" w:noHBand="0" w:noVBand="1"/>
      </w:tblPr>
      <w:tblGrid>
        <w:gridCol w:w="3183"/>
        <w:gridCol w:w="1933"/>
        <w:gridCol w:w="4774"/>
      </w:tblGrid>
      <w:tr w:rsidR="000079DE" w14:paraId="27AF106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F898C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0AD20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28436A" w14:textId="77777777" w:rsidR="000079DE" w:rsidRDefault="00582175">
            <w:pPr>
              <w:spacing w:after="0"/>
              <w:jc w:val="left"/>
            </w:pPr>
            <w:r>
              <w:rPr>
                <w:b/>
              </w:rPr>
              <w:t>Rôle de la fonction</w:t>
            </w:r>
          </w:p>
        </w:tc>
      </w:tr>
      <w:tr w:rsidR="000079DE" w14:paraId="642B30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5F40D" w14:textId="77777777" w:rsidR="000079DE" w:rsidRDefault="00582175">
            <w:pPr>
              <w:spacing w:after="0"/>
              <w:jc w:val="left"/>
            </w:pPr>
            <w:r>
              <w:rPr>
                <w:rFonts w:ascii="Consolas" w:hAnsi="Consolas"/>
                <w:sz w:val="20"/>
              </w:rPr>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05105" w14:textId="77777777" w:rsidR="000079DE" w:rsidRDefault="00582175">
            <w:pPr>
              <w:spacing w:after="0"/>
              <w:jc w:val="left"/>
            </w:pPr>
            <w:r>
              <w:t>1-75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0EC70" w14:textId="77777777" w:rsidR="000079DE" w:rsidRDefault="00582175">
            <w:pPr>
              <w:spacing w:after="0"/>
              <w:jc w:val="left"/>
            </w:pPr>
            <w:r>
              <w:t>Fonction d’entrée ; voir le rôle du fichier.</w:t>
            </w:r>
          </w:p>
        </w:tc>
      </w:tr>
      <w:tr w:rsidR="000079DE" w14:paraId="413A94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28158" w14:textId="77777777" w:rsidR="000079DE" w:rsidRDefault="00582175">
            <w:pPr>
              <w:spacing w:after="0"/>
              <w:jc w:val="left"/>
            </w:pPr>
            <w:r>
              <w:rPr>
                <w:rFonts w:ascii="Consolas" w:hAnsi="Consolas"/>
                <w:sz w:val="20"/>
              </w:rPr>
              <w:t>local_dataset_type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8FDD0" w14:textId="77777777" w:rsidR="000079DE" w:rsidRDefault="00582175">
            <w:pPr>
              <w:spacing w:after="0"/>
              <w:jc w:val="left"/>
            </w:pPr>
            <w:r>
              <w:t>76-111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DDD2C" w14:textId="77777777" w:rsidR="000079DE" w:rsidRDefault="00582175">
            <w:pPr>
              <w:spacing w:after="0"/>
              <w:jc w:val="left"/>
            </w:pPr>
            <w:r>
              <w:t>Fonction locale/de rappel : local dataset type.</w:t>
            </w:r>
          </w:p>
        </w:tc>
      </w:tr>
      <w:tr w:rsidR="000079DE" w14:paraId="6DCCF1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CA3E4" w14:textId="77777777" w:rsidR="000079DE" w:rsidRDefault="00582175">
            <w:pPr>
              <w:spacing w:after="0"/>
              <w:jc w:val="left"/>
            </w:pPr>
            <w:r>
              <w:rPr>
                <w:rFonts w:ascii="Consolas" w:hAnsi="Consolas"/>
                <w:sz w:val="20"/>
              </w:rPr>
              <w:t>local_dataset_tag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84CFB" w14:textId="77777777" w:rsidR="000079DE" w:rsidRDefault="00582175">
            <w:pPr>
              <w:spacing w:after="0"/>
              <w:jc w:val="left"/>
            </w:pPr>
            <w:r>
              <w:t>112-139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DE311" w14:textId="77777777" w:rsidR="000079DE" w:rsidRDefault="00582175">
            <w:pPr>
              <w:spacing w:after="0"/>
              <w:jc w:val="left"/>
            </w:pPr>
            <w:r>
              <w:t>Fonction locale/de rappel : local dataset tag.</w:t>
            </w:r>
          </w:p>
        </w:tc>
      </w:tr>
      <w:tr w:rsidR="000079DE" w14:paraId="410F1F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E308F" w14:textId="77777777" w:rsidR="000079DE" w:rsidRDefault="00582175">
            <w:pPr>
              <w:spacing w:after="0"/>
              <w:jc w:val="left"/>
            </w:pPr>
            <w:r>
              <w:rPr>
                <w:rFonts w:ascii="Consolas" w:hAnsi="Consolas"/>
                <w:sz w:val="20"/>
              </w:rPr>
              <w:t>strip_leading_type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9C906" w14:textId="77777777" w:rsidR="000079DE" w:rsidRDefault="00582175">
            <w:pPr>
              <w:spacing w:after="0"/>
              <w:jc w:val="left"/>
            </w:pPr>
            <w:r>
              <w:t>140-159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1B44F" w14:textId="77777777" w:rsidR="000079DE" w:rsidRDefault="00582175">
            <w:pPr>
              <w:spacing w:after="0"/>
              <w:jc w:val="left"/>
            </w:pPr>
            <w:r>
              <w:t>Fonction locale/de rappel : strip leading type.</w:t>
            </w:r>
          </w:p>
        </w:tc>
      </w:tr>
      <w:tr w:rsidR="000079DE" w14:paraId="52F2CE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1B141" w14:textId="77777777" w:rsidR="000079DE" w:rsidRDefault="00582175">
            <w:pPr>
              <w:spacing w:after="0"/>
              <w:jc w:val="left"/>
            </w:pPr>
            <w:r>
              <w:rPr>
                <w:rFonts w:ascii="Consolas" w:hAnsi="Consolas"/>
                <w:sz w:val="20"/>
              </w:rPr>
              <w:t>studio_clean_name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9FF5B" w14:textId="77777777" w:rsidR="000079DE" w:rsidRDefault="00582175">
            <w:pPr>
              <w:spacing w:after="0"/>
              <w:jc w:val="left"/>
            </w:pPr>
            <w:r>
              <w:t>160-176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5F98A" w14:textId="77777777" w:rsidR="000079DE" w:rsidRDefault="00582175">
            <w:pPr>
              <w:spacing w:after="0"/>
              <w:jc w:val="left"/>
            </w:pPr>
            <w:r>
              <w:t>Fonction locale/de rappel : studio clean name.</w:t>
            </w:r>
          </w:p>
        </w:tc>
      </w:tr>
    </w:tbl>
    <w:p w14:paraId="47E69E71" w14:textId="77777777" w:rsidR="000079DE" w:rsidRDefault="000079DE">
      <w:pPr>
        <w:spacing w:after="60"/>
      </w:pPr>
    </w:p>
    <w:p w14:paraId="75592346" w14:textId="77777777" w:rsidR="000079DE" w:rsidRDefault="00582175">
      <w:r>
        <w:t>[Extrait du code original (anglais)] Internal public entry points, major guis and compatibility dispatchers. See its interface and callers for its specific workflow role.</w:t>
      </w:r>
    </w:p>
    <w:p w14:paraId="77AB268B" w14:textId="77777777" w:rsidR="000079DE" w:rsidRDefault="00582175">
      <w:r>
        <w:rPr>
          <w:b/>
        </w:rPr>
        <w:t>[Extrait du code original (anglais)] Interface:</w:t>
      </w:r>
      <w:r>
        <w:t xml:space="preserve"> </w:t>
      </w:r>
      <w:r>
        <w:rPr>
          <w:rFonts w:ascii="Consolas" w:hAnsi="Consolas"/>
          <w:sz w:val="20"/>
        </w:rPr>
        <w:t>function P = studio_resolve_paths(par, fileLabel, exportRootOverride)</w:t>
      </w:r>
    </w:p>
    <w:p w14:paraId="7BF294E9" w14:textId="77777777" w:rsidR="000079DE" w:rsidRDefault="00582175">
      <w:r>
        <w:rPr>
          <w:b/>
        </w:rPr>
        <w:t>[Extrait du code original (anglais)] Referenced by:</w:t>
      </w:r>
      <w:r>
        <w:t xml:space="preserve"> </w:t>
      </w:r>
      <w:r>
        <w:rPr>
          <w:rFonts w:ascii="Consolas" w:hAnsi="Consolas"/>
          <w:sz w:val="20"/>
        </w:rPr>
        <w:t>fusi_studio_GUI.m</w:t>
      </w:r>
    </w:p>
    <w:p w14:paraId="24479692" w14:textId="77777777" w:rsidR="000079DE" w:rsidRDefault="00582175">
      <w:r>
        <w:rPr>
          <w:b/>
        </w:rPr>
        <w:t>[Extrait du code original (anglais)] Uses:</w:t>
      </w:r>
      <w:r>
        <w:t xml:space="preserve"> </w:t>
      </w:r>
      <w:r>
        <w:rPr>
          <w:rFonts w:ascii="Consolas" w:hAnsi="Consolas"/>
          <w:sz w:val="20"/>
        </w:rPr>
        <w:t>deConfUSIon_setup.m</w:t>
      </w:r>
    </w:p>
    <w:p w14:paraId="6968367A" w14:textId="77777777" w:rsidR="000079DE" w:rsidRDefault="00FD393D">
      <w:hyperlink r:id="rId290">
        <w:r w:rsidR="00582175">
          <w:rPr>
            <w:color w:val="007C86"/>
            <w:u w:val="single"/>
          </w:rPr>
          <w:t>[Extrait du code original (anglais)] Open source</w:t>
        </w:r>
      </w:hyperlink>
      <w:r w:rsidR="00582175">
        <w:t xml:space="preserve"> | 176 lignes physiques ; 5 déclarations.</w:t>
      </w:r>
    </w:p>
    <w:p w14:paraId="5DFEE58C" w14:textId="77777777" w:rsidR="000079DE" w:rsidRDefault="00582175">
      <w:pPr>
        <w:pStyle w:val="Heading3"/>
      </w:pPr>
      <w:bookmarkStart w:id="643" w:name="b_section_305"/>
      <w:bookmarkEnd w:id="643"/>
      <w:r>
        <w:rPr>
          <w:b w:val="0"/>
        </w:rPr>
        <w:t>temporalsmoothing.m</w:t>
      </w:r>
    </w:p>
    <w:p w14:paraId="16B91609" w14:textId="77777777" w:rsidR="000079DE" w:rsidRDefault="00582175">
      <w:pPr>
        <w:pStyle w:val="TableCaption"/>
      </w:pPr>
      <w:bookmarkStart w:id="644" w:name="_Toc242987944"/>
      <w:r>
        <w:t>Tableau 84. Vue des fonctions - temporalsmoothing.m</w:t>
      </w:r>
      <w:bookmarkStart w:id="645" w:name="b_table_84"/>
      <w:bookmarkEnd w:id="645"/>
      <w:bookmarkEnd w:id="644"/>
    </w:p>
    <w:tbl>
      <w:tblPr>
        <w:tblW w:w="0" w:type="auto"/>
        <w:jc w:val="center"/>
        <w:tblLayout w:type="fixed"/>
        <w:tblLook w:val="04A0" w:firstRow="1" w:lastRow="0" w:firstColumn="1" w:lastColumn="0" w:noHBand="0" w:noVBand="1"/>
      </w:tblPr>
      <w:tblGrid>
        <w:gridCol w:w="3183"/>
        <w:gridCol w:w="1933"/>
        <w:gridCol w:w="4774"/>
      </w:tblGrid>
      <w:tr w:rsidR="000079DE" w14:paraId="1B84616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8F198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D2599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C37C4D" w14:textId="77777777" w:rsidR="000079DE" w:rsidRDefault="00582175">
            <w:pPr>
              <w:spacing w:after="0"/>
              <w:jc w:val="left"/>
            </w:pPr>
            <w:r>
              <w:rPr>
                <w:b/>
              </w:rPr>
              <w:t>Rôle de la fonction</w:t>
            </w:r>
          </w:p>
        </w:tc>
      </w:tr>
      <w:tr w:rsidR="000079DE" w14:paraId="49CEC0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A6911" w14:textId="77777777" w:rsidR="000079DE" w:rsidRDefault="00582175">
            <w:pPr>
              <w:spacing w:after="0"/>
              <w:jc w:val="left"/>
            </w:pPr>
            <w:r>
              <w:rPr>
                <w:rFonts w:ascii="Consolas" w:hAnsi="Consolas"/>
                <w:sz w:val="20"/>
              </w:rPr>
              <w:lastRenderedPageBreak/>
              <w:t>temporalsmoothing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D7C2D" w14:textId="77777777" w:rsidR="000079DE" w:rsidRDefault="00582175">
            <w:pPr>
              <w:spacing w:after="0"/>
              <w:jc w:val="left"/>
            </w:pPr>
            <w:r>
              <w:t>1-271 / 271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1C3BB" w14:textId="77777777" w:rsidR="000079DE" w:rsidRDefault="00582175">
            <w:pPr>
              <w:spacing w:after="0"/>
              <w:jc w:val="left"/>
            </w:pPr>
            <w:r>
              <w:t>[Extrait du code original (anglais)] temporalsmoothing Two modes in one file: 1) Sliding temporal smoothing - centered moving average</w:t>
            </w:r>
          </w:p>
        </w:tc>
      </w:tr>
    </w:tbl>
    <w:p w14:paraId="1BC20A88" w14:textId="77777777" w:rsidR="000079DE" w:rsidRDefault="000079DE">
      <w:pPr>
        <w:spacing w:after="60"/>
      </w:pPr>
    </w:p>
    <w:p w14:paraId="7E1AD5E6" w14:textId="77777777" w:rsidR="000079DE" w:rsidRDefault="00582175">
      <w:r>
        <w:t>[Extrait du code original (anglais)] temporalsmoothing Two modes in one file: 1) Sliding temporal smoothing - centered moving average - endpoint replication - output length equals input length 2) Block averaging / subsampling - non-overlapping temporal blocks - output length is reduced - output TR becomes TR * winVol - supports MEAN or MEDIAN block reduction Supports: - 3D input: [Y X T] - 4D input: [Y X Z T] Usage: [Iout, stats] = temporalsmoothing(I, TR, winSec) [Iout, stats] = temporalsmoothing(I, TR, winSec, opts) Required:...</w:t>
      </w:r>
    </w:p>
    <w:p w14:paraId="668CD83B" w14:textId="77777777" w:rsidR="000079DE" w:rsidRDefault="00582175">
      <w:r>
        <w:rPr>
          <w:b/>
        </w:rPr>
        <w:t>[Extrait du code original (anglais)] Interface:</w:t>
      </w:r>
      <w:r>
        <w:t xml:space="preserve"> </w:t>
      </w:r>
      <w:r>
        <w:rPr>
          <w:rFonts w:ascii="Consolas" w:hAnsi="Consolas"/>
          <w:sz w:val="20"/>
        </w:rPr>
        <w:t>function [Iout, stats] = temporalsmoothing(Iin, TR, winSec, opts)</w:t>
      </w:r>
    </w:p>
    <w:p w14:paraId="44503D0E" w14:textId="77777777" w:rsidR="000079DE" w:rsidRDefault="00582175">
      <w:r>
        <w:rPr>
          <w:b/>
        </w:rPr>
        <w:t>[Extrait du code original (anglais)] Referenced by:</w:t>
      </w:r>
      <w:r>
        <w:t xml:space="preserve"> </w:t>
      </w:r>
      <w:r>
        <w:rPr>
          <w:rFonts w:ascii="Consolas" w:hAnsi="Consolas"/>
          <w:sz w:val="20"/>
        </w:rPr>
        <w:t>fusi_studio_GUI.m</w:t>
      </w:r>
    </w:p>
    <w:p w14:paraId="554311F5" w14:textId="77777777" w:rsidR="000079DE" w:rsidRDefault="00582175">
      <w:r>
        <w:rPr>
          <w:b/>
        </w:rPr>
        <w:t>[Extrait du code original (anglais)] Uses:</w:t>
      </w:r>
      <w:r>
        <w:t xml:space="preserve"> </w:t>
      </w:r>
      <w:r>
        <w:rPr>
          <w:rFonts w:ascii="Consolas" w:hAnsi="Consolas"/>
          <w:sz w:val="20"/>
        </w:rPr>
        <w:t>deConfUSIon_setup.m</w:t>
      </w:r>
    </w:p>
    <w:p w14:paraId="0914D5F9" w14:textId="77777777" w:rsidR="000079DE" w:rsidRDefault="00FD393D">
      <w:hyperlink r:id="rId291">
        <w:r w:rsidR="00582175">
          <w:rPr>
            <w:color w:val="007C86"/>
            <w:u w:val="single"/>
          </w:rPr>
          <w:t>[Extrait du code original (anglais)] Open source</w:t>
        </w:r>
      </w:hyperlink>
      <w:r w:rsidR="00582175">
        <w:t xml:space="preserve"> | 271 lignes physiques ; 1 déclarations.</w:t>
      </w:r>
    </w:p>
    <w:p w14:paraId="7F616F7E" w14:textId="77777777" w:rsidR="000079DE" w:rsidRDefault="00582175">
      <w:pPr>
        <w:pStyle w:val="Heading3"/>
      </w:pPr>
      <w:bookmarkStart w:id="646" w:name="b_section_306"/>
      <w:bookmarkEnd w:id="646"/>
      <w:r>
        <w:rPr>
          <w:b w:val="0"/>
        </w:rPr>
        <w:t>tryReadSCMroiExportTxt.m</w:t>
      </w:r>
    </w:p>
    <w:p w14:paraId="57FF4443" w14:textId="77777777" w:rsidR="000079DE" w:rsidRDefault="00582175">
      <w:pPr>
        <w:pStyle w:val="TableCaption"/>
      </w:pPr>
      <w:bookmarkStart w:id="647" w:name="_Toc242987945"/>
      <w:r>
        <w:t>Tableau 85. Vue des fonctions - tryReadSCMroiExportTxt.m</w:t>
      </w:r>
      <w:bookmarkStart w:id="648" w:name="b_table_85"/>
      <w:bookmarkEnd w:id="648"/>
      <w:bookmarkEnd w:id="647"/>
    </w:p>
    <w:tbl>
      <w:tblPr>
        <w:tblW w:w="0" w:type="auto"/>
        <w:jc w:val="center"/>
        <w:tblLayout w:type="fixed"/>
        <w:tblLook w:val="04A0" w:firstRow="1" w:lastRow="0" w:firstColumn="1" w:lastColumn="0" w:noHBand="0" w:noVBand="1"/>
      </w:tblPr>
      <w:tblGrid>
        <w:gridCol w:w="3183"/>
        <w:gridCol w:w="1933"/>
        <w:gridCol w:w="4774"/>
      </w:tblGrid>
      <w:tr w:rsidR="000079DE" w14:paraId="7DBCD40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EA922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F6F8B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B0E7E3" w14:textId="77777777" w:rsidR="000079DE" w:rsidRDefault="00582175">
            <w:pPr>
              <w:spacing w:after="0"/>
              <w:jc w:val="left"/>
            </w:pPr>
            <w:r>
              <w:rPr>
                <w:b/>
              </w:rPr>
              <w:t>Rôle de la fonction</w:t>
            </w:r>
          </w:p>
        </w:tc>
      </w:tr>
      <w:tr w:rsidR="000079DE" w14:paraId="7F51C1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E9483" w14:textId="77777777" w:rsidR="000079DE" w:rsidRDefault="00582175">
            <w:pPr>
              <w:spacing w:after="0"/>
              <w:jc w:val="left"/>
            </w:pPr>
            <w:r>
              <w:rPr>
                <w:rFonts w:ascii="Consolas" w:hAnsi="Consolas"/>
                <w:sz w:val="20"/>
              </w:rPr>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4578E" w14:textId="77777777" w:rsidR="000079DE" w:rsidRDefault="00582175">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FC6FE" w14:textId="77777777" w:rsidR="000079DE" w:rsidRDefault="00582175">
            <w:pPr>
              <w:spacing w:after="0"/>
              <w:jc w:val="left"/>
            </w:pPr>
            <w:r>
              <w:t>[Extrait du code original (anglais)] Tries to read SCM</w:t>
            </w:r>
            <w:r>
              <w:rPr>
                <w:i/>
              </w:rPr>
              <w:t>[Extrait du code original (anglais)] gui ROI export txt: - header lines begin with '#' - table columns: time</w:t>
            </w:r>
            <w:r>
              <w:t>[Extrait du code original (anglais)] sec time_min PSC Returns ok=false if not readable / not in expected format.</w:t>
            </w:r>
          </w:p>
        </w:tc>
      </w:tr>
    </w:tbl>
    <w:p w14:paraId="7E674A09" w14:textId="77777777" w:rsidR="000079DE" w:rsidRDefault="000079DE">
      <w:pPr>
        <w:spacing w:after="60"/>
      </w:pPr>
    </w:p>
    <w:p w14:paraId="5B903E78" w14:textId="77777777" w:rsidR="000079DE" w:rsidRDefault="00582175">
      <w:r>
        <w:t>[Extrait du code original (anglais)] Tries to read SCM</w:t>
      </w:r>
      <w:r>
        <w:rPr>
          <w:i/>
        </w:rPr>
        <w:t>[Extrait du code original (anglais)] gui ROI export txt: - header lines begin with '#' - table columns: time</w:t>
      </w:r>
      <w:r>
        <w:t>[Extrait du code original (anglais)] sec time_min PSC Returns ok=false if not readable / not in expected format.</w:t>
      </w:r>
    </w:p>
    <w:p w14:paraId="47B95D88" w14:textId="77777777" w:rsidR="000079DE" w:rsidRDefault="00582175">
      <w:r>
        <w:rPr>
          <w:b/>
        </w:rPr>
        <w:lastRenderedPageBreak/>
        <w:t>[Extrait du code original (anglais)] Interface:</w:t>
      </w:r>
      <w:r>
        <w:t xml:space="preserve"> </w:t>
      </w:r>
      <w:r>
        <w:rPr>
          <w:rFonts w:ascii="Consolas" w:hAnsi="Consolas"/>
          <w:sz w:val="20"/>
        </w:rPr>
        <w:t>function [ok, tMin, psc] = tryReadSCMroiExportTxt(fname)</w:t>
      </w:r>
    </w:p>
    <w:p w14:paraId="2D45FF60" w14:textId="77777777" w:rsidR="000079DE" w:rsidRDefault="00582175">
      <w:r>
        <w:rPr>
          <w:b/>
        </w:rPr>
        <w:t>[Extrait du code original (anglais)] Referenced by:</w:t>
      </w:r>
      <w:r>
        <w:t xml:space="preserve"> Aucune référence statique relevée ; examiner les appels dynamiques.</w:t>
      </w:r>
    </w:p>
    <w:p w14:paraId="7162DEF6"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lib/io/fusiSCMEnsembleHeader.m</w:t>
      </w:r>
    </w:p>
    <w:p w14:paraId="79108271" w14:textId="77777777" w:rsidR="000079DE" w:rsidRDefault="00FD393D">
      <w:hyperlink r:id="rId292">
        <w:r w:rsidR="00582175">
          <w:rPr>
            <w:color w:val="007C86"/>
            <w:u w:val="single"/>
          </w:rPr>
          <w:t>[Extrait du code original (anglais)] Open source</w:t>
        </w:r>
      </w:hyperlink>
      <w:r w:rsidR="00582175">
        <w:t xml:space="preserve"> | 50 lignes physiques ; 1 déclarations.</w:t>
      </w:r>
    </w:p>
    <w:p w14:paraId="09692BA8" w14:textId="77777777" w:rsidR="000079DE" w:rsidRDefault="00582175">
      <w:pPr>
        <w:pStyle w:val="Heading3"/>
      </w:pPr>
      <w:bookmarkStart w:id="649" w:name="b_section_307"/>
      <w:bookmarkEnd w:id="649"/>
      <w:r>
        <w:rPr>
          <w:b w:val="0"/>
        </w:rPr>
        <w:t>viewFMRINifti.m</w:t>
      </w:r>
    </w:p>
    <w:p w14:paraId="22BC7039" w14:textId="77777777" w:rsidR="000079DE" w:rsidRDefault="00582175">
      <w:pPr>
        <w:pStyle w:val="TableCaption"/>
      </w:pPr>
      <w:bookmarkStart w:id="650" w:name="_Toc242987946"/>
      <w:r>
        <w:t>Tableau 86. Vue des fonctions - viewFMRINifti.m</w:t>
      </w:r>
      <w:bookmarkStart w:id="651" w:name="b_table_86"/>
      <w:bookmarkEnd w:id="651"/>
      <w:bookmarkEnd w:id="650"/>
    </w:p>
    <w:tbl>
      <w:tblPr>
        <w:tblW w:w="0" w:type="auto"/>
        <w:jc w:val="center"/>
        <w:tblLayout w:type="fixed"/>
        <w:tblLook w:val="04A0" w:firstRow="1" w:lastRow="0" w:firstColumn="1" w:lastColumn="0" w:noHBand="0" w:noVBand="1"/>
      </w:tblPr>
      <w:tblGrid>
        <w:gridCol w:w="3183"/>
        <w:gridCol w:w="1933"/>
        <w:gridCol w:w="4774"/>
      </w:tblGrid>
      <w:tr w:rsidR="000079DE" w14:paraId="6C9A168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2A0A4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D9424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CF5FC6" w14:textId="77777777" w:rsidR="000079DE" w:rsidRDefault="00582175">
            <w:pPr>
              <w:spacing w:after="0"/>
              <w:jc w:val="left"/>
            </w:pPr>
            <w:r>
              <w:rPr>
                <w:b/>
              </w:rPr>
              <w:t>Rôle de la fonction</w:t>
            </w:r>
          </w:p>
        </w:tc>
      </w:tr>
      <w:tr w:rsidR="000079DE" w14:paraId="56E73A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02771" w14:textId="77777777" w:rsidR="000079DE" w:rsidRDefault="00582175">
            <w:pPr>
              <w:spacing w:after="0"/>
              <w:jc w:val="left"/>
            </w:pPr>
            <w:r>
              <w:rPr>
                <w:rFonts w:ascii="Consolas" w:hAnsi="Consolas"/>
                <w:sz w:val="20"/>
              </w:rPr>
              <w:t>viewFMRINifti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5FC94" w14:textId="77777777" w:rsidR="000079DE" w:rsidRDefault="00582175">
            <w:pPr>
              <w:spacing w:after="0"/>
              <w:jc w:val="left"/>
            </w:pPr>
            <w:r>
              <w:t>1-57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7B493" w14:textId="77777777" w:rsidR="000079DE" w:rsidRDefault="00582175">
            <w:pPr>
              <w:spacing w:after="0"/>
              <w:jc w:val="left"/>
            </w:pPr>
            <w:r>
              <w:t>[Extrait du code original (anglais)] Independent NIfTI viewer: never changes Studio/fUSI state or colormaps.</w:t>
            </w:r>
          </w:p>
        </w:tc>
      </w:tr>
      <w:tr w:rsidR="000079DE" w14:paraId="61C625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EC055" w14:textId="77777777" w:rsidR="000079DE" w:rsidRDefault="00582175">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578BC" w14:textId="77777777" w:rsidR="000079DE" w:rsidRDefault="00582175">
            <w:pPr>
              <w:spacing w:after="0"/>
              <w:jc w:val="left"/>
            </w:pPr>
            <w:r>
              <w:t>58-60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5A7E0" w14:textId="77777777" w:rsidR="000079DE" w:rsidRDefault="00582175">
            <w:pPr>
              <w:spacing w:after="0"/>
              <w:jc w:val="left"/>
            </w:pPr>
            <w:r>
              <w:t>Fonction locale/de rappel : move.</w:t>
            </w:r>
          </w:p>
        </w:tc>
      </w:tr>
      <w:tr w:rsidR="000079DE" w14:paraId="05C9E0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F3304" w14:textId="77777777" w:rsidR="000079DE" w:rsidRDefault="00582175">
            <w:pPr>
              <w:spacing w:after="0"/>
              <w:jc w:val="left"/>
            </w:pPr>
            <w:r>
              <w:rPr>
                <w:rFonts w:ascii="Consolas" w:hAnsi="Consolas"/>
                <w:sz w:val="20"/>
              </w:rPr>
              <w:t>drawSlices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4CE89" w14:textId="77777777" w:rsidR="000079DE" w:rsidRDefault="00582175">
            <w:pPr>
              <w:spacing w:after="0"/>
              <w:jc w:val="left"/>
            </w:pPr>
            <w:r>
              <w:t>61-76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42C73" w14:textId="77777777" w:rsidR="000079DE" w:rsidRDefault="00582175">
            <w:pPr>
              <w:spacing w:after="0"/>
              <w:jc w:val="left"/>
            </w:pPr>
            <w:r>
              <w:t>Fonction locale/de rappel : draw Slices.</w:t>
            </w:r>
          </w:p>
        </w:tc>
      </w:tr>
      <w:tr w:rsidR="000079DE" w14:paraId="0B3D0F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AC0A7" w14:textId="77777777" w:rsidR="000079DE" w:rsidRDefault="00582175">
            <w:pPr>
              <w:spacing w:after="0"/>
              <w:jc w:val="left"/>
            </w:pPr>
            <w:r>
              <w:rPr>
                <w:rFonts w:ascii="Consolas" w:hAnsi="Consolas"/>
                <w:sz w:val="20"/>
              </w:rPr>
              <w:t>setRange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D8370" w14:textId="77777777" w:rsidR="000079DE" w:rsidRDefault="00582175">
            <w:pPr>
              <w:spacing w:after="0"/>
              <w:jc w:val="left"/>
            </w:pPr>
            <w:r>
              <w:t>77-83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81F13" w14:textId="77777777" w:rsidR="000079DE" w:rsidRDefault="00582175">
            <w:pPr>
              <w:spacing w:after="0"/>
              <w:jc w:val="left"/>
            </w:pPr>
            <w:r>
              <w:t>Fonction locale/de rappel : set Range.</w:t>
            </w:r>
          </w:p>
        </w:tc>
      </w:tr>
      <w:tr w:rsidR="000079DE" w14:paraId="159819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35F77"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23BAA" w14:textId="77777777" w:rsidR="000079DE" w:rsidRDefault="00582175">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79DA9" w14:textId="77777777" w:rsidR="000079DE" w:rsidRDefault="00582175">
            <w:pPr>
              <w:spacing w:after="0"/>
              <w:jc w:val="left"/>
            </w:pPr>
            <w:r>
              <w:t>Fonction locale/de rappel : on Off.</w:t>
            </w:r>
          </w:p>
        </w:tc>
      </w:tr>
    </w:tbl>
    <w:p w14:paraId="07045FE9" w14:textId="77777777" w:rsidR="000079DE" w:rsidRDefault="000079DE">
      <w:pPr>
        <w:spacing w:after="60"/>
      </w:pPr>
    </w:p>
    <w:p w14:paraId="4DE01CA0" w14:textId="77777777" w:rsidR="000079DE" w:rsidRDefault="00582175">
      <w:r>
        <w:t>[Extrait du code original (anglais)] Independent NIfTI viewer: never changes Studio/fUSI state or colormaps.</w:t>
      </w:r>
    </w:p>
    <w:p w14:paraId="29B6FBB2" w14:textId="77777777" w:rsidR="000079DE" w:rsidRDefault="00582175">
      <w:r>
        <w:rPr>
          <w:b/>
        </w:rPr>
        <w:t>[Extrait du code original (anglais)] Interface:</w:t>
      </w:r>
      <w:r>
        <w:t xml:space="preserve"> </w:t>
      </w:r>
      <w:r>
        <w:rPr>
          <w:rFonts w:ascii="Consolas" w:hAnsi="Consolas"/>
          <w:sz w:val="20"/>
        </w:rPr>
        <w:t>function fig = viewFMRINifti(path)</w:t>
      </w:r>
    </w:p>
    <w:p w14:paraId="6BE29FC6" w14:textId="77777777" w:rsidR="000079DE" w:rsidRDefault="00582175">
      <w:r>
        <w:rPr>
          <w:b/>
        </w:rPr>
        <w:t>[Extrait du code original (anglais)] Referenced by:</w:t>
      </w:r>
      <w:r>
        <w:t xml:space="preserve"> </w:t>
      </w:r>
      <w:r>
        <w:rPr>
          <w:rFonts w:ascii="Consolas" w:hAnsi="Consolas"/>
          <w:sz w:val="20"/>
        </w:rPr>
        <w:t>SCM_static_gui.m</w:t>
      </w:r>
    </w:p>
    <w:p w14:paraId="70184D09"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openNiftiSCM.m</w:t>
      </w:r>
      <w:r>
        <w:t xml:space="preserve">; </w:t>
      </w:r>
      <w:r>
        <w:rPr>
          <w:rFonts w:ascii="Consolas" w:hAnsi="Consolas"/>
          <w:sz w:val="20"/>
        </w:rPr>
        <w:t>readFMRINifti.m</w:t>
      </w:r>
    </w:p>
    <w:p w14:paraId="6F5057DD" w14:textId="77777777" w:rsidR="000079DE" w:rsidRDefault="00FD393D">
      <w:hyperlink r:id="rId293">
        <w:r w:rsidR="00582175">
          <w:rPr>
            <w:color w:val="007C86"/>
            <w:u w:val="single"/>
          </w:rPr>
          <w:t>[Extrait du code original (anglais)] Open source</w:t>
        </w:r>
      </w:hyperlink>
      <w:r w:rsidR="00582175">
        <w:t xml:space="preserve"> | 86 lignes physiques ; 5 déclarations.</w:t>
      </w:r>
    </w:p>
    <w:p w14:paraId="7847B464" w14:textId="77777777" w:rsidR="000079DE" w:rsidRDefault="00582175">
      <w:pPr>
        <w:pStyle w:val="Heading3"/>
      </w:pPr>
      <w:bookmarkStart w:id="652" w:name="b_section_308"/>
      <w:bookmarkEnd w:id="652"/>
      <w:r>
        <w:rPr>
          <w:b w:val="0"/>
        </w:rPr>
        <w:t>winter_brain_fsl.m</w:t>
      </w:r>
    </w:p>
    <w:p w14:paraId="71E04AF3" w14:textId="77777777" w:rsidR="000079DE" w:rsidRDefault="00582175">
      <w:pPr>
        <w:pStyle w:val="TableCaption"/>
      </w:pPr>
      <w:bookmarkStart w:id="653" w:name="_Toc242987947"/>
      <w:r>
        <w:t>Tableau 87. Vue des fonctions - winter_brain_fsl.m</w:t>
      </w:r>
      <w:bookmarkStart w:id="654" w:name="b_table_87"/>
      <w:bookmarkEnd w:id="654"/>
      <w:bookmarkEnd w:id="653"/>
    </w:p>
    <w:tbl>
      <w:tblPr>
        <w:tblW w:w="0" w:type="auto"/>
        <w:jc w:val="center"/>
        <w:tblLayout w:type="fixed"/>
        <w:tblLook w:val="04A0" w:firstRow="1" w:lastRow="0" w:firstColumn="1" w:lastColumn="0" w:noHBand="0" w:noVBand="1"/>
      </w:tblPr>
      <w:tblGrid>
        <w:gridCol w:w="3183"/>
        <w:gridCol w:w="1933"/>
        <w:gridCol w:w="4774"/>
      </w:tblGrid>
      <w:tr w:rsidR="000079DE" w14:paraId="70FA458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A8386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887F1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806DA0" w14:textId="77777777" w:rsidR="000079DE" w:rsidRDefault="00582175">
            <w:pPr>
              <w:spacing w:after="0"/>
              <w:jc w:val="left"/>
            </w:pPr>
            <w:r>
              <w:rPr>
                <w:b/>
              </w:rPr>
              <w:t>Rôle de la fonction</w:t>
            </w:r>
          </w:p>
        </w:tc>
      </w:tr>
      <w:tr w:rsidR="000079DE" w14:paraId="428421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B156D" w14:textId="77777777" w:rsidR="000079DE" w:rsidRDefault="00582175">
            <w:pPr>
              <w:spacing w:after="0"/>
              <w:jc w:val="left"/>
            </w:pPr>
            <w:r>
              <w:rPr>
                <w:rFonts w:ascii="Consolas" w:hAnsi="Consolas"/>
                <w:sz w:val="20"/>
              </w:rPr>
              <w:lastRenderedPageBreak/>
              <w:t>winter_brain_fsl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1E351" w14:textId="77777777" w:rsidR="000079DE" w:rsidRDefault="00582175">
            <w:pPr>
              <w:spacing w:after="0"/>
              <w:jc w:val="left"/>
            </w:pPr>
            <w:r>
              <w:t>1-285 / 285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A89C5" w14:textId="77777777" w:rsidR="000079DE" w:rsidRDefault="00582175">
            <w:pPr>
              <w:spacing w:after="0"/>
              <w:jc w:val="left"/>
            </w:pPr>
            <w:r>
              <w:t>winter</w:t>
            </w:r>
            <w:r>
              <w:rPr>
                <w:i/>
              </w:rPr>
              <w:t>brain</w:t>
            </w:r>
            <w:r>
              <w:t>[Extrait du code original (anglais)] fsl FSLeyes-derived winter brain colormap. Returns an n x 3 RGB colormap in [0,1]. Usage: cm = winter</w:t>
            </w:r>
            <w:r>
              <w:rPr>
                <w:i/>
              </w:rPr>
              <w:t>brain</w:t>
            </w:r>
            <w:r>
              <w:t>[Extrait du code original (anglais)] fsl;</w:t>
            </w:r>
          </w:p>
        </w:tc>
      </w:tr>
    </w:tbl>
    <w:p w14:paraId="620280A0" w14:textId="77777777" w:rsidR="000079DE" w:rsidRDefault="000079DE">
      <w:pPr>
        <w:spacing w:after="60"/>
      </w:pPr>
    </w:p>
    <w:p w14:paraId="150D5EE8" w14:textId="77777777" w:rsidR="000079DE" w:rsidRDefault="00582175">
      <w:r>
        <w:t>winter</w:t>
      </w:r>
      <w:r>
        <w:rPr>
          <w:i/>
        </w:rPr>
        <w:t>brain</w:t>
      </w:r>
      <w:r>
        <w:t>[Extrait du code original (anglais)] fsl FSLeyes-derived winter brain colormap. Returns an n x 3 RGB colormap in [0,1]. Usage: cm = winter</w:t>
      </w:r>
      <w:r>
        <w:rPr>
          <w:i/>
        </w:rPr>
        <w:t>brain</w:t>
      </w:r>
      <w:r>
        <w:t>[Extrait du code original (anglais)] fsl; cm = winter</w:t>
      </w:r>
      <w:r>
        <w:rPr>
          <w:i/>
        </w:rPr>
        <w:t>brain</w:t>
      </w:r>
      <w:r>
        <w:t>[Extrait du code original (anglais)] fsl(256);</w:t>
      </w:r>
    </w:p>
    <w:p w14:paraId="3CFEA985" w14:textId="77777777" w:rsidR="000079DE" w:rsidRDefault="00582175">
      <w:r>
        <w:rPr>
          <w:b/>
        </w:rPr>
        <w:t>[Extrait du code original (anglais)] Interface:</w:t>
      </w:r>
      <w:r>
        <w:t xml:space="preserve"> </w:t>
      </w:r>
      <w:r>
        <w:rPr>
          <w:rFonts w:ascii="Consolas" w:hAnsi="Consolas"/>
          <w:sz w:val="20"/>
        </w:rPr>
        <w:t>function cm = winter_brain_fsl(n)</w:t>
      </w:r>
    </w:p>
    <w:p w14:paraId="10BA38D9" w14:textId="77777777" w:rsidR="000079DE" w:rsidRDefault="00582175">
      <w:r>
        <w:rPr>
          <w:b/>
        </w:rPr>
        <w:t>[Extrait du code original (anglais)] Referenced by:</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 1 de plus dans la carte du code</w:t>
      </w:r>
    </w:p>
    <w:p w14:paraId="53239507" w14:textId="77777777" w:rsidR="000079DE" w:rsidRDefault="00582175">
      <w:r>
        <w:rPr>
          <w:b/>
        </w:rPr>
        <w:t>[Extrait du code original (anglais)] Uses:</w:t>
      </w:r>
      <w:r>
        <w:t xml:space="preserve"> Aucune référence statique relevée ; examiner les appels dynamiques.</w:t>
      </w:r>
    </w:p>
    <w:p w14:paraId="1719103A" w14:textId="77777777" w:rsidR="000079DE" w:rsidRDefault="00FD393D">
      <w:hyperlink r:id="rId294">
        <w:r w:rsidR="00582175">
          <w:rPr>
            <w:color w:val="007C86"/>
            <w:u w:val="single"/>
          </w:rPr>
          <w:t>[Extrait du code original (anglais)] Open source</w:t>
        </w:r>
      </w:hyperlink>
      <w:r w:rsidR="00582175">
        <w:t xml:space="preserve"> | 285 lignes physiques ; 1 déclarations.</w:t>
      </w:r>
    </w:p>
    <w:p w14:paraId="37903D04" w14:textId="77777777" w:rsidR="000079DE" w:rsidRDefault="00582175">
      <w:pPr>
        <w:pStyle w:val="Heading2"/>
      </w:pPr>
      <w:bookmarkStart w:id="655" w:name="b_section_309"/>
      <w:bookmarkStart w:id="656" w:name="_Toc242987799"/>
      <w:bookmarkEnd w:id="655"/>
      <w:r>
        <w:rPr>
          <w:b w:val="0"/>
        </w:rPr>
        <w:t>Module des outils atlas</w:t>
      </w:r>
      <w:bookmarkEnd w:id="656"/>
    </w:p>
    <w:p w14:paraId="338181EB" w14:textId="77777777" w:rsidR="000079DE" w:rsidRDefault="00582175">
      <w:pPr>
        <w:pStyle w:val="Heading3"/>
      </w:pPr>
      <w:bookmarkStart w:id="657" w:name="b_section_310"/>
      <w:bookmarkEnd w:id="657"/>
      <w:r>
        <w:rPr>
          <w:b w:val="0"/>
        </w:rPr>
        <w:t>atlas_tools/deConfUSIon_reorder_FC_by_list.m</w:t>
      </w:r>
    </w:p>
    <w:p w14:paraId="0A61E872" w14:textId="77777777" w:rsidR="000079DE" w:rsidRDefault="00582175">
      <w:pPr>
        <w:pStyle w:val="TableCaption"/>
      </w:pPr>
      <w:bookmarkStart w:id="658" w:name="_Toc242987948"/>
      <w:r>
        <w:t>Tableau 88. Vue des fonctions - atlas_tools/deConfUSIon_reorder_FC_by_list.m</w:t>
      </w:r>
      <w:bookmarkStart w:id="659" w:name="b_table_88"/>
      <w:bookmarkEnd w:id="659"/>
      <w:bookmarkEnd w:id="658"/>
    </w:p>
    <w:tbl>
      <w:tblPr>
        <w:tblW w:w="0" w:type="auto"/>
        <w:jc w:val="center"/>
        <w:tblLayout w:type="fixed"/>
        <w:tblLook w:val="04A0" w:firstRow="1" w:lastRow="0" w:firstColumn="1" w:lastColumn="0" w:noHBand="0" w:noVBand="1"/>
      </w:tblPr>
      <w:tblGrid>
        <w:gridCol w:w="3183"/>
        <w:gridCol w:w="1933"/>
        <w:gridCol w:w="4774"/>
      </w:tblGrid>
      <w:tr w:rsidR="000079DE" w14:paraId="747EBB5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1F093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B299B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BEF30A" w14:textId="77777777" w:rsidR="000079DE" w:rsidRDefault="00582175">
            <w:pPr>
              <w:spacing w:after="0"/>
              <w:jc w:val="left"/>
            </w:pPr>
            <w:r>
              <w:rPr>
                <w:b/>
              </w:rPr>
              <w:t>Rôle de la fonction</w:t>
            </w:r>
          </w:p>
        </w:tc>
      </w:tr>
      <w:tr w:rsidR="000079DE" w14:paraId="125310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7055A" w14:textId="77777777" w:rsidR="000079DE" w:rsidRDefault="00582175">
            <w:pPr>
              <w:spacing w:after="0"/>
              <w:jc w:val="left"/>
            </w:pPr>
            <w:r>
              <w:rPr>
                <w:rFonts w:ascii="Consolas" w:hAnsi="Consolas"/>
                <w:sz w:val="20"/>
              </w:rPr>
              <w:t>deConfUSIon_reorder_FC_by_list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51F72" w14:textId="77777777" w:rsidR="000079DE" w:rsidRDefault="00582175">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41268" w14:textId="77777777" w:rsidR="000079DE" w:rsidRDefault="00582175">
            <w:pPr>
              <w:spacing w:after="0"/>
              <w:jc w:val="left"/>
            </w:pPr>
            <w:r>
              <w:t>deConfUSIon</w:t>
            </w:r>
            <w:r>
              <w:rPr>
                <w:i/>
              </w:rPr>
              <w:t>reorder</w:t>
            </w:r>
            <w:r>
              <w:t>FC</w:t>
            </w:r>
            <w:r>
              <w:rPr>
                <w:i/>
              </w:rPr>
              <w:t>par</w:t>
            </w:r>
            <w:r>
              <w:t>[Extrait du code original (anglais)] list JM example wrapper for FC matrices.</w:t>
            </w:r>
          </w:p>
        </w:tc>
      </w:tr>
    </w:tbl>
    <w:p w14:paraId="17A33374" w14:textId="77777777" w:rsidR="000079DE" w:rsidRDefault="000079DE">
      <w:pPr>
        <w:spacing w:after="60"/>
      </w:pPr>
    </w:p>
    <w:p w14:paraId="6AF9B890" w14:textId="77777777" w:rsidR="000079DE" w:rsidRDefault="00582175">
      <w:r>
        <w:t>deConfUSIon</w:t>
      </w:r>
      <w:r>
        <w:rPr>
          <w:i/>
        </w:rPr>
        <w:t>reorder</w:t>
      </w:r>
      <w:r>
        <w:t>FC</w:t>
      </w:r>
      <w:r>
        <w:rPr>
          <w:i/>
        </w:rPr>
        <w:t>par</w:t>
      </w:r>
      <w:r>
        <w:t>[Extrait du code original (anglais)] list JM example wrapper for FC matrices.</w:t>
      </w:r>
    </w:p>
    <w:p w14:paraId="092A5AD6" w14:textId="77777777" w:rsidR="000079DE" w:rsidRDefault="00582175">
      <w:r>
        <w:rPr>
          <w:b/>
        </w:rPr>
        <w:t>[Extrait du code original (anglais)] Interface:</w:t>
      </w:r>
      <w:r>
        <w:t xml:space="preserve"> </w:t>
      </w:r>
      <w:r>
        <w:rPr>
          <w:rFonts w:ascii="Consolas" w:hAnsi="Consolas"/>
          <w:sz w:val="20"/>
        </w:rPr>
        <w:t>function [FC_reordered, selected_regions, acr_reordered, D] = deConfUSIon_reorder_FC_by_list(FC, atlas, listFile)</w:t>
      </w:r>
    </w:p>
    <w:p w14:paraId="38EB7439" w14:textId="77777777" w:rsidR="000079DE" w:rsidRDefault="00582175">
      <w:r>
        <w:rPr>
          <w:b/>
        </w:rPr>
        <w:lastRenderedPageBreak/>
        <w:t>[Extrait du code original (anglais)] Referenced by:</w:t>
      </w:r>
      <w:r>
        <w:t xml:space="preserve"> Aucune référence statique relevée ; examiner les appels dynamiques.</w:t>
      </w:r>
    </w:p>
    <w:p w14:paraId="3BD67630"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readFileList.m</w:t>
      </w:r>
    </w:p>
    <w:p w14:paraId="2D80F438" w14:textId="77777777" w:rsidR="000079DE" w:rsidRDefault="00FD393D">
      <w:hyperlink r:id="rId295">
        <w:r w:rsidR="00582175">
          <w:rPr>
            <w:color w:val="007C86"/>
            <w:u w:val="single"/>
          </w:rPr>
          <w:t>[Extrait du code original (anglais)] Open source</w:t>
        </w:r>
      </w:hyperlink>
      <w:r w:rsidR="00582175">
        <w:t xml:space="preserve"> | 21 lignes physiques ; 1 déclarations.</w:t>
      </w:r>
    </w:p>
    <w:p w14:paraId="4725C795" w14:textId="77777777" w:rsidR="000079DE" w:rsidRDefault="00582175">
      <w:pPr>
        <w:pStyle w:val="Heading3"/>
      </w:pPr>
      <w:bookmarkStart w:id="660" w:name="b_section_311"/>
      <w:bookmarkEnd w:id="660"/>
      <w:r>
        <w:rPr>
          <w:b w:val="0"/>
        </w:rPr>
        <w:t>atlas_tools/save_correct_colors.m</w:t>
      </w:r>
    </w:p>
    <w:p w14:paraId="0F6684A9" w14:textId="77777777" w:rsidR="000079DE" w:rsidRDefault="00582175">
      <w:pPr>
        <w:pStyle w:val="TableCaption"/>
      </w:pPr>
      <w:bookmarkStart w:id="661" w:name="_Toc242987949"/>
      <w:r>
        <w:t>Tableau 89. Vue des fonctions - atlas_tools/save_correct_colors.m</w:t>
      </w:r>
      <w:bookmarkStart w:id="662" w:name="b_table_89"/>
      <w:bookmarkEnd w:id="662"/>
      <w:bookmarkEnd w:id="661"/>
    </w:p>
    <w:tbl>
      <w:tblPr>
        <w:tblW w:w="0" w:type="auto"/>
        <w:jc w:val="center"/>
        <w:tblLayout w:type="fixed"/>
        <w:tblLook w:val="04A0" w:firstRow="1" w:lastRow="0" w:firstColumn="1" w:lastColumn="0" w:noHBand="0" w:noVBand="1"/>
      </w:tblPr>
      <w:tblGrid>
        <w:gridCol w:w="3183"/>
        <w:gridCol w:w="1933"/>
        <w:gridCol w:w="4774"/>
      </w:tblGrid>
      <w:tr w:rsidR="000079DE" w14:paraId="52AEF69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FBFF9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89268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983827" w14:textId="77777777" w:rsidR="000079DE" w:rsidRDefault="00582175">
            <w:pPr>
              <w:spacing w:after="0"/>
              <w:jc w:val="left"/>
            </w:pPr>
            <w:r>
              <w:rPr>
                <w:b/>
              </w:rPr>
              <w:t>Rôle de la fonction</w:t>
            </w:r>
          </w:p>
        </w:tc>
      </w:tr>
      <w:tr w:rsidR="000079DE" w14:paraId="4AC863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741E5" w14:textId="77777777" w:rsidR="000079DE" w:rsidRDefault="00582175">
            <w:pPr>
              <w:spacing w:after="0"/>
              <w:jc w:val="left"/>
            </w:pPr>
            <w:r>
              <w:rPr>
                <w:rFonts w:ascii="Consolas" w:hAnsi="Consolas"/>
                <w:sz w:val="20"/>
              </w:rPr>
              <w:t>save_correct_colors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7C0C3" w14:textId="77777777" w:rsidR="000079DE" w:rsidRDefault="00582175">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AD920" w14:textId="77777777" w:rsidR="000079DE" w:rsidRDefault="00582175">
            <w:pPr>
              <w:spacing w:after="0"/>
              <w:jc w:val="left"/>
            </w:pPr>
            <w:r>
              <w:t>save</w:t>
            </w:r>
            <w:r>
              <w:rPr>
                <w:i/>
              </w:rPr>
              <w:t>correct</w:t>
            </w:r>
            <w:r>
              <w:t>[Extrait du code original (anglais)] colors Add/fix atlas.infoRegions.rgb from JM rgb2acr.xlsx. Usage: atlas = save</w:t>
            </w:r>
            <w:r>
              <w:rPr>
                <w:i/>
              </w:rPr>
              <w:t>correct</w:t>
            </w:r>
            <w:r>
              <w:t>[Extrait du code original (anglais)] colors('allen</w:t>
            </w:r>
            <w:r>
              <w:rPr>
                <w:i/>
              </w:rPr>
              <w:t>brain</w:t>
            </w:r>
            <w:r>
              <w:t>[Extrait du code original (anglais)] atlas.mat','rgb2acr.xlsx'); atlas =...</w:t>
            </w:r>
          </w:p>
        </w:tc>
      </w:tr>
    </w:tbl>
    <w:p w14:paraId="04AADFF6" w14:textId="77777777" w:rsidR="000079DE" w:rsidRDefault="000079DE">
      <w:pPr>
        <w:spacing w:after="60"/>
      </w:pPr>
    </w:p>
    <w:p w14:paraId="2A5EA454" w14:textId="77777777" w:rsidR="000079DE" w:rsidRDefault="00582175">
      <w:r>
        <w:t>save</w:t>
      </w:r>
      <w:r>
        <w:rPr>
          <w:i/>
        </w:rPr>
        <w:t>correct</w:t>
      </w:r>
      <w:r>
        <w:t>[Extrait du code original (anglais)] colors Add/fix atlas.infoRegions.rgb from JM rgb2acr.xlsx. Usage: atlas = save</w:t>
      </w:r>
      <w:r>
        <w:rPr>
          <w:i/>
        </w:rPr>
        <w:t>correct</w:t>
      </w:r>
      <w:r>
        <w:t>[Extrait du code original (anglais)] colors('allen</w:t>
      </w:r>
      <w:r>
        <w:rPr>
          <w:i/>
        </w:rPr>
        <w:t>brain</w:t>
      </w:r>
      <w:r>
        <w:t>[Extrait du code original (anglais)] atlas.mat','rgb2acr.xlsx'); atlas = save</w:t>
      </w:r>
      <w:r>
        <w:rPr>
          <w:i/>
        </w:rPr>
        <w:t>correct</w:t>
      </w:r>
      <w:r>
        <w:t>[Extrait du code original (anglais)] colors(atlasStruct,'rgb2acr.xlsx','atlas</w:t>
      </w:r>
      <w:r>
        <w:rPr>
          <w:i/>
        </w:rPr>
        <w:t>rgb</w:t>
      </w:r>
      <w:r>
        <w:t>[Extrait du code original (anglais)] fixed.mat');</w:t>
      </w:r>
    </w:p>
    <w:p w14:paraId="0BD2FAB1" w14:textId="77777777" w:rsidR="000079DE" w:rsidRDefault="00582175">
      <w:r>
        <w:rPr>
          <w:b/>
        </w:rPr>
        <w:t>[Extrait du code original (anglais)] Interface:</w:t>
      </w:r>
      <w:r>
        <w:t xml:space="preserve"> </w:t>
      </w:r>
      <w:r>
        <w:rPr>
          <w:rFonts w:ascii="Consolas" w:hAnsi="Consolas"/>
          <w:sz w:val="20"/>
        </w:rPr>
        <w:t>function atlas = save_correct_colors(atlasFile, rgbFile, outFile)</w:t>
      </w:r>
    </w:p>
    <w:p w14:paraId="37E8196A" w14:textId="77777777" w:rsidR="000079DE" w:rsidRDefault="00582175">
      <w:r>
        <w:rPr>
          <w:b/>
        </w:rPr>
        <w:t>[Extrait du code original (anglais)] Referenced by:</w:t>
      </w:r>
      <w:r>
        <w:t xml:space="preserve"> Aucune référence statique relevée ; examiner les appels dynamiques.</w:t>
      </w:r>
    </w:p>
    <w:p w14:paraId="5E23CB6D" w14:textId="77777777" w:rsidR="000079DE" w:rsidRDefault="00582175">
      <w:r>
        <w:rPr>
          <w:b/>
        </w:rPr>
        <w:t>[Extrait du code original (anglais)] Uses:</w:t>
      </w:r>
      <w:r>
        <w:t xml:space="preserve"> </w:t>
      </w:r>
      <w:r>
        <w:rPr>
          <w:rFonts w:ascii="Consolas" w:hAnsi="Consolas"/>
          <w:sz w:val="20"/>
        </w:rPr>
        <w:t>deConfUSIon_setup.m</w:t>
      </w:r>
      <w:r>
        <w:t xml:space="preserve">; </w:t>
      </w:r>
      <w:r>
        <w:rPr>
          <w:rFonts w:ascii="Consolas" w:hAnsi="Consolas"/>
          <w:sz w:val="20"/>
        </w:rPr>
        <w:t>lib/atlas/deConfUSIon_apply_rgb2acr.m</w:t>
      </w:r>
    </w:p>
    <w:p w14:paraId="1E3FFF39" w14:textId="77777777" w:rsidR="000079DE" w:rsidRDefault="00FD393D">
      <w:hyperlink r:id="rId296">
        <w:r w:rsidR="00582175">
          <w:rPr>
            <w:color w:val="007C86"/>
            <w:u w:val="single"/>
          </w:rPr>
          <w:t>[Extrait du code original (anglais)] Open source</w:t>
        </w:r>
      </w:hyperlink>
      <w:r w:rsidR="00582175">
        <w:t xml:space="preserve"> | 37 lignes physiques ; 1 déclarations.</w:t>
      </w:r>
    </w:p>
    <w:p w14:paraId="182EF365" w14:textId="77777777" w:rsidR="000079DE" w:rsidRDefault="00582175">
      <w:pPr>
        <w:pStyle w:val="Heading2"/>
      </w:pPr>
      <w:bookmarkStart w:id="663" w:name="b_section_312"/>
      <w:bookmarkStart w:id="664" w:name="_Toc242987800"/>
      <w:bookmarkEnd w:id="663"/>
      <w:r>
        <w:rPr>
          <w:b w:val="0"/>
        </w:rPr>
        <w:lastRenderedPageBreak/>
        <w:t>Module atlas</w:t>
      </w:r>
      <w:bookmarkEnd w:id="664"/>
    </w:p>
    <w:p w14:paraId="5C3C1A52" w14:textId="77777777" w:rsidR="000079DE" w:rsidRDefault="00582175">
      <w:pPr>
        <w:pStyle w:val="Heading3"/>
      </w:pPr>
      <w:bookmarkStart w:id="665" w:name="b_section_313"/>
      <w:bookmarkEnd w:id="665"/>
      <w:r>
        <w:rPr>
          <w:b w:val="0"/>
        </w:rPr>
        <w:t>lib/atlas/deConfUSIon_apply_rgb2acr.m</w:t>
      </w:r>
    </w:p>
    <w:p w14:paraId="08CA9136" w14:textId="77777777" w:rsidR="000079DE" w:rsidRDefault="00582175">
      <w:pPr>
        <w:pStyle w:val="TableCaption"/>
      </w:pPr>
      <w:bookmarkStart w:id="666" w:name="_Toc242987950"/>
      <w:r>
        <w:t>Tableau 90. Vue des fonctions - lib/atlas/deConfUSIon_apply_rgb2acr.m</w:t>
      </w:r>
      <w:bookmarkStart w:id="667" w:name="b_table_90"/>
      <w:bookmarkEnd w:id="667"/>
      <w:bookmarkEnd w:id="666"/>
    </w:p>
    <w:tbl>
      <w:tblPr>
        <w:tblW w:w="0" w:type="auto"/>
        <w:jc w:val="center"/>
        <w:tblLayout w:type="fixed"/>
        <w:tblLook w:val="04A0" w:firstRow="1" w:lastRow="0" w:firstColumn="1" w:lastColumn="0" w:noHBand="0" w:noVBand="1"/>
      </w:tblPr>
      <w:tblGrid>
        <w:gridCol w:w="3183"/>
        <w:gridCol w:w="1933"/>
        <w:gridCol w:w="4774"/>
      </w:tblGrid>
      <w:tr w:rsidR="000079DE" w14:paraId="657A9B5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317AC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407DB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2473C8" w14:textId="77777777" w:rsidR="000079DE" w:rsidRDefault="00582175">
            <w:pPr>
              <w:spacing w:after="0"/>
              <w:jc w:val="left"/>
            </w:pPr>
            <w:r>
              <w:rPr>
                <w:b/>
              </w:rPr>
              <w:t>Rôle de la fonction</w:t>
            </w:r>
          </w:p>
        </w:tc>
      </w:tr>
      <w:tr w:rsidR="000079DE" w14:paraId="4A42C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74B94" w14:textId="77777777" w:rsidR="000079DE" w:rsidRDefault="00582175">
            <w:pPr>
              <w:spacing w:after="0"/>
              <w:jc w:val="left"/>
            </w:pPr>
            <w:r>
              <w:rPr>
                <w:rFonts w:ascii="Consolas" w:hAnsi="Consolas"/>
                <w:sz w:val="20"/>
              </w:rPr>
              <w:t>deConfUSIon_apply_rgb2acr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B2BDB" w14:textId="77777777" w:rsidR="000079DE" w:rsidRDefault="00582175">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E4826" w14:textId="77777777" w:rsidR="000079DE" w:rsidRDefault="00582175">
            <w:pPr>
              <w:spacing w:after="0"/>
              <w:jc w:val="left"/>
            </w:pPr>
            <w:r>
              <w:t>[Extrait du code original (anglais)] Apply the supplied ABA ontology HEX/acronym table without changing labels.</w:t>
            </w:r>
          </w:p>
        </w:tc>
      </w:tr>
      <w:tr w:rsidR="000079DE" w14:paraId="50E7A5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3DC3D" w14:textId="77777777" w:rsidR="000079DE" w:rsidRDefault="00582175">
            <w:pPr>
              <w:spacing w:after="0"/>
              <w:jc w:val="left"/>
            </w:pPr>
            <w:r>
              <w:rPr>
                <w:rFonts w:ascii="Consolas" w:hAnsi="Consolas"/>
                <w:sz w:val="20"/>
              </w:rPr>
              <w:t>readColors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4F983" w14:textId="77777777" w:rsidR="000079DE" w:rsidRDefault="00582175">
            <w:pPr>
              <w:spacing w:after="0"/>
              <w:jc w:val="left"/>
            </w:pPr>
            <w:r>
              <w:t>41-72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4D90C" w14:textId="77777777" w:rsidR="000079DE" w:rsidRDefault="00582175">
            <w:pPr>
              <w:spacing w:after="0"/>
              <w:jc w:val="left"/>
            </w:pPr>
            <w:r>
              <w:t>Fonction locale/de rappel : read Colors.</w:t>
            </w:r>
          </w:p>
        </w:tc>
      </w:tr>
      <w:tr w:rsidR="000079DE" w14:paraId="671A68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77B81" w14:textId="77777777" w:rsidR="000079DE" w:rsidRDefault="00582175">
            <w:pPr>
              <w:spacing w:after="0"/>
              <w:jc w:val="left"/>
            </w:pPr>
            <w:r>
              <w:rPr>
                <w:rFonts w:ascii="Consolas" w:hAnsi="Consolas"/>
                <w:sz w:val="20"/>
              </w:rPr>
              <w:t>hexRGB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9DE3B" w14:textId="77777777" w:rsidR="000079DE" w:rsidRDefault="00582175">
            <w:pPr>
              <w:spacing w:after="0"/>
              <w:jc w:val="left"/>
            </w:pPr>
            <w:r>
              <w:t>73-79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F3328" w14:textId="77777777" w:rsidR="000079DE" w:rsidRDefault="00582175">
            <w:pPr>
              <w:spacing w:after="0"/>
              <w:jc w:val="left"/>
            </w:pPr>
            <w:r>
              <w:t>Fonction locale/de rappel : hex RGB.</w:t>
            </w:r>
          </w:p>
        </w:tc>
      </w:tr>
    </w:tbl>
    <w:p w14:paraId="7B256188" w14:textId="77777777" w:rsidR="000079DE" w:rsidRDefault="000079DE">
      <w:pPr>
        <w:spacing w:after="60"/>
      </w:pPr>
    </w:p>
    <w:p w14:paraId="641B9E3B" w14:textId="77777777" w:rsidR="000079DE" w:rsidRDefault="00582175">
      <w:r>
        <w:t>[Extrait du code original (anglais)] Apply the supplied ABA ontology HEX/acronym table without changing labels.</w:t>
      </w:r>
    </w:p>
    <w:p w14:paraId="12923925" w14:textId="77777777" w:rsidR="000079DE" w:rsidRDefault="00582175">
      <w:r>
        <w:rPr>
          <w:b/>
        </w:rPr>
        <w:t>[Extrait du code original (anglais)] Interface:</w:t>
      </w:r>
      <w:r>
        <w:t xml:space="preserve"> </w:t>
      </w:r>
      <w:r>
        <w:rPr>
          <w:rFonts w:ascii="Consolas" w:hAnsi="Consolas"/>
          <w:sz w:val="20"/>
        </w:rPr>
        <w:t>function atlas=deConfUSIon_apply_rgb2acr(atlas,rgbFile)</w:t>
      </w:r>
    </w:p>
    <w:p w14:paraId="0EA6EFA6" w14:textId="77777777" w:rsidR="000079DE" w:rsidRDefault="00582175">
      <w:r>
        <w:rPr>
          <w:b/>
        </w:rPr>
        <w:t>[Extrait du code original (anglais)] Referenced by:</w:t>
      </w:r>
      <w:r>
        <w:t xml:space="preserve"> </w:t>
      </w:r>
      <w:r>
        <w:rPr>
          <w:rFonts w:ascii="Consolas" w:hAnsi="Consolas"/>
          <w:sz w:val="20"/>
        </w:rPr>
        <w:t>atlas_tools/save_correct_colors.m</w:t>
      </w:r>
      <w:r>
        <w:t xml:space="preserve">; </w:t>
      </w:r>
      <w:r>
        <w:rPr>
          <w:rFonts w:ascii="Consolas" w:hAnsi="Consolas"/>
          <w:sz w:val="20"/>
        </w:rPr>
        <w:t>lib/atlas/deConfUSIon_prepare_atlas.m</w:t>
      </w:r>
      <w:r>
        <w:t xml:space="preserve">; </w:t>
      </w:r>
      <w:r>
        <w:rPr>
          <w:rFonts w:ascii="Consolas" w:hAnsi="Consolas"/>
          <w:sz w:val="20"/>
        </w:rPr>
        <w:t>lib/atlas/fusiSaveAtlasUnderlays3D.m</w:t>
      </w:r>
      <w:r>
        <w:t xml:space="preserve">; </w:t>
      </w:r>
      <w:r>
        <w:rPr>
          <w:rFonts w:ascii="Consolas" w:hAnsi="Consolas"/>
          <w:sz w:val="20"/>
        </w:rPr>
        <w:t>lib/display/fusiRegionColorLUT.m</w:t>
      </w:r>
      <w:r>
        <w:t>; 2 de plus dans la carte du code</w:t>
      </w:r>
    </w:p>
    <w:p w14:paraId="3544776A" w14:textId="77777777" w:rsidR="000079DE" w:rsidRDefault="00582175">
      <w:r>
        <w:rPr>
          <w:b/>
        </w:rPr>
        <w:t>[Extrait du code original (anglais)] Uses:</w:t>
      </w:r>
      <w:r>
        <w:t xml:space="preserve"> </w:t>
      </w:r>
      <w:r>
        <w:rPr>
          <w:rFonts w:ascii="Consolas" w:hAnsi="Consolas"/>
          <w:sz w:val="20"/>
        </w:rPr>
        <w:t>deConfUSIon_root.m</w:t>
      </w:r>
    </w:p>
    <w:p w14:paraId="1EA5FB9F" w14:textId="77777777" w:rsidR="000079DE" w:rsidRDefault="00FD393D">
      <w:hyperlink r:id="rId297">
        <w:r w:rsidR="00582175">
          <w:rPr>
            <w:color w:val="007C86"/>
            <w:u w:val="single"/>
          </w:rPr>
          <w:t>[Extrait du code original (anglais)] Open source</w:t>
        </w:r>
      </w:hyperlink>
      <w:r w:rsidR="00582175">
        <w:t xml:space="preserve"> | 79 lignes physiques ; 3 déclarations.</w:t>
      </w:r>
    </w:p>
    <w:p w14:paraId="60B2BBA1" w14:textId="77777777" w:rsidR="000079DE" w:rsidRDefault="00582175">
      <w:pPr>
        <w:pStyle w:val="Heading3"/>
      </w:pPr>
      <w:bookmarkStart w:id="668" w:name="b_section_314"/>
      <w:bookmarkEnd w:id="668"/>
      <w:r>
        <w:rPr>
          <w:b w:val="0"/>
        </w:rPr>
        <w:t>lib/atlas/deConfUSIon_auto_register_3d.m</w:t>
      </w:r>
    </w:p>
    <w:p w14:paraId="43D50A85" w14:textId="77777777" w:rsidR="000079DE" w:rsidRDefault="00582175">
      <w:pPr>
        <w:pStyle w:val="TableCaption"/>
      </w:pPr>
      <w:bookmarkStart w:id="669" w:name="_Toc242987951"/>
      <w:r>
        <w:t>Tableau 91. Vue des fonctions - lib/atlas/deConfUSIon_auto_register_3d.m</w:t>
      </w:r>
      <w:bookmarkStart w:id="670" w:name="b_table_91"/>
      <w:bookmarkEnd w:id="670"/>
      <w:bookmarkEnd w:id="669"/>
    </w:p>
    <w:tbl>
      <w:tblPr>
        <w:tblW w:w="0" w:type="auto"/>
        <w:jc w:val="center"/>
        <w:tblLayout w:type="fixed"/>
        <w:tblLook w:val="04A0" w:firstRow="1" w:lastRow="0" w:firstColumn="1" w:lastColumn="0" w:noHBand="0" w:noVBand="1"/>
      </w:tblPr>
      <w:tblGrid>
        <w:gridCol w:w="3183"/>
        <w:gridCol w:w="1933"/>
        <w:gridCol w:w="4774"/>
      </w:tblGrid>
      <w:tr w:rsidR="000079DE" w14:paraId="57DC48B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0173E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C8016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EA3410" w14:textId="77777777" w:rsidR="000079DE" w:rsidRDefault="00582175">
            <w:pPr>
              <w:spacing w:after="0"/>
              <w:jc w:val="left"/>
            </w:pPr>
            <w:r>
              <w:rPr>
                <w:b/>
              </w:rPr>
              <w:t>Rôle de la fonction</w:t>
            </w:r>
          </w:p>
        </w:tc>
      </w:tr>
      <w:tr w:rsidR="000079DE" w14:paraId="355EAB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F6F79" w14:textId="77777777" w:rsidR="000079DE" w:rsidRDefault="00582175">
            <w:pPr>
              <w:spacing w:after="0"/>
              <w:jc w:val="left"/>
            </w:pPr>
            <w:r>
              <w:rPr>
                <w:rFonts w:ascii="Consolas" w:hAnsi="Consolas"/>
                <w:sz w:val="20"/>
              </w:rPr>
              <w:t>deConfUSIon_auto_register_3d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4559D" w14:textId="77777777" w:rsidR="000079DE" w:rsidRDefault="00582175">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54E02" w14:textId="77777777" w:rsidR="000079DE" w:rsidRDefault="00582175">
            <w:pPr>
              <w:spacing w:after="0"/>
              <w:jc w:val="left"/>
            </w:pPr>
            <w:r>
              <w:t>deConfUSIon</w:t>
            </w:r>
            <w:r>
              <w:rPr>
                <w:i/>
              </w:rPr>
              <w:t>auto</w:t>
            </w:r>
            <w:r>
              <w:t>[Extrait du code original (anglais)] register_3d Automatic initial atlas registration for deConfUSIon. Produces a Transformation struct in EXACTLY the convention used by...</w:t>
            </w:r>
          </w:p>
        </w:tc>
      </w:tr>
      <w:tr w:rsidR="000079DE" w14:paraId="474DEF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987FC" w14:textId="77777777" w:rsidR="000079DE" w:rsidRDefault="00582175">
            <w:pPr>
              <w:spacing w:after="0"/>
              <w:jc w:val="left"/>
            </w:pPr>
            <w:r>
              <w:rPr>
                <w:rFonts w:ascii="Consolas" w:hAnsi="Consolas"/>
                <w:sz w:val="20"/>
              </w:rPr>
              <w:lastRenderedPageBreak/>
              <w:t>matFromParams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28F96" w14:textId="77777777" w:rsidR="000079DE" w:rsidRDefault="00582175">
            <w:pPr>
              <w:spacing w:after="0"/>
              <w:jc w:val="left"/>
            </w:pPr>
            <w:r>
              <w:t>297-317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B3A72" w14:textId="77777777" w:rsidR="000079DE" w:rsidRDefault="00582175">
            <w:pPr>
              <w:spacing w:after="0"/>
              <w:jc w:val="left"/>
            </w:pPr>
            <w:r>
              <w:t>[Extrait du code original (anglais)] Build the 4x4 for affine3d (row-vector convention: [x y z 1] * M). Rotation and scale act about the fixed-volume centroid C, which keeps rotation decoupled from...</w:t>
            </w:r>
          </w:p>
        </w:tc>
      </w:tr>
      <w:tr w:rsidR="000079DE" w14:paraId="11C076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52A6C" w14:textId="77777777" w:rsidR="000079DE" w:rsidRDefault="00582175">
            <w:pPr>
              <w:spacing w:after="0"/>
              <w:jc w:val="left"/>
            </w:pPr>
            <w:r>
              <w:rPr>
                <w:rFonts w:ascii="Consolas" w:hAnsi="Consolas"/>
                <w:sz w:val="20"/>
              </w:rPr>
              <w:t>transMat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92563" w14:textId="77777777" w:rsidR="000079DE" w:rsidRDefault="00582175">
            <w:pPr>
              <w:spacing w:after="0"/>
              <w:jc w:val="left"/>
            </w:pPr>
            <w:r>
              <w:t>318-323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C0AA0" w14:textId="77777777" w:rsidR="000079DE" w:rsidRDefault="00582175">
            <w:pPr>
              <w:spacing w:after="0"/>
              <w:jc w:val="left"/>
            </w:pPr>
            <w:r>
              <w:t>Fonction locale/de rappel : trans Mat.</w:t>
            </w:r>
          </w:p>
        </w:tc>
      </w:tr>
      <w:tr w:rsidR="000079DE" w14:paraId="39343F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9F4FB" w14:textId="77777777" w:rsidR="000079DE" w:rsidRDefault="00582175">
            <w:pPr>
              <w:spacing w:after="0"/>
              <w:jc w:val="left"/>
            </w:pPr>
            <w:r>
              <w:rPr>
                <w:rFonts w:ascii="Consolas" w:hAnsi="Consolas"/>
                <w:sz w:val="20"/>
              </w:rPr>
              <w:t>warpVol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8139A" w14:textId="77777777" w:rsidR="000079DE" w:rsidRDefault="00582175">
            <w:pPr>
              <w:spacing w:after="0"/>
              <w:jc w:val="left"/>
            </w:pPr>
            <w:r>
              <w:t>324-333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4F3A7" w14:textId="77777777" w:rsidR="000079DE" w:rsidRDefault="00582175">
            <w:pPr>
              <w:spacing w:after="0"/>
              <w:jc w:val="left"/>
            </w:pPr>
            <w:r>
              <w:t>Fonction locale/de rappel : warp Vol.</w:t>
            </w:r>
          </w:p>
        </w:tc>
      </w:tr>
      <w:tr w:rsidR="000079DE" w14:paraId="7D6764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44E97" w14:textId="77777777" w:rsidR="000079DE" w:rsidRDefault="00582175">
            <w:pPr>
              <w:spacing w:after="0"/>
              <w:jc w:val="left"/>
            </w:pPr>
            <w:r>
              <w:rPr>
                <w:rFonts w:ascii="Consolas" w:hAnsi="Consolas"/>
                <w:sz w:val="20"/>
              </w:rPr>
              <w:t>downs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7C8D4" w14:textId="77777777" w:rsidR="000079DE" w:rsidRDefault="00582175">
            <w:pPr>
              <w:spacing w:after="0"/>
              <w:jc w:val="left"/>
            </w:pPr>
            <w:r>
              <w:t>334-340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03BEA" w14:textId="77777777" w:rsidR="000079DE" w:rsidRDefault="00582175">
            <w:pPr>
              <w:spacing w:after="0"/>
              <w:jc w:val="left"/>
            </w:pPr>
            <w:r>
              <w:t>Fonction locale/de rappel : downs.</w:t>
            </w:r>
          </w:p>
        </w:tc>
      </w:tr>
      <w:tr w:rsidR="000079DE" w14:paraId="10D4BA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879CA" w14:textId="77777777" w:rsidR="000079DE" w:rsidRDefault="00582175">
            <w:pPr>
              <w:spacing w:after="0"/>
              <w:jc w:val="left"/>
            </w:pPr>
            <w:r>
              <w:rPr>
                <w:rFonts w:ascii="Consolas" w:hAnsi="Consolas"/>
                <w:sz w:val="20"/>
              </w:rPr>
              <w:t>unpackParams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4F859" w14:textId="77777777" w:rsidR="000079DE" w:rsidRDefault="00582175">
            <w:pPr>
              <w:spacing w:after="0"/>
              <w:jc w:val="left"/>
            </w:pPr>
            <w:r>
              <w:t>341-346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8507F" w14:textId="77777777" w:rsidR="000079DE" w:rsidRDefault="00582175">
            <w:pPr>
              <w:spacing w:after="0"/>
              <w:jc w:val="left"/>
            </w:pPr>
            <w:r>
              <w:t>Fonction locale/de rappel : unpack Params.</w:t>
            </w:r>
          </w:p>
        </w:tc>
      </w:tr>
      <w:tr w:rsidR="000079DE" w14:paraId="7AF85E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C1595" w14:textId="77777777" w:rsidR="000079DE" w:rsidRDefault="00582175">
            <w:pPr>
              <w:spacing w:after="0"/>
              <w:jc w:val="left"/>
            </w:pPr>
            <w:r>
              <w:rPr>
                <w:rFonts w:ascii="Consolas" w:hAnsi="Consolas"/>
                <w:sz w:val="20"/>
              </w:rPr>
              <w:t>nmiScore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4C767" w14:textId="77777777" w:rsidR="000079DE" w:rsidRDefault="00582175">
            <w:pPr>
              <w:spacing w:after="0"/>
              <w:jc w:val="left"/>
            </w:pPr>
            <w:r>
              <w:t>347-384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27ED4" w14:textId="77777777" w:rsidR="000079DE" w:rsidRDefault="00582175">
            <w:pPr>
              <w:spacing w:after="0"/>
              <w:jc w:val="left"/>
            </w:pPr>
            <w:r>
              <w:t>[Extrait du code original (anglais)] Normalised mutual information on the union of the two supports. Returns 1 for independent images, higher for aligned ones.</w:t>
            </w:r>
          </w:p>
        </w:tc>
      </w:tr>
      <w:tr w:rsidR="000079DE" w14:paraId="4EB358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361F7" w14:textId="77777777" w:rsidR="000079DE" w:rsidRDefault="00582175">
            <w:pPr>
              <w:spacing w:after="0"/>
              <w:jc w:val="left"/>
            </w:pPr>
            <w:r>
              <w:rPr>
                <w:rFonts w:ascii="Consolas" w:hAnsi="Consolas"/>
                <w:sz w:val="20"/>
              </w:rPr>
              <w:t>entropyLocal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216FA" w14:textId="77777777" w:rsidR="000079DE" w:rsidRDefault="00582175">
            <w:pPr>
              <w:spacing w:after="0"/>
              <w:jc w:val="left"/>
            </w:pPr>
            <w:r>
              <w:t>385-390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82AEC" w14:textId="77777777" w:rsidR="000079DE" w:rsidRDefault="00582175">
            <w:pPr>
              <w:spacing w:after="0"/>
              <w:jc w:val="left"/>
            </w:pPr>
            <w:r>
              <w:t>Fonction locale/de rappel : entropy Local.</w:t>
            </w:r>
          </w:p>
        </w:tc>
      </w:tr>
      <w:tr w:rsidR="000079DE" w14:paraId="037439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0C6B8" w14:textId="77777777" w:rsidR="000079DE" w:rsidRDefault="00582175">
            <w:pPr>
              <w:spacing w:after="0"/>
              <w:jc w:val="left"/>
            </w:pPr>
            <w:r>
              <w:rPr>
                <w:rFonts w:ascii="Consolas" w:hAnsi="Consolas"/>
                <w:sz w:val="20"/>
              </w:rPr>
              <w:t>volMoments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45C2F" w14:textId="77777777" w:rsidR="000079DE" w:rsidRDefault="00582175">
            <w:pPr>
              <w:spacing w:after="0"/>
              <w:jc w:val="left"/>
            </w:pPr>
            <w:r>
              <w:t>391-420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13AAA" w14:textId="77777777" w:rsidR="000079DE" w:rsidRDefault="00582175">
            <w:pPr>
              <w:spacing w:after="0"/>
              <w:jc w:val="left"/>
            </w:pPr>
            <w:r>
              <w:t>[Extrait du code original (anglais)] Centroid and per-axis RMS extent of the suprathreshold support.</w:t>
            </w:r>
          </w:p>
        </w:tc>
      </w:tr>
      <w:tr w:rsidR="000079DE" w14:paraId="3DA816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EFD13" w14:textId="77777777" w:rsidR="000079DE" w:rsidRDefault="00582175">
            <w:pPr>
              <w:spacing w:after="0"/>
              <w:jc w:val="left"/>
            </w:pPr>
            <w:r>
              <w:rPr>
                <w:rFonts w:ascii="Consolas" w:hAnsi="Consolas"/>
                <w:sz w:val="20"/>
              </w:rPr>
              <w:t>safeRatio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F93F2" w14:textId="77777777" w:rsidR="000079DE" w:rsidRDefault="00582175">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BA726" w14:textId="77777777" w:rsidR="000079DE" w:rsidRDefault="00582175">
            <w:pPr>
              <w:spacing w:after="0"/>
              <w:jc w:val="left"/>
            </w:pPr>
            <w:r>
              <w:t>Fonction locale/de rappel : safe Ratio.</w:t>
            </w:r>
          </w:p>
        </w:tc>
      </w:tr>
      <w:tr w:rsidR="000079DE" w14:paraId="219E6D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12138" w14:textId="77777777" w:rsidR="000079DE" w:rsidRDefault="00582175">
            <w:pPr>
              <w:spacing w:after="0"/>
              <w:jc w:val="left"/>
            </w:pPr>
            <w:r>
              <w:rPr>
                <w:rFonts w:ascii="Consolas" w:hAnsi="Consolas"/>
                <w:sz w:val="20"/>
              </w:rPr>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46871" w14:textId="77777777" w:rsidR="000079DE" w:rsidRDefault="00582175">
            <w:pPr>
              <w:spacing w:after="0"/>
              <w:jc w:val="left"/>
            </w:pPr>
            <w:r>
              <w:t>432-447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77DB6" w14:textId="77777777" w:rsidR="000079DE" w:rsidRDefault="00582175">
            <w:pPr>
              <w:spacing w:after="0"/>
              <w:jc w:val="left"/>
            </w:pPr>
            <w:r>
              <w:t>Fonction locale/de rappel : normalize Vol.</w:t>
            </w:r>
          </w:p>
        </w:tc>
      </w:tr>
      <w:tr w:rsidR="000079DE" w14:paraId="79A9A0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FBFE1" w14:textId="77777777" w:rsidR="000079DE" w:rsidRDefault="00582175">
            <w:pPr>
              <w:spacing w:after="0"/>
              <w:jc w:val="left"/>
            </w:pPr>
            <w:r>
              <w:rPr>
                <w:rFonts w:ascii="Consolas" w:hAnsi="Consolas"/>
                <w:sz w:val="20"/>
              </w:rPr>
              <w:t>prctileLocal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0FC26" w14:textId="77777777" w:rsidR="000079DE" w:rsidRDefault="00582175">
            <w:pPr>
              <w:spacing w:after="0"/>
              <w:jc w:val="left"/>
            </w:pPr>
            <w:r>
              <w:t>448-457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5F661" w14:textId="77777777" w:rsidR="000079DE" w:rsidRDefault="00582175">
            <w:pPr>
              <w:spacing w:after="0"/>
              <w:jc w:val="left"/>
            </w:pPr>
            <w:r>
              <w:t>Fonction locale/de rappel : prctile Local.</w:t>
            </w:r>
          </w:p>
        </w:tc>
      </w:tr>
      <w:tr w:rsidR="000079DE" w14:paraId="505044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D46F8" w14:textId="77777777" w:rsidR="000079DE" w:rsidRDefault="00582175">
            <w:pPr>
              <w:spacing w:after="0"/>
              <w:jc w:val="left"/>
            </w:pPr>
            <w:r>
              <w:rPr>
                <w:rFonts w:ascii="Consolas" w:hAnsi="Consolas"/>
                <w:sz w:val="20"/>
              </w:rPr>
              <w:t>fitToSize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87FDF" w14:textId="77777777" w:rsidR="000079DE" w:rsidRDefault="00582175">
            <w:pPr>
              <w:spacing w:after="0"/>
              <w:jc w:val="left"/>
            </w:pPr>
            <w:r>
              <w:t>458-476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E5784" w14:textId="77777777" w:rsidR="000079DE" w:rsidRDefault="00582175">
            <w:pPr>
              <w:spacing w:after="0"/>
              <w:jc w:val="left"/>
            </w:pPr>
            <w:r>
              <w:t>[Extrait du code original (anglais)] Centre-pad or centre-crop V to tgt without rescaling intensities.</w:t>
            </w:r>
          </w:p>
        </w:tc>
      </w:tr>
      <w:tr w:rsidR="000079DE" w14:paraId="041D38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FDCE0" w14:textId="77777777" w:rsidR="000079DE" w:rsidRDefault="00582175">
            <w:pPr>
              <w:spacing w:after="0"/>
              <w:jc w:val="left"/>
            </w:pPr>
            <w:r>
              <w:rPr>
                <w:rFonts w:ascii="Consolas" w:hAnsi="Consolas"/>
                <w:sz w:val="20"/>
              </w:rPr>
              <w:t>deg2radLocal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D946A8" w14:textId="77777777" w:rsidR="000079DE" w:rsidRDefault="00582175">
            <w:pPr>
              <w:spacing w:after="0"/>
              <w:jc w:val="left"/>
            </w:pPr>
            <w:r>
              <w:t>477-481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8673B" w14:textId="77777777" w:rsidR="000079DE" w:rsidRDefault="00582175">
            <w:pPr>
              <w:spacing w:after="0"/>
              <w:jc w:val="left"/>
            </w:pPr>
            <w:r>
              <w:t>Fonction locale/de rappel : deg2rad Local.</w:t>
            </w:r>
          </w:p>
        </w:tc>
      </w:tr>
      <w:tr w:rsidR="000079DE" w14:paraId="16981A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2AADC" w14:textId="77777777" w:rsidR="000079DE" w:rsidRDefault="00582175">
            <w:pPr>
              <w:spacing w:after="0"/>
              <w:jc w:val="left"/>
            </w:pPr>
            <w:r>
              <w:rPr>
                <w:rFonts w:ascii="Consolas" w:hAnsi="Consolas"/>
                <w:sz w:val="20"/>
              </w:rPr>
              <w:t>joinSize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1B70E" w14:textId="77777777" w:rsidR="000079DE" w:rsidRDefault="00582175">
            <w:pPr>
              <w:spacing w:after="0"/>
              <w:jc w:val="left"/>
            </w:pPr>
            <w:r>
              <w:t>482-486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854C1" w14:textId="77777777" w:rsidR="000079DE" w:rsidRDefault="00582175">
            <w:pPr>
              <w:spacing w:after="0"/>
              <w:jc w:val="left"/>
            </w:pPr>
            <w:r>
              <w:t>Fonction locale/de rappel : join Size.</w:t>
            </w:r>
          </w:p>
        </w:tc>
      </w:tr>
      <w:tr w:rsidR="000079DE" w14:paraId="72B1F4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2D9B1" w14:textId="77777777" w:rsidR="000079DE" w:rsidRDefault="00582175">
            <w:pPr>
              <w:spacing w:after="0"/>
              <w:jc w:val="left"/>
            </w:pPr>
            <w:r>
              <w:rPr>
                <w:rFonts w:ascii="Consolas" w:hAnsi="Consolas"/>
                <w:sz w:val="20"/>
              </w:rPr>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6451A" w14:textId="77777777" w:rsidR="000079DE" w:rsidRDefault="00582175">
            <w:pPr>
              <w:spacing w:after="0"/>
              <w:jc w:val="left"/>
            </w:pPr>
            <w:r>
              <w:t>487-493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5BC33" w14:textId="77777777" w:rsidR="000079DE" w:rsidRDefault="00582175">
            <w:pPr>
              <w:spacing w:after="0"/>
              <w:jc w:val="left"/>
            </w:pPr>
            <w:r>
              <w:t>Fonction locale/de rappel : set Default.</w:t>
            </w:r>
          </w:p>
        </w:tc>
      </w:tr>
      <w:tr w:rsidR="000079DE" w14:paraId="39C263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B20A5" w14:textId="77777777" w:rsidR="000079DE" w:rsidRDefault="00582175">
            <w:pPr>
              <w:spacing w:after="0"/>
              <w:jc w:val="left"/>
            </w:pPr>
            <w:r>
              <w:rPr>
                <w:rFonts w:ascii="Consolas" w:hAnsi="Consolas"/>
                <w:sz w:val="20"/>
              </w:rPr>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01E80" w14:textId="77777777" w:rsidR="000079DE" w:rsidRDefault="00582175">
            <w:pPr>
              <w:spacing w:after="0"/>
              <w:jc w:val="left"/>
            </w:pPr>
            <w:r>
              <w:t>494-501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EF60E" w14:textId="77777777" w:rsidR="000079DE" w:rsidRDefault="00582175">
            <w:pPr>
              <w:spacing w:after="0"/>
              <w:jc w:val="left"/>
            </w:pPr>
            <w:r>
              <w:t>Fonction locale/de rappel : log Msg.</w:t>
            </w:r>
          </w:p>
        </w:tc>
      </w:tr>
    </w:tbl>
    <w:p w14:paraId="718184EB" w14:textId="77777777" w:rsidR="000079DE" w:rsidRDefault="000079DE">
      <w:pPr>
        <w:spacing w:after="60"/>
      </w:pPr>
    </w:p>
    <w:p w14:paraId="10D52030" w14:textId="77777777" w:rsidR="000079DE" w:rsidRDefault="00582175">
      <w:r>
        <w:lastRenderedPageBreak/>
        <w:t>deConfUSIon</w:t>
      </w:r>
      <w:r>
        <w:rPr>
          <w:i/>
        </w:rPr>
        <w:t>auto</w:t>
      </w:r>
      <w:r>
        <w:t>register</w:t>
      </w:r>
      <w:r>
        <w:rPr>
          <w:i/>
        </w:rPr>
        <w:t>[Extrait du code original (anglais)] 3d Automatic initial atlas registration for deConfUSIon. Produces a Transformation struct in EXACTLY the convention used by registration</w:t>
      </w:r>
      <w:r>
        <w:t>[Extrait du code original (anglais)] ccf, so the result can be handed straight to the GUI as the initial transform and then refined by hand: Transf.M 4x4, used as affine3d(M) with row-vector convention Transf.size output grid size = size(atlas reference volume) registration_ccf sets R.T0 = Transf.M, with scale = [1 1 1] and Trot = eye(4), so the GUI opens showing this...</w:t>
      </w:r>
    </w:p>
    <w:p w14:paraId="5B408BCE" w14:textId="77777777" w:rsidR="000079DE" w:rsidRDefault="00582175">
      <w:r>
        <w:rPr>
          <w:b/>
        </w:rPr>
        <w:t>[Extrait du code original (anglais)] Interface:</w:t>
      </w:r>
      <w:r>
        <w:t xml:space="preserve"> </w:t>
      </w:r>
      <w:r>
        <w:rPr>
          <w:rFonts w:ascii="Consolas" w:hAnsi="Consolas"/>
          <w:sz w:val="20"/>
        </w:rPr>
        <w:t>function [Transf, info] = deConfUSIon_auto_register_3d(atlas, scananatomy, opts)</w:t>
      </w:r>
    </w:p>
    <w:p w14:paraId="56404AC8" w14:textId="77777777" w:rsidR="000079DE" w:rsidRDefault="00582175">
      <w:r>
        <w:rPr>
          <w:b/>
        </w:rPr>
        <w:t>[Extrait du code original (anglais)] Referenced by:</w:t>
      </w:r>
      <w:r>
        <w:t xml:space="preserve"> Aucune référence statique relevée ; examiner les appels dynamiques.</w:t>
      </w:r>
    </w:p>
    <w:p w14:paraId="7B81B88A" w14:textId="77777777" w:rsidR="000079DE" w:rsidRDefault="00582175">
      <w:r>
        <w:rPr>
          <w:b/>
        </w:rPr>
        <w:t>[Extrait du code original (anglais)] Uses:</w:t>
      </w:r>
      <w:r>
        <w:t xml:space="preserve"> </w:t>
      </w:r>
      <w:r>
        <w:rPr>
          <w:rFonts w:ascii="Consolas" w:hAnsi="Consolas"/>
          <w:sz w:val="20"/>
        </w:rPr>
        <w:t>interpolate3D.m</w:t>
      </w:r>
      <w:r>
        <w:t xml:space="preserve">; </w:t>
      </w:r>
      <w:r>
        <w:rPr>
          <w:rFonts w:ascii="Consolas" w:hAnsi="Consolas"/>
          <w:sz w:val="20"/>
        </w:rPr>
        <w:t>lib/metadata/deConfUSIon_detect_modality.m</w:t>
      </w:r>
    </w:p>
    <w:p w14:paraId="3A9176D3" w14:textId="77777777" w:rsidR="000079DE" w:rsidRDefault="00FD393D">
      <w:hyperlink r:id="rId298">
        <w:r w:rsidR="00582175">
          <w:rPr>
            <w:color w:val="007C86"/>
            <w:u w:val="single"/>
          </w:rPr>
          <w:t>[Extrait du code original (anglais)] Open source</w:t>
        </w:r>
      </w:hyperlink>
      <w:r w:rsidR="00582175">
        <w:t xml:space="preserve"> | 501 lignes physiques ; 17 déclarations.</w:t>
      </w:r>
    </w:p>
    <w:p w14:paraId="79885DAE" w14:textId="77777777" w:rsidR="000079DE" w:rsidRDefault="00582175">
      <w:pPr>
        <w:pStyle w:val="Heading3"/>
      </w:pPr>
      <w:bookmarkStart w:id="671" w:name="b_section_315"/>
      <w:bookmarkEnd w:id="671"/>
      <w:r>
        <w:rPr>
          <w:b w:val="0"/>
        </w:rPr>
        <w:t>lib/atlas/deConfUSIon_prepare_atlas.m</w:t>
      </w:r>
    </w:p>
    <w:p w14:paraId="7F7EE507" w14:textId="77777777" w:rsidR="000079DE" w:rsidRDefault="00582175">
      <w:pPr>
        <w:pStyle w:val="TableCaption"/>
      </w:pPr>
      <w:bookmarkStart w:id="672" w:name="_Toc242987952"/>
      <w:r>
        <w:t>Tableau 92. Vue des fonctions - lib/atlas/deConfUSIon_prepare_atlas.m</w:t>
      </w:r>
      <w:bookmarkStart w:id="673" w:name="b_table_92"/>
      <w:bookmarkEnd w:id="673"/>
      <w:bookmarkEnd w:id="672"/>
    </w:p>
    <w:tbl>
      <w:tblPr>
        <w:tblW w:w="0" w:type="auto"/>
        <w:jc w:val="center"/>
        <w:tblLayout w:type="fixed"/>
        <w:tblLook w:val="04A0" w:firstRow="1" w:lastRow="0" w:firstColumn="1" w:lastColumn="0" w:noHBand="0" w:noVBand="1"/>
      </w:tblPr>
      <w:tblGrid>
        <w:gridCol w:w="3183"/>
        <w:gridCol w:w="1933"/>
        <w:gridCol w:w="4774"/>
      </w:tblGrid>
      <w:tr w:rsidR="000079DE" w14:paraId="62F4B0F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25317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E72F5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1014A3" w14:textId="77777777" w:rsidR="000079DE" w:rsidRDefault="00582175">
            <w:pPr>
              <w:spacing w:after="0"/>
              <w:jc w:val="left"/>
            </w:pPr>
            <w:r>
              <w:rPr>
                <w:b/>
              </w:rPr>
              <w:t>Rôle de la fonction</w:t>
            </w:r>
          </w:p>
        </w:tc>
      </w:tr>
      <w:tr w:rsidR="000079DE" w14:paraId="23E278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5E864" w14:textId="77777777" w:rsidR="000079DE" w:rsidRDefault="00582175">
            <w:pPr>
              <w:spacing w:after="0"/>
              <w:jc w:val="left"/>
            </w:pPr>
            <w:r>
              <w:rPr>
                <w:rFonts w:ascii="Consolas" w:hAnsi="Consolas"/>
                <w:sz w:val="20"/>
              </w:rPr>
              <w:t>deConfUSIon_prepare_atlas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13D6A" w14:textId="77777777" w:rsidR="000079DE" w:rsidRDefault="00582175">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DD35E" w14:textId="77777777" w:rsidR="000079DE" w:rsidRDefault="00582175">
            <w:pPr>
              <w:spacing w:after="0"/>
              <w:jc w:val="left"/>
            </w:pPr>
            <w:r>
              <w:t>deConfUSIon</w:t>
            </w:r>
            <w:r>
              <w:rPr>
                <w:i/>
              </w:rPr>
              <w:t>prepare</w:t>
            </w:r>
            <w:r>
              <w:t>[Extrait du code original (anglais)] atlas  Automatic JM atlas color/order preparation. This does not change atlas geometry. It adds corrected rgb fields and stores selected/reordered...</w:t>
            </w:r>
          </w:p>
        </w:tc>
      </w:tr>
      <w:tr w:rsidR="000079DE" w14:paraId="7BB5EA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240EFE" w14:textId="77777777" w:rsidR="000079DE" w:rsidRDefault="00582175">
            <w:pPr>
              <w:spacing w:after="0"/>
              <w:jc w:val="left"/>
            </w:pPr>
            <w:r>
              <w:rPr>
                <w:rFonts w:ascii="Consolas" w:hAnsi="Consolas"/>
                <w:sz w:val="20"/>
              </w:rPr>
              <w:t>localFindJmAtlasFiles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00DAC" w14:textId="77777777" w:rsidR="000079DE" w:rsidRDefault="00582175">
            <w:pPr>
              <w:spacing w:after="0"/>
              <w:jc w:val="left"/>
            </w:pPr>
            <w:r>
              <w:t>43-57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972CD" w14:textId="77777777" w:rsidR="000079DE" w:rsidRDefault="00582175">
            <w:pPr>
              <w:spacing w:after="0"/>
              <w:jc w:val="left"/>
            </w:pPr>
            <w:r>
              <w:t>[Extrait du code original (anglais)] Prefer root if present, otherwise atlas_tools.</w:t>
            </w:r>
          </w:p>
        </w:tc>
      </w:tr>
    </w:tbl>
    <w:p w14:paraId="0D0278BE" w14:textId="77777777" w:rsidR="000079DE" w:rsidRDefault="000079DE">
      <w:pPr>
        <w:spacing w:after="60"/>
      </w:pPr>
    </w:p>
    <w:p w14:paraId="32DEC134" w14:textId="77777777" w:rsidR="000079DE" w:rsidRDefault="00582175">
      <w:r>
        <w:t>deConfUSIon</w:t>
      </w:r>
      <w:r>
        <w:rPr>
          <w:i/>
        </w:rPr>
        <w:t>prepare</w:t>
      </w:r>
      <w:r>
        <w:t>[Extrait du code original (anglais)] atlas Automatic JM atlas color/order preparation. This does not change atlas geometry. It adds corrected rgb fields and stores selected/reordered region indices in atlas.deConfUSIon.</w:t>
      </w:r>
    </w:p>
    <w:p w14:paraId="26A6B9DD" w14:textId="77777777" w:rsidR="000079DE" w:rsidRDefault="00582175">
      <w:r>
        <w:rPr>
          <w:b/>
        </w:rPr>
        <w:t>[Extrait du code original (anglais)] Interface:</w:t>
      </w:r>
      <w:r>
        <w:t xml:space="preserve"> </w:t>
      </w:r>
      <w:r>
        <w:rPr>
          <w:rFonts w:ascii="Consolas" w:hAnsi="Consolas"/>
          <w:sz w:val="20"/>
        </w:rPr>
        <w:t>function atlas = deConfUSIon_prepare_atlas(atlas, atlasPath)</w:t>
      </w:r>
    </w:p>
    <w:p w14:paraId="6535222F" w14:textId="77777777" w:rsidR="000079DE" w:rsidRDefault="00582175">
      <w:r>
        <w:rPr>
          <w:b/>
        </w:rPr>
        <w:t>[Extrait du code original (anglais)] Referenced by:</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Segmentation.m</w:t>
      </w:r>
    </w:p>
    <w:p w14:paraId="426D492E" w14:textId="77777777" w:rsidR="000079DE" w:rsidRDefault="00582175">
      <w:r>
        <w:rPr>
          <w:b/>
        </w:rPr>
        <w:lastRenderedPageBreak/>
        <w:t>[Extrait du code original (anglais)] Uses:</w:t>
      </w:r>
      <w:r>
        <w:t xml:space="preserve"> </w:t>
      </w:r>
      <w:r>
        <w:rPr>
          <w:rFonts w:ascii="Consolas" w:hAnsi="Consolas"/>
          <w:sz w:val="20"/>
        </w:rPr>
        <w:t>deConfUSIon_root.m</w:t>
      </w:r>
      <w:r>
        <w:t xml:space="preserve">; </w:t>
      </w:r>
      <w:r>
        <w:rPr>
          <w:rFonts w:ascii="Consolas" w:hAnsi="Consolas"/>
          <w:sz w:val="20"/>
        </w:rPr>
        <w:t>lib/atlas/deConfUSIon_apply_rgb2acr.m</w:t>
      </w:r>
      <w:r>
        <w:t xml:space="preserve">; </w:t>
      </w:r>
      <w:r>
        <w:rPr>
          <w:rFonts w:ascii="Consolas" w:hAnsi="Consolas"/>
          <w:sz w:val="20"/>
        </w:rPr>
        <w:t>lib/atlas/deConfUSIon_region_groups.m</w:t>
      </w:r>
      <w:r>
        <w:t xml:space="preserve">; </w:t>
      </w:r>
      <w:r>
        <w:rPr>
          <w:rFonts w:ascii="Consolas" w:hAnsi="Consolas"/>
          <w:sz w:val="20"/>
        </w:rPr>
        <w:t>readFileList.m</w:t>
      </w:r>
    </w:p>
    <w:p w14:paraId="759D36F6" w14:textId="77777777" w:rsidR="000079DE" w:rsidRDefault="00FD393D">
      <w:hyperlink r:id="rId299">
        <w:r w:rsidR="00582175">
          <w:rPr>
            <w:color w:val="007C86"/>
            <w:u w:val="single"/>
          </w:rPr>
          <w:t>[Extrait du code original (anglais)] Open source</w:t>
        </w:r>
      </w:hyperlink>
      <w:r w:rsidR="00582175">
        <w:t xml:space="preserve"> | 57 lignes physiques ; 2 déclarations.</w:t>
      </w:r>
    </w:p>
    <w:p w14:paraId="2B525F9F" w14:textId="77777777" w:rsidR="000079DE" w:rsidRDefault="00582175">
      <w:pPr>
        <w:pStyle w:val="Heading3"/>
      </w:pPr>
      <w:bookmarkStart w:id="674" w:name="b_section_316"/>
      <w:bookmarkEnd w:id="674"/>
      <w:r>
        <w:rPr>
          <w:b w:val="0"/>
        </w:rPr>
        <w:t>lib/atlas/deConfUSIon_region_groups.m</w:t>
      </w:r>
    </w:p>
    <w:p w14:paraId="122B321A" w14:textId="77777777" w:rsidR="000079DE" w:rsidRDefault="00582175">
      <w:pPr>
        <w:pStyle w:val="TableCaption"/>
      </w:pPr>
      <w:bookmarkStart w:id="675" w:name="_Toc242987953"/>
      <w:r>
        <w:t>Tableau 93. Vue des fonctions - lib/atlas/deConfUSIon_region_groups.m</w:t>
      </w:r>
      <w:bookmarkStart w:id="676" w:name="b_table_93"/>
      <w:bookmarkEnd w:id="676"/>
      <w:bookmarkEnd w:id="675"/>
    </w:p>
    <w:tbl>
      <w:tblPr>
        <w:tblW w:w="0" w:type="auto"/>
        <w:jc w:val="center"/>
        <w:tblLayout w:type="fixed"/>
        <w:tblLook w:val="04A0" w:firstRow="1" w:lastRow="0" w:firstColumn="1" w:lastColumn="0" w:noHBand="0" w:noVBand="1"/>
      </w:tblPr>
      <w:tblGrid>
        <w:gridCol w:w="3183"/>
        <w:gridCol w:w="1933"/>
        <w:gridCol w:w="4774"/>
      </w:tblGrid>
      <w:tr w:rsidR="000079DE" w14:paraId="2AF5C5C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2DD30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05AD9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E1C2A9" w14:textId="77777777" w:rsidR="000079DE" w:rsidRDefault="00582175">
            <w:pPr>
              <w:spacing w:after="0"/>
              <w:jc w:val="left"/>
            </w:pPr>
            <w:r>
              <w:rPr>
                <w:b/>
              </w:rPr>
              <w:t>Rôle de la fonction</w:t>
            </w:r>
          </w:p>
        </w:tc>
      </w:tr>
      <w:tr w:rsidR="000079DE" w14:paraId="424E89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245C8" w14:textId="77777777" w:rsidR="000079DE" w:rsidRDefault="00582175">
            <w:pPr>
              <w:spacing w:after="0"/>
              <w:jc w:val="left"/>
            </w:pPr>
            <w:r>
              <w:rPr>
                <w:rFonts w:ascii="Consolas" w:hAnsi="Consolas"/>
                <w:sz w:val="20"/>
              </w:rPr>
              <w:t>deConfUSIon_region_groups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BCA3F" w14:textId="77777777" w:rsidR="000079DE" w:rsidRDefault="00582175">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A9C64" w14:textId="77777777" w:rsidR="000079DE" w:rsidRDefault="00582175">
            <w:pPr>
              <w:spacing w:after="0"/>
              <w:jc w:val="left"/>
            </w:pPr>
            <w:r>
              <w:t>deConfUSIon</w:t>
            </w:r>
            <w:r>
              <w:rPr>
                <w:i/>
              </w:rPr>
              <w:t>region</w:t>
            </w:r>
            <w:r>
              <w:t>[Extrait du code original (anglais)] groups  Stable coarse atlas grouping for ROI summaries. The voxel atlas is unchanged; this returns a map that callers can use to aggregate detailed...</w:t>
            </w:r>
          </w:p>
        </w:tc>
      </w:tr>
      <w:tr w:rsidR="000079DE" w14:paraId="3E9D7B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FB50BF" w14:textId="77777777" w:rsidR="000079DE" w:rsidRDefault="00582175">
            <w:pPr>
              <w:spacing w:after="0"/>
              <w:jc w:val="left"/>
            </w:pPr>
            <w:r>
              <w:rPr>
                <w:rFonts w:ascii="Consolas" w:hAnsi="Consolas"/>
                <w:sz w:val="20"/>
              </w:rPr>
              <w:t>localNames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559F08" w14:textId="77777777" w:rsidR="000079DE" w:rsidRDefault="00582175">
            <w:pPr>
              <w:spacing w:after="0"/>
              <w:jc w:val="left"/>
            </w:pPr>
            <w:r>
              <w:t>32-45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2C21D" w14:textId="77777777" w:rsidR="000079DE" w:rsidRDefault="00582175">
            <w:pPr>
              <w:spacing w:after="0"/>
              <w:jc w:val="left"/>
            </w:pPr>
            <w:r>
              <w:t>Fonction locale/de rappel : local Names.</w:t>
            </w:r>
          </w:p>
        </w:tc>
      </w:tr>
    </w:tbl>
    <w:p w14:paraId="3A9B64BD" w14:textId="77777777" w:rsidR="000079DE" w:rsidRDefault="000079DE">
      <w:pPr>
        <w:spacing w:after="60"/>
      </w:pPr>
    </w:p>
    <w:p w14:paraId="76747D6D" w14:textId="77777777" w:rsidR="000079DE" w:rsidRDefault="00582175">
      <w:r>
        <w:t>deConfUSIon</w:t>
      </w:r>
      <w:r>
        <w:rPr>
          <w:i/>
        </w:rPr>
        <w:t>region</w:t>
      </w:r>
      <w:r>
        <w:t>[Extrait du code original (anglais)] groups Stable coarse atlas grouping for ROI summaries. The voxel atlas is unchanged; this returns a map that callers can use to aggregate detailed labels into broad anatomical families.</w:t>
      </w:r>
    </w:p>
    <w:p w14:paraId="6DFCA579" w14:textId="77777777" w:rsidR="000079DE" w:rsidRDefault="00582175">
      <w:r>
        <w:rPr>
          <w:b/>
        </w:rPr>
        <w:t>[Extrait du code original (anglais)] Interface:</w:t>
      </w:r>
      <w:r>
        <w:t xml:space="preserve"> </w:t>
      </w:r>
      <w:r>
        <w:rPr>
          <w:rFonts w:ascii="Consolas" w:hAnsi="Consolas"/>
          <w:sz w:val="20"/>
        </w:rPr>
        <w:t>function G = deConfUSIon_region_groups(infoRegions, mode)</w:t>
      </w:r>
    </w:p>
    <w:p w14:paraId="1064FBEF" w14:textId="77777777" w:rsidR="000079DE" w:rsidRDefault="00582175">
      <w:r>
        <w:rPr>
          <w:b/>
        </w:rPr>
        <w:t>[Extrait du code original (anglais)] Referenced by:</w:t>
      </w:r>
      <w:r>
        <w:t xml:space="preserve"> </w:t>
      </w:r>
      <w:r>
        <w:rPr>
          <w:rFonts w:ascii="Consolas" w:hAnsi="Consolas"/>
          <w:sz w:val="20"/>
        </w:rPr>
        <w:t>lib/atlas/deConfUSIon_prepare_atlas.m</w:t>
      </w:r>
      <w:r>
        <w:t xml:space="preserve">; </w:t>
      </w:r>
      <w:r>
        <w:rPr>
          <w:rFonts w:ascii="Consolas" w:hAnsi="Consolas"/>
          <w:sz w:val="20"/>
        </w:rPr>
        <w:t>Segmentation.m</w:t>
      </w:r>
    </w:p>
    <w:p w14:paraId="0D21C5BC" w14:textId="77777777" w:rsidR="000079DE" w:rsidRDefault="00582175">
      <w:r>
        <w:rPr>
          <w:b/>
        </w:rPr>
        <w:t>[Extrait du code original (anglais)] Uses:</w:t>
      </w:r>
      <w:r>
        <w:t xml:space="preserve"> Aucune référence statique relevée ; examiner les appels dynamiques.</w:t>
      </w:r>
    </w:p>
    <w:p w14:paraId="63AB82D4" w14:textId="77777777" w:rsidR="000079DE" w:rsidRDefault="00FD393D">
      <w:hyperlink r:id="rId300">
        <w:r w:rsidR="00582175">
          <w:rPr>
            <w:color w:val="007C86"/>
            <w:u w:val="single"/>
          </w:rPr>
          <w:t>[Extrait du code original (anglais)] Open source</w:t>
        </w:r>
      </w:hyperlink>
      <w:r w:rsidR="00582175">
        <w:t xml:space="preserve"> | 45 lignes physiques ; 2 déclarations.</w:t>
      </w:r>
    </w:p>
    <w:p w14:paraId="45C6EE6F" w14:textId="77777777" w:rsidR="000079DE" w:rsidRDefault="00582175">
      <w:pPr>
        <w:pStyle w:val="Heading3"/>
      </w:pPr>
      <w:bookmarkStart w:id="677" w:name="b_section_317"/>
      <w:bookmarkEnd w:id="677"/>
      <w:r>
        <w:rPr>
          <w:b w:val="0"/>
        </w:rPr>
        <w:t>lib/atlas/fusiAtlasBrainMask.m</w:t>
      </w:r>
    </w:p>
    <w:p w14:paraId="7BB5F5FB" w14:textId="77777777" w:rsidR="000079DE" w:rsidRDefault="00582175">
      <w:pPr>
        <w:pStyle w:val="TableCaption"/>
      </w:pPr>
      <w:bookmarkStart w:id="678" w:name="_Toc242987954"/>
      <w:r>
        <w:t>Tableau 94. Vue des fonctions - lib/atlas/fusiAtlasBrainMask.m</w:t>
      </w:r>
      <w:bookmarkStart w:id="679" w:name="b_table_94"/>
      <w:bookmarkEnd w:id="679"/>
      <w:bookmarkEnd w:id="678"/>
    </w:p>
    <w:tbl>
      <w:tblPr>
        <w:tblW w:w="0" w:type="auto"/>
        <w:jc w:val="center"/>
        <w:tblLayout w:type="fixed"/>
        <w:tblLook w:val="04A0" w:firstRow="1" w:lastRow="0" w:firstColumn="1" w:lastColumn="0" w:noHBand="0" w:noVBand="1"/>
      </w:tblPr>
      <w:tblGrid>
        <w:gridCol w:w="3183"/>
        <w:gridCol w:w="1933"/>
        <w:gridCol w:w="4774"/>
      </w:tblGrid>
      <w:tr w:rsidR="000079DE" w14:paraId="5EDF3AB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AAA05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D5CA5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C0A0A2" w14:textId="77777777" w:rsidR="000079DE" w:rsidRDefault="00582175">
            <w:pPr>
              <w:spacing w:after="0"/>
              <w:jc w:val="left"/>
            </w:pPr>
            <w:r>
              <w:rPr>
                <w:b/>
              </w:rPr>
              <w:t>Rôle de la fonction</w:t>
            </w:r>
          </w:p>
        </w:tc>
      </w:tr>
      <w:tr w:rsidR="000079DE" w14:paraId="5BFC08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BA252" w14:textId="77777777" w:rsidR="000079DE" w:rsidRDefault="00582175">
            <w:pPr>
              <w:spacing w:after="0"/>
              <w:jc w:val="left"/>
            </w:pPr>
            <w:r>
              <w:rPr>
                <w:rFonts w:ascii="Consolas" w:hAnsi="Consolas"/>
                <w:sz w:val="20"/>
              </w:rPr>
              <w:lastRenderedPageBreak/>
              <w:t>fusiAtlasBrainMask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EED97" w14:textId="77777777" w:rsidR="000079DE" w:rsidRDefault="00582175">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DB6D6" w14:textId="77777777" w:rsidR="000079DE" w:rsidRDefault="00582175">
            <w:pPr>
              <w:spacing w:after="0"/>
              <w:jc w:val="left"/>
            </w:pPr>
            <w:r>
              <w:t>[Extrait du code original (anglais)] Atlas labels are table indices in the bundled atlas: index 1 is background. Other atlases may use zero background. Consult names rather than assuming every nonzero...</w:t>
            </w:r>
          </w:p>
        </w:tc>
      </w:tr>
    </w:tbl>
    <w:p w14:paraId="6EE5EC5A" w14:textId="77777777" w:rsidR="000079DE" w:rsidRDefault="000079DE">
      <w:pPr>
        <w:spacing w:after="60"/>
      </w:pPr>
    </w:p>
    <w:p w14:paraId="05A91D2E" w14:textId="77777777" w:rsidR="000079DE" w:rsidRDefault="00582175">
      <w:r>
        <w:t>[Extrait du code original (anglais)] Atlas labels are table indices in the bundled atlas: index 1 is background. Other atlases may use zero background. Consult names rather than assuming every nonzero index represents brain, which creates a rectangular surface.</w:t>
      </w:r>
    </w:p>
    <w:p w14:paraId="43D11127" w14:textId="77777777" w:rsidR="000079DE" w:rsidRDefault="00582175">
      <w:r>
        <w:rPr>
          <w:b/>
        </w:rPr>
        <w:t>[Extrait du code original (anglais)] Interface:</w:t>
      </w:r>
      <w:r>
        <w:t xml:space="preserve"> </w:t>
      </w:r>
      <w:r>
        <w:rPr>
          <w:rFonts w:ascii="Consolas" w:hAnsi="Consolas"/>
          <w:sz w:val="20"/>
        </w:rPr>
        <w:t>function mask=fusiAtlasBrainMask(atlas,regions)</w:t>
      </w:r>
    </w:p>
    <w:p w14:paraId="468BDBC9" w14:textId="77777777" w:rsidR="000079DE" w:rsidRDefault="00582175">
      <w:r>
        <w:rPr>
          <w:b/>
        </w:rPr>
        <w:t>[Extrait du code original (anglais)] Referenced by:</w:t>
      </w:r>
      <w:r>
        <w:t xml:space="preserve"> </w:t>
      </w:r>
      <w:r>
        <w:rPr>
          <w:rFonts w:ascii="Consolas" w:hAnsi="Consolas"/>
          <w:sz w:val="20"/>
        </w:rPr>
        <w:t>AtlasRegistration.m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lib/volume/fusiMapAtlasSlabs.m</w:t>
      </w:r>
      <w:r>
        <w:t>; 1 de plus dans la carte du code</w:t>
      </w:r>
    </w:p>
    <w:p w14:paraId="7E7B86F5" w14:textId="77777777" w:rsidR="000079DE" w:rsidRDefault="00582175">
      <w:r>
        <w:rPr>
          <w:b/>
        </w:rPr>
        <w:t>[Extrait du code original (anglais)] Uses:</w:t>
      </w:r>
      <w:r>
        <w:t xml:space="preserve"> Aucune référence statique relevée ; examiner les appels dynamiques.</w:t>
      </w:r>
    </w:p>
    <w:p w14:paraId="63F55625" w14:textId="77777777" w:rsidR="000079DE" w:rsidRDefault="00FD393D">
      <w:hyperlink r:id="rId301">
        <w:r w:rsidR="00582175">
          <w:rPr>
            <w:color w:val="007C86"/>
            <w:u w:val="single"/>
          </w:rPr>
          <w:t>[Extrait du code original (anglais)] Open source</w:t>
        </w:r>
      </w:hyperlink>
      <w:r w:rsidR="00582175">
        <w:t xml:space="preserve"> | 12 lignes physiques ; 1 déclarations.</w:t>
      </w:r>
    </w:p>
    <w:p w14:paraId="55F6AE12" w14:textId="77777777" w:rsidR="000079DE" w:rsidRDefault="00582175">
      <w:pPr>
        <w:pStyle w:val="Heading3"/>
      </w:pPr>
      <w:bookmarkStart w:id="680" w:name="b_section_318"/>
      <w:bookmarkEnd w:id="680"/>
      <w:r>
        <w:rPr>
          <w:b w:val="0"/>
        </w:rPr>
        <w:t>lib/atlas/fusiAtlasPairedTransformFile.m</w:t>
      </w:r>
    </w:p>
    <w:p w14:paraId="7380C034" w14:textId="77777777" w:rsidR="000079DE" w:rsidRDefault="00582175">
      <w:pPr>
        <w:pStyle w:val="TableCaption"/>
      </w:pPr>
      <w:bookmarkStart w:id="681" w:name="_Toc242987955"/>
      <w:r>
        <w:t>Tableau 95. Vue des fonctions - lib/atlas/fusiAtlasPairedTransformFile.m</w:t>
      </w:r>
      <w:bookmarkStart w:id="682" w:name="b_table_95"/>
      <w:bookmarkEnd w:id="682"/>
      <w:bookmarkEnd w:id="681"/>
    </w:p>
    <w:tbl>
      <w:tblPr>
        <w:tblW w:w="0" w:type="auto"/>
        <w:jc w:val="center"/>
        <w:tblLayout w:type="fixed"/>
        <w:tblLook w:val="04A0" w:firstRow="1" w:lastRow="0" w:firstColumn="1" w:lastColumn="0" w:noHBand="0" w:noVBand="1"/>
      </w:tblPr>
      <w:tblGrid>
        <w:gridCol w:w="3183"/>
        <w:gridCol w:w="1933"/>
        <w:gridCol w:w="4774"/>
      </w:tblGrid>
      <w:tr w:rsidR="000079DE" w14:paraId="7D560B1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5A78A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D3C94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DD997D" w14:textId="77777777" w:rsidR="000079DE" w:rsidRDefault="00582175">
            <w:pPr>
              <w:spacing w:after="0"/>
              <w:jc w:val="left"/>
            </w:pPr>
            <w:r>
              <w:rPr>
                <w:b/>
              </w:rPr>
              <w:t>Rôle de la fonction</w:t>
            </w:r>
          </w:p>
        </w:tc>
      </w:tr>
      <w:tr w:rsidR="000079DE" w14:paraId="24192B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3F7B9" w14:textId="77777777" w:rsidR="000079DE" w:rsidRDefault="00582175">
            <w:pPr>
              <w:spacing w:after="0"/>
              <w:jc w:val="left"/>
            </w:pPr>
            <w:r>
              <w:rPr>
                <w:rFonts w:ascii="Consolas" w:hAnsi="Consolas"/>
                <w:sz w:val="20"/>
              </w:rPr>
              <w:t>fusiAtlasPairedTransformFile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35EFA" w14:textId="77777777" w:rsidR="000079DE" w:rsidRDefault="00582175">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F96CE" w14:textId="77777777" w:rsidR="000079DE" w:rsidRDefault="00582175">
            <w:pPr>
              <w:spacing w:after="0"/>
              <w:jc w:val="left"/>
            </w:pPr>
            <w:r>
              <w:t>[Extrait du code original (anglais)] Resolve an existing exact transform; otherwise retain the embedded affine.</w:t>
            </w:r>
          </w:p>
        </w:tc>
      </w:tr>
    </w:tbl>
    <w:p w14:paraId="74A9EFA8" w14:textId="77777777" w:rsidR="000079DE" w:rsidRDefault="000079DE">
      <w:pPr>
        <w:spacing w:after="60"/>
      </w:pPr>
    </w:p>
    <w:p w14:paraId="365BFBE3" w14:textId="77777777" w:rsidR="000079DE" w:rsidRDefault="00582175">
      <w:r>
        <w:t>[Extrait du code original (anglais)] Resolve an existing exact transform; otherwise retain the embedded affine.</w:t>
      </w:r>
    </w:p>
    <w:p w14:paraId="01DB170C" w14:textId="77777777" w:rsidR="000079DE" w:rsidRDefault="00582175">
      <w:r>
        <w:rPr>
          <w:b/>
        </w:rPr>
        <w:t>[Extrait du code original (anglais)] Interface:</w:t>
      </w:r>
      <w:r>
        <w:t xml:space="preserve"> </w:t>
      </w:r>
      <w:r>
        <w:rPr>
          <w:rFonts w:ascii="Consolas" w:hAnsi="Consolas"/>
          <w:sz w:val="20"/>
        </w:rPr>
        <w:t>function file=fusiAtlasPairedTransformFile(meta,underlayFile)</w:t>
      </w:r>
    </w:p>
    <w:p w14:paraId="4D0FEA32" w14:textId="77777777" w:rsidR="000079DE" w:rsidRDefault="00582175">
      <w:r>
        <w:rPr>
          <w:b/>
        </w:rPr>
        <w:t>[Extrait du code original (anglais)] Referenced by:</w:t>
      </w:r>
      <w:r>
        <w:t xml:space="preserve"> </w:t>
      </w:r>
      <w:r>
        <w:rPr>
          <w:rFonts w:ascii="Consolas" w:hAnsi="Consolas"/>
          <w:sz w:val="20"/>
        </w:rPr>
        <w:t>lib/atlas/fusiChooseAtlasTransformFile.m</w:t>
      </w:r>
      <w:r>
        <w:t xml:space="preserve">; </w:t>
      </w:r>
      <w:r>
        <w:rPr>
          <w:rFonts w:ascii="Consolas" w:hAnsi="Consolas"/>
          <w:sz w:val="20"/>
        </w:rPr>
        <w:t>play_fusi_video_final.m</w:t>
      </w:r>
      <w:r>
        <w:t xml:space="preserve">; </w:t>
      </w:r>
      <w:r>
        <w:rPr>
          <w:rFonts w:ascii="Consolas" w:hAnsi="Consolas"/>
          <w:sz w:val="20"/>
        </w:rPr>
        <w:t>SCM_gui.m</w:t>
      </w:r>
    </w:p>
    <w:p w14:paraId="76985AE7" w14:textId="77777777" w:rsidR="000079DE" w:rsidRDefault="00582175">
      <w:r>
        <w:rPr>
          <w:b/>
        </w:rPr>
        <w:lastRenderedPageBreak/>
        <w:t>[Extrait du code original (anglais)] Uses:</w:t>
      </w:r>
      <w:r>
        <w:t xml:space="preserve"> Aucune référence statique relevée ; examiner les appels dynamiques.</w:t>
      </w:r>
    </w:p>
    <w:p w14:paraId="4DE43F7C" w14:textId="77777777" w:rsidR="000079DE" w:rsidRDefault="00FD393D">
      <w:hyperlink r:id="rId302">
        <w:r w:rsidR="00582175">
          <w:rPr>
            <w:color w:val="007C86"/>
            <w:u w:val="single"/>
          </w:rPr>
          <w:t>[Extrait du code original (anglais)] Open source</w:t>
        </w:r>
      </w:hyperlink>
      <w:r w:rsidR="00582175">
        <w:t xml:space="preserve"> | 18 lignes physiques ; 1 déclarations.</w:t>
      </w:r>
    </w:p>
    <w:p w14:paraId="486463B8" w14:textId="77777777" w:rsidR="000079DE" w:rsidRDefault="00582175">
      <w:pPr>
        <w:pStyle w:val="Heading3"/>
      </w:pPr>
      <w:bookmarkStart w:id="683" w:name="b_section_319"/>
      <w:bookmarkEnd w:id="683"/>
      <w:r>
        <w:rPr>
          <w:b w:val="0"/>
        </w:rPr>
        <w:t>lib/atlas/fusiAtlasRecordingGrid3D.m</w:t>
      </w:r>
    </w:p>
    <w:p w14:paraId="4E52645B" w14:textId="77777777" w:rsidR="000079DE" w:rsidRDefault="00582175">
      <w:pPr>
        <w:pStyle w:val="TableCaption"/>
      </w:pPr>
      <w:bookmarkStart w:id="684" w:name="_Toc242987956"/>
      <w:r>
        <w:t>Tableau 96. Vue des fonctions - lib/atlas/fusiAtlasRecordingGrid3D.m</w:t>
      </w:r>
      <w:bookmarkStart w:id="685" w:name="b_table_96"/>
      <w:bookmarkEnd w:id="685"/>
      <w:bookmarkEnd w:id="684"/>
    </w:p>
    <w:tbl>
      <w:tblPr>
        <w:tblW w:w="0" w:type="auto"/>
        <w:jc w:val="center"/>
        <w:tblLayout w:type="fixed"/>
        <w:tblLook w:val="04A0" w:firstRow="1" w:lastRow="0" w:firstColumn="1" w:lastColumn="0" w:noHBand="0" w:noVBand="1"/>
      </w:tblPr>
      <w:tblGrid>
        <w:gridCol w:w="3183"/>
        <w:gridCol w:w="1933"/>
        <w:gridCol w:w="4774"/>
      </w:tblGrid>
      <w:tr w:rsidR="000079DE" w14:paraId="28BAABE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E0E11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27BD4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95B7D8" w14:textId="77777777" w:rsidR="000079DE" w:rsidRDefault="00582175">
            <w:pPr>
              <w:spacing w:after="0"/>
              <w:jc w:val="left"/>
            </w:pPr>
            <w:r>
              <w:rPr>
                <w:b/>
              </w:rPr>
              <w:t>Rôle de la fonction</w:t>
            </w:r>
          </w:p>
        </w:tc>
      </w:tr>
      <w:tr w:rsidR="000079DE" w14:paraId="681231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11C2D" w14:textId="77777777" w:rsidR="000079DE" w:rsidRDefault="00582175">
            <w:pPr>
              <w:spacing w:after="0"/>
              <w:jc w:val="left"/>
            </w:pPr>
            <w:r>
              <w:rPr>
                <w:rFonts w:ascii="Consolas" w:hAnsi="Consolas"/>
                <w:sz w:val="20"/>
              </w:rPr>
              <w:t>fusiAtlasRecordingGrid3D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2B5B9" w14:textId="77777777" w:rsidR="000079DE" w:rsidRDefault="00582175">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27012" w14:textId="77777777" w:rsidR="000079DE" w:rsidRDefault="00582175">
            <w:pPr>
              <w:spacing w:after="0"/>
              <w:jc w:val="left"/>
            </w:pPr>
            <w:r>
              <w:t>[Extrait du code original (anglais)] Atlas XY with one coronal AP sample per acquired source slice.</w:t>
            </w:r>
          </w:p>
        </w:tc>
      </w:tr>
    </w:tbl>
    <w:p w14:paraId="1D081968" w14:textId="77777777" w:rsidR="000079DE" w:rsidRDefault="000079DE">
      <w:pPr>
        <w:spacing w:after="60"/>
      </w:pPr>
    </w:p>
    <w:p w14:paraId="5AC36BAB" w14:textId="77777777" w:rsidR="000079DE" w:rsidRDefault="00582175">
      <w:r>
        <w:t>[Extrait du code original (anglais)] Atlas XY with one coronal AP sample per acquired source slice.</w:t>
      </w:r>
    </w:p>
    <w:p w14:paraId="16066481" w14:textId="77777777" w:rsidR="000079DE" w:rsidRDefault="00582175">
      <w:r>
        <w:rPr>
          <w:b/>
        </w:rPr>
        <w:t>[Extrait du code original (anglais)] Interface:</w:t>
      </w:r>
      <w:r>
        <w:t xml:space="preserve"> </w:t>
      </w:r>
      <w:r>
        <w:rPr>
          <w:rFonts w:ascii="Consolas" w:hAnsi="Consolas"/>
          <w:sz w:val="20"/>
        </w:rPr>
        <w:t>function [Tgrid,info]=fusiAtlasRecordingGrid3D(T)</w:t>
      </w:r>
    </w:p>
    <w:p w14:paraId="0E4A5320" w14:textId="77777777" w:rsidR="000079DE" w:rsidRDefault="00582175">
      <w:r>
        <w:rPr>
          <w:b/>
        </w:rPr>
        <w:t>[Extrait du code original (anglais)] Referenced by:</w:t>
      </w:r>
      <w:r>
        <w:t xml:space="preserve"> </w:t>
      </w:r>
      <w:r>
        <w:rPr>
          <w:rFonts w:ascii="Consolas" w:hAnsi="Consolas"/>
          <w:sz w:val="20"/>
        </w:rPr>
        <w:t>lib/atlas/fusiAtlasUnderlayDisplay3D.m</w:t>
      </w:r>
      <w:r>
        <w:t xml:space="preserve">; </w:t>
      </w:r>
      <w:r>
        <w:rPr>
          <w:rFonts w:ascii="Consolas" w:hAnsi="Consolas"/>
          <w:sz w:val="20"/>
        </w:rPr>
        <w:t>lib/atlas/fusiAtlasUnderlayView3D.m</w:t>
      </w:r>
      <w:r>
        <w:t xml:space="preserve">; </w:t>
      </w:r>
      <w:r>
        <w:rPr>
          <w:rFonts w:ascii="Consolas" w:hAnsi="Consolas"/>
          <w:sz w:val="20"/>
        </w:rPr>
        <w:t>lib/atlas/fusiFindAtlasUnderlay3D.m</w:t>
      </w:r>
    </w:p>
    <w:p w14:paraId="5463B72F" w14:textId="77777777" w:rsidR="000079DE" w:rsidRDefault="00582175">
      <w:r>
        <w:rPr>
          <w:b/>
        </w:rPr>
        <w:t>[Extrait du code original (anglais)] Uses:</w:t>
      </w:r>
      <w:r>
        <w:t xml:space="preserve"> Aucune référence statique relevée ; examiner les appels dynamiques.</w:t>
      </w:r>
    </w:p>
    <w:p w14:paraId="107767A2" w14:textId="77777777" w:rsidR="000079DE" w:rsidRDefault="00FD393D">
      <w:hyperlink r:id="rId303">
        <w:r w:rsidR="00582175">
          <w:rPr>
            <w:color w:val="007C86"/>
            <w:u w:val="single"/>
          </w:rPr>
          <w:t>[Extrait du code original (anglais)] Open source</w:t>
        </w:r>
      </w:hyperlink>
      <w:r w:rsidR="00582175">
        <w:t xml:space="preserve"> | 35 lignes physiques ; 1 déclarations.</w:t>
      </w:r>
    </w:p>
    <w:p w14:paraId="4FCF785C" w14:textId="77777777" w:rsidR="000079DE" w:rsidRDefault="00582175">
      <w:pPr>
        <w:pStyle w:val="Heading3"/>
      </w:pPr>
      <w:bookmarkStart w:id="686" w:name="b_section_320"/>
      <w:bookmarkEnd w:id="686"/>
      <w:r>
        <w:rPr>
          <w:b w:val="0"/>
        </w:rPr>
        <w:t>lib/atlas/fusiAtlasReferenceSlabs.m</w:t>
      </w:r>
    </w:p>
    <w:p w14:paraId="65493856" w14:textId="77777777" w:rsidR="000079DE" w:rsidRDefault="00582175">
      <w:pPr>
        <w:pStyle w:val="TableCaption"/>
      </w:pPr>
      <w:bookmarkStart w:id="687" w:name="_Toc242987957"/>
      <w:r>
        <w:t>Tableau 97. Vue des fonctions - lib/atlas/fusiAtlasReferenceSlabs.m</w:t>
      </w:r>
      <w:bookmarkStart w:id="688" w:name="b_table_97"/>
      <w:bookmarkEnd w:id="688"/>
      <w:bookmarkEnd w:id="687"/>
    </w:p>
    <w:tbl>
      <w:tblPr>
        <w:tblW w:w="0" w:type="auto"/>
        <w:jc w:val="center"/>
        <w:tblLayout w:type="fixed"/>
        <w:tblLook w:val="04A0" w:firstRow="1" w:lastRow="0" w:firstColumn="1" w:lastColumn="0" w:noHBand="0" w:noVBand="1"/>
      </w:tblPr>
      <w:tblGrid>
        <w:gridCol w:w="3183"/>
        <w:gridCol w:w="1933"/>
        <w:gridCol w:w="4774"/>
      </w:tblGrid>
      <w:tr w:rsidR="000079DE" w14:paraId="1754D60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03300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5769B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808401" w14:textId="77777777" w:rsidR="000079DE" w:rsidRDefault="00582175">
            <w:pPr>
              <w:spacing w:after="0"/>
              <w:jc w:val="left"/>
            </w:pPr>
            <w:r>
              <w:rPr>
                <w:b/>
              </w:rPr>
              <w:t>Rôle de la fonction</w:t>
            </w:r>
          </w:p>
        </w:tc>
      </w:tr>
      <w:tr w:rsidR="000079DE" w14:paraId="2AAE8B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2D4AF" w14:textId="77777777" w:rsidR="000079DE" w:rsidRDefault="00582175">
            <w:pPr>
              <w:spacing w:after="0"/>
              <w:jc w:val="left"/>
            </w:pPr>
            <w:r>
              <w:rPr>
                <w:rFonts w:ascii="Consolas" w:hAnsi="Consolas"/>
                <w:sz w:val="20"/>
              </w:rPr>
              <w:t>fusiAtlasReferenceSlabs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612C4"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AD733" w14:textId="77777777" w:rsidR="000079DE" w:rsidRDefault="00582175">
            <w:pPr>
              <w:spacing w:after="0"/>
              <w:jc w:val="left"/>
            </w:pPr>
            <w:r>
              <w:t>[Extrait du code original (anglais)] Static full-resolution atlas slabs, without adapting them as animal data.</w:t>
            </w:r>
          </w:p>
        </w:tc>
      </w:tr>
    </w:tbl>
    <w:p w14:paraId="0539141A" w14:textId="77777777" w:rsidR="000079DE" w:rsidRDefault="000079DE">
      <w:pPr>
        <w:spacing w:after="60"/>
      </w:pPr>
    </w:p>
    <w:p w14:paraId="79C4E95B" w14:textId="77777777" w:rsidR="000079DE" w:rsidRDefault="00582175">
      <w:r>
        <w:t>[Extrait du code original (anglais)] Static full-resolution atlas slabs, without adapting them as animal data.</w:t>
      </w:r>
    </w:p>
    <w:p w14:paraId="123945F1" w14:textId="77777777" w:rsidR="000079DE" w:rsidRDefault="00582175">
      <w:r>
        <w:rPr>
          <w:b/>
        </w:rPr>
        <w:lastRenderedPageBreak/>
        <w:t>[Extrait du code original (anglais)] Interface:</w:t>
      </w:r>
      <w:r>
        <w:t xml:space="preserve"> </w:t>
      </w:r>
      <w:r>
        <w:rPr>
          <w:rFonts w:ascii="Consolas" w:hAnsi="Consolas"/>
          <w:sz w:val="20"/>
        </w:rPr>
        <w:t>function slabs=fusiAtlasReferenceSlabs(atlas,centers,thicknessUm,reference)</w:t>
      </w:r>
    </w:p>
    <w:p w14:paraId="3A3CE805" w14:textId="77777777" w:rsidR="000079DE" w:rsidRDefault="00582175">
      <w:r>
        <w:rPr>
          <w:b/>
        </w:rPr>
        <w:t>[Extrait du code original (anglais)] Referenced by:</w:t>
      </w:r>
      <w:r>
        <w:t xml:space="preserve"> </w:t>
      </w:r>
      <w:r>
        <w:rPr>
          <w:rFonts w:ascii="Consolas" w:hAnsi="Consolas"/>
          <w:sz w:val="20"/>
        </w:rPr>
        <w:t>fusiVolumeGUI.m</w:t>
      </w:r>
    </w:p>
    <w:p w14:paraId="4D9DEDDE" w14:textId="77777777" w:rsidR="000079DE" w:rsidRDefault="00582175">
      <w:r>
        <w:rPr>
          <w:b/>
        </w:rPr>
        <w:t>[Extrait du code original (anglais)] Uses:</w:t>
      </w:r>
      <w:r>
        <w:t xml:space="preserve"> </w:t>
      </w:r>
      <w:r>
        <w:rPr>
          <w:rFonts w:ascii="Consolas" w:hAnsi="Consolas"/>
          <w:sz w:val="20"/>
        </w:rPr>
        <w:t>lib/atlas/fusiAtlasBrainMask.m</w:t>
      </w:r>
    </w:p>
    <w:p w14:paraId="3EBB46A0" w14:textId="77777777" w:rsidR="000079DE" w:rsidRDefault="00FD393D">
      <w:hyperlink r:id="rId304">
        <w:r w:rsidR="00582175">
          <w:rPr>
            <w:color w:val="007C86"/>
            <w:u w:val="single"/>
          </w:rPr>
          <w:t>[Extrait du code original (anglais)] Open source</w:t>
        </w:r>
      </w:hyperlink>
      <w:r w:rsidR="00582175">
        <w:t xml:space="preserve"> | 19 lignes physiques ; 1 déclarations.</w:t>
      </w:r>
    </w:p>
    <w:p w14:paraId="31912DF6" w14:textId="77777777" w:rsidR="000079DE" w:rsidRDefault="00582175">
      <w:pPr>
        <w:pStyle w:val="Heading3"/>
      </w:pPr>
      <w:bookmarkStart w:id="689" w:name="b_section_321"/>
      <w:bookmarkEnd w:id="689"/>
      <w:r>
        <w:rPr>
          <w:b w:val="0"/>
        </w:rPr>
        <w:t>lib/atlas/fusiAtlasRegionCatalog.m</w:t>
      </w:r>
    </w:p>
    <w:p w14:paraId="299CF4EF" w14:textId="77777777" w:rsidR="000079DE" w:rsidRDefault="00582175">
      <w:pPr>
        <w:pStyle w:val="TableCaption"/>
      </w:pPr>
      <w:bookmarkStart w:id="690" w:name="_Toc242987958"/>
      <w:r>
        <w:t>Tableau 98. Vue des fonctions - lib/atlas/fusiAtlasRegionCatalog.m</w:t>
      </w:r>
      <w:bookmarkStart w:id="691" w:name="b_table_98"/>
      <w:bookmarkEnd w:id="691"/>
      <w:bookmarkEnd w:id="690"/>
    </w:p>
    <w:tbl>
      <w:tblPr>
        <w:tblW w:w="0" w:type="auto"/>
        <w:jc w:val="center"/>
        <w:tblLayout w:type="fixed"/>
        <w:tblLook w:val="04A0" w:firstRow="1" w:lastRow="0" w:firstColumn="1" w:lastColumn="0" w:noHBand="0" w:noVBand="1"/>
      </w:tblPr>
      <w:tblGrid>
        <w:gridCol w:w="3183"/>
        <w:gridCol w:w="1933"/>
        <w:gridCol w:w="4774"/>
      </w:tblGrid>
      <w:tr w:rsidR="000079DE" w14:paraId="7781A2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6D420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89D74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14EAD5" w14:textId="77777777" w:rsidR="000079DE" w:rsidRDefault="00582175">
            <w:pPr>
              <w:spacing w:after="0"/>
              <w:jc w:val="left"/>
            </w:pPr>
            <w:r>
              <w:rPr>
                <w:b/>
              </w:rPr>
              <w:t>Rôle de la fonction</w:t>
            </w:r>
          </w:p>
        </w:tc>
      </w:tr>
      <w:tr w:rsidR="000079DE" w14:paraId="358C55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9C021" w14:textId="77777777" w:rsidR="000079DE" w:rsidRDefault="00582175">
            <w:pPr>
              <w:spacing w:after="0"/>
              <w:jc w:val="left"/>
            </w:pPr>
            <w:r>
              <w:rPr>
                <w:rFonts w:ascii="Consolas" w:hAnsi="Consolas"/>
                <w:sz w:val="20"/>
              </w:rPr>
              <w:t>fusiAtlasRegionCatalog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C8C46" w14:textId="77777777" w:rsidR="000079DE" w:rsidRDefault="00582175">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E54EA" w14:textId="77777777" w:rsidR="000079DE" w:rsidRDefault="00582175">
            <w:pPr>
              <w:spacing w:after="0"/>
              <w:jc w:val="left"/>
            </w:pPr>
            <w:r>
              <w:t>[Extrait du code original (anglais)] Integer label IDs are authoritative; display colors never define regions.</w:t>
            </w:r>
          </w:p>
        </w:tc>
      </w:tr>
    </w:tbl>
    <w:p w14:paraId="63BF77F5" w14:textId="77777777" w:rsidR="000079DE" w:rsidRDefault="000079DE">
      <w:pPr>
        <w:spacing w:after="60"/>
      </w:pPr>
    </w:p>
    <w:p w14:paraId="4369CEFD" w14:textId="77777777" w:rsidR="000079DE" w:rsidRDefault="00582175">
      <w:r>
        <w:t>[Extrait du code original (anglais)] Integer label IDs are authoritative; display colors never define regions.</w:t>
      </w:r>
    </w:p>
    <w:p w14:paraId="4D36A9B5" w14:textId="77777777" w:rsidR="000079DE" w:rsidRDefault="00582175">
      <w:r>
        <w:rPr>
          <w:b/>
        </w:rPr>
        <w:t>[Extrait du code original (anglais)] Interface:</w:t>
      </w:r>
      <w:r>
        <w:t xml:space="preserve"> </w:t>
      </w:r>
      <w:r>
        <w:rPr>
          <w:rFonts w:ascii="Consolas" w:hAnsi="Consolas"/>
          <w:sz w:val="20"/>
        </w:rPr>
        <w:t>function [catalog,excluded]=fusiAtlasRegionCatalog(labels,info)</w:t>
      </w:r>
    </w:p>
    <w:p w14:paraId="451970E0"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lib/atlas/fusiAtlasRegionInput2D.m</w:t>
      </w:r>
      <w:r>
        <w:t xml:space="preserve">; </w:t>
      </w:r>
      <w:r>
        <w:rPr>
          <w:rFonts w:ascii="Consolas" w:hAnsi="Consolas"/>
          <w:sz w:val="20"/>
        </w:rPr>
        <w:t>lib/atlas/fusiSaveAtlasUnderlays3D.m</w:t>
      </w:r>
      <w:r>
        <w:t>; 5 de plus dans la carte du code</w:t>
      </w:r>
    </w:p>
    <w:p w14:paraId="7C0C1F55" w14:textId="77777777" w:rsidR="000079DE" w:rsidRDefault="00582175">
      <w:r>
        <w:rPr>
          <w:b/>
        </w:rPr>
        <w:t>[Extrait du code original (anglais)] Uses:</w:t>
      </w:r>
      <w:r>
        <w:t xml:space="preserve"> Aucune référence statique relevée ; examiner les appels dynamiques.</w:t>
      </w:r>
    </w:p>
    <w:p w14:paraId="781AF789" w14:textId="77777777" w:rsidR="000079DE" w:rsidRDefault="00FD393D">
      <w:hyperlink r:id="rId305">
        <w:r w:rsidR="00582175">
          <w:rPr>
            <w:color w:val="007C86"/>
            <w:u w:val="single"/>
          </w:rPr>
          <w:t>[Extrait du code original (anglais)] Open source</w:t>
        </w:r>
      </w:hyperlink>
      <w:r w:rsidR="00582175">
        <w:t xml:space="preserve"> | 21 lignes physiques ; 1 déclarations.</w:t>
      </w:r>
    </w:p>
    <w:p w14:paraId="3D97461F" w14:textId="77777777" w:rsidR="000079DE" w:rsidRDefault="00582175">
      <w:pPr>
        <w:pStyle w:val="Heading3"/>
      </w:pPr>
      <w:bookmarkStart w:id="692" w:name="b_section_322"/>
      <w:bookmarkEnd w:id="692"/>
      <w:r>
        <w:rPr>
          <w:b w:val="0"/>
        </w:rPr>
        <w:t>lib/atlas/fusiAtlasRegionGrouping.m</w:t>
      </w:r>
    </w:p>
    <w:p w14:paraId="6F69D6C5" w14:textId="77777777" w:rsidR="000079DE" w:rsidRDefault="00582175">
      <w:pPr>
        <w:pStyle w:val="TableCaption"/>
      </w:pPr>
      <w:bookmarkStart w:id="693" w:name="_Toc242987959"/>
      <w:r>
        <w:t>Tableau 99. Vue des fonctions - lib/atlas/fusiAtlasRegionGrouping.m</w:t>
      </w:r>
      <w:bookmarkStart w:id="694" w:name="b_table_99"/>
      <w:bookmarkEnd w:id="694"/>
      <w:bookmarkEnd w:id="693"/>
    </w:p>
    <w:tbl>
      <w:tblPr>
        <w:tblW w:w="0" w:type="auto"/>
        <w:jc w:val="center"/>
        <w:tblLayout w:type="fixed"/>
        <w:tblLook w:val="04A0" w:firstRow="1" w:lastRow="0" w:firstColumn="1" w:lastColumn="0" w:noHBand="0" w:noVBand="1"/>
      </w:tblPr>
      <w:tblGrid>
        <w:gridCol w:w="3183"/>
        <w:gridCol w:w="1933"/>
        <w:gridCol w:w="4774"/>
      </w:tblGrid>
      <w:tr w:rsidR="000079DE" w14:paraId="1D39A2F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6136A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7AA4E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13D0B0" w14:textId="77777777" w:rsidR="000079DE" w:rsidRDefault="00582175">
            <w:pPr>
              <w:spacing w:after="0"/>
              <w:jc w:val="left"/>
            </w:pPr>
            <w:r>
              <w:rPr>
                <w:b/>
              </w:rPr>
              <w:t>Rôle de la fonction</w:t>
            </w:r>
          </w:p>
        </w:tc>
      </w:tr>
      <w:tr w:rsidR="000079DE" w14:paraId="179D52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DABF5" w14:textId="77777777" w:rsidR="000079DE" w:rsidRDefault="00582175">
            <w:pPr>
              <w:spacing w:after="0"/>
              <w:jc w:val="left"/>
            </w:pPr>
            <w:r>
              <w:rPr>
                <w:rFonts w:ascii="Consolas" w:hAnsi="Consolas"/>
                <w:sz w:val="20"/>
              </w:rPr>
              <w:lastRenderedPageBreak/>
              <w:t>fusiAtlasRegionGrouping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AA1C2" w14:textId="77777777" w:rsidR="000079DE" w:rsidRDefault="00582175">
            <w:pPr>
              <w:spacing w:after="0"/>
              <w:jc w:val="left"/>
            </w:pPr>
            <w:r>
              <w:t>1-27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C5B75" w14:textId="77777777" w:rsidR="000079DE" w:rsidRDefault="00582175">
            <w:pPr>
              <w:spacing w:after="0"/>
              <w:jc w:val="left"/>
            </w:pPr>
            <w:r>
              <w:t>[Extrait du code original (anglais)] Conservative parent-name grouping. Preserve detailed source atlas labels.</w:t>
            </w:r>
          </w:p>
        </w:tc>
      </w:tr>
    </w:tbl>
    <w:p w14:paraId="096084B4" w14:textId="77777777" w:rsidR="000079DE" w:rsidRDefault="000079DE">
      <w:pPr>
        <w:spacing w:after="60"/>
      </w:pPr>
    </w:p>
    <w:p w14:paraId="56CF9CAB" w14:textId="77777777" w:rsidR="000079DE" w:rsidRDefault="00582175">
      <w:r>
        <w:t>[Extrait du code original (anglais)] Conservative named-parent grouping of explicit atlas subdivisions; preserves source mapping and relevant region metadata.</w:t>
      </w:r>
    </w:p>
    <w:p w14:paraId="75BA3D8F" w14:textId="77777777" w:rsidR="000079DE" w:rsidRDefault="00582175">
      <w:r>
        <w:rPr>
          <w:b/>
        </w:rPr>
        <w:t>[Extrait du code original (anglais)] Interface:</w:t>
      </w:r>
      <w:r>
        <w:t xml:space="preserve"> </w:t>
      </w:r>
      <w:r>
        <w:rPr>
          <w:rFonts w:ascii="Consolas" w:hAnsi="Consolas"/>
          <w:sz w:val="20"/>
        </w:rPr>
        <w:t>function [labels,info,mapping]=fusiAtlasRegionGrouping(atlas,mode)</w:t>
      </w:r>
    </w:p>
    <w:p w14:paraId="04D8974E"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lib/atlas/fusiAtlasRegroupUnderlay3D.m</w:t>
      </w:r>
      <w:r>
        <w:t xml:space="preserve">; </w:t>
      </w:r>
      <w:r>
        <w:rPr>
          <w:rFonts w:ascii="Consolas" w:hAnsi="Consolas"/>
          <w:sz w:val="20"/>
        </w:rPr>
        <w:t>lib/atlas/fusiAtlasUnderlayLibrary2D.m</w:t>
      </w:r>
      <w:r>
        <w:t xml:space="preserve">; </w:t>
      </w:r>
      <w:r>
        <w:rPr>
          <w:rFonts w:ascii="Consolas" w:hAnsi="Consolas"/>
          <w:sz w:val="20"/>
        </w:rPr>
        <w:t>lib/atlas/fusiSaveAtlasUnderlays3D.m</w:t>
      </w:r>
      <w:r>
        <w:t>; 2 de plus dans la carte du code</w:t>
      </w:r>
    </w:p>
    <w:p w14:paraId="043144A9" w14:textId="77777777" w:rsidR="000079DE" w:rsidRDefault="00582175">
      <w:r>
        <w:rPr>
          <w:b/>
        </w:rPr>
        <w:t>[Extrait du code original (anglais)] Uses:</w:t>
      </w:r>
      <w:r>
        <w:t xml:space="preserve"> Aucune référence statique relevée ; examiner les appels dynamiques.</w:t>
      </w:r>
    </w:p>
    <w:p w14:paraId="7123B925" w14:textId="77777777" w:rsidR="000079DE" w:rsidRDefault="00FD393D">
      <w:hyperlink r:id="rId306">
        <w:r w:rsidR="00582175">
          <w:rPr>
            <w:color w:val="007C86"/>
            <w:u w:val="single"/>
          </w:rPr>
          <w:t>[Extrait du code original (anglais)] Open source</w:t>
        </w:r>
      </w:hyperlink>
      <w:r w:rsidR="00582175">
        <w:t xml:space="preserve"> | 27 lignes physiques ; 1 déclarations.</w:t>
      </w:r>
    </w:p>
    <w:p w14:paraId="0282B1AA" w14:textId="77777777" w:rsidR="000079DE" w:rsidRDefault="00582175">
      <w:pPr>
        <w:pStyle w:val="Heading3"/>
      </w:pPr>
      <w:bookmarkStart w:id="695" w:name="b_section_323"/>
      <w:bookmarkEnd w:id="695"/>
      <w:r>
        <w:rPr>
          <w:b w:val="0"/>
        </w:rPr>
        <w:t>lib/atlas/fusiAtlasRegionInput.m</w:t>
      </w:r>
    </w:p>
    <w:p w14:paraId="6AE6658D" w14:textId="77777777" w:rsidR="000079DE" w:rsidRDefault="00582175">
      <w:pPr>
        <w:pStyle w:val="TableCaption"/>
      </w:pPr>
      <w:bookmarkStart w:id="696" w:name="_Toc242987960"/>
      <w:r>
        <w:t>Tableau 100. Vue des fonctions - lib/atlas/fusiAtlasRegionInput.m</w:t>
      </w:r>
      <w:bookmarkStart w:id="697" w:name="b_table_100"/>
      <w:bookmarkEnd w:id="697"/>
      <w:bookmarkEnd w:id="696"/>
    </w:p>
    <w:tbl>
      <w:tblPr>
        <w:tblW w:w="0" w:type="auto"/>
        <w:jc w:val="center"/>
        <w:tblLayout w:type="fixed"/>
        <w:tblLook w:val="04A0" w:firstRow="1" w:lastRow="0" w:firstColumn="1" w:lastColumn="0" w:noHBand="0" w:noVBand="1"/>
      </w:tblPr>
      <w:tblGrid>
        <w:gridCol w:w="3183"/>
        <w:gridCol w:w="1933"/>
        <w:gridCol w:w="4774"/>
      </w:tblGrid>
      <w:tr w:rsidR="000079DE" w14:paraId="2E7B722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D2C52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E2BF3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CF5EFB" w14:textId="77777777" w:rsidR="000079DE" w:rsidRDefault="00582175">
            <w:pPr>
              <w:spacing w:after="0"/>
              <w:jc w:val="left"/>
            </w:pPr>
            <w:r>
              <w:rPr>
                <w:b/>
              </w:rPr>
              <w:t>Rôle de la fonction</w:t>
            </w:r>
          </w:p>
        </w:tc>
      </w:tr>
      <w:tr w:rsidR="000079DE" w14:paraId="5305A1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78AD4" w14:textId="77777777" w:rsidR="000079DE" w:rsidRDefault="00582175">
            <w:pPr>
              <w:spacing w:after="0"/>
              <w:jc w:val="left"/>
            </w:pPr>
            <w:r>
              <w:rPr>
                <w:rFonts w:ascii="Consolas" w:hAnsi="Consolas"/>
                <w:sz w:val="20"/>
              </w:rPr>
              <w:t>fusiAtlasRegionInput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5B6A0" w14:textId="77777777" w:rsidR="000079DE" w:rsidRDefault="00582175">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C04EC" w14:textId="77777777" w:rsidR="000079DE" w:rsidRDefault="00582175">
            <w:pPr>
              <w:spacing w:after="0"/>
              <w:jc w:val="left"/>
            </w:pPr>
            <w:r>
              <w:t>[Extrait du code original (anglais)] Sample a saved 3D region bundle on its actual recording grid, never stretch the complete atlas through the acquired AP range by resizing its indices.</w:t>
            </w:r>
          </w:p>
        </w:tc>
      </w:tr>
    </w:tbl>
    <w:p w14:paraId="1A188926" w14:textId="77777777" w:rsidR="000079DE" w:rsidRDefault="000079DE">
      <w:pPr>
        <w:spacing w:after="60"/>
      </w:pPr>
    </w:p>
    <w:p w14:paraId="3A5230BA" w14:textId="77777777" w:rsidR="000079DE" w:rsidRDefault="00582175">
      <w:r>
        <w:t>[Extrait du code original (anglais)] Sample a saved 3D region bundle on its actual recording grid, never stretch the complete atlas through the acquired AP range by resizing its indices.</w:t>
      </w:r>
    </w:p>
    <w:p w14:paraId="7E2412B4" w14:textId="77777777" w:rsidR="000079DE" w:rsidRDefault="00582175">
      <w:r>
        <w:rPr>
          <w:b/>
        </w:rPr>
        <w:t>[Extrait du code original (anglais)] Interface:</w:t>
      </w:r>
      <w:r>
        <w:t xml:space="preserve"> </w:t>
      </w:r>
      <w:r>
        <w:rPr>
          <w:rFonts w:ascii="Consolas" w:hAnsi="Consolas"/>
          <w:sz w:val="20"/>
        </w:rPr>
        <w:t>function [matched,labels,meta]=fusiAtlasRegionInput(S,targetSize,space)</w:t>
      </w:r>
    </w:p>
    <w:p w14:paraId="48EE7A00"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Segmentation.m</w:t>
      </w:r>
    </w:p>
    <w:p w14:paraId="7FCB4084" w14:textId="77777777" w:rsidR="000079DE" w:rsidRDefault="00582175">
      <w:r>
        <w:rPr>
          <w:b/>
        </w:rPr>
        <w:lastRenderedPageBreak/>
        <w:t>[Extrait du code original (anglais)] Uses:</w:t>
      </w:r>
      <w:r>
        <w:t xml:space="preserve"> </w:t>
      </w:r>
      <w:r>
        <w:rPr>
          <w:rFonts w:ascii="Consolas" w:hAnsi="Consolas"/>
          <w:sz w:val="20"/>
        </w:rPr>
        <w:t>lib/atlas/fusiAtlasRegionCatalog.m</w:t>
      </w:r>
      <w:r>
        <w:t xml:space="preserve">; </w:t>
      </w:r>
      <w:r>
        <w:rPr>
          <w:rFonts w:ascii="Consolas" w:hAnsi="Consolas"/>
          <w:sz w:val="20"/>
        </w:rPr>
        <w:t>lib/atlas/fusiAtlasUnderlayView3D.m</w:t>
      </w:r>
      <w:r>
        <w:t xml:space="preserve">; </w:t>
      </w:r>
      <w:r>
        <w:rPr>
          <w:rFonts w:ascii="Consolas" w:hAnsi="Consolas"/>
          <w:sz w:val="20"/>
        </w:rPr>
        <w:t>lib/atlas/fusiReadAtlasUnderlay3D.m</w:t>
      </w:r>
    </w:p>
    <w:p w14:paraId="33770516" w14:textId="77777777" w:rsidR="000079DE" w:rsidRDefault="00FD393D">
      <w:hyperlink r:id="rId307">
        <w:r w:rsidR="00582175">
          <w:rPr>
            <w:color w:val="007C86"/>
            <w:u w:val="single"/>
          </w:rPr>
          <w:t>[Extrait du code original (anglais)] Open source</w:t>
        </w:r>
      </w:hyperlink>
      <w:r w:rsidR="00582175">
        <w:t xml:space="preserve"> | 40 lignes physiques ; 1 déclarations.</w:t>
      </w:r>
    </w:p>
    <w:p w14:paraId="780ADDA7" w14:textId="77777777" w:rsidR="000079DE" w:rsidRDefault="00582175">
      <w:pPr>
        <w:pStyle w:val="Heading3"/>
      </w:pPr>
      <w:bookmarkStart w:id="698" w:name="b_section_324"/>
      <w:bookmarkEnd w:id="698"/>
      <w:r>
        <w:rPr>
          <w:b w:val="0"/>
        </w:rPr>
        <w:t>lib/atlas/fusiAtlasRegionInput2D.m</w:t>
      </w:r>
    </w:p>
    <w:p w14:paraId="53E64681" w14:textId="77777777" w:rsidR="000079DE" w:rsidRDefault="00582175">
      <w:pPr>
        <w:pStyle w:val="TableCaption"/>
      </w:pPr>
      <w:bookmarkStart w:id="699" w:name="_Toc242987961"/>
      <w:r>
        <w:t>Tableau 101. Vue des fonctions - lib/atlas/fusiAtlasRegionInput2D.m</w:t>
      </w:r>
      <w:bookmarkStart w:id="700" w:name="b_table_101"/>
      <w:bookmarkEnd w:id="700"/>
      <w:bookmarkEnd w:id="699"/>
    </w:p>
    <w:tbl>
      <w:tblPr>
        <w:tblW w:w="0" w:type="auto"/>
        <w:jc w:val="center"/>
        <w:tblLayout w:type="fixed"/>
        <w:tblLook w:val="04A0" w:firstRow="1" w:lastRow="0" w:firstColumn="1" w:lastColumn="0" w:noHBand="0" w:noVBand="1"/>
      </w:tblPr>
      <w:tblGrid>
        <w:gridCol w:w="3183"/>
        <w:gridCol w:w="1933"/>
        <w:gridCol w:w="4774"/>
      </w:tblGrid>
      <w:tr w:rsidR="000079DE" w14:paraId="66EDB40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2BA00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A5F15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29AD63" w14:textId="77777777" w:rsidR="000079DE" w:rsidRDefault="00582175">
            <w:pPr>
              <w:spacing w:after="0"/>
              <w:jc w:val="left"/>
            </w:pPr>
            <w:r>
              <w:rPr>
                <w:b/>
              </w:rPr>
              <w:t>Rôle de la fonction</w:t>
            </w:r>
          </w:p>
        </w:tc>
      </w:tr>
      <w:tr w:rsidR="000079DE" w14:paraId="7B914C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0ADE3" w14:textId="77777777" w:rsidR="000079DE" w:rsidRDefault="00582175">
            <w:pPr>
              <w:spacing w:after="0"/>
              <w:jc w:val="left"/>
            </w:pPr>
            <w:r>
              <w:rPr>
                <w:rFonts w:ascii="Consolas" w:hAnsi="Consolas"/>
                <w:sz w:val="20"/>
              </w:rPr>
              <w:t>fusiAtlasRegionInput2D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BB788" w14:textId="77777777" w:rsidR="000079DE" w:rsidRDefault="00582175">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C9C9F" w14:textId="77777777" w:rsidR="000079DE" w:rsidRDefault="00582175">
            <w:pPr>
              <w:spacing w:after="0"/>
              <w:jc w:val="left"/>
            </w:pPr>
            <w:r>
              <w:t>[Extrait du code original (anglais)] Keep coronal labels on their saved grid, or map back with the saved A. Never resize an atlas plane to the native functional recording.</w:t>
            </w:r>
          </w:p>
        </w:tc>
      </w:tr>
    </w:tbl>
    <w:p w14:paraId="103BB0BC" w14:textId="77777777" w:rsidR="000079DE" w:rsidRDefault="000079DE">
      <w:pPr>
        <w:spacing w:after="60"/>
      </w:pPr>
    </w:p>
    <w:p w14:paraId="5CF7DD8F" w14:textId="77777777" w:rsidR="000079DE" w:rsidRDefault="00582175">
      <w:r>
        <w:t>[Extrait du code original (anglais)] Keep coronal labels on their saved grid, or map back with the saved A. Never resize an atlas plane to the native functional recording.</w:t>
      </w:r>
    </w:p>
    <w:p w14:paraId="2BFB98CF" w14:textId="77777777" w:rsidR="000079DE" w:rsidRDefault="00582175">
      <w:r>
        <w:rPr>
          <w:b/>
        </w:rPr>
        <w:t>[Extrait du code original (anglais)] Interface:</w:t>
      </w:r>
      <w:r>
        <w:t xml:space="preserve"> </w:t>
      </w:r>
      <w:r>
        <w:rPr>
          <w:rFonts w:ascii="Consolas" w:hAnsi="Consolas"/>
          <w:sz w:val="20"/>
        </w:rPr>
        <w:t>function [matched,labels,meta]=fusiAtlasRegionInput2D(S,targetSize,space)</w:t>
      </w:r>
    </w:p>
    <w:p w14:paraId="6E21F937" w14:textId="77777777" w:rsidR="000079DE" w:rsidRDefault="00582175">
      <w:r>
        <w:rPr>
          <w:b/>
        </w:rPr>
        <w:t>[Extrait du code original (anglais)] Referenced by:</w:t>
      </w:r>
      <w:r>
        <w:t xml:space="preserve"> </w:t>
      </w:r>
      <w:r>
        <w:rPr>
          <w:rFonts w:ascii="Consolas" w:hAnsi="Consolas"/>
          <w:sz w:val="20"/>
        </w:rPr>
        <w:t>FunctionalConnectivity.m</w:t>
      </w:r>
    </w:p>
    <w:p w14:paraId="28629FC7" w14:textId="77777777" w:rsidR="000079DE" w:rsidRDefault="00582175">
      <w:r>
        <w:rPr>
          <w:b/>
        </w:rPr>
        <w:t>[Extrait du code original (anglais)] Uses:</w:t>
      </w:r>
      <w:r>
        <w:t xml:space="preserve"> </w:t>
      </w:r>
      <w:r>
        <w:rPr>
          <w:rFonts w:ascii="Consolas" w:hAnsi="Consolas"/>
          <w:sz w:val="20"/>
        </w:rPr>
        <w:t>lib/atlas/fusiAtlasRegionCatalog.m</w:t>
      </w:r>
    </w:p>
    <w:p w14:paraId="6A98653D" w14:textId="77777777" w:rsidR="000079DE" w:rsidRDefault="00FD393D">
      <w:hyperlink r:id="rId308">
        <w:r w:rsidR="00582175">
          <w:rPr>
            <w:color w:val="007C86"/>
            <w:u w:val="single"/>
          </w:rPr>
          <w:t>[Extrait du code original (anglais)] Open source</w:t>
        </w:r>
      </w:hyperlink>
      <w:r w:rsidR="00582175">
        <w:t xml:space="preserve"> | 72 lignes physiques ; 1 déclarations.</w:t>
      </w:r>
    </w:p>
    <w:p w14:paraId="7370CE17" w14:textId="77777777" w:rsidR="000079DE" w:rsidRDefault="00582175">
      <w:pPr>
        <w:pStyle w:val="Heading3"/>
      </w:pPr>
      <w:bookmarkStart w:id="701" w:name="b_section_325"/>
      <w:bookmarkEnd w:id="701"/>
      <w:r>
        <w:rPr>
          <w:b w:val="0"/>
        </w:rPr>
        <w:t>lib/atlas/fusiAtlasRegroupUnderlay3D.m</w:t>
      </w:r>
    </w:p>
    <w:p w14:paraId="499F4F00" w14:textId="77777777" w:rsidR="000079DE" w:rsidRDefault="00582175">
      <w:pPr>
        <w:pStyle w:val="TableCaption"/>
      </w:pPr>
      <w:bookmarkStart w:id="702" w:name="_Toc242987962"/>
      <w:r>
        <w:t>Tableau 102. Vue des fonctions - lib/atlas/fusiAtlasRegroupUnderlay3D.m</w:t>
      </w:r>
      <w:bookmarkStart w:id="703" w:name="b_table_102"/>
      <w:bookmarkEnd w:id="703"/>
      <w:bookmarkEnd w:id="702"/>
    </w:p>
    <w:tbl>
      <w:tblPr>
        <w:tblW w:w="0" w:type="auto"/>
        <w:jc w:val="center"/>
        <w:tblLayout w:type="fixed"/>
        <w:tblLook w:val="04A0" w:firstRow="1" w:lastRow="0" w:firstColumn="1" w:lastColumn="0" w:noHBand="0" w:noVBand="1"/>
      </w:tblPr>
      <w:tblGrid>
        <w:gridCol w:w="3183"/>
        <w:gridCol w:w="1933"/>
        <w:gridCol w:w="4774"/>
      </w:tblGrid>
      <w:tr w:rsidR="000079DE" w14:paraId="5044BE6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A69C9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D18A9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BFB9B9" w14:textId="77777777" w:rsidR="000079DE" w:rsidRDefault="00582175">
            <w:pPr>
              <w:spacing w:after="0"/>
              <w:jc w:val="left"/>
            </w:pPr>
            <w:r>
              <w:rPr>
                <w:b/>
              </w:rPr>
              <w:t>Rôle de la fonction</w:t>
            </w:r>
          </w:p>
        </w:tc>
      </w:tr>
      <w:tr w:rsidR="000079DE" w14:paraId="256BED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876B6" w14:textId="77777777" w:rsidR="000079DE" w:rsidRDefault="00582175">
            <w:pPr>
              <w:spacing w:after="0"/>
              <w:jc w:val="left"/>
            </w:pPr>
            <w:r>
              <w:rPr>
                <w:rFonts w:ascii="Consolas" w:hAnsi="Consolas"/>
                <w:sz w:val="20"/>
              </w:rPr>
              <w:t>fusiAtlasRegroupUnderlay3D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F1E67" w14:textId="77777777" w:rsidR="000079DE" w:rsidRDefault="00582175">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E19AD" w14:textId="77777777" w:rsidR="000079DE" w:rsidRDefault="00582175">
            <w:pPr>
              <w:spacing w:after="0"/>
              <w:jc w:val="left"/>
            </w:pPr>
            <w:r>
              <w:t>[Extrait du code original (anglais)] Offer both label granularities for legacy Regions.mat bundles in memory.</w:t>
            </w:r>
          </w:p>
        </w:tc>
      </w:tr>
    </w:tbl>
    <w:p w14:paraId="38924155" w14:textId="77777777" w:rsidR="000079DE" w:rsidRDefault="000079DE">
      <w:pPr>
        <w:spacing w:after="60"/>
      </w:pPr>
    </w:p>
    <w:p w14:paraId="5DE13D3B" w14:textId="77777777" w:rsidR="000079DE" w:rsidRDefault="00582175">
      <w:r>
        <w:t>[Extrait du code original (anglais)] Offer both label granularities for legacy Regions.mat bundles in memory.</w:t>
      </w:r>
    </w:p>
    <w:p w14:paraId="24F6FB18" w14:textId="77777777" w:rsidR="000079DE" w:rsidRDefault="00582175">
      <w:r>
        <w:rPr>
          <w:b/>
        </w:rPr>
        <w:lastRenderedPageBreak/>
        <w:t>[Extrait du code original (anglais)] Interface:</w:t>
      </w:r>
      <w:r>
        <w:t xml:space="preserve"> </w:t>
      </w:r>
      <w:r>
        <w:rPr>
          <w:rFonts w:ascii="Consolas" w:hAnsi="Consolas"/>
          <w:sz w:val="20"/>
        </w:rPr>
        <w:t>function [U,meta]=fusiAtlasRegroupUnderlay3D(U,meta,grouping)</w:t>
      </w:r>
    </w:p>
    <w:p w14:paraId="320B8875" w14:textId="77777777" w:rsidR="000079DE" w:rsidRDefault="00582175">
      <w:r>
        <w:rPr>
          <w:b/>
        </w:rPr>
        <w:t>[Extrait du code original (anglais)] Referenced by:</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7F7EC7F1" w14:textId="77777777" w:rsidR="000079DE" w:rsidRDefault="00582175">
      <w:r>
        <w:rPr>
          <w:b/>
        </w:rPr>
        <w:t>[Extrait du code original (anglais)] Uses:</w:t>
      </w:r>
      <w:r>
        <w:t xml:space="preserve"> </w:t>
      </w:r>
      <w:r>
        <w:rPr>
          <w:rFonts w:ascii="Consolas" w:hAnsi="Consolas"/>
          <w:sz w:val="20"/>
        </w:rPr>
        <w:t>deConfUSIon_root.m</w:t>
      </w:r>
      <w:r>
        <w:t xml:space="preserve">; </w:t>
      </w:r>
      <w:r>
        <w:rPr>
          <w:rFonts w:ascii="Consolas" w:hAnsi="Consolas"/>
          <w:sz w:val="20"/>
        </w:rPr>
        <w:t>lib/atlas/fusiAtlasRegionGrouping.m</w:t>
      </w:r>
      <w:r>
        <w:t xml:space="preserve">; </w:t>
      </w:r>
      <w:r>
        <w:rPr>
          <w:rFonts w:ascii="Consolas" w:hAnsi="Consolas"/>
          <w:sz w:val="20"/>
        </w:rPr>
        <w:t>lib/display/fusiRegionColorLUT.m</w:t>
      </w:r>
    </w:p>
    <w:p w14:paraId="3DC967C8" w14:textId="77777777" w:rsidR="000079DE" w:rsidRDefault="00FD393D">
      <w:hyperlink r:id="rId309">
        <w:r w:rsidR="00582175">
          <w:rPr>
            <w:color w:val="007C86"/>
            <w:u w:val="single"/>
          </w:rPr>
          <w:t>[Extrait du code original (anglais)] Open source</w:t>
        </w:r>
      </w:hyperlink>
      <w:r w:rsidR="00582175">
        <w:t xml:space="preserve"> | 39 lignes physiques ; 1 déclarations.</w:t>
      </w:r>
    </w:p>
    <w:p w14:paraId="729F279D" w14:textId="77777777" w:rsidR="000079DE" w:rsidRDefault="00582175">
      <w:pPr>
        <w:pStyle w:val="Heading3"/>
      </w:pPr>
      <w:bookmarkStart w:id="704" w:name="b_section_326"/>
      <w:bookmarkEnd w:id="704"/>
      <w:r>
        <w:rPr>
          <w:b w:val="0"/>
        </w:rPr>
        <w:t>lib/atlas/fusiAtlasSearchContext.m</w:t>
      </w:r>
    </w:p>
    <w:p w14:paraId="5EBFA892" w14:textId="77777777" w:rsidR="000079DE" w:rsidRDefault="00582175">
      <w:pPr>
        <w:pStyle w:val="TableCaption"/>
      </w:pPr>
      <w:bookmarkStart w:id="705" w:name="_Toc242987963"/>
      <w:r>
        <w:t>Tableau 103. Vue des fonctions - lib/atlas/fusiAtlasSearchContext.m</w:t>
      </w:r>
      <w:bookmarkStart w:id="706" w:name="b_table_103"/>
      <w:bookmarkEnd w:id="706"/>
      <w:bookmarkEnd w:id="705"/>
    </w:p>
    <w:tbl>
      <w:tblPr>
        <w:tblW w:w="0" w:type="auto"/>
        <w:jc w:val="center"/>
        <w:tblLayout w:type="fixed"/>
        <w:tblLook w:val="04A0" w:firstRow="1" w:lastRow="0" w:firstColumn="1" w:lastColumn="0" w:noHBand="0" w:noVBand="1"/>
      </w:tblPr>
      <w:tblGrid>
        <w:gridCol w:w="3183"/>
        <w:gridCol w:w="1933"/>
        <w:gridCol w:w="4774"/>
      </w:tblGrid>
      <w:tr w:rsidR="000079DE" w14:paraId="693D370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B2D0A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FBEB9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8AC890" w14:textId="77777777" w:rsidR="000079DE" w:rsidRDefault="00582175">
            <w:pPr>
              <w:spacing w:after="0"/>
              <w:jc w:val="left"/>
            </w:pPr>
            <w:r>
              <w:rPr>
                <w:b/>
              </w:rPr>
              <w:t>Rôle de la fonction</w:t>
            </w:r>
          </w:p>
        </w:tc>
      </w:tr>
      <w:tr w:rsidR="000079DE" w14:paraId="7D4E68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58F10" w14:textId="77777777" w:rsidR="000079DE" w:rsidRDefault="00582175">
            <w:pPr>
              <w:spacing w:after="0"/>
              <w:jc w:val="left"/>
            </w:pPr>
            <w:r>
              <w:rPr>
                <w:rFonts w:ascii="Consolas" w:hAnsi="Consolas"/>
                <w:sz w:val="20"/>
              </w:rPr>
              <w:t>fusiAtlasSearchContext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E527E" w14:textId="77777777" w:rsidR="000079DE" w:rsidRDefault="00582175">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FAB60" w14:textId="77777777" w:rsidR="000079DE" w:rsidRDefault="00582175">
            <w:pPr>
              <w:spacing w:after="0"/>
              <w:jc w:val="left"/>
            </w:pPr>
            <w:r>
              <w:t>[Extrait du code original (anglais)] Keep numerical labels available while viewing histology or vasculature.</w:t>
            </w:r>
          </w:p>
        </w:tc>
      </w:tr>
    </w:tbl>
    <w:p w14:paraId="440FB6E9" w14:textId="77777777" w:rsidR="000079DE" w:rsidRDefault="000079DE">
      <w:pPr>
        <w:spacing w:after="60"/>
      </w:pPr>
    </w:p>
    <w:p w14:paraId="29E8CFE7" w14:textId="77777777" w:rsidR="000079DE" w:rsidRDefault="00582175">
      <w:r>
        <w:t>[Extrait du code original (anglais)] Keep numerical labels available while viewing histology or vasculature.</w:t>
      </w:r>
    </w:p>
    <w:p w14:paraId="637CA0CA" w14:textId="77777777" w:rsidR="000079DE" w:rsidRDefault="00582175">
      <w:r>
        <w:rPr>
          <w:b/>
        </w:rPr>
        <w:t>[Extrait du code original (anglais)] Interface:</w:t>
      </w:r>
      <w:r>
        <w:t xml:space="preserve"> </w:t>
      </w:r>
      <w:r>
        <w:rPr>
          <w:rFonts w:ascii="Consolas" w:hAnsi="Consolas"/>
          <w:sz w:val="20"/>
        </w:rPr>
        <w:t>function ctx=fusiAtlasSearchContext(bundle,space,previous)</w:t>
      </w:r>
    </w:p>
    <w:p w14:paraId="3F315759"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62F0D5BC" w14:textId="77777777" w:rsidR="000079DE" w:rsidRDefault="00582175">
      <w:r>
        <w:rPr>
          <w:b/>
        </w:rPr>
        <w:t>[Extrait du code original (anglais)] Uses:</w:t>
      </w:r>
      <w:r>
        <w:t xml:space="preserve"> </w:t>
      </w:r>
      <w:r>
        <w:rPr>
          <w:rFonts w:ascii="Consolas" w:hAnsi="Consolas"/>
          <w:sz w:val="20"/>
        </w:rPr>
        <w:t>lib/atlas/fusiAtlasRegroupUnderlay3D.m</w:t>
      </w:r>
      <w:r>
        <w:t xml:space="preserve">; </w:t>
      </w:r>
      <w:r>
        <w:rPr>
          <w:rFonts w:ascii="Consolas" w:hAnsi="Consolas"/>
          <w:sz w:val="20"/>
        </w:rPr>
        <w:t>lib/atlas/fusiCachedAtlasUnderlay3D.m</w:t>
      </w:r>
      <w:r>
        <w:t xml:space="preserve">; </w:t>
      </w:r>
      <w:r>
        <w:rPr>
          <w:rFonts w:ascii="Consolas" w:hAnsi="Consolas"/>
          <w:sz w:val="20"/>
        </w:rPr>
        <w:t>lib/atlas/fusiCachedAtlasUnderlayView3D.m</w:t>
      </w:r>
    </w:p>
    <w:p w14:paraId="4C44766C" w14:textId="77777777" w:rsidR="000079DE" w:rsidRDefault="00FD393D">
      <w:hyperlink r:id="rId310">
        <w:r w:rsidR="00582175">
          <w:rPr>
            <w:color w:val="007C86"/>
            <w:u w:val="single"/>
          </w:rPr>
          <w:t>[Extrait du code original (anglais)] Open source</w:t>
        </w:r>
      </w:hyperlink>
      <w:r w:rsidR="00582175">
        <w:t xml:space="preserve"> | 32 lignes physiques ; 1 déclarations.</w:t>
      </w:r>
    </w:p>
    <w:p w14:paraId="797FE100" w14:textId="77777777" w:rsidR="000079DE" w:rsidRDefault="00582175">
      <w:pPr>
        <w:pStyle w:val="Heading3"/>
      </w:pPr>
      <w:bookmarkStart w:id="707" w:name="b_section_327"/>
      <w:bookmarkEnd w:id="707"/>
      <w:r>
        <w:rPr>
          <w:b w:val="0"/>
        </w:rPr>
        <w:t>lib/atlas/fusiAtlasSizeMatrix.m</w:t>
      </w:r>
    </w:p>
    <w:p w14:paraId="39E7C00D" w14:textId="77777777" w:rsidR="000079DE" w:rsidRDefault="00582175">
      <w:pPr>
        <w:pStyle w:val="TableCaption"/>
      </w:pPr>
      <w:bookmarkStart w:id="708" w:name="_Toc242987964"/>
      <w:r>
        <w:t>Tableau 104. Vue des fonctions - lib/atlas/fusiAtlasSizeMatrix.m</w:t>
      </w:r>
      <w:bookmarkStart w:id="709" w:name="b_table_104"/>
      <w:bookmarkEnd w:id="709"/>
      <w:bookmarkEnd w:id="708"/>
    </w:p>
    <w:tbl>
      <w:tblPr>
        <w:tblW w:w="0" w:type="auto"/>
        <w:jc w:val="center"/>
        <w:tblLayout w:type="fixed"/>
        <w:tblLook w:val="04A0" w:firstRow="1" w:lastRow="0" w:firstColumn="1" w:lastColumn="0" w:noHBand="0" w:noVBand="1"/>
      </w:tblPr>
      <w:tblGrid>
        <w:gridCol w:w="3183"/>
        <w:gridCol w:w="1933"/>
        <w:gridCol w:w="4774"/>
      </w:tblGrid>
      <w:tr w:rsidR="000079DE" w14:paraId="4351FA7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BF80B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BA166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FADF36" w14:textId="77777777" w:rsidR="000079DE" w:rsidRDefault="00582175">
            <w:pPr>
              <w:spacing w:after="0"/>
              <w:jc w:val="left"/>
            </w:pPr>
            <w:r>
              <w:rPr>
                <w:b/>
              </w:rPr>
              <w:t>Rôle de la fonction</w:t>
            </w:r>
          </w:p>
        </w:tc>
      </w:tr>
      <w:tr w:rsidR="000079DE" w14:paraId="62FB42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1F3D5" w14:textId="77777777" w:rsidR="000079DE" w:rsidRDefault="00582175">
            <w:pPr>
              <w:spacing w:after="0"/>
              <w:jc w:val="left"/>
            </w:pPr>
            <w:r>
              <w:rPr>
                <w:rFonts w:ascii="Consolas" w:hAnsi="Consolas"/>
                <w:sz w:val="20"/>
              </w:rPr>
              <w:lastRenderedPageBreak/>
              <w:t>fusiAtlasSizeMatrix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3F4FD" w14:textId="77777777" w:rsidR="000079DE" w:rsidRDefault="00582175">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A7A1C" w14:textId="77777777" w:rsidR="000079DE" w:rsidRDefault="00582175">
            <w:pPr>
              <w:spacing w:after="0"/>
              <w:jc w:val="left"/>
            </w:pPr>
            <w:r>
              <w:t>[Extrait du code original (anglais)] Row-vector affine scaling about the mapped scan center, in DV/AP/LR order.</w:t>
            </w:r>
          </w:p>
        </w:tc>
      </w:tr>
    </w:tbl>
    <w:p w14:paraId="5C3C19D6" w14:textId="77777777" w:rsidR="000079DE" w:rsidRDefault="000079DE">
      <w:pPr>
        <w:spacing w:after="60"/>
      </w:pPr>
    </w:p>
    <w:p w14:paraId="08B80408" w14:textId="77777777" w:rsidR="000079DE" w:rsidRDefault="00582175">
      <w:r>
        <w:t>[Extrait du code original (anglais)] Row-vector affine scaling about the mapped scan center, in DV/AP/LR order.</w:t>
      </w:r>
    </w:p>
    <w:p w14:paraId="167F5FDB" w14:textId="77777777" w:rsidR="000079DE" w:rsidRDefault="00582175">
      <w:r>
        <w:rPr>
          <w:b/>
        </w:rPr>
        <w:t>[Extrait du code original (anglais)] Interface:</w:t>
      </w:r>
      <w:r>
        <w:t xml:space="preserve"> </w:t>
      </w:r>
      <w:r>
        <w:rPr>
          <w:rFonts w:ascii="Consolas" w:hAnsi="Consolas"/>
          <w:sz w:val="20"/>
        </w:rPr>
        <w:t>function M=fusiAtlasSizeMatrix(factors,center)</w:t>
      </w:r>
    </w:p>
    <w:p w14:paraId="2F8D09D5" w14:textId="77777777" w:rsidR="000079DE" w:rsidRDefault="00582175">
      <w:r>
        <w:rPr>
          <w:b/>
        </w:rPr>
        <w:t>[Extrait du code original (anglais)] Referenced by:</w:t>
      </w:r>
      <w:r>
        <w:t xml:space="preserve"> </w:t>
      </w:r>
      <w:r>
        <w:rPr>
          <w:rFonts w:ascii="Consolas" w:hAnsi="Consolas"/>
          <w:sz w:val="20"/>
        </w:rPr>
        <w:t>registration_ccf.m</w:t>
      </w:r>
    </w:p>
    <w:p w14:paraId="50BF0FD6" w14:textId="77777777" w:rsidR="000079DE" w:rsidRDefault="00582175">
      <w:r>
        <w:rPr>
          <w:b/>
        </w:rPr>
        <w:t>[Extrait du code original (anglais)] Uses:</w:t>
      </w:r>
      <w:r>
        <w:t xml:space="preserve"> Aucune référence statique relevée ; examiner les appels dynamiques.</w:t>
      </w:r>
    </w:p>
    <w:p w14:paraId="4CCF6E51" w14:textId="77777777" w:rsidR="000079DE" w:rsidRDefault="00FD393D">
      <w:hyperlink r:id="rId311">
        <w:r w:rsidR="00582175">
          <w:rPr>
            <w:color w:val="007C86"/>
            <w:u w:val="single"/>
          </w:rPr>
          <w:t>[Extrait du code original (anglais)] Open source</w:t>
        </w:r>
      </w:hyperlink>
      <w:r w:rsidR="00582175">
        <w:t xml:space="preserve"> | 7 lignes physiques ; 1 déclarations.</w:t>
      </w:r>
    </w:p>
    <w:p w14:paraId="4CC7F0A4" w14:textId="77777777" w:rsidR="000079DE" w:rsidRDefault="00582175">
      <w:pPr>
        <w:pStyle w:val="Heading3"/>
      </w:pPr>
      <w:bookmarkStart w:id="710" w:name="b_section_328"/>
      <w:bookmarkEnd w:id="710"/>
      <w:r>
        <w:rPr>
          <w:b w:val="0"/>
        </w:rPr>
        <w:t>lib/atlas/fusiAtlasTransformFolder.m</w:t>
      </w:r>
    </w:p>
    <w:p w14:paraId="2D67ADE7" w14:textId="77777777" w:rsidR="000079DE" w:rsidRDefault="00582175">
      <w:pPr>
        <w:pStyle w:val="TableCaption"/>
      </w:pPr>
      <w:bookmarkStart w:id="711" w:name="_Toc242987965"/>
      <w:r>
        <w:t>Tableau 105. Vue des fonctions - lib/atlas/fusiAtlasTransformFolder.m</w:t>
      </w:r>
      <w:bookmarkStart w:id="712" w:name="b_table_105"/>
      <w:bookmarkEnd w:id="712"/>
      <w:bookmarkEnd w:id="711"/>
    </w:p>
    <w:tbl>
      <w:tblPr>
        <w:tblW w:w="0" w:type="auto"/>
        <w:jc w:val="center"/>
        <w:tblLayout w:type="fixed"/>
        <w:tblLook w:val="04A0" w:firstRow="1" w:lastRow="0" w:firstColumn="1" w:lastColumn="0" w:noHBand="0" w:noVBand="1"/>
      </w:tblPr>
      <w:tblGrid>
        <w:gridCol w:w="3183"/>
        <w:gridCol w:w="1933"/>
        <w:gridCol w:w="4774"/>
      </w:tblGrid>
      <w:tr w:rsidR="000079DE" w14:paraId="7F5DD51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87471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BF24D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F4D360" w14:textId="77777777" w:rsidR="000079DE" w:rsidRDefault="00582175">
            <w:pPr>
              <w:spacing w:after="0"/>
              <w:jc w:val="left"/>
            </w:pPr>
            <w:r>
              <w:rPr>
                <w:b/>
              </w:rPr>
              <w:t>Rôle de la fonction</w:t>
            </w:r>
          </w:p>
        </w:tc>
      </w:tr>
      <w:tr w:rsidR="000079DE" w14:paraId="3EBC35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52E5F" w14:textId="77777777" w:rsidR="000079DE" w:rsidRDefault="00582175">
            <w:pPr>
              <w:spacing w:after="0"/>
              <w:jc w:val="left"/>
            </w:pPr>
            <w:r>
              <w:rPr>
                <w:rFonts w:ascii="Consolas" w:hAnsi="Consolas"/>
                <w:sz w:val="20"/>
              </w:rPr>
              <w:t>fusiAtlasTransformFolder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0C9F5" w14:textId="77777777" w:rsidR="000079DE" w:rsidRDefault="00582175">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06E81" w14:textId="77777777" w:rsidR="000079DE" w:rsidRDefault="00582175">
            <w:pPr>
              <w:spacing w:after="0"/>
              <w:jc w:val="left"/>
            </w:pPr>
            <w:r>
              <w:t>[Extrait du code original (anglais)] Remember transform location per recording folder, never across animals.</w:t>
            </w:r>
          </w:p>
        </w:tc>
      </w:tr>
    </w:tbl>
    <w:p w14:paraId="554B82F2" w14:textId="77777777" w:rsidR="000079DE" w:rsidRDefault="000079DE">
      <w:pPr>
        <w:spacing w:after="60"/>
      </w:pPr>
    </w:p>
    <w:p w14:paraId="4CEB4E3D" w14:textId="77777777" w:rsidR="000079DE" w:rsidRDefault="00582175">
      <w:r>
        <w:t>[Extrait du code original (anglais)] Remember transform location per recording folder, never across animals.</w:t>
      </w:r>
    </w:p>
    <w:p w14:paraId="7A254935" w14:textId="77777777" w:rsidR="000079DE" w:rsidRDefault="00582175">
      <w:r>
        <w:rPr>
          <w:b/>
        </w:rPr>
        <w:t>[Extrait du code original (anglais)] Interface:</w:t>
      </w:r>
      <w:r>
        <w:t xml:space="preserve"> </w:t>
      </w:r>
      <w:r>
        <w:rPr>
          <w:rFonts w:ascii="Consolas" w:hAnsi="Consolas"/>
          <w:sz w:val="20"/>
        </w:rPr>
        <w:t>function folder=fusiAtlasTransformFolder(par,transformFile,rememberFolder,forSave)</w:t>
      </w:r>
    </w:p>
    <w:p w14:paraId="0376684C" w14:textId="77777777" w:rsidR="000079DE" w:rsidRDefault="00582175">
      <w:r>
        <w:rPr>
          <w:b/>
        </w:rPr>
        <w:t>[Extrait du code original (anglais)] Referenced by:</w:t>
      </w:r>
      <w:r>
        <w:t xml:space="preserve"> </w:t>
      </w:r>
      <w:r>
        <w:rPr>
          <w:rFonts w:ascii="Consolas" w:hAnsi="Consolas"/>
          <w:sz w:val="20"/>
        </w:rPr>
        <w:t>fusiVolumeGUI.m</w:t>
      </w:r>
      <w:r>
        <w:t xml:space="preserve">; </w:t>
      </w:r>
      <w:r>
        <w:rPr>
          <w:rFonts w:ascii="Consolas" w:hAnsi="Consolas"/>
          <w:sz w:val="20"/>
        </w:rPr>
        <w:t>lib/atlas/fusiFindAtlasUnderlay3D.m</w:t>
      </w:r>
      <w:r>
        <w:t xml:space="preserve">; </w:t>
      </w:r>
      <w:r>
        <w:rPr>
          <w:rFonts w:ascii="Consolas" w:hAnsi="Consolas"/>
          <w:sz w:val="20"/>
        </w:rPr>
        <w:t>lib/atlas/fusiUnderlayPickerOptions.m</w:t>
      </w:r>
      <w:r>
        <w:t xml:space="preserve">; </w:t>
      </w:r>
      <w:r>
        <w:rPr>
          <w:rFonts w:ascii="Consolas" w:hAnsi="Consolas"/>
          <w:sz w:val="20"/>
        </w:rPr>
        <w:t>lib/volume/fusiVolumeEditAtlasRegistration.m</w:t>
      </w:r>
    </w:p>
    <w:p w14:paraId="708BF0C4" w14:textId="77777777" w:rsidR="000079DE" w:rsidRDefault="00582175">
      <w:r>
        <w:rPr>
          <w:b/>
        </w:rPr>
        <w:t>[Extrait du code original (anglais)] Uses:</w:t>
      </w:r>
      <w:r>
        <w:t xml:space="preserve"> </w:t>
      </w:r>
      <w:r>
        <w:rPr>
          <w:rFonts w:ascii="Consolas" w:hAnsi="Consolas"/>
          <w:sz w:val="20"/>
        </w:rPr>
        <w:t>lib/io/fusiAnalysisOutputPath.m</w:t>
      </w:r>
      <w:r>
        <w:t xml:space="preserve">; </w:t>
      </w:r>
      <w:r>
        <w:rPr>
          <w:rFonts w:ascii="Consolas" w:hAnsi="Consolas"/>
          <w:sz w:val="20"/>
        </w:rPr>
        <w:t>lib/io/fusiModelAnalysisFolder.m</w:t>
      </w:r>
    </w:p>
    <w:p w14:paraId="43A08225" w14:textId="77777777" w:rsidR="000079DE" w:rsidRDefault="00FD393D">
      <w:hyperlink r:id="rId312">
        <w:r w:rsidR="00582175">
          <w:rPr>
            <w:color w:val="007C86"/>
            <w:u w:val="single"/>
          </w:rPr>
          <w:t>[Extrait du code original (anglais)] Open source</w:t>
        </w:r>
      </w:hyperlink>
      <w:r w:rsidR="00582175">
        <w:t xml:space="preserve"> | 45 lignes physiques ; 1 déclarations.</w:t>
      </w:r>
    </w:p>
    <w:p w14:paraId="7FAD917D" w14:textId="77777777" w:rsidR="000079DE" w:rsidRDefault="00582175">
      <w:pPr>
        <w:pStyle w:val="Heading3"/>
      </w:pPr>
      <w:bookmarkStart w:id="713" w:name="b_section_329"/>
      <w:bookmarkEnd w:id="713"/>
      <w:r>
        <w:rPr>
          <w:b w:val="0"/>
        </w:rPr>
        <w:lastRenderedPageBreak/>
        <w:t>lib/atlas/fusiAtlasUnderlayChoices.m</w:t>
      </w:r>
    </w:p>
    <w:p w14:paraId="40B376A0" w14:textId="77777777" w:rsidR="000079DE" w:rsidRDefault="00582175">
      <w:pPr>
        <w:pStyle w:val="TableCaption"/>
      </w:pPr>
      <w:bookmarkStart w:id="714" w:name="_Toc242987966"/>
      <w:r>
        <w:t>Tableau 106. Vue des fonctions - lib/atlas/fusiAtlasUnderlayChoices.m</w:t>
      </w:r>
      <w:bookmarkStart w:id="715" w:name="b_table_106"/>
      <w:bookmarkEnd w:id="715"/>
      <w:bookmarkEnd w:id="714"/>
    </w:p>
    <w:tbl>
      <w:tblPr>
        <w:tblW w:w="0" w:type="auto"/>
        <w:jc w:val="center"/>
        <w:tblLayout w:type="fixed"/>
        <w:tblLook w:val="04A0" w:firstRow="1" w:lastRow="0" w:firstColumn="1" w:lastColumn="0" w:noHBand="0" w:noVBand="1"/>
      </w:tblPr>
      <w:tblGrid>
        <w:gridCol w:w="3183"/>
        <w:gridCol w:w="1933"/>
        <w:gridCol w:w="4774"/>
      </w:tblGrid>
      <w:tr w:rsidR="000079DE" w14:paraId="1A19D44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DAA8A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85B27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1B585E" w14:textId="77777777" w:rsidR="000079DE" w:rsidRDefault="00582175">
            <w:pPr>
              <w:spacing w:after="0"/>
              <w:jc w:val="left"/>
            </w:pPr>
            <w:r>
              <w:rPr>
                <w:b/>
              </w:rPr>
              <w:t>Rôle de la fonction</w:t>
            </w:r>
          </w:p>
        </w:tc>
      </w:tr>
      <w:tr w:rsidR="000079DE" w14:paraId="42B9FC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1A898" w14:textId="77777777" w:rsidR="000079DE" w:rsidRDefault="00582175">
            <w:pPr>
              <w:spacing w:after="0"/>
              <w:jc w:val="left"/>
            </w:pPr>
            <w:r>
              <w:rPr>
                <w:rFonts w:ascii="Consolas" w:hAnsi="Consolas"/>
                <w:sz w:val="20"/>
              </w:rPr>
              <w:t>fusiAtlasUnderlayChoices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DB246" w14:textId="77777777" w:rsidR="000079DE" w:rsidRDefault="00582175">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D065D" w14:textId="77777777" w:rsidR="000079DE" w:rsidRDefault="00582175">
            <w:pPr>
              <w:spacing w:after="0"/>
              <w:jc w:val="left"/>
            </w:pPr>
            <w:r>
              <w:t>[Extrait du code original (anglais)] Switch only within the explicitly loaded registration's dated bundle.</w:t>
            </w:r>
          </w:p>
        </w:tc>
      </w:tr>
    </w:tbl>
    <w:p w14:paraId="74299D9D" w14:textId="77777777" w:rsidR="000079DE" w:rsidRDefault="000079DE">
      <w:pPr>
        <w:spacing w:after="60"/>
      </w:pPr>
    </w:p>
    <w:p w14:paraId="7B9077BC" w14:textId="77777777" w:rsidR="000079DE" w:rsidRDefault="00582175">
      <w:r>
        <w:t>[Extrait du code original (anglais)] Switch only within the explicitly loaded registration's dated bundle.</w:t>
      </w:r>
    </w:p>
    <w:p w14:paraId="704E501E" w14:textId="77777777" w:rsidR="000079DE" w:rsidRDefault="00582175">
      <w:r>
        <w:rPr>
          <w:b/>
        </w:rPr>
        <w:t>[Extrait du code original (anglais)] Interface:</w:t>
      </w:r>
      <w:r>
        <w:t xml:space="preserve"> </w:t>
      </w:r>
      <w:r>
        <w:rPr>
          <w:rFonts w:ascii="Consolas" w:hAnsi="Consolas"/>
          <w:sz w:val="20"/>
        </w:rPr>
        <w:t>function [names,files,selected,groupings]=fusiAtlasUnderlayChoices(file)</w:t>
      </w:r>
    </w:p>
    <w:p w14:paraId="0764939A"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387F226F" w14:textId="77777777" w:rsidR="000079DE" w:rsidRDefault="00582175">
      <w:r>
        <w:rPr>
          <w:b/>
        </w:rPr>
        <w:t>[Extrait du code original (anglais)] Uses:</w:t>
      </w:r>
      <w:r>
        <w:t xml:space="preserve"> Aucune référence statique relevée ; examiner les appels dynamiques.</w:t>
      </w:r>
    </w:p>
    <w:p w14:paraId="0058CB9A" w14:textId="77777777" w:rsidR="000079DE" w:rsidRDefault="00FD393D">
      <w:hyperlink r:id="rId313">
        <w:r w:rsidR="00582175">
          <w:rPr>
            <w:color w:val="007C86"/>
            <w:u w:val="single"/>
          </w:rPr>
          <w:t>[Extrait du code original (anglais)] Open source</w:t>
        </w:r>
      </w:hyperlink>
      <w:r w:rsidR="00582175">
        <w:t xml:space="preserve"> | 17 lignes physiques ; 1 déclarations.</w:t>
      </w:r>
    </w:p>
    <w:p w14:paraId="69878D2A" w14:textId="77777777" w:rsidR="000079DE" w:rsidRDefault="00582175">
      <w:pPr>
        <w:pStyle w:val="Heading3"/>
      </w:pPr>
      <w:bookmarkStart w:id="716" w:name="b_section_330"/>
      <w:bookmarkEnd w:id="716"/>
      <w:r>
        <w:rPr>
          <w:b w:val="0"/>
        </w:rPr>
        <w:t>lib/atlas/fusiAtlasUnderlayDisplay3D.m</w:t>
      </w:r>
    </w:p>
    <w:p w14:paraId="103F6346" w14:textId="77777777" w:rsidR="000079DE" w:rsidRDefault="00582175">
      <w:pPr>
        <w:pStyle w:val="TableCaption"/>
      </w:pPr>
      <w:bookmarkStart w:id="717" w:name="_Toc242987967"/>
      <w:r>
        <w:t>Tableau 107. Vue des fonctions - lib/atlas/fusiAtlasUnderlayDisplay3D.m</w:t>
      </w:r>
      <w:bookmarkStart w:id="718" w:name="b_table_107"/>
      <w:bookmarkEnd w:id="718"/>
      <w:bookmarkEnd w:id="717"/>
    </w:p>
    <w:tbl>
      <w:tblPr>
        <w:tblW w:w="0" w:type="auto"/>
        <w:jc w:val="center"/>
        <w:tblLayout w:type="fixed"/>
        <w:tblLook w:val="04A0" w:firstRow="1" w:lastRow="0" w:firstColumn="1" w:lastColumn="0" w:noHBand="0" w:noVBand="1"/>
      </w:tblPr>
      <w:tblGrid>
        <w:gridCol w:w="3183"/>
        <w:gridCol w:w="1933"/>
        <w:gridCol w:w="4774"/>
      </w:tblGrid>
      <w:tr w:rsidR="000079DE" w14:paraId="4D28233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D01C3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D7552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E9A33C" w14:textId="77777777" w:rsidR="000079DE" w:rsidRDefault="00582175">
            <w:pPr>
              <w:spacing w:after="0"/>
              <w:jc w:val="left"/>
            </w:pPr>
            <w:r>
              <w:rPr>
                <w:b/>
              </w:rPr>
              <w:t>Rôle de la fonction</w:t>
            </w:r>
          </w:p>
        </w:tc>
      </w:tr>
      <w:tr w:rsidR="000079DE" w14:paraId="4F2BD1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CD17A" w14:textId="77777777" w:rsidR="000079DE" w:rsidRDefault="00582175">
            <w:pPr>
              <w:spacing w:after="0"/>
              <w:jc w:val="left"/>
            </w:pPr>
            <w:r>
              <w:rPr>
                <w:rFonts w:ascii="Consolas" w:hAnsi="Consolas"/>
                <w:sz w:val="20"/>
              </w:rPr>
              <w:t>fusiAtlasUnderlayDisplay3D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CE188" w14:textId="77777777" w:rsidR="000079DE" w:rsidRDefault="00582175">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4D854" w14:textId="77777777" w:rsidR="000079DE" w:rsidRDefault="00582175">
            <w:pPr>
              <w:spacing w:after="0"/>
              <w:jc w:val="left"/>
            </w:pPr>
            <w:r>
              <w:t>[Extrait du code original (anglais)] Sample the full reference atlas for display, independently of PSC sampling.</w:t>
            </w:r>
          </w:p>
        </w:tc>
      </w:tr>
      <w:tr w:rsidR="000079DE" w14:paraId="562AB5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16C3EA" w14:textId="77777777" w:rsidR="000079DE" w:rsidRDefault="00582175">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66D675" w14:textId="77777777" w:rsidR="000079DE" w:rsidRDefault="00582175">
            <w:pPr>
              <w:spacing w:after="0"/>
              <w:jc w:val="left"/>
            </w:pPr>
            <w:r>
              <w:t>35-57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3DEFF1" w14:textId="77777777" w:rsidR="000079DE" w:rsidRDefault="00582175">
            <w:pPr>
              <w:spacing w:after="0"/>
              <w:jc w:val="left"/>
            </w:pPr>
            <w:r>
              <w:t>Fonction locale/de rappel : get Slice.</w:t>
            </w:r>
          </w:p>
        </w:tc>
      </w:tr>
      <w:tr w:rsidR="000079DE" w14:paraId="3B63B0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5B499" w14:textId="77777777" w:rsidR="000079DE" w:rsidRDefault="00582175">
            <w:pPr>
              <w:spacing w:after="0"/>
              <w:jc w:val="left"/>
            </w:pPr>
            <w:r>
              <w:rPr>
                <w:rFonts w:ascii="Consolas" w:hAnsi="Consolas"/>
                <w:sz w:val="20"/>
              </w:rPr>
              <w:t>getLabels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E3A55" w14:textId="77777777" w:rsidR="000079DE" w:rsidRDefault="00582175">
            <w:pPr>
              <w:spacing w:after="0"/>
              <w:jc w:val="left"/>
            </w:pPr>
            <w:r>
              <w:t>58-63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0A62B" w14:textId="77777777" w:rsidR="000079DE" w:rsidRDefault="00582175">
            <w:pPr>
              <w:spacing w:after="0"/>
              <w:jc w:val="left"/>
            </w:pPr>
            <w:r>
              <w:t>Fonction locale/de rappel : get Labels.</w:t>
            </w:r>
          </w:p>
        </w:tc>
      </w:tr>
    </w:tbl>
    <w:p w14:paraId="7A86CD0F" w14:textId="77777777" w:rsidR="000079DE" w:rsidRDefault="000079DE">
      <w:pPr>
        <w:spacing w:after="60"/>
      </w:pPr>
    </w:p>
    <w:p w14:paraId="2075A04D" w14:textId="77777777" w:rsidR="000079DE" w:rsidRDefault="00582175">
      <w:r>
        <w:t>[Extrait du code original (anglais)] Sample the full reference atlas for display, independently of PSC sampling.</w:t>
      </w:r>
    </w:p>
    <w:p w14:paraId="5B937A85" w14:textId="77777777" w:rsidR="000079DE" w:rsidRDefault="00582175">
      <w:r>
        <w:rPr>
          <w:b/>
        </w:rPr>
        <w:t>[Extrait du code original (anglais)] Interface:</w:t>
      </w:r>
      <w:r>
        <w:t xml:space="preserve"> </w:t>
      </w:r>
      <w:r>
        <w:rPr>
          <w:rFonts w:ascii="Consolas" w:hAnsi="Consolas"/>
          <w:sz w:val="20"/>
        </w:rPr>
        <w:t>function display=fusiAtlasUnderlayDisplay3D(U,meta,space)</w:t>
      </w:r>
    </w:p>
    <w:p w14:paraId="43D02445" w14:textId="77777777" w:rsidR="000079DE" w:rsidRDefault="00582175">
      <w:r>
        <w:rPr>
          <w:b/>
        </w:rPr>
        <w:t>[Extrait du code original (anglais)] Referenced by:</w:t>
      </w:r>
      <w:r>
        <w:t xml:space="preserve"> </w:t>
      </w:r>
      <w:r>
        <w:rPr>
          <w:rFonts w:ascii="Consolas" w:hAnsi="Consolas"/>
          <w:sz w:val="20"/>
        </w:rPr>
        <w:t>lib/atlas/fusiAtlasUnderlayView3D.m</w:t>
      </w:r>
    </w:p>
    <w:p w14:paraId="230C50BF" w14:textId="77777777" w:rsidR="000079DE" w:rsidRDefault="00582175">
      <w:r>
        <w:rPr>
          <w:b/>
        </w:rPr>
        <w:lastRenderedPageBreak/>
        <w:t>[Extrait du code original (anglais)] Uses:</w:t>
      </w:r>
      <w:r>
        <w:t xml:space="preserve"> </w:t>
      </w:r>
      <w:r>
        <w:rPr>
          <w:rFonts w:ascii="Consolas" w:hAnsi="Consolas"/>
          <w:sz w:val="20"/>
        </w:rPr>
        <w:t>lib/atlas/fusiAtlasRecordingGrid3D.m</w:t>
      </w:r>
      <w:r>
        <w:t xml:space="preserve">; </w:t>
      </w:r>
      <w:r>
        <w:rPr>
          <w:rFonts w:ascii="Consolas" w:hAnsi="Consolas"/>
          <w:sz w:val="20"/>
        </w:rPr>
        <w:t>lib/display/fusiRegionColorLUT.m</w:t>
      </w:r>
    </w:p>
    <w:p w14:paraId="2A827585" w14:textId="77777777" w:rsidR="000079DE" w:rsidRDefault="00FD393D">
      <w:hyperlink r:id="rId314">
        <w:r w:rsidR="00582175">
          <w:rPr>
            <w:color w:val="007C86"/>
            <w:u w:val="single"/>
          </w:rPr>
          <w:t>[Extrait du code original (anglais)] Open source</w:t>
        </w:r>
      </w:hyperlink>
      <w:r w:rsidR="00582175">
        <w:t xml:space="preserve"> | 63 lignes physiques ; 3 déclarations.</w:t>
      </w:r>
    </w:p>
    <w:p w14:paraId="69E349C1" w14:textId="77777777" w:rsidR="000079DE" w:rsidRDefault="00582175">
      <w:pPr>
        <w:pStyle w:val="Heading3"/>
      </w:pPr>
      <w:bookmarkStart w:id="719" w:name="b_section_331"/>
      <w:bookmarkEnd w:id="719"/>
      <w:r>
        <w:rPr>
          <w:b w:val="0"/>
        </w:rPr>
        <w:t>lib/atlas/fusiAtlasUnderlayLibrary2D.m</w:t>
      </w:r>
    </w:p>
    <w:p w14:paraId="4F91542B" w14:textId="77777777" w:rsidR="000079DE" w:rsidRDefault="00582175">
      <w:pPr>
        <w:pStyle w:val="TableCaption"/>
      </w:pPr>
      <w:bookmarkStart w:id="720" w:name="_Toc242987968"/>
      <w:r>
        <w:t>Tableau 108. Vue des fonctions - lib/atlas/fusiAtlasUnderlayLibrary2D.m</w:t>
      </w:r>
      <w:bookmarkStart w:id="721" w:name="b_table_108"/>
      <w:bookmarkEnd w:id="721"/>
      <w:bookmarkEnd w:id="720"/>
    </w:p>
    <w:tbl>
      <w:tblPr>
        <w:tblW w:w="0" w:type="auto"/>
        <w:jc w:val="center"/>
        <w:tblLayout w:type="fixed"/>
        <w:tblLook w:val="04A0" w:firstRow="1" w:lastRow="0" w:firstColumn="1" w:lastColumn="0" w:noHBand="0" w:noVBand="1"/>
      </w:tblPr>
      <w:tblGrid>
        <w:gridCol w:w="3183"/>
        <w:gridCol w:w="1933"/>
        <w:gridCol w:w="4774"/>
      </w:tblGrid>
      <w:tr w:rsidR="000079DE" w14:paraId="72E2264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56D46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1F6B0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58DB4F" w14:textId="77777777" w:rsidR="000079DE" w:rsidRDefault="00582175">
            <w:pPr>
              <w:spacing w:after="0"/>
              <w:jc w:val="left"/>
            </w:pPr>
            <w:r>
              <w:rPr>
                <w:b/>
              </w:rPr>
              <w:t>Rôle de la fonction</w:t>
            </w:r>
          </w:p>
        </w:tc>
      </w:tr>
      <w:tr w:rsidR="000079DE" w14:paraId="4D659A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3AE63" w14:textId="77777777" w:rsidR="000079DE" w:rsidRDefault="00582175">
            <w:pPr>
              <w:spacing w:after="0"/>
              <w:jc w:val="left"/>
            </w:pPr>
            <w:r>
              <w:rPr>
                <w:rFonts w:ascii="Consolas" w:hAnsi="Consolas"/>
                <w:sz w:val="20"/>
              </w:rPr>
              <w:t>fusiAtlasUnderlayLibrary2D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5ED27" w14:textId="77777777" w:rsidR="000079DE" w:rsidRDefault="00582175">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794D5" w14:textId="77777777" w:rsidR="000079DE" w:rsidRDefault="00582175">
            <w:pPr>
              <w:spacing w:after="0"/>
              <w:jc w:val="left"/>
            </w:pPr>
            <w:r>
              <w:t>[Extrait du code original (anglais)] Read each registered motor plane independently; never stretch AP labels.</w:t>
            </w:r>
          </w:p>
        </w:tc>
      </w:tr>
      <w:tr w:rsidR="000079DE" w14:paraId="425157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467F5" w14:textId="77777777" w:rsidR="000079DE" w:rsidRDefault="00582175">
            <w:pPr>
              <w:spacing w:after="0"/>
              <w:jc w:val="left"/>
            </w:pPr>
            <w:r>
              <w:rPr>
                <w:rFonts w:ascii="Consolas" w:hAnsi="Consolas"/>
                <w:sz w:val="20"/>
              </w:rPr>
              <w:t>legacyReferenceSpacing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50C41" w14:textId="77777777" w:rsidR="000079DE" w:rsidRDefault="00582175">
            <w:pPr>
              <w:spacing w:after="0"/>
              <w:jc w:val="left"/>
            </w:pPr>
            <w:r>
              <w:t>72-89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3E2D1" w14:textId="77777777" w:rsidR="000079DE" w:rsidRDefault="00582175">
            <w:pPr>
              <w:spacing w:after="0"/>
              <w:jc w:val="left"/>
            </w:pPr>
            <w:r>
              <w:t>[Extrait du code original (anglais)] Old Reg2D files use this toolbox's fixed coronal atlas grid. Verify the full reference dimensions before recovering its calibration, once per file.</w:t>
            </w:r>
          </w:p>
        </w:tc>
      </w:tr>
    </w:tbl>
    <w:p w14:paraId="4597833A" w14:textId="77777777" w:rsidR="000079DE" w:rsidRDefault="000079DE">
      <w:pPr>
        <w:spacing w:after="60"/>
      </w:pPr>
    </w:p>
    <w:p w14:paraId="60920FDA" w14:textId="77777777" w:rsidR="000079DE" w:rsidRDefault="00582175">
      <w:r>
        <w:t>[Extrait du code original (anglais)] Read each registered motor plane independently; never stretch AP labels.</w:t>
      </w:r>
    </w:p>
    <w:p w14:paraId="5E76F87B" w14:textId="77777777" w:rsidR="000079DE" w:rsidRDefault="00582175">
      <w:r>
        <w:rPr>
          <w:b/>
        </w:rPr>
        <w:t>[Extrait du code original (anglais)] Interface:</w:t>
      </w:r>
      <w:r>
        <w:t xml:space="preserve"> </w:t>
      </w:r>
      <w:r>
        <w:rPr>
          <w:rFonts w:ascii="Consolas" w:hAnsi="Consolas"/>
          <w:sz w:val="20"/>
        </w:rPr>
        <w:t>function [entries,names,ctx]=fusiAtlasUnderlayLibrary2D(files,targetSize)</w:t>
      </w:r>
    </w:p>
    <w:p w14:paraId="1527822B" w14:textId="77777777" w:rsidR="000079DE" w:rsidRDefault="00582175">
      <w:r>
        <w:rPr>
          <w:b/>
        </w:rPr>
        <w:t>[Extrait du code original (anglais)] Referenced by:</w:t>
      </w:r>
      <w:r>
        <w:t xml:space="preserve"> </w:t>
      </w:r>
      <w:r>
        <w:rPr>
          <w:rFonts w:ascii="Consolas" w:hAnsi="Consolas"/>
          <w:sz w:val="20"/>
        </w:rPr>
        <w:t>lib/atlas/fusiReadStepMotorUnderlays2D.m</w:t>
      </w:r>
      <w:r>
        <w:t xml:space="preserve">; </w:t>
      </w:r>
      <w:r>
        <w:rPr>
          <w:rFonts w:ascii="Consolas" w:hAnsi="Consolas"/>
          <w:sz w:val="20"/>
        </w:rPr>
        <w:t>lib/atlas/fusiSaveStepMotorUnderlays2D.m</w:t>
      </w:r>
      <w:r>
        <w:t xml:space="preserve">; </w:t>
      </w:r>
      <w:r>
        <w:rPr>
          <w:rFonts w:ascii="Consolas" w:hAnsi="Consolas"/>
          <w:sz w:val="20"/>
        </w:rPr>
        <w:t>play_fusi_video_final.m</w:t>
      </w:r>
      <w:r>
        <w:t xml:space="preserve">; </w:t>
      </w:r>
      <w:r>
        <w:rPr>
          <w:rFonts w:ascii="Consolas" w:hAnsi="Consolas"/>
          <w:sz w:val="20"/>
        </w:rPr>
        <w:t>SCM_gui.m</w:t>
      </w:r>
    </w:p>
    <w:p w14:paraId="27B96C49" w14:textId="77777777" w:rsidR="000079DE" w:rsidRDefault="00582175">
      <w:r>
        <w:rPr>
          <w:b/>
        </w:rPr>
        <w:t>[Extrait du code original (anglais)] Uses:</w:t>
      </w:r>
      <w:r>
        <w:t xml:space="preserve"> </w:t>
      </w:r>
      <w:r>
        <w:rPr>
          <w:rFonts w:ascii="Consolas" w:hAnsi="Consolas"/>
          <w:sz w:val="20"/>
        </w:rPr>
        <w:t>deConfUSIon_root.m</w:t>
      </w:r>
      <w:r>
        <w:t xml:space="preserve">; </w:t>
      </w:r>
      <w:r>
        <w:rPr>
          <w:rFonts w:ascii="Consolas" w:hAnsi="Consolas"/>
          <w:sz w:val="20"/>
        </w:rPr>
        <w:t>lib/atlas/fusiAtlasRegionGrouping.m</w:t>
      </w:r>
    </w:p>
    <w:p w14:paraId="0F7BFCFF" w14:textId="77777777" w:rsidR="000079DE" w:rsidRDefault="00FD393D">
      <w:hyperlink r:id="rId315">
        <w:r w:rsidR="00582175">
          <w:rPr>
            <w:color w:val="007C86"/>
            <w:u w:val="single"/>
          </w:rPr>
          <w:t>[Extrait du code original (anglais)] Open source</w:t>
        </w:r>
      </w:hyperlink>
      <w:r w:rsidR="00582175">
        <w:t xml:space="preserve"> | 89 lignes physiques ; 2 déclarations.</w:t>
      </w:r>
    </w:p>
    <w:p w14:paraId="22A57943" w14:textId="77777777" w:rsidR="000079DE" w:rsidRDefault="00582175">
      <w:pPr>
        <w:pStyle w:val="Heading3"/>
      </w:pPr>
      <w:bookmarkStart w:id="722" w:name="b_section_332"/>
      <w:bookmarkEnd w:id="722"/>
      <w:r>
        <w:rPr>
          <w:b w:val="0"/>
        </w:rPr>
        <w:t>lib/atlas/fusiAtlasUnderlayView3D.m</w:t>
      </w:r>
    </w:p>
    <w:p w14:paraId="4129C2C7" w14:textId="77777777" w:rsidR="000079DE" w:rsidRDefault="00582175">
      <w:pPr>
        <w:pStyle w:val="TableCaption"/>
      </w:pPr>
      <w:bookmarkStart w:id="723" w:name="_Toc242987969"/>
      <w:r>
        <w:t>Tableau 109. Vue des fonctions - lib/atlas/fusiAtlasUnderlayView3D.m</w:t>
      </w:r>
      <w:bookmarkStart w:id="724" w:name="b_table_109"/>
      <w:bookmarkEnd w:id="724"/>
      <w:bookmarkEnd w:id="723"/>
    </w:p>
    <w:tbl>
      <w:tblPr>
        <w:tblW w:w="0" w:type="auto"/>
        <w:jc w:val="center"/>
        <w:tblLayout w:type="fixed"/>
        <w:tblLook w:val="04A0" w:firstRow="1" w:lastRow="0" w:firstColumn="1" w:lastColumn="0" w:noHBand="0" w:noVBand="1"/>
      </w:tblPr>
      <w:tblGrid>
        <w:gridCol w:w="3183"/>
        <w:gridCol w:w="1933"/>
        <w:gridCol w:w="4774"/>
      </w:tblGrid>
      <w:tr w:rsidR="000079DE" w14:paraId="78CA53A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22120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1B5AB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72BD06" w14:textId="77777777" w:rsidR="000079DE" w:rsidRDefault="00582175">
            <w:pPr>
              <w:spacing w:after="0"/>
              <w:jc w:val="left"/>
            </w:pPr>
            <w:r>
              <w:rPr>
                <w:b/>
              </w:rPr>
              <w:t>Rôle de la fonction</w:t>
            </w:r>
          </w:p>
        </w:tc>
      </w:tr>
      <w:tr w:rsidR="000079DE" w14:paraId="562BB4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87B5A" w14:textId="77777777" w:rsidR="000079DE" w:rsidRDefault="00582175">
            <w:pPr>
              <w:spacing w:after="0"/>
              <w:jc w:val="left"/>
            </w:pPr>
            <w:r>
              <w:rPr>
                <w:rFonts w:ascii="Consolas" w:hAnsi="Consolas"/>
                <w:sz w:val="20"/>
              </w:rPr>
              <w:lastRenderedPageBreak/>
              <w:t>fusiAtlasUnderlayView3D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0D009" w14:textId="77777777" w:rsidR="000079DE" w:rsidRDefault="00582175">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9C6C7" w14:textId="77777777" w:rsidR="000079DE" w:rsidRDefault="00582175">
            <w:pPr>
              <w:spacing w:after="0"/>
              <w:jc w:val="left"/>
            </w:pPr>
            <w:r>
              <w:t>[Extrait du code original (anglais)] Preview anatomy in native coordinates; warp view keeps acquired slice count.</w:t>
            </w:r>
          </w:p>
        </w:tc>
      </w:tr>
    </w:tbl>
    <w:p w14:paraId="65B8AE93" w14:textId="77777777" w:rsidR="000079DE" w:rsidRDefault="000079DE">
      <w:pPr>
        <w:spacing w:after="60"/>
      </w:pPr>
    </w:p>
    <w:p w14:paraId="790E24F3" w14:textId="77777777" w:rsidR="000079DE" w:rsidRDefault="00582175">
      <w:r>
        <w:t>[Extrait du code original (anglais)] Preview anatomy in native coordinates; warp view keeps acquired slice count.</w:t>
      </w:r>
    </w:p>
    <w:p w14:paraId="2EAC7F88" w14:textId="77777777" w:rsidR="000079DE" w:rsidRDefault="00582175">
      <w:r>
        <w:rPr>
          <w:b/>
        </w:rPr>
        <w:t>[Extrait du code original (anglais)] Interface:</w:t>
      </w:r>
      <w:r>
        <w:t xml:space="preserve"> </w:t>
      </w:r>
      <w:r>
        <w:rPr>
          <w:rFonts w:ascii="Consolas" w:hAnsi="Consolas"/>
          <w:sz w:val="20"/>
        </w:rPr>
        <w:t>function [V,viewMeta,Tgrid,info]=fusiAtlasUnderlayView3D(U,meta,space)</w:t>
      </w:r>
    </w:p>
    <w:p w14:paraId="2AA5449F"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lib/atlas/fusiCachedAtlasUnderlayView3D.m</w:t>
      </w:r>
    </w:p>
    <w:p w14:paraId="214654CA" w14:textId="77777777" w:rsidR="000079DE" w:rsidRDefault="00582175">
      <w:r>
        <w:rPr>
          <w:b/>
        </w:rPr>
        <w:t>[Extrait du code original (anglais)] Uses:</w:t>
      </w:r>
      <w:r>
        <w:t xml:space="preserve"> </w:t>
      </w:r>
      <w:r>
        <w:rPr>
          <w:rFonts w:ascii="Consolas" w:hAnsi="Consolas"/>
          <w:sz w:val="20"/>
        </w:rPr>
        <w:t>lib/atlas/fusiAtlasRecordingGrid3D.m</w:t>
      </w:r>
      <w:r>
        <w:t xml:space="preserve">; </w:t>
      </w:r>
      <w:r>
        <w:rPr>
          <w:rFonts w:ascii="Consolas" w:hAnsi="Consolas"/>
          <w:sz w:val="20"/>
        </w:rPr>
        <w:t>lib/atlas/fusiAtlasUnderlayDisplay3D.m</w:t>
      </w:r>
      <w:r>
        <w:t xml:space="preserve">; </w:t>
      </w:r>
      <w:r>
        <w:rPr>
          <w:rFonts w:ascii="Consolas" w:hAnsi="Consolas"/>
          <w:sz w:val="20"/>
        </w:rPr>
        <w:t>lib/display/fusiRegionColorLUT.m</w:t>
      </w:r>
    </w:p>
    <w:p w14:paraId="222F98BC" w14:textId="77777777" w:rsidR="000079DE" w:rsidRDefault="00FD393D">
      <w:hyperlink r:id="rId316">
        <w:r w:rsidR="00582175">
          <w:rPr>
            <w:color w:val="007C86"/>
            <w:u w:val="single"/>
          </w:rPr>
          <w:t>[Extrait du code original (anglais)] Open source</w:t>
        </w:r>
      </w:hyperlink>
      <w:r w:rsidR="00582175">
        <w:t xml:space="preserve"> | 31 lignes physiques ; 1 déclarations.</w:t>
      </w:r>
    </w:p>
    <w:p w14:paraId="1703257D" w14:textId="77777777" w:rsidR="000079DE" w:rsidRDefault="00582175">
      <w:pPr>
        <w:pStyle w:val="Heading3"/>
      </w:pPr>
      <w:bookmarkStart w:id="725" w:name="b_section_333"/>
      <w:bookmarkEnd w:id="725"/>
      <w:r>
        <w:rPr>
          <w:b w:val="0"/>
        </w:rPr>
        <w:t>lib/atlas/fusiBregmaAnchors.m</w:t>
      </w:r>
    </w:p>
    <w:p w14:paraId="6EC1E0EF" w14:textId="77777777" w:rsidR="000079DE" w:rsidRDefault="00582175">
      <w:pPr>
        <w:pStyle w:val="TableCaption"/>
      </w:pPr>
      <w:bookmarkStart w:id="726" w:name="_Toc242987970"/>
      <w:r>
        <w:t>Tableau 110. Vue des fonctions - lib/atlas/fusiBregmaAnchors.m</w:t>
      </w:r>
      <w:bookmarkStart w:id="727" w:name="b_table_110"/>
      <w:bookmarkEnd w:id="727"/>
      <w:bookmarkEnd w:id="726"/>
    </w:p>
    <w:tbl>
      <w:tblPr>
        <w:tblW w:w="0" w:type="auto"/>
        <w:jc w:val="center"/>
        <w:tblLayout w:type="fixed"/>
        <w:tblLook w:val="04A0" w:firstRow="1" w:lastRow="0" w:firstColumn="1" w:lastColumn="0" w:noHBand="0" w:noVBand="1"/>
      </w:tblPr>
      <w:tblGrid>
        <w:gridCol w:w="3183"/>
        <w:gridCol w:w="1933"/>
        <w:gridCol w:w="4774"/>
      </w:tblGrid>
      <w:tr w:rsidR="000079DE" w14:paraId="205C335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DF175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8EB79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2555DF" w14:textId="77777777" w:rsidR="000079DE" w:rsidRDefault="00582175">
            <w:pPr>
              <w:spacing w:after="0"/>
              <w:jc w:val="left"/>
            </w:pPr>
            <w:r>
              <w:rPr>
                <w:b/>
              </w:rPr>
              <w:t>Rôle de la fonction</w:t>
            </w:r>
          </w:p>
        </w:tc>
      </w:tr>
      <w:tr w:rsidR="000079DE" w14:paraId="60215A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A5698" w14:textId="77777777" w:rsidR="000079DE" w:rsidRDefault="00582175">
            <w:pPr>
              <w:spacing w:after="0"/>
              <w:jc w:val="left"/>
            </w:pPr>
            <w:r>
              <w:rPr>
                <w:rFonts w:ascii="Consolas" w:hAnsi="Consolas"/>
                <w:sz w:val="20"/>
              </w:rPr>
              <w:t>fusiBregmaAnchors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8AB5B" w14:textId="77777777" w:rsidR="000079DE" w:rsidRDefault="00582175">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2AD5B" w14:textId="77777777" w:rsidR="000079DE" w:rsidRDefault="00582175">
            <w:pPr>
              <w:spacing w:after="0"/>
              <w:jc w:val="left"/>
            </w:pPr>
            <w:r>
              <w:t>[Extrait du code original (anglais)] AP positive anterior to bregma; atlas AP indices increase posteriorly.</w:t>
            </w:r>
          </w:p>
        </w:tc>
      </w:tr>
    </w:tbl>
    <w:p w14:paraId="7A8A22FB" w14:textId="77777777" w:rsidR="000079DE" w:rsidRDefault="000079DE">
      <w:pPr>
        <w:spacing w:after="60"/>
      </w:pPr>
    </w:p>
    <w:p w14:paraId="206CF657" w14:textId="77777777" w:rsidR="000079DE" w:rsidRDefault="00582175">
      <w:r>
        <w:t>[Extrait du code original (anglais)] AP positive anterior to bregma; atlas AP indices increase posteriorly.</w:t>
      </w:r>
    </w:p>
    <w:p w14:paraId="0F332487" w14:textId="77777777" w:rsidR="000079DE" w:rsidRDefault="00582175">
      <w:r>
        <w:rPr>
          <w:b/>
        </w:rPr>
        <w:t>[Extrait du code original (anglais)] Interface:</w:t>
      </w:r>
      <w:r>
        <w:t xml:space="preserve"> </w:t>
      </w:r>
      <w:r>
        <w:rPr>
          <w:rFonts w:ascii="Consolas" w:hAnsi="Consolas"/>
          <w:sz w:val="20"/>
        </w:rPr>
        <w:t>function seed=fusiBregmaAnchors(sourceSlices,apEndpointsMm,bregmaIndex,spacingUm,atlasCount)</w:t>
      </w:r>
    </w:p>
    <w:p w14:paraId="380CF602" w14:textId="77777777" w:rsidR="000079DE" w:rsidRDefault="00582175">
      <w:r>
        <w:rPr>
          <w:b/>
        </w:rPr>
        <w:t>[Extrait du code original (anglais)] Referenced by:</w:t>
      </w:r>
      <w:r>
        <w:t xml:space="preserve"> </w:t>
      </w:r>
      <w:r>
        <w:rPr>
          <w:rFonts w:ascii="Consolas" w:hAnsi="Consolas"/>
          <w:sz w:val="20"/>
        </w:rPr>
        <w:t>registration_ccf.m</w:t>
      </w:r>
    </w:p>
    <w:p w14:paraId="64466F95" w14:textId="77777777" w:rsidR="000079DE" w:rsidRDefault="00582175">
      <w:r>
        <w:rPr>
          <w:b/>
        </w:rPr>
        <w:t>[Extrait du code original (anglais)] Uses:</w:t>
      </w:r>
      <w:r>
        <w:t xml:space="preserve"> Aucune référence statique relevée ; examiner les appels dynamiques.</w:t>
      </w:r>
    </w:p>
    <w:p w14:paraId="7D33A48E" w14:textId="77777777" w:rsidR="000079DE" w:rsidRDefault="00FD393D">
      <w:hyperlink r:id="rId317">
        <w:r w:rsidR="00582175">
          <w:rPr>
            <w:color w:val="007C86"/>
            <w:u w:val="single"/>
          </w:rPr>
          <w:t>[Extrait du code original (anglais)] Open source</w:t>
        </w:r>
      </w:hyperlink>
      <w:r w:rsidR="00582175">
        <w:t xml:space="preserve"> | 13 lignes physiques ; 1 déclarations.</w:t>
      </w:r>
    </w:p>
    <w:p w14:paraId="413CDE56" w14:textId="77777777" w:rsidR="000079DE" w:rsidRDefault="00582175">
      <w:pPr>
        <w:pStyle w:val="Heading3"/>
      </w:pPr>
      <w:bookmarkStart w:id="728" w:name="b_section_334"/>
      <w:bookmarkEnd w:id="728"/>
      <w:r>
        <w:rPr>
          <w:b w:val="0"/>
        </w:rPr>
        <w:lastRenderedPageBreak/>
        <w:t>lib/atlas/fusiCachedAtlasUnderlay3D.m</w:t>
      </w:r>
    </w:p>
    <w:p w14:paraId="572A61BB" w14:textId="77777777" w:rsidR="000079DE" w:rsidRDefault="00582175">
      <w:pPr>
        <w:pStyle w:val="TableCaption"/>
      </w:pPr>
      <w:bookmarkStart w:id="729" w:name="_Toc242987971"/>
      <w:r>
        <w:t>Tableau 111. Vue des fonctions - lib/atlas/fusiCachedAtlasUnderlay3D.m</w:t>
      </w:r>
      <w:bookmarkStart w:id="730" w:name="b_table_111"/>
      <w:bookmarkEnd w:id="730"/>
      <w:bookmarkEnd w:id="729"/>
    </w:p>
    <w:tbl>
      <w:tblPr>
        <w:tblW w:w="0" w:type="auto"/>
        <w:jc w:val="center"/>
        <w:tblLayout w:type="fixed"/>
        <w:tblLook w:val="04A0" w:firstRow="1" w:lastRow="0" w:firstColumn="1" w:lastColumn="0" w:noHBand="0" w:noVBand="1"/>
      </w:tblPr>
      <w:tblGrid>
        <w:gridCol w:w="3183"/>
        <w:gridCol w:w="1933"/>
        <w:gridCol w:w="4774"/>
      </w:tblGrid>
      <w:tr w:rsidR="000079DE" w14:paraId="459D813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F430A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FA675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5AEF5D" w14:textId="77777777" w:rsidR="000079DE" w:rsidRDefault="00582175">
            <w:pPr>
              <w:spacing w:after="0"/>
              <w:jc w:val="left"/>
            </w:pPr>
            <w:r>
              <w:rPr>
                <w:b/>
              </w:rPr>
              <w:t>Rôle de la fonction</w:t>
            </w:r>
          </w:p>
        </w:tc>
      </w:tr>
      <w:tr w:rsidR="000079DE" w14:paraId="4A11A4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26721" w14:textId="77777777" w:rsidR="000079DE" w:rsidRDefault="00582175">
            <w:pPr>
              <w:spacing w:after="0"/>
              <w:jc w:val="left"/>
            </w:pPr>
            <w:r>
              <w:rPr>
                <w:rFonts w:ascii="Consolas" w:hAnsi="Consolas"/>
                <w:sz w:val="20"/>
              </w:rPr>
              <w:t>fusiCachedAtlasUnderlay3D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B4284" w14:textId="77777777" w:rsidR="000079DE" w:rsidRDefault="00582175">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3A083" w14:textId="77777777" w:rsidR="000079DE" w:rsidRDefault="00582175">
            <w:pPr>
              <w:spacing w:after="0"/>
              <w:jc w:val="left"/>
            </w:pPr>
            <w:r>
              <w:t>[Extrait du code original (anglais)] Bounded shared cache; invalidate if the saved file changes on disk.</w:t>
            </w:r>
          </w:p>
        </w:tc>
      </w:tr>
    </w:tbl>
    <w:p w14:paraId="21D7CD60" w14:textId="77777777" w:rsidR="000079DE" w:rsidRDefault="000079DE">
      <w:pPr>
        <w:spacing w:after="60"/>
      </w:pPr>
    </w:p>
    <w:p w14:paraId="6EEE9B56" w14:textId="77777777" w:rsidR="000079DE" w:rsidRDefault="00582175">
      <w:r>
        <w:t>[Extrait du code original (anglais)] Bounded shared cache; invalidate if the saved file changes on disk.</w:t>
      </w:r>
    </w:p>
    <w:p w14:paraId="52CA2CAD" w14:textId="77777777" w:rsidR="000079DE" w:rsidRDefault="00582175">
      <w:r>
        <w:rPr>
          <w:b/>
        </w:rPr>
        <w:t>[Extrait du code original (anglais)] Interface:</w:t>
      </w:r>
      <w:r>
        <w:t xml:space="preserve"> </w:t>
      </w:r>
      <w:r>
        <w:rPr>
          <w:rFonts w:ascii="Consolas" w:hAnsi="Consolas"/>
          <w:sz w:val="20"/>
        </w:rPr>
        <w:t>function [matched,U,meta]=fusiCachedAtlasUnderlay3D(file)</w:t>
      </w:r>
    </w:p>
    <w:p w14:paraId="3120BB32"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lib/atlas/fusiAtlasSearchContext.m</w:t>
      </w:r>
      <w:r>
        <w:t xml:space="preserve">; </w:t>
      </w:r>
      <w:r>
        <w:rPr>
          <w:rFonts w:ascii="Consolas" w:hAnsi="Consolas"/>
          <w:sz w:val="20"/>
        </w:rPr>
        <w:t>lib/atlas/fusiFindAtlasUnderlay3D.m</w:t>
      </w:r>
      <w:r>
        <w:t xml:space="preserve">; </w:t>
      </w:r>
      <w:r>
        <w:rPr>
          <w:rFonts w:ascii="Consolas" w:hAnsi="Consolas"/>
          <w:sz w:val="20"/>
        </w:rPr>
        <w:t>play_fusi_video_final.m</w:t>
      </w:r>
      <w:r>
        <w:t>; 1 de plus dans la carte du code</w:t>
      </w:r>
    </w:p>
    <w:p w14:paraId="4FBA388B" w14:textId="77777777" w:rsidR="000079DE" w:rsidRDefault="00582175">
      <w:r>
        <w:rPr>
          <w:b/>
        </w:rPr>
        <w:t>[Extrait du code original (anglais)] Uses:</w:t>
      </w:r>
      <w:r>
        <w:t xml:space="preserve"> </w:t>
      </w:r>
      <w:r>
        <w:rPr>
          <w:rFonts w:ascii="Consolas" w:hAnsi="Consolas"/>
          <w:sz w:val="20"/>
        </w:rPr>
        <w:t>lib/atlas/fusiReadAtlasUnderlay3D.m</w:t>
      </w:r>
    </w:p>
    <w:p w14:paraId="3617FBFF" w14:textId="77777777" w:rsidR="000079DE" w:rsidRDefault="00FD393D">
      <w:hyperlink r:id="rId318">
        <w:r w:rsidR="00582175">
          <w:rPr>
            <w:color w:val="007C86"/>
            <w:u w:val="single"/>
          </w:rPr>
          <w:t>[Extrait du code original (anglais)] Open source</w:t>
        </w:r>
      </w:hyperlink>
      <w:r w:rsidR="00582175">
        <w:t xml:space="preserve"> | 21 lignes physiques ; 1 déclarations.</w:t>
      </w:r>
    </w:p>
    <w:p w14:paraId="512B34C3" w14:textId="77777777" w:rsidR="000079DE" w:rsidRDefault="00582175">
      <w:pPr>
        <w:pStyle w:val="Heading3"/>
      </w:pPr>
      <w:bookmarkStart w:id="731" w:name="b_section_335"/>
      <w:bookmarkEnd w:id="731"/>
      <w:r>
        <w:rPr>
          <w:b w:val="0"/>
        </w:rPr>
        <w:t>lib/atlas/fusiCachedAtlasUnderlayView3D.m</w:t>
      </w:r>
    </w:p>
    <w:p w14:paraId="0193EF7D" w14:textId="77777777" w:rsidR="000079DE" w:rsidRDefault="00582175">
      <w:pPr>
        <w:pStyle w:val="TableCaption"/>
      </w:pPr>
      <w:bookmarkStart w:id="732" w:name="_Toc242987972"/>
      <w:r>
        <w:t>Tableau 112. Vue des fonctions - lib/atlas/fusiCachedAtlasUnderlayView3D.m</w:t>
      </w:r>
      <w:bookmarkStart w:id="733" w:name="b_table_112"/>
      <w:bookmarkEnd w:id="733"/>
      <w:bookmarkEnd w:id="732"/>
    </w:p>
    <w:tbl>
      <w:tblPr>
        <w:tblW w:w="0" w:type="auto"/>
        <w:jc w:val="center"/>
        <w:tblLayout w:type="fixed"/>
        <w:tblLook w:val="04A0" w:firstRow="1" w:lastRow="0" w:firstColumn="1" w:lastColumn="0" w:noHBand="0" w:noVBand="1"/>
      </w:tblPr>
      <w:tblGrid>
        <w:gridCol w:w="3183"/>
        <w:gridCol w:w="1933"/>
        <w:gridCol w:w="4774"/>
      </w:tblGrid>
      <w:tr w:rsidR="000079DE" w14:paraId="74892D7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574F4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89FBF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94F509" w14:textId="77777777" w:rsidR="000079DE" w:rsidRDefault="00582175">
            <w:pPr>
              <w:spacing w:after="0"/>
              <w:jc w:val="left"/>
            </w:pPr>
            <w:r>
              <w:rPr>
                <w:b/>
              </w:rPr>
              <w:t>Rôle de la fonction</w:t>
            </w:r>
          </w:p>
        </w:tc>
      </w:tr>
      <w:tr w:rsidR="000079DE" w14:paraId="4A2AA7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1135A" w14:textId="77777777" w:rsidR="000079DE" w:rsidRDefault="00582175">
            <w:pPr>
              <w:spacing w:after="0"/>
              <w:jc w:val="left"/>
            </w:pPr>
            <w:r>
              <w:rPr>
                <w:rFonts w:ascii="Consolas" w:hAnsi="Consolas"/>
                <w:sz w:val="20"/>
              </w:rPr>
              <w:t>fusiCachedAtlasUnderlayView3D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052AA" w14:textId="77777777" w:rsidR="000079DE" w:rsidRDefault="00582175">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01DF8" w14:textId="77777777" w:rsidR="000079DE" w:rsidRDefault="00582175">
            <w:pPr>
              <w:spacing w:after="0"/>
              <w:jc w:val="left"/>
            </w:pPr>
            <w:r>
              <w:t>Fonction d’entrée ; voir le rôle du fichier.</w:t>
            </w:r>
          </w:p>
        </w:tc>
      </w:tr>
      <w:tr w:rsidR="000079DE" w14:paraId="041D56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CD087" w14:textId="77777777" w:rsidR="000079DE" w:rsidRDefault="00582175">
            <w:pPr>
              <w:spacing w:after="0"/>
              <w:jc w:val="left"/>
            </w:pPr>
            <w:r>
              <w:rPr>
                <w:rFonts w:ascii="Consolas" w:hAnsi="Consolas"/>
                <w:sz w:val="20"/>
              </w:rPr>
              <w:t>displayImplementation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8C87A" w14:textId="77777777" w:rsidR="000079DE" w:rsidRDefault="00582175">
            <w:pPr>
              <w:spacing w:after="0"/>
              <w:jc w:val="left"/>
            </w:pPr>
            <w:r>
              <w:t>26-34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FA657" w14:textId="77777777" w:rsidR="000079DE" w:rsidRDefault="00582175">
            <w:pPr>
              <w:spacing w:after="0"/>
              <w:jc w:val="left"/>
            </w:pPr>
            <w:r>
              <w:t>Fonction locale/de rappel : display Implementation.</w:t>
            </w:r>
          </w:p>
        </w:tc>
      </w:tr>
    </w:tbl>
    <w:p w14:paraId="7487D453" w14:textId="77777777" w:rsidR="000079DE" w:rsidRDefault="000079DE">
      <w:pPr>
        <w:spacing w:after="60"/>
      </w:pPr>
    </w:p>
    <w:p w14:paraId="19E9757B" w14:textId="77777777" w:rsidR="000079DE" w:rsidRDefault="00582175">
      <w:r>
        <w:t>[Extrait du code original (anglais)] Cached nested display callbacks carry their creating workspace. Rebuild them after display-code updates instead of calling a newer nested function with an older workspace (which may not contain its new sliceCache).</w:t>
      </w:r>
    </w:p>
    <w:p w14:paraId="2C4CB6F1" w14:textId="77777777" w:rsidR="000079DE" w:rsidRDefault="00582175">
      <w:r>
        <w:rPr>
          <w:b/>
        </w:rPr>
        <w:t>[Extrait du code original (anglais)] Interface:</w:t>
      </w:r>
      <w:r>
        <w:t xml:space="preserve"> </w:t>
      </w:r>
      <w:r>
        <w:rPr>
          <w:rFonts w:ascii="Consolas" w:hAnsi="Consolas"/>
          <w:sz w:val="20"/>
        </w:rPr>
        <w:t>function [V,viewMeta,Tgrid,info]=fusiCachedAtlasUnderlayView3D(U,meta,space)</w:t>
      </w:r>
    </w:p>
    <w:p w14:paraId="16130B6D" w14:textId="77777777" w:rsidR="000079DE" w:rsidRDefault="00582175">
      <w:r>
        <w:rPr>
          <w:b/>
        </w:rPr>
        <w:lastRenderedPageBreak/>
        <w:t>[Extrait du code original (anglais)] Referenced by:</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73AA2033" w14:textId="77777777" w:rsidR="000079DE" w:rsidRDefault="00582175">
      <w:r>
        <w:rPr>
          <w:b/>
        </w:rPr>
        <w:t>[Extrait du code original (anglais)] Uses:</w:t>
      </w:r>
      <w:r>
        <w:t xml:space="preserve"> </w:t>
      </w:r>
      <w:r>
        <w:rPr>
          <w:rFonts w:ascii="Consolas" w:hAnsi="Consolas"/>
          <w:sz w:val="20"/>
        </w:rPr>
        <w:t>lib/atlas/fusiAtlasUnderlayView3D.m</w:t>
      </w:r>
    </w:p>
    <w:p w14:paraId="60A228EE" w14:textId="77777777" w:rsidR="000079DE" w:rsidRDefault="00FD393D">
      <w:hyperlink r:id="rId319">
        <w:r w:rsidR="00582175">
          <w:rPr>
            <w:color w:val="007C86"/>
            <w:u w:val="single"/>
          </w:rPr>
          <w:t>[Extrait du code original (anglais)] Open source</w:t>
        </w:r>
      </w:hyperlink>
      <w:r w:rsidR="00582175">
        <w:t xml:space="preserve"> | 34 lignes physiques ; 2 déclarations.</w:t>
      </w:r>
    </w:p>
    <w:p w14:paraId="48091B96" w14:textId="77777777" w:rsidR="000079DE" w:rsidRDefault="00582175">
      <w:pPr>
        <w:pStyle w:val="Heading3"/>
      </w:pPr>
      <w:bookmarkStart w:id="734" w:name="b_section_336"/>
      <w:bookmarkEnd w:id="734"/>
      <w:r>
        <w:rPr>
          <w:b w:val="0"/>
        </w:rPr>
        <w:t>lib/atlas/fusiChooseAtlasSource.m</w:t>
      </w:r>
    </w:p>
    <w:p w14:paraId="20741D44" w14:textId="77777777" w:rsidR="000079DE" w:rsidRDefault="00582175">
      <w:pPr>
        <w:pStyle w:val="TableCaption"/>
      </w:pPr>
      <w:bookmarkStart w:id="735" w:name="_Toc242987973"/>
      <w:r>
        <w:t>Tableau 113. Vue des fonctions - lib/atlas/fusiChooseAtlasSource.m</w:t>
      </w:r>
      <w:bookmarkStart w:id="736" w:name="b_table_113"/>
      <w:bookmarkEnd w:id="736"/>
      <w:bookmarkEnd w:id="735"/>
    </w:p>
    <w:tbl>
      <w:tblPr>
        <w:tblW w:w="0" w:type="auto"/>
        <w:jc w:val="center"/>
        <w:tblLayout w:type="fixed"/>
        <w:tblLook w:val="04A0" w:firstRow="1" w:lastRow="0" w:firstColumn="1" w:lastColumn="0" w:noHBand="0" w:noVBand="1"/>
      </w:tblPr>
      <w:tblGrid>
        <w:gridCol w:w="3183"/>
        <w:gridCol w:w="1933"/>
        <w:gridCol w:w="4774"/>
      </w:tblGrid>
      <w:tr w:rsidR="000079DE" w14:paraId="4D98353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93700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3D8A7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F5F3D6" w14:textId="77777777" w:rsidR="000079DE" w:rsidRDefault="00582175">
            <w:pPr>
              <w:spacing w:after="0"/>
              <w:jc w:val="left"/>
            </w:pPr>
            <w:r>
              <w:rPr>
                <w:b/>
              </w:rPr>
              <w:t>Rôle de la fonction</w:t>
            </w:r>
          </w:p>
        </w:tc>
      </w:tr>
      <w:tr w:rsidR="000079DE" w14:paraId="330CFF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DEB46" w14:textId="77777777" w:rsidR="000079DE" w:rsidRDefault="00582175">
            <w:pPr>
              <w:spacing w:after="0"/>
              <w:jc w:val="left"/>
            </w:pPr>
            <w:r>
              <w:rPr>
                <w:rFonts w:ascii="Consolas" w:hAnsi="Consolas"/>
                <w:sz w:val="20"/>
              </w:rPr>
              <w:t>fusiChooseAtlasSource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7BF09"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8979B" w14:textId="77777777" w:rsidR="000079DE" w:rsidRDefault="00582175">
            <w:pPr>
              <w:spacing w:after="0"/>
              <w:jc w:val="left"/>
            </w:pPr>
            <w:r>
              <w:t>[Extrait du code original (anglais)] Classic MATLAB requires separate file/folder pickers; choose the kind once.</w:t>
            </w:r>
          </w:p>
        </w:tc>
      </w:tr>
    </w:tbl>
    <w:p w14:paraId="14A95AAD" w14:textId="77777777" w:rsidR="000079DE" w:rsidRDefault="000079DE">
      <w:pPr>
        <w:spacing w:after="60"/>
      </w:pPr>
    </w:p>
    <w:p w14:paraId="40084E34" w14:textId="77777777" w:rsidR="000079DE" w:rsidRDefault="00582175">
      <w:r>
        <w:t>[Extrait du code original (anglais)] Classic MATLAB requires separate file/folder pickers; choose the kind once.</w:t>
      </w:r>
    </w:p>
    <w:p w14:paraId="19ACF2F1" w14:textId="77777777" w:rsidR="000079DE" w:rsidRDefault="00582175">
      <w:r>
        <w:rPr>
          <w:b/>
        </w:rPr>
        <w:t>[Extrait du code original (anglais)] Interface:</w:t>
      </w:r>
      <w:r>
        <w:t xml:space="preserve"> </w:t>
      </w:r>
      <w:r>
        <w:rPr>
          <w:rFonts w:ascii="Consolas" w:hAnsi="Consolas"/>
          <w:sz w:val="20"/>
        </w:rPr>
        <w:t>function [path,options]=fusiChooseAtlasSource(par,root,transformFile,lastFile,dialogs)</w:t>
      </w:r>
    </w:p>
    <w:p w14:paraId="1AF0B70F"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1FAB7412" w14:textId="77777777" w:rsidR="000079DE" w:rsidRDefault="00582175">
      <w:r>
        <w:rPr>
          <w:b/>
        </w:rPr>
        <w:t>[Extrait du code original (anglais)] Uses:</w:t>
      </w:r>
      <w:r>
        <w:t xml:space="preserve"> </w:t>
      </w:r>
      <w:r>
        <w:rPr>
          <w:rFonts w:ascii="Consolas" w:hAnsi="Consolas"/>
          <w:sz w:val="20"/>
        </w:rPr>
        <w:t>lib/atlas/fusiUnderlayPickerOptions.m</w:t>
      </w:r>
    </w:p>
    <w:p w14:paraId="0F90A42B" w14:textId="77777777" w:rsidR="000079DE" w:rsidRDefault="00FD393D">
      <w:hyperlink r:id="rId320">
        <w:r w:rsidR="00582175">
          <w:rPr>
            <w:color w:val="007C86"/>
            <w:u w:val="single"/>
          </w:rPr>
          <w:t>[Extrait du code original (anglais)] Open source</w:t>
        </w:r>
      </w:hyperlink>
      <w:r w:rsidR="00582175">
        <w:t xml:space="preserve"> | 19 lignes physiques ; 1 déclarations.</w:t>
      </w:r>
    </w:p>
    <w:p w14:paraId="3AF6BFFE" w14:textId="77777777" w:rsidR="000079DE" w:rsidRDefault="00582175">
      <w:pPr>
        <w:pStyle w:val="Heading3"/>
      </w:pPr>
      <w:bookmarkStart w:id="737" w:name="b_section_337"/>
      <w:bookmarkEnd w:id="737"/>
      <w:r>
        <w:rPr>
          <w:b w:val="0"/>
        </w:rPr>
        <w:t>lib/atlas/fusiChooseAtlasTransformFile.m</w:t>
      </w:r>
    </w:p>
    <w:p w14:paraId="273039DC" w14:textId="77777777" w:rsidR="000079DE" w:rsidRDefault="00582175">
      <w:pPr>
        <w:pStyle w:val="TableCaption"/>
      </w:pPr>
      <w:bookmarkStart w:id="738" w:name="_Toc242987974"/>
      <w:r>
        <w:t>Tableau 114. Vue des fonctions - lib/atlas/fusiChooseAtlasTransformFile.m</w:t>
      </w:r>
      <w:bookmarkStart w:id="739" w:name="b_table_114"/>
      <w:bookmarkEnd w:id="739"/>
      <w:bookmarkEnd w:id="738"/>
    </w:p>
    <w:tbl>
      <w:tblPr>
        <w:tblW w:w="0" w:type="auto"/>
        <w:jc w:val="center"/>
        <w:tblLayout w:type="fixed"/>
        <w:tblLook w:val="04A0" w:firstRow="1" w:lastRow="0" w:firstColumn="1" w:lastColumn="0" w:noHBand="0" w:noVBand="1"/>
      </w:tblPr>
      <w:tblGrid>
        <w:gridCol w:w="3183"/>
        <w:gridCol w:w="1933"/>
        <w:gridCol w:w="4774"/>
      </w:tblGrid>
      <w:tr w:rsidR="000079DE" w14:paraId="5071C6E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28647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A233B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A7E10E" w14:textId="77777777" w:rsidR="000079DE" w:rsidRDefault="00582175">
            <w:pPr>
              <w:spacing w:after="0"/>
              <w:jc w:val="left"/>
            </w:pPr>
            <w:r>
              <w:rPr>
                <w:b/>
              </w:rPr>
              <w:t>Rôle de la fonction</w:t>
            </w:r>
          </w:p>
        </w:tc>
      </w:tr>
      <w:tr w:rsidR="000079DE" w14:paraId="308830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96138" w14:textId="77777777" w:rsidR="000079DE" w:rsidRDefault="00582175">
            <w:pPr>
              <w:spacing w:after="0"/>
              <w:jc w:val="left"/>
            </w:pPr>
            <w:r>
              <w:rPr>
                <w:rFonts w:ascii="Consolas" w:hAnsi="Consolas"/>
                <w:sz w:val="20"/>
              </w:rPr>
              <w:t>fusiChooseAtlasTransformFile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36322" w14:textId="77777777" w:rsidR="000079DE" w:rsidRDefault="00582175">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ED543" w14:textId="77777777" w:rsidR="000079DE" w:rsidRDefault="00582175">
            <w:pPr>
              <w:spacing w:after="0"/>
              <w:jc w:val="left"/>
            </w:pPr>
            <w:r>
              <w:t>[Extrait du code original (anglais)] Explicit selection, starting at this recording's paired/last transform.</w:t>
            </w:r>
          </w:p>
        </w:tc>
      </w:tr>
    </w:tbl>
    <w:p w14:paraId="73C7CA6D" w14:textId="77777777" w:rsidR="000079DE" w:rsidRDefault="000079DE">
      <w:pPr>
        <w:spacing w:after="60"/>
      </w:pPr>
    </w:p>
    <w:p w14:paraId="52ADBB9F" w14:textId="77777777" w:rsidR="000079DE" w:rsidRDefault="00582175">
      <w:r>
        <w:t>[Extrait du code original (anglais)] Explicit selection, starting at this recording's paired/last transform.</w:t>
      </w:r>
    </w:p>
    <w:p w14:paraId="6E039EB2" w14:textId="77777777" w:rsidR="000079DE" w:rsidRDefault="00582175">
      <w:r>
        <w:rPr>
          <w:b/>
        </w:rPr>
        <w:lastRenderedPageBreak/>
        <w:t>[Extrait du code original (anglais)] Interface:</w:t>
      </w:r>
      <w:r>
        <w:t xml:space="preserve"> </w:t>
      </w:r>
      <w:r>
        <w:rPr>
          <w:rFonts w:ascii="Consolas" w:hAnsi="Consolas"/>
          <w:sz w:val="20"/>
        </w:rPr>
        <w:t>function [file,options]=fusiChooseAtlasTransformFile(par,root,currentFile,lastUnderlay,dialogFcn)</w:t>
      </w:r>
    </w:p>
    <w:p w14:paraId="1BEC0E00"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49E1C8E0" w14:textId="77777777" w:rsidR="000079DE" w:rsidRDefault="00582175">
      <w:r>
        <w:rPr>
          <w:b/>
        </w:rPr>
        <w:t>[Extrait du code original (anglais)] Uses:</w:t>
      </w:r>
      <w:r>
        <w:t xml:space="preserve"> </w:t>
      </w:r>
      <w:r>
        <w:rPr>
          <w:rFonts w:ascii="Consolas" w:hAnsi="Consolas"/>
          <w:sz w:val="20"/>
        </w:rPr>
        <w:t>lib/atlas/fusiAtlasPairedTransformFile.m</w:t>
      </w:r>
      <w:r>
        <w:t xml:space="preserve">; </w:t>
      </w:r>
      <w:r>
        <w:rPr>
          <w:rFonts w:ascii="Consolas" w:hAnsi="Consolas"/>
          <w:sz w:val="20"/>
        </w:rPr>
        <w:t>lib/atlas/fusiUnderlayPickerOptions.m</w:t>
      </w:r>
    </w:p>
    <w:p w14:paraId="75E42006" w14:textId="77777777" w:rsidR="000079DE" w:rsidRDefault="00FD393D">
      <w:hyperlink r:id="rId321">
        <w:r w:rsidR="00582175">
          <w:rPr>
            <w:color w:val="007C86"/>
            <w:u w:val="single"/>
          </w:rPr>
          <w:t>[Extrait du code original (anglais)] Open source</w:t>
        </w:r>
      </w:hyperlink>
      <w:r w:rsidR="00582175">
        <w:t xml:space="preserve"> | 31 lignes physiques ; 1 déclarations.</w:t>
      </w:r>
    </w:p>
    <w:p w14:paraId="4BAD808A" w14:textId="77777777" w:rsidR="000079DE" w:rsidRDefault="00582175">
      <w:pPr>
        <w:pStyle w:val="Heading3"/>
      </w:pPr>
      <w:bookmarkStart w:id="740" w:name="b_section_338"/>
      <w:bookmarkEnd w:id="740"/>
      <w:r>
        <w:rPr>
          <w:b w:val="0"/>
        </w:rPr>
        <w:t>lib/atlas/fusiChooseUnderlayFile.m</w:t>
      </w:r>
    </w:p>
    <w:p w14:paraId="5A28F96F" w14:textId="77777777" w:rsidR="000079DE" w:rsidRDefault="00582175">
      <w:pPr>
        <w:pStyle w:val="TableCaption"/>
      </w:pPr>
      <w:bookmarkStart w:id="741" w:name="_Toc242987975"/>
      <w:r>
        <w:t>Tableau 115. Vue des fonctions - lib/atlas/fusiChooseUnderlayFile.m</w:t>
      </w:r>
      <w:bookmarkStart w:id="742" w:name="b_table_115"/>
      <w:bookmarkEnd w:id="742"/>
      <w:bookmarkEnd w:id="741"/>
    </w:p>
    <w:tbl>
      <w:tblPr>
        <w:tblW w:w="0" w:type="auto"/>
        <w:jc w:val="center"/>
        <w:tblLayout w:type="fixed"/>
        <w:tblLook w:val="04A0" w:firstRow="1" w:lastRow="0" w:firstColumn="1" w:lastColumn="0" w:noHBand="0" w:noVBand="1"/>
      </w:tblPr>
      <w:tblGrid>
        <w:gridCol w:w="3183"/>
        <w:gridCol w:w="1933"/>
        <w:gridCol w:w="4774"/>
      </w:tblGrid>
      <w:tr w:rsidR="000079DE" w14:paraId="0BC8AA4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F6063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59659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9B2433" w14:textId="77777777" w:rsidR="000079DE" w:rsidRDefault="00582175">
            <w:pPr>
              <w:spacing w:after="0"/>
              <w:jc w:val="left"/>
            </w:pPr>
            <w:r>
              <w:rPr>
                <w:b/>
              </w:rPr>
              <w:t>Rôle de la fonction</w:t>
            </w:r>
          </w:p>
        </w:tc>
      </w:tr>
      <w:tr w:rsidR="000079DE" w14:paraId="7F23FE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8E891" w14:textId="77777777" w:rsidR="000079DE" w:rsidRDefault="00582175">
            <w:pPr>
              <w:spacing w:after="0"/>
              <w:jc w:val="left"/>
            </w:pPr>
            <w:r>
              <w:rPr>
                <w:rFonts w:ascii="Consolas" w:hAnsi="Consolas"/>
                <w:sz w:val="20"/>
              </w:rPr>
              <w:t>fusiChooseUnderlayFile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ED1CD" w14:textId="77777777" w:rsidR="000079DE" w:rsidRDefault="00582175">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3781E" w14:textId="77777777" w:rsidR="000079DE" w:rsidRDefault="00582175">
            <w:pPr>
              <w:spacing w:after="0"/>
              <w:jc w:val="left"/>
            </w:pPr>
            <w:r>
              <w:t>[Extrait du code original (anglais)] Use one file filter and an explicit full initial path in both viewers.</w:t>
            </w:r>
          </w:p>
        </w:tc>
      </w:tr>
    </w:tbl>
    <w:p w14:paraId="22D9DD56" w14:textId="77777777" w:rsidR="000079DE" w:rsidRDefault="000079DE">
      <w:pPr>
        <w:spacing w:after="60"/>
      </w:pPr>
    </w:p>
    <w:p w14:paraId="1B0CE484" w14:textId="77777777" w:rsidR="000079DE" w:rsidRDefault="00582175">
      <w:r>
        <w:t>[Extrait du code original (anglais)] Use one file filter and an explicit full initial path in both viewers.</w:t>
      </w:r>
    </w:p>
    <w:p w14:paraId="58A75F3D" w14:textId="77777777" w:rsidR="000079DE" w:rsidRDefault="00582175">
      <w:r>
        <w:rPr>
          <w:b/>
        </w:rPr>
        <w:t>[Extrait du code original (anglais)] Interface:</w:t>
      </w:r>
      <w:r>
        <w:t xml:space="preserve"> </w:t>
      </w:r>
      <w:r>
        <w:rPr>
          <w:rFonts w:ascii="Consolas" w:hAnsi="Consolas"/>
          <w:sz w:val="20"/>
        </w:rPr>
        <w:t>function [file,options]=fusiChooseUnderlayFile(par,root,transformFile,lastFile,dialogFcn)</w:t>
      </w:r>
    </w:p>
    <w:p w14:paraId="27FD8559"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43F1672C" w14:textId="77777777" w:rsidR="000079DE" w:rsidRDefault="00582175">
      <w:r>
        <w:rPr>
          <w:b/>
        </w:rPr>
        <w:t>[Extrait du code original (anglais)] Uses:</w:t>
      </w:r>
      <w:r>
        <w:t xml:space="preserve"> </w:t>
      </w:r>
      <w:r>
        <w:rPr>
          <w:rFonts w:ascii="Consolas" w:hAnsi="Consolas"/>
          <w:sz w:val="20"/>
        </w:rPr>
        <w:t>lib/atlas/fusiUnderlayPickerOptions.m</w:t>
      </w:r>
    </w:p>
    <w:p w14:paraId="1F0FD389" w14:textId="77777777" w:rsidR="000079DE" w:rsidRDefault="00FD393D">
      <w:hyperlink r:id="rId322">
        <w:r w:rsidR="00582175">
          <w:rPr>
            <w:color w:val="007C86"/>
            <w:u w:val="single"/>
          </w:rPr>
          <w:t>[Extrait du code original (anglais)] Open source</w:t>
        </w:r>
      </w:hyperlink>
      <w:r w:rsidR="00582175">
        <w:t xml:space="preserve"> | 8 lignes physiques ; 1 déclarations.</w:t>
      </w:r>
    </w:p>
    <w:p w14:paraId="3D32EC5C" w14:textId="77777777" w:rsidR="000079DE" w:rsidRDefault="00582175">
      <w:pPr>
        <w:pStyle w:val="Heading3"/>
      </w:pPr>
      <w:bookmarkStart w:id="743" w:name="b_section_339"/>
      <w:bookmarkEnd w:id="743"/>
      <w:r>
        <w:rPr>
          <w:b w:val="0"/>
        </w:rPr>
        <w:t>lib/atlas/fusiCoronalSliceGuide.m</w:t>
      </w:r>
    </w:p>
    <w:p w14:paraId="65A26B19" w14:textId="77777777" w:rsidR="000079DE" w:rsidRDefault="00582175">
      <w:pPr>
        <w:pStyle w:val="TableCaption"/>
      </w:pPr>
      <w:bookmarkStart w:id="744" w:name="_Toc242987976"/>
      <w:r>
        <w:t>Tableau 116. Vue des fonctions - lib/atlas/fusiCoronalSliceGuide.m</w:t>
      </w:r>
      <w:bookmarkStart w:id="745" w:name="b_table_116"/>
      <w:bookmarkEnd w:id="745"/>
      <w:bookmarkEnd w:id="744"/>
    </w:p>
    <w:tbl>
      <w:tblPr>
        <w:tblW w:w="0" w:type="auto"/>
        <w:jc w:val="center"/>
        <w:tblLayout w:type="fixed"/>
        <w:tblLook w:val="04A0" w:firstRow="1" w:lastRow="0" w:firstColumn="1" w:lastColumn="0" w:noHBand="0" w:noVBand="1"/>
      </w:tblPr>
      <w:tblGrid>
        <w:gridCol w:w="3183"/>
        <w:gridCol w:w="1933"/>
        <w:gridCol w:w="4774"/>
      </w:tblGrid>
      <w:tr w:rsidR="000079DE" w14:paraId="575CF5D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F38A9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182A3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17EFF2" w14:textId="77777777" w:rsidR="000079DE" w:rsidRDefault="00582175">
            <w:pPr>
              <w:spacing w:after="0"/>
              <w:jc w:val="left"/>
            </w:pPr>
            <w:r>
              <w:rPr>
                <w:b/>
              </w:rPr>
              <w:t>Rôle de la fonction</w:t>
            </w:r>
          </w:p>
        </w:tc>
      </w:tr>
      <w:tr w:rsidR="000079DE" w14:paraId="2B6BB8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064FE" w14:textId="77777777" w:rsidR="000079DE" w:rsidRDefault="00582175">
            <w:pPr>
              <w:spacing w:after="0"/>
              <w:jc w:val="left"/>
            </w:pPr>
            <w:r>
              <w:rPr>
                <w:rFonts w:ascii="Consolas" w:hAnsi="Consolas"/>
                <w:sz w:val="20"/>
              </w:rPr>
              <w:t>fusiCoronalSliceGuide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F31FA" w14:textId="77777777" w:rsidR="000079DE" w:rsidRDefault="00582175">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D0529" w14:textId="77777777" w:rsidR="000079DE" w:rsidRDefault="00582175">
            <w:pPr>
              <w:spacing w:after="0"/>
              <w:jc w:val="left"/>
            </w:pPr>
            <w:r>
              <w:t>[Extrait du code original (anglais)] Relative AP sampling guidance, not an anatomical bregma assignment.</w:t>
            </w:r>
          </w:p>
        </w:tc>
      </w:tr>
    </w:tbl>
    <w:p w14:paraId="5E8C5952" w14:textId="77777777" w:rsidR="000079DE" w:rsidRDefault="000079DE">
      <w:pPr>
        <w:spacing w:after="60"/>
      </w:pPr>
    </w:p>
    <w:p w14:paraId="494B7C99" w14:textId="77777777" w:rsidR="000079DE" w:rsidRDefault="00582175">
      <w:r>
        <w:lastRenderedPageBreak/>
        <w:t>[Extrait du code original (anglais)] Relative AP sampling guidance, not an anatomical bregma assignment.</w:t>
      </w:r>
    </w:p>
    <w:p w14:paraId="6FF7E34E" w14:textId="77777777" w:rsidR="000079DE" w:rsidRDefault="00582175">
      <w:r>
        <w:rPr>
          <w:b/>
        </w:rPr>
        <w:t>[Extrait du code original (anglais)] Interface:</w:t>
      </w:r>
      <w:r>
        <w:t xml:space="preserve"> </w:t>
      </w:r>
      <w:r>
        <w:rPr>
          <w:rFonts w:ascii="Consolas" w:hAnsi="Consolas"/>
          <w:sz w:val="20"/>
        </w:rPr>
        <w:t>function guide=fusiCoronalSliceGuide(spec,selected)</w:t>
      </w:r>
    </w:p>
    <w:p w14:paraId="13D80C7E" w14:textId="77777777" w:rsidR="000079DE" w:rsidRDefault="00582175">
      <w:r>
        <w:rPr>
          <w:b/>
        </w:rPr>
        <w:t>[Extrait du code original (anglais)] Referenced by:</w:t>
      </w:r>
      <w:r>
        <w:t xml:space="preserve"> </w:t>
      </w:r>
      <w:r>
        <w:rPr>
          <w:rFonts w:ascii="Consolas" w:hAnsi="Consolas"/>
          <w:sz w:val="20"/>
        </w:rPr>
        <w:t>registration_coronal_2d.m</w:t>
      </w:r>
    </w:p>
    <w:p w14:paraId="6263F9A4" w14:textId="77777777" w:rsidR="000079DE" w:rsidRDefault="00582175">
      <w:r>
        <w:rPr>
          <w:b/>
        </w:rPr>
        <w:t>[Extrait du code original (anglais)] Uses:</w:t>
      </w:r>
      <w:r>
        <w:t xml:space="preserve"> Aucune référence statique relevée ; examiner les appels dynamiques.</w:t>
      </w:r>
    </w:p>
    <w:p w14:paraId="306CE770" w14:textId="77777777" w:rsidR="000079DE" w:rsidRDefault="00FD393D">
      <w:hyperlink r:id="rId323">
        <w:r w:rsidR="00582175">
          <w:rPr>
            <w:color w:val="007C86"/>
            <w:u w:val="single"/>
          </w:rPr>
          <w:t>[Extrait du code original (anglais)] Open source</w:t>
        </w:r>
      </w:hyperlink>
      <w:r w:rsidR="00582175">
        <w:t xml:space="preserve"> | 28 lignes physiques ; 1 déclarations.</w:t>
      </w:r>
    </w:p>
    <w:p w14:paraId="5CF78BE0" w14:textId="77777777" w:rsidR="000079DE" w:rsidRDefault="00582175">
      <w:pPr>
        <w:pStyle w:val="Heading3"/>
      </w:pPr>
      <w:bookmarkStart w:id="746" w:name="b_section_340"/>
      <w:bookmarkEnd w:id="746"/>
      <w:r>
        <w:rPr>
          <w:b w:val="0"/>
        </w:rPr>
        <w:t>lib/atlas/fusiFindAtlasUnderlay3D.m</w:t>
      </w:r>
    </w:p>
    <w:p w14:paraId="1FBE0890" w14:textId="77777777" w:rsidR="000079DE" w:rsidRDefault="00582175">
      <w:pPr>
        <w:pStyle w:val="TableCaption"/>
      </w:pPr>
      <w:bookmarkStart w:id="747" w:name="_Toc242987977"/>
      <w:r>
        <w:t>Tableau 117. Vue des fonctions - lib/atlas/fusiFindAtlasUnderlay3D.m</w:t>
      </w:r>
      <w:bookmarkStart w:id="748" w:name="b_table_117"/>
      <w:bookmarkEnd w:id="748"/>
      <w:bookmarkEnd w:id="747"/>
    </w:p>
    <w:tbl>
      <w:tblPr>
        <w:tblW w:w="0" w:type="auto"/>
        <w:jc w:val="center"/>
        <w:tblLayout w:type="fixed"/>
        <w:tblLook w:val="04A0" w:firstRow="1" w:lastRow="0" w:firstColumn="1" w:lastColumn="0" w:noHBand="0" w:noVBand="1"/>
      </w:tblPr>
      <w:tblGrid>
        <w:gridCol w:w="3183"/>
        <w:gridCol w:w="1933"/>
        <w:gridCol w:w="4774"/>
      </w:tblGrid>
      <w:tr w:rsidR="000079DE" w14:paraId="7A715F0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5B3D4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4A92C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EDA8CC" w14:textId="77777777" w:rsidR="000079DE" w:rsidRDefault="00582175">
            <w:pPr>
              <w:spacing w:after="0"/>
              <w:jc w:val="left"/>
            </w:pPr>
            <w:r>
              <w:rPr>
                <w:b/>
              </w:rPr>
              <w:t>Rôle de la fonction</w:t>
            </w:r>
          </w:p>
        </w:tc>
      </w:tr>
      <w:tr w:rsidR="000079DE" w14:paraId="31766F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80707" w14:textId="77777777" w:rsidR="000079DE" w:rsidRDefault="00582175">
            <w:pPr>
              <w:spacing w:after="0"/>
              <w:jc w:val="left"/>
            </w:pPr>
            <w:r>
              <w:rPr>
                <w:rFonts w:ascii="Consolas" w:hAnsi="Consolas"/>
                <w:sz w:val="20"/>
              </w:rPr>
              <w:t>fusiFindAtlasUnderlay3D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2963F" w14:textId="77777777" w:rsidR="000079DE" w:rsidRDefault="00582175">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ACEA5" w14:textId="77777777" w:rsidR="000079DE" w:rsidRDefault="00582175">
            <w:pPr>
              <w:spacing w:after="0"/>
              <w:jc w:val="left"/>
            </w:pPr>
            <w:r>
              <w:t>[Extrait du code original (anglais)] The explicitly selected underlay carries its own exact 3D affine.</w:t>
            </w:r>
          </w:p>
        </w:tc>
      </w:tr>
      <w:tr w:rsidR="000079DE" w14:paraId="538B06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E2647" w14:textId="77777777" w:rsidR="000079DE" w:rsidRDefault="00582175">
            <w:pPr>
              <w:spacing w:after="0"/>
              <w:jc w:val="left"/>
            </w:pPr>
            <w:r>
              <w:rPr>
                <w:rFonts w:ascii="Consolas" w:hAnsi="Consolas"/>
                <w:sz w:val="20"/>
              </w:rPr>
              <w:t>fromExplicitFile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F3741" w14:textId="77777777" w:rsidR="000079DE" w:rsidRDefault="00582175">
            <w:pPr>
              <w:spacing w:after="0"/>
              <w:jc w:val="left"/>
            </w:pPr>
            <w:r>
              <w:t>63-107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77AB3" w14:textId="77777777" w:rsidR="000079DE" w:rsidRDefault="00582175">
            <w:pPr>
              <w:spacing w:after="0"/>
              <w:jc w:val="left"/>
            </w:pPr>
            <w:r>
              <w:t>Fonction locale/de rappel : from Explicit File.</w:t>
            </w:r>
          </w:p>
        </w:tc>
      </w:tr>
    </w:tbl>
    <w:p w14:paraId="17910E9D" w14:textId="77777777" w:rsidR="000079DE" w:rsidRDefault="000079DE">
      <w:pPr>
        <w:spacing w:after="60"/>
      </w:pPr>
    </w:p>
    <w:p w14:paraId="32EA6797" w14:textId="77777777" w:rsidR="000079DE" w:rsidRDefault="00582175">
      <w:r>
        <w:t>[Extrait du code original (anglais)] The explicitly selected underlay carries its own exact 3D affine.</w:t>
      </w:r>
    </w:p>
    <w:p w14:paraId="6594DB6D" w14:textId="77777777" w:rsidR="000079DE" w:rsidRDefault="00582175">
      <w:r>
        <w:rPr>
          <w:b/>
        </w:rPr>
        <w:t>[Extrait du code original (anglais)] Interface:</w:t>
      </w:r>
      <w:r>
        <w:t xml:space="preserve"> </w:t>
      </w:r>
      <w:r>
        <w:rPr>
          <w:rFonts w:ascii="Consolas" w:hAnsi="Consolas"/>
          <w:sz w:val="20"/>
        </w:rPr>
        <w:t>function bundle=fusiFindAtlasUnderlay3D(par,root,transformFile,lastFile,shape)</w:t>
      </w:r>
    </w:p>
    <w:p w14:paraId="1AB2E10E"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5B70A49C" w14:textId="77777777" w:rsidR="000079DE" w:rsidRDefault="00582175">
      <w:r>
        <w:rPr>
          <w:b/>
        </w:rPr>
        <w:t>[Extrait du code original (anglais)] Uses:</w:t>
      </w:r>
      <w:r>
        <w:t xml:space="preserve"> </w:t>
      </w:r>
      <w:r>
        <w:rPr>
          <w:rFonts w:ascii="Consolas" w:hAnsi="Consolas"/>
          <w:sz w:val="20"/>
        </w:rPr>
        <w:t>deConfUSIon_root.m</w:t>
      </w:r>
      <w:r>
        <w:t xml:space="preserve">; </w:t>
      </w:r>
      <w:r>
        <w:rPr>
          <w:rFonts w:ascii="Consolas" w:hAnsi="Consolas"/>
          <w:sz w:val="20"/>
        </w:rPr>
        <w:t>lib/atlas/fusiAtlasRecordingGrid3D.m</w:t>
      </w:r>
      <w:r>
        <w:t xml:space="preserve">; </w:t>
      </w:r>
      <w:r>
        <w:rPr>
          <w:rFonts w:ascii="Consolas" w:hAnsi="Consolas"/>
          <w:sz w:val="20"/>
        </w:rPr>
        <w:t>lib/atlas/fusiAtlasTransformFolder.m</w:t>
      </w:r>
      <w:r>
        <w:t xml:space="preserve">; </w:t>
      </w:r>
      <w:r>
        <w:rPr>
          <w:rFonts w:ascii="Consolas" w:hAnsi="Consolas"/>
          <w:sz w:val="20"/>
        </w:rPr>
        <w:t>lib/atlas/fusiCachedAtlasUnderlay3D.m</w:t>
      </w:r>
      <w:r>
        <w:t>; 2 de plus dans la carte du code</w:t>
      </w:r>
    </w:p>
    <w:p w14:paraId="0B67DC4D" w14:textId="77777777" w:rsidR="000079DE" w:rsidRDefault="00FD393D">
      <w:hyperlink r:id="rId324">
        <w:r w:rsidR="00582175">
          <w:rPr>
            <w:color w:val="007C86"/>
            <w:u w:val="single"/>
          </w:rPr>
          <w:t>[Extrait du code original (anglais)] Open source</w:t>
        </w:r>
      </w:hyperlink>
      <w:r w:rsidR="00582175">
        <w:t xml:space="preserve"> | 107 lignes physiques ; 2 déclarations.</w:t>
      </w:r>
    </w:p>
    <w:p w14:paraId="2A7B3178" w14:textId="77777777" w:rsidR="000079DE" w:rsidRDefault="00582175">
      <w:pPr>
        <w:pStyle w:val="Heading3"/>
      </w:pPr>
      <w:bookmarkStart w:id="749" w:name="b_section_341"/>
      <w:bookmarkEnd w:id="749"/>
      <w:r>
        <w:rPr>
          <w:b w:val="0"/>
        </w:rPr>
        <w:t>lib/atlas/fusiFindRegistrationExecutable.m</w:t>
      </w:r>
    </w:p>
    <w:p w14:paraId="5325849C" w14:textId="77777777" w:rsidR="000079DE" w:rsidRDefault="00582175">
      <w:pPr>
        <w:pStyle w:val="TableCaption"/>
      </w:pPr>
      <w:bookmarkStart w:id="750" w:name="_Toc242987978"/>
      <w:r>
        <w:t>Tableau 118. Vue des fonctions - lib/atlas/fusiFindRegistrationExecutable.m</w:t>
      </w:r>
      <w:bookmarkStart w:id="751" w:name="b_table_118"/>
      <w:bookmarkEnd w:id="751"/>
      <w:bookmarkEnd w:id="750"/>
    </w:p>
    <w:tbl>
      <w:tblPr>
        <w:tblW w:w="0" w:type="auto"/>
        <w:jc w:val="center"/>
        <w:tblLayout w:type="fixed"/>
        <w:tblLook w:val="04A0" w:firstRow="1" w:lastRow="0" w:firstColumn="1" w:lastColumn="0" w:noHBand="0" w:noVBand="1"/>
      </w:tblPr>
      <w:tblGrid>
        <w:gridCol w:w="3183"/>
        <w:gridCol w:w="1933"/>
        <w:gridCol w:w="4774"/>
      </w:tblGrid>
      <w:tr w:rsidR="000079DE" w14:paraId="45B9BF7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5D417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A5688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A86F11" w14:textId="77777777" w:rsidR="000079DE" w:rsidRDefault="00582175">
            <w:pPr>
              <w:spacing w:after="0"/>
              <w:jc w:val="left"/>
            </w:pPr>
            <w:r>
              <w:rPr>
                <w:b/>
              </w:rPr>
              <w:t>Rôle de la fonction</w:t>
            </w:r>
          </w:p>
        </w:tc>
      </w:tr>
      <w:tr w:rsidR="000079DE" w14:paraId="02ED67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2D502" w14:textId="77777777" w:rsidR="000079DE" w:rsidRDefault="00582175">
            <w:pPr>
              <w:spacing w:after="0"/>
              <w:jc w:val="left"/>
            </w:pPr>
            <w:r>
              <w:rPr>
                <w:rFonts w:ascii="Consolas" w:hAnsi="Consolas"/>
                <w:sz w:val="20"/>
              </w:rPr>
              <w:lastRenderedPageBreak/>
              <w:t>fusiFindRegistrationExecutable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2579C" w14:textId="77777777" w:rsidR="000079DE" w:rsidRDefault="00582175">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7EA1F" w14:textId="77777777" w:rsidR="000079DE" w:rsidRDefault="00582175">
            <w:pPr>
              <w:spacing w:after="0"/>
              <w:jc w:val="left"/>
            </w:pPr>
            <w:r>
              <w:t>[Extrait du code original (anglais)] Discover native ITK-SNAP/Greedy, including macOS app bundles and Homebrew.</w:t>
            </w:r>
          </w:p>
        </w:tc>
      </w:tr>
    </w:tbl>
    <w:p w14:paraId="68B01FF5" w14:textId="77777777" w:rsidR="000079DE" w:rsidRDefault="000079DE">
      <w:pPr>
        <w:spacing w:after="60"/>
      </w:pPr>
    </w:p>
    <w:p w14:paraId="47C6E35B" w14:textId="77777777" w:rsidR="000079DE" w:rsidRDefault="00582175">
      <w:r>
        <w:t>[Extrait du code original (anglais)] Discover native ITK-SNAP/Greedy, including macOS app bundles and Homebrew.</w:t>
      </w:r>
    </w:p>
    <w:p w14:paraId="340CF360" w14:textId="77777777" w:rsidR="000079DE" w:rsidRDefault="00582175">
      <w:r>
        <w:rPr>
          <w:b/>
        </w:rPr>
        <w:t>[Extrait du code original (anglais)] Interface:</w:t>
      </w:r>
      <w:r>
        <w:t xml:space="preserve"> </w:t>
      </w:r>
      <w:r>
        <w:rPr>
          <w:rFonts w:ascii="Consolas" w:hAnsi="Consolas"/>
          <w:sz w:val="20"/>
        </w:rPr>
        <w:t>function exe=fusiFindRegistrationExecutable(kind,platform,extra)</w:t>
      </w:r>
    </w:p>
    <w:p w14:paraId="6FE17121" w14:textId="77777777" w:rsidR="000079DE" w:rsidRDefault="00582175">
      <w:r>
        <w:rPr>
          <w:b/>
        </w:rPr>
        <w:t>[Extrait du code original (anglais)] Referenced by:</w:t>
      </w:r>
      <w:r>
        <w:t xml:space="preserve"> </w:t>
      </w:r>
      <w:r>
        <w:rPr>
          <w:rFonts w:ascii="Consolas" w:hAnsi="Consolas"/>
          <w:sz w:val="20"/>
        </w:rPr>
        <w:t>AtlasRegistration.m</w:t>
      </w:r>
    </w:p>
    <w:p w14:paraId="36BDF53A" w14:textId="77777777" w:rsidR="000079DE" w:rsidRDefault="00582175">
      <w:r>
        <w:rPr>
          <w:b/>
        </w:rPr>
        <w:t>[Extrait du code original (anglais)] Uses:</w:t>
      </w:r>
      <w:r>
        <w:t xml:space="preserve"> Aucune référence statique relevée ; examiner les appels dynamiques.</w:t>
      </w:r>
    </w:p>
    <w:p w14:paraId="30757DD3" w14:textId="77777777" w:rsidR="000079DE" w:rsidRDefault="00FD393D">
      <w:hyperlink r:id="rId325">
        <w:r w:rsidR="00582175">
          <w:rPr>
            <w:color w:val="007C86"/>
            <w:u w:val="single"/>
          </w:rPr>
          <w:t>[Extrait du code original (anglais)] Open source</w:t>
        </w:r>
      </w:hyperlink>
      <w:r w:rsidR="00582175">
        <w:t xml:space="preserve"> | 38 lignes physiques ; 1 déclarations.</w:t>
      </w:r>
    </w:p>
    <w:p w14:paraId="2668D3A2" w14:textId="77777777" w:rsidR="000079DE" w:rsidRDefault="00582175">
      <w:pPr>
        <w:pStyle w:val="Heading3"/>
      </w:pPr>
      <w:bookmarkStart w:id="752" w:name="b_section_342"/>
      <w:bookmarkEnd w:id="752"/>
      <w:r>
        <w:rPr>
          <w:b w:val="0"/>
        </w:rPr>
        <w:t>lib/atlas/fusiFitCoronalAnchors.m</w:t>
      </w:r>
    </w:p>
    <w:p w14:paraId="1E8BA85F" w14:textId="77777777" w:rsidR="000079DE" w:rsidRDefault="00582175">
      <w:pPr>
        <w:pStyle w:val="TableCaption"/>
      </w:pPr>
      <w:bookmarkStart w:id="753" w:name="_Toc242987979"/>
      <w:r>
        <w:t>Tableau 119. Vue des fonctions - lib/atlas/fusiFitCoronalAnchors.m</w:t>
      </w:r>
      <w:bookmarkStart w:id="754" w:name="b_table_119"/>
      <w:bookmarkEnd w:id="754"/>
      <w:bookmarkEnd w:id="753"/>
    </w:p>
    <w:tbl>
      <w:tblPr>
        <w:tblW w:w="0" w:type="auto"/>
        <w:jc w:val="center"/>
        <w:tblLayout w:type="fixed"/>
        <w:tblLook w:val="04A0" w:firstRow="1" w:lastRow="0" w:firstColumn="1" w:lastColumn="0" w:noHBand="0" w:noVBand="1"/>
      </w:tblPr>
      <w:tblGrid>
        <w:gridCol w:w="3183"/>
        <w:gridCol w:w="1933"/>
        <w:gridCol w:w="4774"/>
      </w:tblGrid>
      <w:tr w:rsidR="000079DE" w14:paraId="61CDC4D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C7190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181D8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327561" w14:textId="77777777" w:rsidR="000079DE" w:rsidRDefault="00582175">
            <w:pPr>
              <w:spacing w:after="0"/>
              <w:jc w:val="left"/>
            </w:pPr>
            <w:r>
              <w:rPr>
                <w:b/>
              </w:rPr>
              <w:t>Rôle de la fonction</w:t>
            </w:r>
          </w:p>
        </w:tc>
      </w:tr>
      <w:tr w:rsidR="000079DE" w14:paraId="70B0BE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4FADE" w14:textId="77777777" w:rsidR="000079DE" w:rsidRDefault="00582175">
            <w:pPr>
              <w:spacing w:after="0"/>
              <w:jc w:val="left"/>
            </w:pPr>
            <w:r>
              <w:rPr>
                <w:rFonts w:ascii="Consolas" w:hAnsi="Consolas"/>
                <w:sz w:val="20"/>
              </w:rPr>
              <w:t>fusiFitCoronalAnchors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8E82C" w14:textId="77777777" w:rsidR="000079DE" w:rsidRDefault="00582175">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FAB70" w14:textId="77777777" w:rsidR="000079DE" w:rsidRDefault="00582175">
            <w:pPr>
              <w:spacing w:after="0"/>
              <w:jc w:val="left"/>
            </w:pPr>
            <w:r>
              <w:t>[Extrait du code original (anglais)] Fit ONE coherent volume transform from manually accepted 2D coronal planes. Coordinates match affine3d for atlas arrays [AP DV LR]: [DV AP LR 1].</w:t>
            </w:r>
          </w:p>
        </w:tc>
      </w:tr>
    </w:tbl>
    <w:p w14:paraId="477BCF89" w14:textId="77777777" w:rsidR="000079DE" w:rsidRDefault="000079DE">
      <w:pPr>
        <w:spacing w:after="60"/>
      </w:pPr>
    </w:p>
    <w:p w14:paraId="73D58DDD" w14:textId="77777777" w:rsidR="000079DE" w:rsidRDefault="00582175">
      <w:r>
        <w:t>[Extrait du code original (anglais)] Fit ONE coherent volume transform from manually accepted 2D coronal planes. Coordinates match affine3d for atlas arrays [AP DV LR]: [DV AP LR 1].</w:t>
      </w:r>
    </w:p>
    <w:p w14:paraId="62B041FB" w14:textId="77777777" w:rsidR="000079DE" w:rsidRDefault="00582175">
      <w:r>
        <w:rPr>
          <w:b/>
        </w:rPr>
        <w:t>[Extrait du code original (anglais)] Interface:</w:t>
      </w:r>
      <w:r>
        <w:t xml:space="preserve"> </w:t>
      </w:r>
      <w:r>
        <w:rPr>
          <w:rFonts w:ascii="Consolas" w:hAnsi="Consolas"/>
          <w:sz w:val="20"/>
        </w:rPr>
        <w:t>function [M,report]=fusiFitCoronalAnchors(anchors,planeSize,voxelSizeUm)</w:t>
      </w:r>
    </w:p>
    <w:p w14:paraId="1EE02D33" w14:textId="77777777" w:rsidR="000079DE" w:rsidRDefault="00582175">
      <w:r>
        <w:rPr>
          <w:b/>
        </w:rPr>
        <w:t>[Extrait du code original (anglais)] Referenced by:</w:t>
      </w:r>
      <w:r>
        <w:t xml:space="preserve"> </w:t>
      </w:r>
      <w:r>
        <w:rPr>
          <w:rFonts w:ascii="Consolas" w:hAnsi="Consolas"/>
          <w:sz w:val="20"/>
        </w:rPr>
        <w:t>registration_ccf.m</w:t>
      </w:r>
      <w:r>
        <w:t xml:space="preserve">; </w:t>
      </w:r>
      <w:r>
        <w:rPr>
          <w:rFonts w:ascii="Consolas" w:hAnsi="Consolas"/>
          <w:sz w:val="20"/>
        </w:rPr>
        <w:t>registration_coronal_2d.m</w:t>
      </w:r>
    </w:p>
    <w:p w14:paraId="1932D067" w14:textId="77777777" w:rsidR="000079DE" w:rsidRDefault="00582175">
      <w:r>
        <w:rPr>
          <w:b/>
        </w:rPr>
        <w:lastRenderedPageBreak/>
        <w:t>[Extrait du code original (anglais)] Uses:</w:t>
      </w:r>
      <w:r>
        <w:t xml:space="preserve"> Aucune référence statique relevée ; examiner les appels dynamiques.</w:t>
      </w:r>
    </w:p>
    <w:p w14:paraId="4D71AED9" w14:textId="77777777" w:rsidR="000079DE" w:rsidRDefault="00FD393D">
      <w:hyperlink r:id="rId326">
        <w:r w:rsidR="00582175">
          <w:rPr>
            <w:color w:val="007C86"/>
            <w:u w:val="single"/>
          </w:rPr>
          <w:t>[Extrait du code original (anglais)] Open source</w:t>
        </w:r>
      </w:hyperlink>
      <w:r w:rsidR="00582175">
        <w:t xml:space="preserve"> | 43 lignes physiques ; 1 déclarations.</w:t>
      </w:r>
    </w:p>
    <w:p w14:paraId="1D4D93D9" w14:textId="77777777" w:rsidR="000079DE" w:rsidRDefault="00582175">
      <w:pPr>
        <w:pStyle w:val="Heading3"/>
      </w:pPr>
      <w:bookmarkStart w:id="755" w:name="b_section_343"/>
      <w:bookmarkEnd w:id="755"/>
      <w:r>
        <w:rPr>
          <w:b w:val="0"/>
        </w:rPr>
        <w:t>lib/atlas/fusiImportSnapAdjustment.m</w:t>
      </w:r>
    </w:p>
    <w:p w14:paraId="442DBD94" w14:textId="77777777" w:rsidR="000079DE" w:rsidRDefault="00582175">
      <w:pPr>
        <w:pStyle w:val="TableCaption"/>
      </w:pPr>
      <w:bookmarkStart w:id="756" w:name="_Toc242987980"/>
      <w:r>
        <w:t>Tableau 120. Vue des fonctions - lib/atlas/fusiImportSnapAdjustment.m</w:t>
      </w:r>
      <w:bookmarkStart w:id="757" w:name="b_table_120"/>
      <w:bookmarkEnd w:id="757"/>
      <w:bookmarkEnd w:id="756"/>
    </w:p>
    <w:tbl>
      <w:tblPr>
        <w:tblW w:w="0" w:type="auto"/>
        <w:jc w:val="center"/>
        <w:tblLayout w:type="fixed"/>
        <w:tblLook w:val="04A0" w:firstRow="1" w:lastRow="0" w:firstColumn="1" w:lastColumn="0" w:noHBand="0" w:noVBand="1"/>
      </w:tblPr>
      <w:tblGrid>
        <w:gridCol w:w="3183"/>
        <w:gridCol w:w="1933"/>
        <w:gridCol w:w="4774"/>
      </w:tblGrid>
      <w:tr w:rsidR="000079DE" w14:paraId="13E0084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CEB72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5410B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12A211" w14:textId="77777777" w:rsidR="000079DE" w:rsidRDefault="00582175">
            <w:pPr>
              <w:spacing w:after="0"/>
              <w:jc w:val="left"/>
            </w:pPr>
            <w:r>
              <w:rPr>
                <w:b/>
              </w:rPr>
              <w:t>Rôle de la fonction</w:t>
            </w:r>
          </w:p>
        </w:tc>
      </w:tr>
      <w:tr w:rsidR="000079DE" w14:paraId="333843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A0B59" w14:textId="77777777" w:rsidR="000079DE" w:rsidRDefault="00582175">
            <w:pPr>
              <w:spacing w:after="0"/>
              <w:jc w:val="left"/>
            </w:pPr>
            <w:r>
              <w:rPr>
                <w:rFonts w:ascii="Consolas" w:hAnsi="Consolas"/>
                <w:sz w:val="20"/>
              </w:rPr>
              <w:t>fusiImportSnapAdjustment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2055C" w14:textId="77777777" w:rsidR="000079DE" w:rsidRDefault="00582175">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484D2" w14:textId="77777777" w:rsidR="000079DE" w:rsidRDefault="00582175">
            <w:pPr>
              <w:spacing w:after="0"/>
              <w:jc w:val="left"/>
            </w:pPr>
            <w:r>
              <w:t>[Extrait du code original (anglais)] ITK-SNAP fixed-&gt;moving physical transform on the ALREADY ALIGNED review overlay. Compose its inverse with the native-&gt;atlas proposal, once only.</w:t>
            </w:r>
          </w:p>
        </w:tc>
      </w:tr>
    </w:tbl>
    <w:p w14:paraId="107FB652" w14:textId="77777777" w:rsidR="000079DE" w:rsidRDefault="000079DE">
      <w:pPr>
        <w:spacing w:after="60"/>
      </w:pPr>
    </w:p>
    <w:p w14:paraId="0E8215B9" w14:textId="77777777" w:rsidR="000079DE" w:rsidRDefault="00582175">
      <w:r>
        <w:t>[Extrait du code original (anglais)] ITK-SNAP fixed-&gt;moving physical transform on the ALREADY ALIGNED review overlay. Compose its inverse with the native-&gt;atlas proposal, once only.</w:t>
      </w:r>
    </w:p>
    <w:p w14:paraId="2F881AF2" w14:textId="77777777" w:rsidR="000079DE" w:rsidRDefault="00582175">
      <w:r>
        <w:rPr>
          <w:b/>
        </w:rPr>
        <w:t>[Extrait du code original (anglais)] Interface:</w:t>
      </w:r>
      <w:r>
        <w:t xml:space="preserve"> </w:t>
      </w:r>
      <w:r>
        <w:rPr>
          <w:rFonts w:ascii="Consolas" w:hAnsi="Consolas"/>
          <w:sz w:val="20"/>
        </w:rPr>
        <w:t>function [M,report]=fusiImportSnapAdjustment(file,proposalFile,currentM)</w:t>
      </w:r>
    </w:p>
    <w:p w14:paraId="137E8D5C" w14:textId="77777777" w:rsidR="000079DE" w:rsidRDefault="00582175">
      <w:r>
        <w:rPr>
          <w:b/>
        </w:rPr>
        <w:t>[Extrait du code original (anglais)] Referenced by:</w:t>
      </w:r>
      <w:r>
        <w:t xml:space="preserve"> </w:t>
      </w:r>
      <w:r>
        <w:rPr>
          <w:rFonts w:ascii="Consolas" w:hAnsi="Consolas"/>
          <w:sz w:val="20"/>
        </w:rPr>
        <w:t>registration_ccf.m</w:t>
      </w:r>
    </w:p>
    <w:p w14:paraId="7901B4EC" w14:textId="77777777" w:rsidR="000079DE" w:rsidRDefault="00582175">
      <w:r>
        <w:rPr>
          <w:b/>
        </w:rPr>
        <w:t>[Extrait du code original (anglais)] Uses:</w:t>
      </w:r>
      <w:r>
        <w:t xml:space="preserve"> Aucune référence statique relevée ; examiner les appels dynamiques.</w:t>
      </w:r>
    </w:p>
    <w:p w14:paraId="5186ABE8" w14:textId="77777777" w:rsidR="000079DE" w:rsidRDefault="00FD393D">
      <w:hyperlink r:id="rId327">
        <w:r w:rsidR="00582175">
          <w:rPr>
            <w:color w:val="007C86"/>
            <w:u w:val="single"/>
          </w:rPr>
          <w:t>[Extrait du code original (anglais)] Open source</w:t>
        </w:r>
      </w:hyperlink>
      <w:r w:rsidR="00582175">
        <w:t xml:space="preserve"> | 44 lignes physiques ; 1 déclarations.</w:t>
      </w:r>
    </w:p>
    <w:p w14:paraId="367DCBF5" w14:textId="77777777" w:rsidR="000079DE" w:rsidRDefault="00582175">
      <w:pPr>
        <w:pStyle w:val="Heading3"/>
      </w:pPr>
      <w:bookmarkStart w:id="758" w:name="b_section_344"/>
      <w:bookmarkEnd w:id="758"/>
      <w:r>
        <w:rPr>
          <w:b w:val="0"/>
        </w:rPr>
        <w:t>lib/atlas/fusiOpenSnapWorkspace.m</w:t>
      </w:r>
    </w:p>
    <w:p w14:paraId="13064655" w14:textId="77777777" w:rsidR="000079DE" w:rsidRDefault="00582175">
      <w:pPr>
        <w:pStyle w:val="TableCaption"/>
      </w:pPr>
      <w:bookmarkStart w:id="759" w:name="_Toc242987981"/>
      <w:r>
        <w:t>Tableau 121. Vue des fonctions - lib/atlas/fusiOpenSnapWorkspace.m</w:t>
      </w:r>
      <w:bookmarkStart w:id="760" w:name="b_table_121"/>
      <w:bookmarkEnd w:id="760"/>
      <w:bookmarkEnd w:id="759"/>
    </w:p>
    <w:tbl>
      <w:tblPr>
        <w:tblW w:w="0" w:type="auto"/>
        <w:jc w:val="center"/>
        <w:tblLayout w:type="fixed"/>
        <w:tblLook w:val="04A0" w:firstRow="1" w:lastRow="0" w:firstColumn="1" w:lastColumn="0" w:noHBand="0" w:noVBand="1"/>
      </w:tblPr>
      <w:tblGrid>
        <w:gridCol w:w="3183"/>
        <w:gridCol w:w="1933"/>
        <w:gridCol w:w="4774"/>
      </w:tblGrid>
      <w:tr w:rsidR="000079DE" w14:paraId="0FD64DE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C4D39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F52D5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D9C137" w14:textId="77777777" w:rsidR="000079DE" w:rsidRDefault="00582175">
            <w:pPr>
              <w:spacing w:after="0"/>
              <w:jc w:val="left"/>
            </w:pPr>
            <w:r>
              <w:rPr>
                <w:b/>
              </w:rPr>
              <w:t>Rôle de la fonction</w:t>
            </w:r>
          </w:p>
        </w:tc>
      </w:tr>
      <w:tr w:rsidR="000079DE" w14:paraId="23C861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822CA" w14:textId="77777777" w:rsidR="000079DE" w:rsidRDefault="00582175">
            <w:pPr>
              <w:spacing w:after="0"/>
              <w:jc w:val="left"/>
            </w:pPr>
            <w:r>
              <w:rPr>
                <w:rFonts w:ascii="Consolas" w:hAnsi="Consolas"/>
                <w:sz w:val="20"/>
              </w:rPr>
              <w:t>fusiOpenSnapWorkspace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B60DF" w14:textId="77777777" w:rsidR="000079DE" w:rsidRDefault="00582175">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01B6A" w14:textId="77777777" w:rsidR="000079DE" w:rsidRDefault="00582175">
            <w:pPr>
              <w:spacing w:after="0"/>
              <w:jc w:val="left"/>
            </w:pPr>
            <w:r>
              <w:t>[Extrait du code original (anglais)] Start the native viewer with its own Qt environment (verify a window on Windows).</w:t>
            </w:r>
          </w:p>
        </w:tc>
      </w:tr>
    </w:tbl>
    <w:p w14:paraId="59444FD0" w14:textId="77777777" w:rsidR="000079DE" w:rsidRDefault="000079DE">
      <w:pPr>
        <w:spacing w:after="60"/>
      </w:pPr>
    </w:p>
    <w:p w14:paraId="2CB6CA50" w14:textId="77777777" w:rsidR="000079DE" w:rsidRDefault="00582175">
      <w:r>
        <w:lastRenderedPageBreak/>
        <w:t>[Extrait du code original (anglais)] Start the native viewer with its own Qt environment (verify a window on Windows).</w:t>
      </w:r>
    </w:p>
    <w:p w14:paraId="7B7C1A2D" w14:textId="77777777" w:rsidR="000079DE" w:rsidRDefault="00582175">
      <w:r>
        <w:rPr>
          <w:b/>
        </w:rPr>
        <w:t>[Extrait du code original (anglais)] Interface:</w:t>
      </w:r>
      <w:r>
        <w:t xml:space="preserve"> </w:t>
      </w:r>
      <w:r>
        <w:rPr>
          <w:rFonts w:ascii="Consolas" w:hAnsi="Consolas"/>
          <w:sz w:val="20"/>
        </w:rPr>
        <w:t>function process=fusiOpenSnapWorkspace(executable,workspace)</w:t>
      </w:r>
    </w:p>
    <w:p w14:paraId="63053C9D" w14:textId="77777777" w:rsidR="000079DE" w:rsidRDefault="00582175">
      <w:r>
        <w:rPr>
          <w:b/>
        </w:rPr>
        <w:t>[Extrait du code original (anglais)] Referenced by:</w:t>
      </w:r>
      <w:r>
        <w:t xml:space="preserve"> </w:t>
      </w:r>
      <w:r>
        <w:rPr>
          <w:rFonts w:ascii="Consolas" w:hAnsi="Consolas"/>
          <w:sz w:val="20"/>
        </w:rPr>
        <w:t>AtlasRegistration.m</w:t>
      </w:r>
      <w:r>
        <w:t xml:space="preserve">; </w:t>
      </w:r>
      <w:r>
        <w:rPr>
          <w:rFonts w:ascii="Consolas" w:hAnsi="Consolas"/>
          <w:sz w:val="20"/>
        </w:rPr>
        <w:t>registration_ccf.m</w:t>
      </w:r>
    </w:p>
    <w:p w14:paraId="5AF32E12" w14:textId="77777777" w:rsidR="000079DE" w:rsidRDefault="00582175">
      <w:r>
        <w:rPr>
          <w:b/>
        </w:rPr>
        <w:t>[Extrait du code original (anglais)] Uses:</w:t>
      </w:r>
      <w:r>
        <w:t xml:space="preserve"> Aucune référence statique relevée ; examiner les appels dynamiques.</w:t>
      </w:r>
    </w:p>
    <w:p w14:paraId="3E3B5CFA" w14:textId="77777777" w:rsidR="000079DE" w:rsidRDefault="00FD393D">
      <w:hyperlink r:id="rId328">
        <w:r w:rsidR="00582175">
          <w:rPr>
            <w:color w:val="007C86"/>
            <w:u w:val="single"/>
          </w:rPr>
          <w:t>[Extrait du code original (anglais)] Open source</w:t>
        </w:r>
      </w:hyperlink>
      <w:r w:rsidR="00582175">
        <w:t xml:space="preserve"> | 58 lignes physiques ; 1 déclarations.</w:t>
      </w:r>
    </w:p>
    <w:p w14:paraId="066AC701" w14:textId="77777777" w:rsidR="000079DE" w:rsidRDefault="00582175">
      <w:pPr>
        <w:pStyle w:val="Heading3"/>
      </w:pPr>
      <w:bookmarkStart w:id="761" w:name="b_section_345"/>
      <w:bookmarkEnd w:id="761"/>
      <w:r>
        <w:rPr>
          <w:b w:val="0"/>
        </w:rPr>
        <w:t>lib/atlas/fusiReadAtlasUnderlay3D.m</w:t>
      </w:r>
    </w:p>
    <w:p w14:paraId="49611F38" w14:textId="77777777" w:rsidR="000079DE" w:rsidRDefault="00582175">
      <w:pPr>
        <w:pStyle w:val="TableCaption"/>
      </w:pPr>
      <w:bookmarkStart w:id="762" w:name="_Toc242987982"/>
      <w:r>
        <w:t>Tableau 122. Vue des fonctions - lib/atlas/fusiReadAtlasUnderlay3D.m</w:t>
      </w:r>
      <w:bookmarkStart w:id="763" w:name="b_table_122"/>
      <w:bookmarkEnd w:id="763"/>
      <w:bookmarkEnd w:id="762"/>
    </w:p>
    <w:tbl>
      <w:tblPr>
        <w:tblW w:w="0" w:type="auto"/>
        <w:jc w:val="center"/>
        <w:tblLayout w:type="fixed"/>
        <w:tblLook w:val="04A0" w:firstRow="1" w:lastRow="0" w:firstColumn="1" w:lastColumn="0" w:noHBand="0" w:noVBand="1"/>
      </w:tblPr>
      <w:tblGrid>
        <w:gridCol w:w="3183"/>
        <w:gridCol w:w="1933"/>
        <w:gridCol w:w="4774"/>
      </w:tblGrid>
      <w:tr w:rsidR="000079DE" w14:paraId="5BB6CA8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F7877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152EE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B46C98" w14:textId="77777777" w:rsidR="000079DE" w:rsidRDefault="00582175">
            <w:pPr>
              <w:spacing w:after="0"/>
              <w:jc w:val="left"/>
            </w:pPr>
            <w:r>
              <w:rPr>
                <w:b/>
              </w:rPr>
              <w:t>Rôle de la fonction</w:t>
            </w:r>
          </w:p>
        </w:tc>
      </w:tr>
      <w:tr w:rsidR="000079DE" w14:paraId="3FC004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55A11" w14:textId="77777777" w:rsidR="000079DE" w:rsidRDefault="00582175">
            <w:pPr>
              <w:spacing w:after="0"/>
              <w:jc w:val="left"/>
            </w:pPr>
            <w:r>
              <w:rPr>
                <w:rFonts w:ascii="Consolas" w:hAnsi="Consolas"/>
                <w:sz w:val="20"/>
              </w:rPr>
              <w:t>fusiReadAtlasUnderlay3D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D05A9"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EE2D0" w14:textId="77777777" w:rsidR="000079DE" w:rsidRDefault="00582175">
            <w:pPr>
              <w:spacing w:after="0"/>
              <w:jc w:val="left"/>
            </w:pPr>
            <w:r>
              <w:t>[Extrait du code original (anglais)] Explicit bundle marker avoids guessing whether a three-slice image is RGB.</w:t>
            </w:r>
          </w:p>
        </w:tc>
      </w:tr>
    </w:tbl>
    <w:p w14:paraId="44851200" w14:textId="77777777" w:rsidR="000079DE" w:rsidRDefault="000079DE">
      <w:pPr>
        <w:spacing w:after="60"/>
      </w:pPr>
    </w:p>
    <w:p w14:paraId="4010688F" w14:textId="77777777" w:rsidR="000079DE" w:rsidRDefault="00582175">
      <w:r>
        <w:t>[Extrait du code original (anglais)] Explicit bundle marker avoids guessing whether a three-slice image is RGB.</w:t>
      </w:r>
    </w:p>
    <w:p w14:paraId="508818A1" w14:textId="77777777" w:rsidR="000079DE" w:rsidRDefault="00582175">
      <w:r>
        <w:rPr>
          <w:b/>
        </w:rPr>
        <w:t>[Extrait du code original (anglais)] Interface:</w:t>
      </w:r>
      <w:r>
        <w:t xml:space="preserve"> </w:t>
      </w:r>
      <w:r>
        <w:rPr>
          <w:rFonts w:ascii="Consolas" w:hAnsi="Consolas"/>
          <w:sz w:val="20"/>
        </w:rPr>
        <w:t>function [matched,U,meta]=fusiReadAtlasUnderlay3D(S)</w:t>
      </w:r>
    </w:p>
    <w:p w14:paraId="1025BACC"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lib/atlas/fusiCachedAtlasUnderlay3D.m</w:t>
      </w:r>
      <w:r>
        <w:t xml:space="preserve">; </w:t>
      </w:r>
      <w:r>
        <w:rPr>
          <w:rFonts w:ascii="Consolas" w:hAnsi="Consolas"/>
          <w:sz w:val="20"/>
        </w:rPr>
        <w:t>lib/atlas/fusiFindAtlasUnderlay3D.m</w:t>
      </w:r>
      <w:r>
        <w:t>; 2 de plus dans la carte du code</w:t>
      </w:r>
    </w:p>
    <w:p w14:paraId="127BE394" w14:textId="77777777" w:rsidR="000079DE" w:rsidRDefault="00582175">
      <w:r>
        <w:rPr>
          <w:b/>
        </w:rPr>
        <w:t>[Extrait du code original (anglais)] Uses:</w:t>
      </w:r>
      <w:r>
        <w:t xml:space="preserve"> Aucune référence statique relevée ; examiner les appels dynamiques.</w:t>
      </w:r>
    </w:p>
    <w:p w14:paraId="35D65279" w14:textId="77777777" w:rsidR="000079DE" w:rsidRDefault="00FD393D">
      <w:hyperlink r:id="rId329">
        <w:r w:rsidR="00582175">
          <w:rPr>
            <w:color w:val="007C86"/>
            <w:u w:val="single"/>
          </w:rPr>
          <w:t>[Extrait du code original (anglais)] Open source</w:t>
        </w:r>
      </w:hyperlink>
      <w:r w:rsidR="00582175">
        <w:t xml:space="preserve"> | 19 lignes physiques ; 1 déclarations.</w:t>
      </w:r>
    </w:p>
    <w:p w14:paraId="7A26BE26" w14:textId="77777777" w:rsidR="000079DE" w:rsidRDefault="00582175">
      <w:pPr>
        <w:pStyle w:val="Heading3"/>
      </w:pPr>
      <w:bookmarkStart w:id="764" w:name="b_section_346"/>
      <w:bookmarkEnd w:id="764"/>
      <w:r>
        <w:rPr>
          <w:b w:val="0"/>
        </w:rPr>
        <w:lastRenderedPageBreak/>
        <w:t>lib/atlas/fusiReadStepMotorUnderlays2D.m</w:t>
      </w:r>
    </w:p>
    <w:p w14:paraId="3B59C1F9" w14:textId="77777777" w:rsidR="000079DE" w:rsidRDefault="00582175">
      <w:pPr>
        <w:pStyle w:val="TableCaption"/>
      </w:pPr>
      <w:bookmarkStart w:id="765" w:name="_Toc242987983"/>
      <w:r>
        <w:t>Tableau 123. Vue des fonctions - lib/atlas/fusiReadStepMotorUnderlays2D.m</w:t>
      </w:r>
      <w:bookmarkStart w:id="766" w:name="b_table_123"/>
      <w:bookmarkEnd w:id="766"/>
      <w:bookmarkEnd w:id="765"/>
    </w:p>
    <w:tbl>
      <w:tblPr>
        <w:tblW w:w="0" w:type="auto"/>
        <w:jc w:val="center"/>
        <w:tblLayout w:type="fixed"/>
        <w:tblLook w:val="04A0" w:firstRow="1" w:lastRow="0" w:firstColumn="1" w:lastColumn="0" w:noHBand="0" w:noVBand="1"/>
      </w:tblPr>
      <w:tblGrid>
        <w:gridCol w:w="3183"/>
        <w:gridCol w:w="1933"/>
        <w:gridCol w:w="4774"/>
      </w:tblGrid>
      <w:tr w:rsidR="000079DE" w14:paraId="5071FA2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73453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3283E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FB0EC3" w14:textId="77777777" w:rsidR="000079DE" w:rsidRDefault="00582175">
            <w:pPr>
              <w:spacing w:after="0"/>
              <w:jc w:val="left"/>
            </w:pPr>
            <w:r>
              <w:rPr>
                <w:b/>
              </w:rPr>
              <w:t>Rôle de la fonction</w:t>
            </w:r>
          </w:p>
        </w:tc>
      </w:tr>
      <w:tr w:rsidR="000079DE" w14:paraId="647B16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65D32" w14:textId="77777777" w:rsidR="000079DE" w:rsidRDefault="00582175">
            <w:pPr>
              <w:spacing w:after="0"/>
              <w:jc w:val="left"/>
            </w:pPr>
            <w:r>
              <w:rPr>
                <w:rFonts w:ascii="Consolas" w:hAnsi="Consolas"/>
                <w:sz w:val="20"/>
              </w:rPr>
              <w:t>fusiReadStepMotorUnderlays2D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21565" w14:textId="77777777" w:rsidR="000079DE" w:rsidRDefault="00582175">
            <w:pPr>
              <w:spacing w:after="0"/>
              <w:jc w:val="left"/>
            </w:pPr>
            <w:r>
              <w:t>1-49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B6915" w14:textId="77777777" w:rsidR="000079DE" w:rsidRDefault="00582175">
            <w:pPr>
              <w:spacing w:after="0"/>
              <w:jc w:val="left"/>
            </w:pPr>
            <w:r>
              <w:t>[Extrait du code original (anglais)] Resolve only the explicitly selected motor session; never mix save dates.</w:t>
            </w:r>
          </w:p>
        </w:tc>
      </w:tr>
    </w:tbl>
    <w:p w14:paraId="611F1930" w14:textId="77777777" w:rsidR="000079DE" w:rsidRDefault="000079DE">
      <w:pPr>
        <w:spacing w:after="60"/>
      </w:pPr>
    </w:p>
    <w:p w14:paraId="01164153" w14:textId="77777777" w:rsidR="000079DE" w:rsidRDefault="00582175">
      <w:r>
        <w:t>[Extrait du code original (anglais)] Resolve only the explicitly selected motor session; never mix save dates.</w:t>
      </w:r>
    </w:p>
    <w:p w14:paraId="4DD4BC6E" w14:textId="77777777" w:rsidR="000079DE" w:rsidRDefault="00582175">
      <w:r>
        <w:rPr>
          <w:b/>
        </w:rPr>
        <w:t>[Extrait du code original (anglais)] Interface:</w:t>
      </w:r>
      <w:r>
        <w:t xml:space="preserve"> </w:t>
      </w:r>
      <w:r>
        <w:rPr>
          <w:rFonts w:ascii="Consolas" w:hAnsi="Consolas"/>
          <w:sz w:val="20"/>
        </w:rPr>
        <w:t>function bundle=fusiReadStepMotorUnderlays2D(path)</w:t>
      </w:r>
    </w:p>
    <w:p w14:paraId="754DB967"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41CE89DF" w14:textId="77777777" w:rsidR="000079DE" w:rsidRDefault="00582175">
      <w:r>
        <w:rPr>
          <w:b/>
        </w:rPr>
        <w:t>[Extrait du code original (anglais)] Uses:</w:t>
      </w:r>
      <w:r>
        <w:t xml:space="preserve"> </w:t>
      </w:r>
      <w:r>
        <w:rPr>
          <w:rFonts w:ascii="Consolas" w:hAnsi="Consolas"/>
          <w:sz w:val="20"/>
        </w:rPr>
        <w:t>lib/atlas/fusiAtlasUnderlayLibrary2D.m</w:t>
      </w:r>
    </w:p>
    <w:p w14:paraId="2B8C07C1" w14:textId="77777777" w:rsidR="000079DE" w:rsidRDefault="00FD393D">
      <w:hyperlink r:id="rId330">
        <w:r w:rsidR="00582175">
          <w:rPr>
            <w:color w:val="007C86"/>
            <w:u w:val="single"/>
          </w:rPr>
          <w:t>[Extrait du code original (anglais)] Open source</w:t>
        </w:r>
      </w:hyperlink>
      <w:r w:rsidR="00582175">
        <w:t xml:space="preserve"> | 49 lignes physiques ; 1 déclarations.</w:t>
      </w:r>
    </w:p>
    <w:p w14:paraId="3612457D" w14:textId="77777777" w:rsidR="000079DE" w:rsidRDefault="00582175">
      <w:pPr>
        <w:pStyle w:val="Heading3"/>
      </w:pPr>
      <w:bookmarkStart w:id="767" w:name="b_section_347"/>
      <w:bookmarkEnd w:id="767"/>
      <w:r>
        <w:rPr>
          <w:b w:val="0"/>
        </w:rPr>
        <w:t>lib/atlas/fusiRegionSearchMatch.m</w:t>
      </w:r>
    </w:p>
    <w:p w14:paraId="7600A619" w14:textId="77777777" w:rsidR="000079DE" w:rsidRDefault="00582175">
      <w:pPr>
        <w:pStyle w:val="TableCaption"/>
      </w:pPr>
      <w:bookmarkStart w:id="768" w:name="_Toc242987984"/>
      <w:r>
        <w:t>Tableau 124. Vue des fonctions - lib/atlas/fusiRegionSearchMatch.m</w:t>
      </w:r>
      <w:bookmarkStart w:id="769" w:name="b_table_124"/>
      <w:bookmarkEnd w:id="769"/>
      <w:bookmarkEnd w:id="768"/>
    </w:p>
    <w:tbl>
      <w:tblPr>
        <w:tblW w:w="0" w:type="auto"/>
        <w:jc w:val="center"/>
        <w:tblLayout w:type="fixed"/>
        <w:tblLook w:val="04A0" w:firstRow="1" w:lastRow="0" w:firstColumn="1" w:lastColumn="0" w:noHBand="0" w:noVBand="1"/>
      </w:tblPr>
      <w:tblGrid>
        <w:gridCol w:w="3183"/>
        <w:gridCol w:w="1933"/>
        <w:gridCol w:w="4774"/>
      </w:tblGrid>
      <w:tr w:rsidR="000079DE" w14:paraId="147E1A3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F0F72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47815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39DA72" w14:textId="77777777" w:rsidR="000079DE" w:rsidRDefault="00582175">
            <w:pPr>
              <w:spacing w:after="0"/>
              <w:jc w:val="left"/>
            </w:pPr>
            <w:r>
              <w:rPr>
                <w:b/>
              </w:rPr>
              <w:t>Rôle de la fonction</w:t>
            </w:r>
          </w:p>
        </w:tc>
      </w:tr>
      <w:tr w:rsidR="000079DE" w14:paraId="0C3F87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05871" w14:textId="77777777" w:rsidR="000079DE" w:rsidRDefault="00582175">
            <w:pPr>
              <w:spacing w:after="0"/>
              <w:jc w:val="left"/>
            </w:pPr>
            <w:r>
              <w:rPr>
                <w:rFonts w:ascii="Consolas" w:hAnsi="Consolas"/>
                <w:sz w:val="20"/>
              </w:rPr>
              <w:t>fusiRegionSearchMatch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DC430" w14:textId="77777777" w:rsidR="000079DE" w:rsidRDefault="00582175">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C36D0" w14:textId="77777777" w:rsidR="000079DE" w:rsidRDefault="00582175">
            <w:pPr>
              <w:spacing w:after="0"/>
              <w:jc w:val="left"/>
            </w:pPr>
            <w:r>
              <w:t>[Extrait du code original (anglais)] Allen uses "area" for many cortical structures; accept familiar cortex names.</w:t>
            </w:r>
          </w:p>
        </w:tc>
      </w:tr>
    </w:tbl>
    <w:p w14:paraId="7C2DE8F9" w14:textId="77777777" w:rsidR="000079DE" w:rsidRDefault="000079DE">
      <w:pPr>
        <w:spacing w:after="60"/>
      </w:pPr>
    </w:p>
    <w:p w14:paraId="084F8914" w14:textId="77777777" w:rsidR="000079DE" w:rsidRDefault="00582175">
      <w:r>
        <w:t>[Extrait du code original (anglais)] Allen uses "area" for many cortical structures; accept familiar cortex names.</w:t>
      </w:r>
    </w:p>
    <w:p w14:paraId="6E4A780A" w14:textId="77777777" w:rsidR="000079DE" w:rsidRDefault="00582175">
      <w:r>
        <w:rPr>
          <w:b/>
        </w:rPr>
        <w:t>[Extrait du code original (anglais)] Interface:</w:t>
      </w:r>
      <w:r>
        <w:t xml:space="preserve"> </w:t>
      </w:r>
      <w:r>
        <w:rPr>
          <w:rFonts w:ascii="Consolas" w:hAnsi="Consolas"/>
          <w:sz w:val="20"/>
        </w:rPr>
        <w:t>function keep=fusiRegionSearchMatch(acronyms,names,query)</w:t>
      </w:r>
    </w:p>
    <w:p w14:paraId="39EC052E" w14:textId="77777777" w:rsidR="000079DE" w:rsidRDefault="00582175">
      <w:r>
        <w:rPr>
          <w:b/>
        </w:rPr>
        <w:t>[Extrait du code original (anglais)] Referenced by:</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2E8F7EC4" w14:textId="77777777" w:rsidR="000079DE" w:rsidRDefault="00582175">
      <w:r>
        <w:rPr>
          <w:b/>
        </w:rPr>
        <w:lastRenderedPageBreak/>
        <w:t>[Extrait du code original (anglais)] Uses:</w:t>
      </w:r>
      <w:r>
        <w:t xml:space="preserve"> Aucune référence statique relevée ; examiner les appels dynamiques.</w:t>
      </w:r>
    </w:p>
    <w:p w14:paraId="51FF02DD" w14:textId="77777777" w:rsidR="000079DE" w:rsidRDefault="00FD393D">
      <w:hyperlink r:id="rId331">
        <w:r w:rsidR="00582175">
          <w:rPr>
            <w:color w:val="007C86"/>
            <w:u w:val="single"/>
          </w:rPr>
          <w:t>[Extrait du code original (anglais)] Open source</w:t>
        </w:r>
      </w:hyperlink>
      <w:r w:rsidR="00582175">
        <w:t xml:space="preserve"> | 14 lignes physiques ; 1 déclarations.</w:t>
      </w:r>
    </w:p>
    <w:p w14:paraId="3F1DB413" w14:textId="77777777" w:rsidR="000079DE" w:rsidRDefault="00582175">
      <w:pPr>
        <w:pStyle w:val="Heading3"/>
      </w:pPr>
      <w:bookmarkStart w:id="770" w:name="b_section_348"/>
      <w:bookmarkEnd w:id="770"/>
      <w:r>
        <w:rPr>
          <w:b w:val="0"/>
        </w:rPr>
        <w:t>lib/atlas/fusiRegistrationConfigureSlices.m</w:t>
      </w:r>
    </w:p>
    <w:p w14:paraId="719203EF" w14:textId="77777777" w:rsidR="000079DE" w:rsidRDefault="00582175">
      <w:pPr>
        <w:pStyle w:val="TableCaption"/>
      </w:pPr>
      <w:bookmarkStart w:id="771" w:name="_Toc242987985"/>
      <w:r>
        <w:t>Tableau 125. Vue des fonctions - lib/atlas/fusiRegistrationConfigureSlices.m</w:t>
      </w:r>
      <w:bookmarkStart w:id="772" w:name="b_table_125"/>
      <w:bookmarkEnd w:id="772"/>
      <w:bookmarkEnd w:id="771"/>
    </w:p>
    <w:tbl>
      <w:tblPr>
        <w:tblW w:w="0" w:type="auto"/>
        <w:jc w:val="center"/>
        <w:tblLayout w:type="fixed"/>
        <w:tblLook w:val="04A0" w:firstRow="1" w:lastRow="0" w:firstColumn="1" w:lastColumn="0" w:noHBand="0" w:noVBand="1"/>
      </w:tblPr>
      <w:tblGrid>
        <w:gridCol w:w="3183"/>
        <w:gridCol w:w="1933"/>
        <w:gridCol w:w="4774"/>
      </w:tblGrid>
      <w:tr w:rsidR="000079DE" w14:paraId="1512923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ADC92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0ADB9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965A4A" w14:textId="77777777" w:rsidR="000079DE" w:rsidRDefault="00582175">
            <w:pPr>
              <w:spacing w:after="0"/>
              <w:jc w:val="left"/>
            </w:pPr>
            <w:r>
              <w:rPr>
                <w:b/>
              </w:rPr>
              <w:t>Rôle de la fonction</w:t>
            </w:r>
          </w:p>
        </w:tc>
      </w:tr>
      <w:tr w:rsidR="000079DE" w14:paraId="2D6A81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10156" w14:textId="77777777" w:rsidR="000079DE" w:rsidRDefault="00582175">
            <w:pPr>
              <w:spacing w:after="0"/>
              <w:jc w:val="left"/>
            </w:pPr>
            <w:r>
              <w:rPr>
                <w:rFonts w:ascii="Consolas" w:hAnsi="Consolas"/>
                <w:sz w:val="20"/>
              </w:rPr>
              <w:t>fusiRegistrationConfigureSlices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CE52E" w14:textId="77777777" w:rsidR="000079DE" w:rsidRDefault="00582175">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1049B" w14:textId="77777777" w:rsidR="000079DE" w:rsidRDefault="00582175">
            <w:pPr>
              <w:spacing w:after="0"/>
              <w:jc w:val="left"/>
            </w:pPr>
            <w:r>
              <w:t>[Extrait du code original (anglais)] Convert ORIGINAL source slice numbers into the prepared AP coordinate grid.</w:t>
            </w:r>
          </w:p>
        </w:tc>
      </w:tr>
    </w:tbl>
    <w:p w14:paraId="69F8F6DB" w14:textId="77777777" w:rsidR="000079DE" w:rsidRDefault="000079DE">
      <w:pPr>
        <w:spacing w:after="60"/>
      </w:pPr>
    </w:p>
    <w:p w14:paraId="0F231A56" w14:textId="77777777" w:rsidR="000079DE" w:rsidRDefault="00582175">
      <w:r>
        <w:t>[Extrait du code original (anglais)] Convert ORIGINAL source slice numbers into the prepared AP coordinate grid.</w:t>
      </w:r>
    </w:p>
    <w:p w14:paraId="50B60280" w14:textId="77777777" w:rsidR="000079DE" w:rsidRDefault="00582175">
      <w:r>
        <w:rPr>
          <w:b/>
        </w:rPr>
        <w:t>[Extrait du code original (anglais)] Interface:</w:t>
      </w:r>
      <w:r>
        <w:t xml:space="preserve"> </w:t>
      </w:r>
      <w:r>
        <w:rPr>
          <w:rFonts w:ascii="Consolas" w:hAnsi="Consolas"/>
          <w:sz w:val="20"/>
        </w:rPr>
        <w:t>function [cfg,initial]=fusiRegistrationConfigureSlices(cfg,g,preparedSize,initial,atlasSize)</w:t>
      </w:r>
    </w:p>
    <w:p w14:paraId="718AB73F" w14:textId="77777777" w:rsidR="000079DE" w:rsidRDefault="00582175">
      <w:r>
        <w:rPr>
          <w:b/>
        </w:rPr>
        <w:t>[Extrait du code original (anglais)] Referenced by:</w:t>
      </w:r>
      <w:r>
        <w:t xml:space="preserve"> </w:t>
      </w:r>
      <w:r>
        <w:rPr>
          <w:rFonts w:ascii="Consolas" w:hAnsi="Consolas"/>
          <w:sz w:val="20"/>
        </w:rPr>
        <w:t>registration_ccf.m</w:t>
      </w:r>
    </w:p>
    <w:p w14:paraId="71A4E86A" w14:textId="77777777" w:rsidR="000079DE" w:rsidRDefault="00582175">
      <w:r>
        <w:rPr>
          <w:b/>
        </w:rPr>
        <w:t>[Extrait du code original (anglais)] Uses:</w:t>
      </w:r>
      <w:r>
        <w:t xml:space="preserve"> Aucune référence statique relevée ; examiner les appels dynamiques.</w:t>
      </w:r>
    </w:p>
    <w:p w14:paraId="5E752683" w14:textId="77777777" w:rsidR="000079DE" w:rsidRDefault="00FD393D">
      <w:hyperlink r:id="rId332">
        <w:r w:rsidR="00582175">
          <w:rPr>
            <w:color w:val="007C86"/>
            <w:u w:val="single"/>
          </w:rPr>
          <w:t>[Extrait du code original (anglais)] Open source</w:t>
        </w:r>
      </w:hyperlink>
      <w:r w:rsidR="00582175">
        <w:t xml:space="preserve"> | 30 lignes physiques ; 1 déclarations.</w:t>
      </w:r>
    </w:p>
    <w:p w14:paraId="4F53611B" w14:textId="77777777" w:rsidR="000079DE" w:rsidRDefault="00582175">
      <w:pPr>
        <w:pStyle w:val="Heading3"/>
      </w:pPr>
      <w:bookmarkStart w:id="773" w:name="b_section_349"/>
      <w:bookmarkEnd w:id="773"/>
      <w:r>
        <w:rPr>
          <w:b w:val="0"/>
        </w:rPr>
        <w:t>lib/atlas/fusiRegistrationDisplayVolume.m</w:t>
      </w:r>
    </w:p>
    <w:p w14:paraId="4CC129C4" w14:textId="77777777" w:rsidR="000079DE" w:rsidRDefault="00582175">
      <w:pPr>
        <w:pStyle w:val="TableCaption"/>
      </w:pPr>
      <w:bookmarkStart w:id="774" w:name="_Toc242987986"/>
      <w:r>
        <w:t>Tableau 126. Vue des fonctions - lib/atlas/fusiRegistrationDisplayVolume.m</w:t>
      </w:r>
      <w:bookmarkStart w:id="775" w:name="b_table_126"/>
      <w:bookmarkEnd w:id="775"/>
      <w:bookmarkEnd w:id="774"/>
    </w:p>
    <w:tbl>
      <w:tblPr>
        <w:tblW w:w="0" w:type="auto"/>
        <w:jc w:val="center"/>
        <w:tblLayout w:type="fixed"/>
        <w:tblLook w:val="04A0" w:firstRow="1" w:lastRow="0" w:firstColumn="1" w:lastColumn="0" w:noHBand="0" w:noVBand="1"/>
      </w:tblPr>
      <w:tblGrid>
        <w:gridCol w:w="3183"/>
        <w:gridCol w:w="1933"/>
        <w:gridCol w:w="4774"/>
      </w:tblGrid>
      <w:tr w:rsidR="000079DE" w14:paraId="2C624E4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6C1FB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089AD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285C1B" w14:textId="77777777" w:rsidR="000079DE" w:rsidRDefault="00582175">
            <w:pPr>
              <w:spacing w:after="0"/>
              <w:jc w:val="left"/>
            </w:pPr>
            <w:r>
              <w:rPr>
                <w:b/>
              </w:rPr>
              <w:t>Rôle de la fonction</w:t>
            </w:r>
          </w:p>
        </w:tc>
      </w:tr>
      <w:tr w:rsidR="000079DE" w14:paraId="58ECE5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1C4CC" w14:textId="77777777" w:rsidR="000079DE" w:rsidRDefault="00582175">
            <w:pPr>
              <w:spacing w:after="0"/>
              <w:jc w:val="left"/>
            </w:pPr>
            <w:r>
              <w:rPr>
                <w:rFonts w:ascii="Consolas" w:hAnsi="Consolas"/>
                <w:sz w:val="20"/>
              </w:rPr>
              <w:t>fusiRegistrationDisplayVolume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79922" w14:textId="77777777" w:rsidR="000079DE" w:rsidRDefault="00582175">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A6AB9" w14:textId="77777777" w:rsidR="000079DE" w:rsidRDefault="00582175">
            <w:pPr>
              <w:spacing w:after="0"/>
              <w:jc w:val="left"/>
            </w:pPr>
            <w:r>
              <w:t>[Extrait du code original (anglais)] Registration anatomy display only; optimizer always uses original power.</w:t>
            </w:r>
          </w:p>
        </w:tc>
      </w:tr>
    </w:tbl>
    <w:p w14:paraId="1331B0E6" w14:textId="77777777" w:rsidR="000079DE" w:rsidRDefault="000079DE">
      <w:pPr>
        <w:spacing w:after="60"/>
      </w:pPr>
    </w:p>
    <w:p w14:paraId="745C3182" w14:textId="77777777" w:rsidR="000079DE" w:rsidRDefault="00582175">
      <w:r>
        <w:t>[Extrait du code original (anglais)] Registration anatomy display only; optimizer always uses original power.</w:t>
      </w:r>
    </w:p>
    <w:p w14:paraId="0FE42CC9" w14:textId="77777777" w:rsidR="000079DE" w:rsidRDefault="00582175">
      <w:r>
        <w:rPr>
          <w:b/>
        </w:rPr>
        <w:lastRenderedPageBreak/>
        <w:t>[Extrait du code original (anglais)] Interface:</w:t>
      </w:r>
      <w:r>
        <w:t xml:space="preserve"> </w:t>
      </w:r>
      <w:r>
        <w:rPr>
          <w:rFonts w:ascii="Consolas" w:hAnsi="Consolas"/>
          <w:sz w:val="20"/>
        </w:rPr>
        <w:t>function D=fusiRegistrationDisplayVolume(V,preset)</w:t>
      </w:r>
    </w:p>
    <w:p w14:paraId="3F96C581" w14:textId="77777777" w:rsidR="000079DE" w:rsidRDefault="00582175">
      <w:r>
        <w:rPr>
          <w:b/>
        </w:rPr>
        <w:t>[Extrait du code original (anglais)] Referenced by:</w:t>
      </w:r>
      <w:r>
        <w:t xml:space="preserve"> </w:t>
      </w:r>
      <w:r>
        <w:rPr>
          <w:rFonts w:ascii="Consolas" w:hAnsi="Consolas"/>
          <w:sz w:val="20"/>
        </w:rPr>
        <w:t>registration_ccf.m</w:t>
      </w:r>
    </w:p>
    <w:p w14:paraId="1623BF55" w14:textId="77777777" w:rsidR="000079DE" w:rsidRDefault="00582175">
      <w:r>
        <w:rPr>
          <w:b/>
        </w:rPr>
        <w:t>[Extrait du code original (anglais)] Uses:</w:t>
      </w:r>
      <w:r>
        <w:t xml:space="preserve"> </w:t>
      </w:r>
      <w:r>
        <w:rPr>
          <w:rFonts w:ascii="Consolas" w:hAnsi="Consolas"/>
          <w:sz w:val="20"/>
        </w:rPr>
        <w:t>lib/display/fusiStandardDopplerDisplay.m</w:t>
      </w:r>
    </w:p>
    <w:p w14:paraId="746FCEB5" w14:textId="77777777" w:rsidR="000079DE" w:rsidRDefault="00FD393D">
      <w:hyperlink r:id="rId333">
        <w:r w:rsidR="00582175">
          <w:rPr>
            <w:color w:val="007C86"/>
            <w:u w:val="single"/>
          </w:rPr>
          <w:t>[Extrait du code original (anglais)] Open source</w:t>
        </w:r>
      </w:hyperlink>
      <w:r w:rsidR="00582175">
        <w:t xml:space="preserve"> | 30 lignes physiques ; 1 déclarations.</w:t>
      </w:r>
    </w:p>
    <w:p w14:paraId="0059E3C1" w14:textId="77777777" w:rsidR="000079DE" w:rsidRDefault="00582175">
      <w:pPr>
        <w:pStyle w:val="Heading3"/>
      </w:pPr>
      <w:bookmarkStart w:id="776" w:name="b_section_350"/>
      <w:bookmarkEnd w:id="776"/>
      <w:r>
        <w:rPr>
          <w:b w:val="0"/>
        </w:rPr>
        <w:t>lib/atlas/fusiRegistrationFeatures.m</w:t>
      </w:r>
    </w:p>
    <w:p w14:paraId="1383091B" w14:textId="77777777" w:rsidR="000079DE" w:rsidRDefault="00582175">
      <w:pPr>
        <w:pStyle w:val="TableCaption"/>
      </w:pPr>
      <w:bookmarkStart w:id="777" w:name="_Toc242987987"/>
      <w:r>
        <w:t>Tableau 127. Vue des fonctions - lib/atlas/fusiRegistrationFeatures.m</w:t>
      </w:r>
      <w:bookmarkStart w:id="778" w:name="b_table_127"/>
      <w:bookmarkEnd w:id="778"/>
      <w:bookmarkEnd w:id="777"/>
    </w:p>
    <w:tbl>
      <w:tblPr>
        <w:tblW w:w="0" w:type="auto"/>
        <w:jc w:val="center"/>
        <w:tblLayout w:type="fixed"/>
        <w:tblLook w:val="04A0" w:firstRow="1" w:lastRow="0" w:firstColumn="1" w:lastColumn="0" w:noHBand="0" w:noVBand="1"/>
      </w:tblPr>
      <w:tblGrid>
        <w:gridCol w:w="3183"/>
        <w:gridCol w:w="1933"/>
        <w:gridCol w:w="4774"/>
      </w:tblGrid>
      <w:tr w:rsidR="000079DE" w14:paraId="02F79B1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0107C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955E7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566F47" w14:textId="77777777" w:rsidR="000079DE" w:rsidRDefault="00582175">
            <w:pPr>
              <w:spacing w:after="0"/>
              <w:jc w:val="left"/>
            </w:pPr>
            <w:r>
              <w:rPr>
                <w:b/>
              </w:rPr>
              <w:t>Rôle de la fonction</w:t>
            </w:r>
          </w:p>
        </w:tc>
      </w:tr>
      <w:tr w:rsidR="000079DE" w14:paraId="5712A4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464FD" w14:textId="77777777" w:rsidR="000079DE" w:rsidRDefault="00582175">
            <w:pPr>
              <w:spacing w:after="0"/>
              <w:jc w:val="left"/>
            </w:pPr>
            <w:r>
              <w:rPr>
                <w:rFonts w:ascii="Consolas" w:hAnsi="Consolas"/>
                <w:sz w:val="20"/>
              </w:rPr>
              <w:t>fusiRegistrationFeatures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3363F" w14:textId="77777777" w:rsidR="000079DE" w:rsidRDefault="00582175">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4F4DD" w14:textId="77777777" w:rsidR="000079DE" w:rsidRDefault="00582175">
            <w:pPr>
              <w:spacing w:after="0"/>
              <w:jc w:val="left"/>
            </w:pPr>
            <w:r>
              <w:t>[Extrait du code original (anglais)] Local anatomical contrast retains vessel/low-intensity patterns as well as the outer envelope. The result is an optimization feature, not anatomy.</w:t>
            </w:r>
          </w:p>
        </w:tc>
      </w:tr>
    </w:tbl>
    <w:p w14:paraId="01387B13" w14:textId="77777777" w:rsidR="000079DE" w:rsidRDefault="000079DE">
      <w:pPr>
        <w:spacing w:after="60"/>
      </w:pPr>
    </w:p>
    <w:p w14:paraId="6ED641F8" w14:textId="77777777" w:rsidR="000079DE" w:rsidRDefault="00582175">
      <w:r>
        <w:t>[Extrait du code original (anglais)] Local anatomical contrast retains vessel/low-intensity patterns as well as the outer envelope. The result is an optimization feature, not anatomy.</w:t>
      </w:r>
    </w:p>
    <w:p w14:paraId="2CADBE88" w14:textId="77777777" w:rsidR="000079DE" w:rsidRDefault="00582175">
      <w:r>
        <w:rPr>
          <w:b/>
        </w:rPr>
        <w:t>[Extrait du code original (anglais)] Interface:</w:t>
      </w:r>
      <w:r>
        <w:t xml:space="preserve"> </w:t>
      </w:r>
      <w:r>
        <w:rPr>
          <w:rFonts w:ascii="Consolas" w:hAnsi="Consolas"/>
          <w:sz w:val="20"/>
        </w:rPr>
        <w:t>function D=fusiRegistrationFeatures(V)</w:t>
      </w:r>
    </w:p>
    <w:p w14:paraId="20733AF4" w14:textId="77777777" w:rsidR="000079DE" w:rsidRDefault="00582175">
      <w:r>
        <w:rPr>
          <w:b/>
        </w:rPr>
        <w:t>[Extrait du code original (anglais)] Referenced by:</w:t>
      </w:r>
      <w:r>
        <w:t xml:space="preserve"> </w:t>
      </w:r>
      <w:r>
        <w:rPr>
          <w:rFonts w:ascii="Consolas" w:hAnsi="Consolas"/>
          <w:sz w:val="20"/>
        </w:rPr>
        <w:t>AtlasRegistration.m</w:t>
      </w:r>
    </w:p>
    <w:p w14:paraId="7FA96A6B" w14:textId="77777777" w:rsidR="000079DE" w:rsidRDefault="00582175">
      <w:r>
        <w:rPr>
          <w:b/>
        </w:rPr>
        <w:t>[Extrait du code original (anglais)] Uses:</w:t>
      </w:r>
      <w:r>
        <w:t xml:space="preserve"> Aucune référence statique relevée ; examiner les appels dynamiques.</w:t>
      </w:r>
    </w:p>
    <w:p w14:paraId="21648B86" w14:textId="77777777" w:rsidR="000079DE" w:rsidRDefault="00FD393D">
      <w:hyperlink r:id="rId334">
        <w:r w:rsidR="00582175">
          <w:rPr>
            <w:color w:val="007C86"/>
            <w:u w:val="single"/>
          </w:rPr>
          <w:t>[Extrait du code original (anglais)] Open source</w:t>
        </w:r>
      </w:hyperlink>
      <w:r w:rsidR="00582175">
        <w:t xml:space="preserve"> | 8 lignes physiques ; 1 déclarations.</w:t>
      </w:r>
    </w:p>
    <w:p w14:paraId="294968E0" w14:textId="77777777" w:rsidR="000079DE" w:rsidRDefault="00582175">
      <w:pPr>
        <w:pStyle w:val="Heading3"/>
      </w:pPr>
      <w:bookmarkStart w:id="779" w:name="b_section_351"/>
      <w:bookmarkEnd w:id="779"/>
      <w:r>
        <w:rPr>
          <w:b w:val="0"/>
        </w:rPr>
        <w:t>lib/atlas/fusiRegistrationOverlayAlpha.m</w:t>
      </w:r>
    </w:p>
    <w:p w14:paraId="00492103" w14:textId="77777777" w:rsidR="000079DE" w:rsidRDefault="00582175">
      <w:pPr>
        <w:pStyle w:val="TableCaption"/>
      </w:pPr>
      <w:bookmarkStart w:id="780" w:name="_Toc242987988"/>
      <w:r>
        <w:t>Tableau 128. Vue des fonctions - lib/atlas/fusiRegistrationOverlayAlpha.m</w:t>
      </w:r>
      <w:bookmarkStart w:id="781" w:name="b_table_128"/>
      <w:bookmarkEnd w:id="781"/>
      <w:bookmarkEnd w:id="780"/>
    </w:p>
    <w:tbl>
      <w:tblPr>
        <w:tblW w:w="0" w:type="auto"/>
        <w:jc w:val="center"/>
        <w:tblLayout w:type="fixed"/>
        <w:tblLook w:val="04A0" w:firstRow="1" w:lastRow="0" w:firstColumn="1" w:lastColumn="0" w:noHBand="0" w:noVBand="1"/>
      </w:tblPr>
      <w:tblGrid>
        <w:gridCol w:w="3183"/>
        <w:gridCol w:w="1933"/>
        <w:gridCol w:w="4774"/>
      </w:tblGrid>
      <w:tr w:rsidR="000079DE" w14:paraId="318D002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84161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4FDAA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8320C5" w14:textId="77777777" w:rsidR="000079DE" w:rsidRDefault="00582175">
            <w:pPr>
              <w:spacing w:after="0"/>
              <w:jc w:val="left"/>
            </w:pPr>
            <w:r>
              <w:rPr>
                <w:b/>
              </w:rPr>
              <w:t>Rôle de la fonction</w:t>
            </w:r>
          </w:p>
        </w:tc>
      </w:tr>
      <w:tr w:rsidR="000079DE" w14:paraId="727C14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BC92A" w14:textId="77777777" w:rsidR="000079DE" w:rsidRDefault="00582175">
            <w:pPr>
              <w:spacing w:after="0"/>
              <w:jc w:val="left"/>
            </w:pPr>
            <w:r>
              <w:rPr>
                <w:rFonts w:ascii="Consolas" w:hAnsi="Consolas"/>
                <w:sz w:val="20"/>
              </w:rPr>
              <w:t>fusiRegistrationOverlayAlpha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10070" w14:textId="77777777" w:rsidR="000079DE" w:rsidRDefault="00582175">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A9AA8" w14:textId="77777777" w:rsidR="000079DE" w:rsidRDefault="00582175">
            <w:pPr>
              <w:spacing w:after="0"/>
              <w:jc w:val="left"/>
            </w:pPr>
            <w:r>
              <w:t>[Extrait du code original (anglais)] Keep dim acquisition background transparent, without changing anatomy.</w:t>
            </w:r>
          </w:p>
        </w:tc>
      </w:tr>
    </w:tbl>
    <w:p w14:paraId="1D23656D" w14:textId="77777777" w:rsidR="000079DE" w:rsidRDefault="000079DE">
      <w:pPr>
        <w:spacing w:after="60"/>
      </w:pPr>
    </w:p>
    <w:p w14:paraId="71F6DAE4" w14:textId="77777777" w:rsidR="000079DE" w:rsidRDefault="00582175">
      <w:r>
        <w:lastRenderedPageBreak/>
        <w:t>[Extrait du code original (anglais)] Keep dim acquisition background transparent, without changing anatomy.</w:t>
      </w:r>
    </w:p>
    <w:p w14:paraId="263843EE" w14:textId="77777777" w:rsidR="000079DE" w:rsidRDefault="00582175">
      <w:r>
        <w:rPr>
          <w:b/>
        </w:rPr>
        <w:t>[Extrait du code original (anglais)] Interface:</w:t>
      </w:r>
      <w:r>
        <w:t xml:space="preserve"> </w:t>
      </w:r>
      <w:r>
        <w:rPr>
          <w:rFonts w:ascii="Consolas" w:hAnsi="Consolas"/>
          <w:sz w:val="20"/>
        </w:rPr>
        <w:t>function a=fusiRegistrationOverlayAlpha(v,window,opacity)</w:t>
      </w:r>
    </w:p>
    <w:p w14:paraId="5792D8E7" w14:textId="77777777" w:rsidR="000079DE" w:rsidRDefault="00582175">
      <w:r>
        <w:rPr>
          <w:b/>
        </w:rPr>
        <w:t>[Extrait du code original (anglais)] Referenced by:</w:t>
      </w:r>
      <w:r>
        <w:t xml:space="preserve"> </w:t>
      </w:r>
      <w:r>
        <w:rPr>
          <w:rFonts w:ascii="Consolas" w:hAnsi="Consolas"/>
          <w:sz w:val="20"/>
        </w:rPr>
        <w:t>registration_ccf.m</w:t>
      </w:r>
    </w:p>
    <w:p w14:paraId="3797EEC9" w14:textId="77777777" w:rsidR="000079DE" w:rsidRDefault="00582175">
      <w:r>
        <w:rPr>
          <w:b/>
        </w:rPr>
        <w:t>[Extrait du code original (anglais)] Uses:</w:t>
      </w:r>
      <w:r>
        <w:t xml:space="preserve"> Aucune référence statique relevée ; examiner les appels dynamiques.</w:t>
      </w:r>
    </w:p>
    <w:p w14:paraId="5AB058D4" w14:textId="77777777" w:rsidR="000079DE" w:rsidRDefault="00FD393D">
      <w:hyperlink r:id="rId335">
        <w:r w:rsidR="00582175">
          <w:rPr>
            <w:color w:val="007C86"/>
            <w:u w:val="single"/>
          </w:rPr>
          <w:t>[Extrait du code original (anglais)] Open source</w:t>
        </w:r>
      </w:hyperlink>
      <w:r w:rsidR="00582175">
        <w:t xml:space="preserve"> | 5 lignes physiques ; 1 déclarations.</w:t>
      </w:r>
    </w:p>
    <w:p w14:paraId="3A4CA59E" w14:textId="77777777" w:rsidR="000079DE" w:rsidRDefault="00582175">
      <w:pPr>
        <w:pStyle w:val="Heading3"/>
      </w:pPr>
      <w:bookmarkStart w:id="782" w:name="b_section_352"/>
      <w:bookmarkEnd w:id="782"/>
      <w:r>
        <w:rPr>
          <w:b w:val="0"/>
        </w:rPr>
        <w:t>lib/atlas/fusiRegistrationOverlayAppearance.m</w:t>
      </w:r>
    </w:p>
    <w:p w14:paraId="297A67C1" w14:textId="77777777" w:rsidR="000079DE" w:rsidRDefault="00582175">
      <w:pPr>
        <w:pStyle w:val="TableCaption"/>
      </w:pPr>
      <w:bookmarkStart w:id="783" w:name="_Toc242987989"/>
      <w:r>
        <w:t>Tableau 129. Vue des fonctions - lib/atlas/fusiRegistrationOverlayAppearance.m</w:t>
      </w:r>
      <w:bookmarkStart w:id="784" w:name="b_table_129"/>
      <w:bookmarkEnd w:id="784"/>
      <w:bookmarkEnd w:id="783"/>
    </w:p>
    <w:tbl>
      <w:tblPr>
        <w:tblW w:w="0" w:type="auto"/>
        <w:jc w:val="center"/>
        <w:tblLayout w:type="fixed"/>
        <w:tblLook w:val="04A0" w:firstRow="1" w:lastRow="0" w:firstColumn="1" w:lastColumn="0" w:noHBand="0" w:noVBand="1"/>
      </w:tblPr>
      <w:tblGrid>
        <w:gridCol w:w="3183"/>
        <w:gridCol w:w="1933"/>
        <w:gridCol w:w="4774"/>
      </w:tblGrid>
      <w:tr w:rsidR="000079DE" w14:paraId="6F97EE5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EB2A4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C1FDD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33502E" w14:textId="77777777" w:rsidR="000079DE" w:rsidRDefault="00582175">
            <w:pPr>
              <w:spacing w:after="0"/>
              <w:jc w:val="left"/>
            </w:pPr>
            <w:r>
              <w:rPr>
                <w:b/>
              </w:rPr>
              <w:t>Rôle de la fonction</w:t>
            </w:r>
          </w:p>
        </w:tc>
      </w:tr>
      <w:tr w:rsidR="000079DE" w14:paraId="0B7619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E9223" w14:textId="77777777" w:rsidR="000079DE" w:rsidRDefault="00582175">
            <w:pPr>
              <w:spacing w:after="0"/>
              <w:jc w:val="left"/>
            </w:pPr>
            <w:r>
              <w:rPr>
                <w:rFonts w:ascii="Consolas" w:hAnsi="Consolas"/>
                <w:sz w:val="20"/>
              </w:rPr>
              <w:t>fusiRegistrationOverlayAppearance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9142C" w14:textId="77777777" w:rsidR="000079DE" w:rsidRDefault="00582175">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78C16" w14:textId="77777777" w:rsidR="000079DE" w:rsidRDefault="00582175">
            <w:pPr>
              <w:spacing w:after="0"/>
              <w:jc w:val="left"/>
            </w:pPr>
            <w:r>
              <w:t>[Extrait du code original (anglais)] Appearance only, applied to cached cuts. Registration intensities stay intact.</w:t>
            </w:r>
          </w:p>
        </w:tc>
      </w:tr>
    </w:tbl>
    <w:p w14:paraId="4CB7B171" w14:textId="77777777" w:rsidR="000079DE" w:rsidRDefault="000079DE">
      <w:pPr>
        <w:spacing w:after="60"/>
      </w:pPr>
    </w:p>
    <w:p w14:paraId="3E1F1FC8" w14:textId="77777777" w:rsidR="000079DE" w:rsidRDefault="00582175">
      <w:r>
        <w:t>[Extrait du code original (anglais)] Appearance only, applied to cached cuts. Registration intensities stay intact.</w:t>
      </w:r>
    </w:p>
    <w:p w14:paraId="4B130C6E" w14:textId="77777777" w:rsidR="000079DE" w:rsidRDefault="00582175">
      <w:r>
        <w:rPr>
          <w:b/>
        </w:rPr>
        <w:t>[Extrait du code original (anglais)] Interface:</w:t>
      </w:r>
      <w:r>
        <w:t xml:space="preserve"> </w:t>
      </w:r>
      <w:r>
        <w:rPr>
          <w:rFonts w:ascii="Consolas" w:hAnsi="Consolas"/>
          <w:sz w:val="20"/>
        </w:rPr>
        <w:t>function [D,alpha]=fusiRegistrationOverlayAppearance(raw,window,gain,gamma,opacity,invert)</w:t>
      </w:r>
    </w:p>
    <w:p w14:paraId="34D0AA75" w14:textId="77777777" w:rsidR="000079DE" w:rsidRDefault="00582175">
      <w:r>
        <w:rPr>
          <w:b/>
        </w:rPr>
        <w:t>[Extrait du code original (anglais)] Referenced by:</w:t>
      </w:r>
      <w:r>
        <w:t xml:space="preserve"> </w:t>
      </w:r>
      <w:r>
        <w:rPr>
          <w:rFonts w:ascii="Consolas" w:hAnsi="Consolas"/>
          <w:sz w:val="20"/>
        </w:rPr>
        <w:t>registration_ccf.m</w:t>
      </w:r>
    </w:p>
    <w:p w14:paraId="442823D2" w14:textId="77777777" w:rsidR="000079DE" w:rsidRDefault="00582175">
      <w:r>
        <w:rPr>
          <w:b/>
        </w:rPr>
        <w:t>[Extrait du code original (anglais)] Uses:</w:t>
      </w:r>
      <w:r>
        <w:t xml:space="preserve"> Aucune référence statique relevée ; examiner les appels dynamiques.</w:t>
      </w:r>
    </w:p>
    <w:p w14:paraId="52F2F68C" w14:textId="77777777" w:rsidR="000079DE" w:rsidRDefault="00FD393D">
      <w:hyperlink r:id="rId336">
        <w:r w:rsidR="00582175">
          <w:rPr>
            <w:color w:val="007C86"/>
            <w:u w:val="single"/>
          </w:rPr>
          <w:t>[Extrait du code original (anglais)] Open source</w:t>
        </w:r>
      </w:hyperlink>
      <w:r w:rsidR="00582175">
        <w:t xml:space="preserve"> | 14 lignes physiques ; 1 déclarations.</w:t>
      </w:r>
    </w:p>
    <w:p w14:paraId="4DE928BB" w14:textId="77777777" w:rsidR="000079DE" w:rsidRDefault="00582175">
      <w:pPr>
        <w:pStyle w:val="Heading3"/>
      </w:pPr>
      <w:bookmarkStart w:id="785" w:name="b_section_353"/>
      <w:bookmarkEnd w:id="785"/>
      <w:r>
        <w:rPr>
          <w:b w:val="0"/>
        </w:rPr>
        <w:t>lib/atlas/fusiRegistrationSliceSupport.m</w:t>
      </w:r>
    </w:p>
    <w:p w14:paraId="04CC7FE7" w14:textId="77777777" w:rsidR="000079DE" w:rsidRDefault="00582175">
      <w:pPr>
        <w:pStyle w:val="TableCaption"/>
      </w:pPr>
      <w:bookmarkStart w:id="786" w:name="_Toc242987990"/>
      <w:r>
        <w:t>Tableau 130. Vue des fonctions - lib/atlas/fusiRegistrationSliceSupport.m</w:t>
      </w:r>
      <w:bookmarkStart w:id="787" w:name="b_table_130"/>
      <w:bookmarkEnd w:id="787"/>
      <w:bookmarkEnd w:id="786"/>
    </w:p>
    <w:tbl>
      <w:tblPr>
        <w:tblW w:w="0" w:type="auto"/>
        <w:jc w:val="center"/>
        <w:tblLayout w:type="fixed"/>
        <w:tblLook w:val="04A0" w:firstRow="1" w:lastRow="0" w:firstColumn="1" w:lastColumn="0" w:noHBand="0" w:noVBand="1"/>
      </w:tblPr>
      <w:tblGrid>
        <w:gridCol w:w="3183"/>
        <w:gridCol w:w="1933"/>
        <w:gridCol w:w="4774"/>
      </w:tblGrid>
      <w:tr w:rsidR="000079DE" w14:paraId="0B04962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537EF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3A662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6CD3C3" w14:textId="77777777" w:rsidR="000079DE" w:rsidRDefault="00582175">
            <w:pPr>
              <w:spacing w:after="0"/>
              <w:jc w:val="left"/>
            </w:pPr>
            <w:r>
              <w:rPr>
                <w:b/>
              </w:rPr>
              <w:t>Rôle de la fonction</w:t>
            </w:r>
          </w:p>
        </w:tc>
      </w:tr>
      <w:tr w:rsidR="000079DE" w14:paraId="115A51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1AE30" w14:textId="77777777" w:rsidR="000079DE" w:rsidRDefault="00582175">
            <w:pPr>
              <w:spacing w:after="0"/>
              <w:jc w:val="left"/>
            </w:pPr>
            <w:r>
              <w:rPr>
                <w:rFonts w:ascii="Consolas" w:hAnsi="Consolas"/>
                <w:sz w:val="20"/>
              </w:rPr>
              <w:lastRenderedPageBreak/>
              <w:t>fusiRegistrationSliceSupport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4349D" w14:textId="77777777" w:rsidR="000079DE" w:rsidRDefault="00582175">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34853" w14:textId="77777777" w:rsidR="000079DE" w:rsidRDefault="00582175">
            <w:pPr>
              <w:spacing w:after="0"/>
              <w:jc w:val="left"/>
            </w:pPr>
            <w:r>
              <w:t>[Extrait du code original (anglais)] Keep the prepared volume's origin intact; ignore bad AP planes in fitting.</w:t>
            </w:r>
          </w:p>
        </w:tc>
      </w:tr>
    </w:tbl>
    <w:p w14:paraId="50E607B8" w14:textId="77777777" w:rsidR="000079DE" w:rsidRDefault="000079DE">
      <w:pPr>
        <w:spacing w:after="60"/>
      </w:pPr>
    </w:p>
    <w:p w14:paraId="23C2FD4E" w14:textId="77777777" w:rsidR="000079DE" w:rsidRDefault="00582175">
      <w:r>
        <w:t>[Extrait du code original (anglais)] Keep the prepared volume's origin intact; ignore bad AP planes in fitting.</w:t>
      </w:r>
    </w:p>
    <w:p w14:paraId="0A7C5C8D" w14:textId="77777777" w:rsidR="000079DE" w:rsidRDefault="00582175">
      <w:r>
        <w:rPr>
          <w:b/>
        </w:rPr>
        <w:t>[Extrait du code original (anglais)] Interface:</w:t>
      </w:r>
      <w:r>
        <w:t xml:space="preserve"> </w:t>
      </w:r>
      <w:r>
        <w:rPr>
          <w:rFonts w:ascii="Consolas" w:hAnsi="Consolas"/>
          <w:sz w:val="20"/>
        </w:rPr>
        <w:t>function [mask,report]=fusiRegistrationSliceSupport(V,cfg)</w:t>
      </w:r>
    </w:p>
    <w:p w14:paraId="5FF73E13" w14:textId="77777777" w:rsidR="000079DE" w:rsidRDefault="00582175">
      <w:r>
        <w:rPr>
          <w:b/>
        </w:rPr>
        <w:t>[Extrait du code original (anglais)] Referenced by:</w:t>
      </w:r>
      <w:r>
        <w:t xml:space="preserve"> </w:t>
      </w:r>
      <w:r>
        <w:rPr>
          <w:rFonts w:ascii="Consolas" w:hAnsi="Consolas"/>
          <w:sz w:val="20"/>
        </w:rPr>
        <w:t>AtlasRegistration.m</w:t>
      </w:r>
      <w:r>
        <w:t xml:space="preserve">; </w:t>
      </w:r>
      <w:r>
        <w:rPr>
          <w:rFonts w:ascii="Consolas" w:hAnsi="Consolas"/>
          <w:sz w:val="20"/>
        </w:rPr>
        <w:t>registration_ccf.m</w:t>
      </w:r>
    </w:p>
    <w:p w14:paraId="2B15493A" w14:textId="77777777" w:rsidR="000079DE" w:rsidRDefault="00582175">
      <w:r>
        <w:rPr>
          <w:b/>
        </w:rPr>
        <w:t>[Extrait du code original (anglais)] Uses:</w:t>
      </w:r>
      <w:r>
        <w:t xml:space="preserve"> Aucune référence statique relevée ; examiner les appels dynamiques.</w:t>
      </w:r>
    </w:p>
    <w:p w14:paraId="6AA7063E" w14:textId="77777777" w:rsidR="000079DE" w:rsidRDefault="00FD393D">
      <w:hyperlink r:id="rId337">
        <w:r w:rsidR="00582175">
          <w:rPr>
            <w:color w:val="007C86"/>
            <w:u w:val="single"/>
          </w:rPr>
          <w:t>[Extrait du code original (anglais)] Open source</w:t>
        </w:r>
      </w:hyperlink>
      <w:r w:rsidR="00582175">
        <w:t xml:space="preserve"> | 24 lignes physiques ; 1 déclarations.</w:t>
      </w:r>
    </w:p>
    <w:p w14:paraId="24A76000" w14:textId="77777777" w:rsidR="000079DE" w:rsidRDefault="00582175">
      <w:pPr>
        <w:pStyle w:val="Heading3"/>
      </w:pPr>
      <w:bookmarkStart w:id="788" w:name="b_section_354"/>
      <w:bookmarkEnd w:id="788"/>
      <w:r>
        <w:rPr>
          <w:b w:val="0"/>
        </w:rPr>
        <w:t>lib/atlas/fusiSaveAtlasUnderlays3D.m</w:t>
      </w:r>
    </w:p>
    <w:p w14:paraId="441AB3EB" w14:textId="77777777" w:rsidR="000079DE" w:rsidRDefault="00582175">
      <w:pPr>
        <w:pStyle w:val="TableCaption"/>
      </w:pPr>
      <w:bookmarkStart w:id="789" w:name="_Toc242987991"/>
      <w:r>
        <w:t>Tableau 131. Vue des fonctions - lib/atlas/fusiSaveAtlasUnderlays3D.m</w:t>
      </w:r>
      <w:bookmarkStart w:id="790" w:name="b_table_131"/>
      <w:bookmarkEnd w:id="790"/>
      <w:bookmarkEnd w:id="789"/>
    </w:p>
    <w:tbl>
      <w:tblPr>
        <w:tblW w:w="0" w:type="auto"/>
        <w:jc w:val="center"/>
        <w:tblLayout w:type="fixed"/>
        <w:tblLook w:val="04A0" w:firstRow="1" w:lastRow="0" w:firstColumn="1" w:lastColumn="0" w:noHBand="0" w:noVBand="1"/>
      </w:tblPr>
      <w:tblGrid>
        <w:gridCol w:w="3183"/>
        <w:gridCol w:w="1933"/>
        <w:gridCol w:w="4774"/>
      </w:tblGrid>
      <w:tr w:rsidR="000079DE" w14:paraId="3DA9121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7528F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B2845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8B14C8" w14:textId="77777777" w:rsidR="000079DE" w:rsidRDefault="00582175">
            <w:pPr>
              <w:spacing w:after="0"/>
              <w:jc w:val="left"/>
            </w:pPr>
            <w:r>
              <w:rPr>
                <w:b/>
              </w:rPr>
              <w:t>Rôle de la fonction</w:t>
            </w:r>
          </w:p>
        </w:tc>
      </w:tr>
      <w:tr w:rsidR="000079DE" w14:paraId="6FBB22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73F71" w14:textId="77777777" w:rsidR="000079DE" w:rsidRDefault="00582175">
            <w:pPr>
              <w:spacing w:after="0"/>
              <w:jc w:val="left"/>
            </w:pPr>
            <w:r>
              <w:rPr>
                <w:rFonts w:ascii="Consolas" w:hAnsi="Consolas"/>
                <w:sz w:val="20"/>
              </w:rPr>
              <w:t>fusiSaveAtlasUnderlays3D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99209" w14:textId="77777777" w:rsidR="000079DE" w:rsidRDefault="00582175">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4681E" w14:textId="77777777" w:rsidR="000079DE" w:rsidRDefault="00582175">
            <w:pPr>
              <w:spacing w:after="0"/>
              <w:jc w:val="left"/>
            </w:pPr>
            <w:r>
              <w:t>[Extrait du code original (anglais)] Fixed atlas anatomy and labels paired with one explicitly saved affine.</w:t>
            </w:r>
          </w:p>
        </w:tc>
      </w:tr>
      <w:tr w:rsidR="000079DE" w14:paraId="7CBED3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E80F7" w14:textId="77777777" w:rsidR="000079DE" w:rsidRDefault="00582175">
            <w:pPr>
              <w:spacing w:after="0"/>
              <w:jc w:val="left"/>
            </w:pPr>
            <w:r>
              <w:rPr>
                <w:rFonts w:ascii="Consolas" w:hAnsi="Consolas"/>
                <w:sz w:val="20"/>
              </w:rPr>
              <w:t>writeRegions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68B6E" w14:textId="77777777" w:rsidR="000079DE" w:rsidRDefault="00582175">
            <w:pPr>
              <w:spacing w:after="0"/>
              <w:jc w:val="left"/>
            </w:pPr>
            <w:r>
              <w:t>60-88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FACA3" w14:textId="77777777" w:rsidR="000079DE" w:rsidRDefault="00582175">
            <w:pPr>
              <w:spacing w:after="0"/>
              <w:jc w:val="left"/>
            </w:pPr>
            <w:r>
              <w:t>Fonction locale/de rappel : write Regions.</w:t>
            </w:r>
          </w:p>
        </w:tc>
      </w:tr>
    </w:tbl>
    <w:p w14:paraId="3FC34570" w14:textId="77777777" w:rsidR="000079DE" w:rsidRDefault="000079DE">
      <w:pPr>
        <w:spacing w:after="60"/>
      </w:pPr>
    </w:p>
    <w:p w14:paraId="414B9EFF" w14:textId="77777777" w:rsidR="000079DE" w:rsidRDefault="00582175">
      <w:r>
        <w:t>[Extrait du code original (anglais)] Fixed atlas anatomy and labels paired with one explicitly saved affine.</w:t>
      </w:r>
    </w:p>
    <w:p w14:paraId="0D1F7727" w14:textId="77777777" w:rsidR="000079DE" w:rsidRDefault="00582175">
      <w:r>
        <w:rPr>
          <w:b/>
        </w:rPr>
        <w:t>[Extrait du code original (anglais)] Interface:</w:t>
      </w:r>
      <w:r>
        <w:t xml:space="preserve"> </w:t>
      </w:r>
      <w:r>
        <w:rPr>
          <w:rFonts w:ascii="Consolas" w:hAnsi="Consolas"/>
          <w:sz w:val="20"/>
        </w:rPr>
        <w:t>function bundle=fusiSaveAtlasUnderlays3D(atlas,Transf,transformFile)</w:t>
      </w:r>
    </w:p>
    <w:p w14:paraId="0B2AD6D5" w14:textId="77777777" w:rsidR="000079DE" w:rsidRDefault="00582175">
      <w:r>
        <w:rPr>
          <w:b/>
        </w:rPr>
        <w:t>[Extrait du code original (anglais)] Referenced by:</w:t>
      </w:r>
      <w:r>
        <w:t xml:space="preserve"> </w:t>
      </w:r>
      <w:r>
        <w:rPr>
          <w:rFonts w:ascii="Consolas" w:hAnsi="Consolas"/>
          <w:sz w:val="20"/>
        </w:rPr>
        <w:t>registration_ccf.m</w:t>
      </w:r>
    </w:p>
    <w:p w14:paraId="05805DAF" w14:textId="77777777" w:rsidR="000079DE" w:rsidRDefault="00582175">
      <w:r>
        <w:rPr>
          <w:b/>
        </w:rPr>
        <w:t>[Extrait du code original (anglais)] Uses:</w:t>
      </w:r>
      <w:r>
        <w:t xml:space="preserve"> </w:t>
      </w:r>
      <w:r>
        <w:rPr>
          <w:rFonts w:ascii="Consolas" w:hAnsi="Consolas"/>
          <w:sz w:val="20"/>
        </w:rPr>
        <w:t>lib/atlas/deConfUSIon_apply_rgb2acr.m</w:t>
      </w:r>
      <w:r>
        <w:t xml:space="preserve">; </w:t>
      </w:r>
      <w:r>
        <w:rPr>
          <w:rFonts w:ascii="Consolas" w:hAnsi="Consolas"/>
          <w:sz w:val="20"/>
        </w:rPr>
        <w:t>lib/atlas/fusiAtlasRegionCatalog.m</w:t>
      </w:r>
      <w:r>
        <w:t xml:space="preserve">; </w:t>
      </w:r>
      <w:r>
        <w:rPr>
          <w:rFonts w:ascii="Consolas" w:hAnsi="Consolas"/>
          <w:sz w:val="20"/>
        </w:rPr>
        <w:t>lib/atlas/fusiAtlasRegionGrouping.m</w:t>
      </w:r>
      <w:r>
        <w:t xml:space="preserve">; </w:t>
      </w:r>
      <w:r>
        <w:rPr>
          <w:rFonts w:ascii="Consolas" w:hAnsi="Consolas"/>
          <w:sz w:val="20"/>
        </w:rPr>
        <w:t>lib/display/fusiRegionColorLUT.m</w:t>
      </w:r>
      <w:r>
        <w:t>; 2 de plus dans la carte du code</w:t>
      </w:r>
    </w:p>
    <w:p w14:paraId="2896ADCF" w14:textId="77777777" w:rsidR="000079DE" w:rsidRDefault="00FD393D">
      <w:hyperlink r:id="rId338">
        <w:r w:rsidR="00582175">
          <w:rPr>
            <w:color w:val="007C86"/>
            <w:u w:val="single"/>
          </w:rPr>
          <w:t>[Extrait du code original (anglais)] Open source</w:t>
        </w:r>
      </w:hyperlink>
      <w:r w:rsidR="00582175">
        <w:t xml:space="preserve"> | 88 lignes physiques ; 2 déclarations.</w:t>
      </w:r>
    </w:p>
    <w:p w14:paraId="3796B09F" w14:textId="77777777" w:rsidR="000079DE" w:rsidRDefault="00582175">
      <w:pPr>
        <w:pStyle w:val="Heading3"/>
      </w:pPr>
      <w:bookmarkStart w:id="791" w:name="b_section_355"/>
      <w:bookmarkEnd w:id="791"/>
      <w:r>
        <w:rPr>
          <w:b w:val="0"/>
        </w:rPr>
        <w:t>lib/atlas/fusiSaveStepMotorUnderlays2D.m</w:t>
      </w:r>
    </w:p>
    <w:p w14:paraId="2B02961C" w14:textId="77777777" w:rsidR="000079DE" w:rsidRDefault="00582175">
      <w:pPr>
        <w:pStyle w:val="TableCaption"/>
      </w:pPr>
      <w:bookmarkStart w:id="792" w:name="_Toc242987992"/>
      <w:r>
        <w:t>Tableau 132. Vue des fonctions - lib/atlas/fusiSaveStepMotorUnderlays2D.m</w:t>
      </w:r>
      <w:bookmarkStart w:id="793" w:name="b_table_132"/>
      <w:bookmarkEnd w:id="793"/>
      <w:bookmarkEnd w:id="792"/>
    </w:p>
    <w:tbl>
      <w:tblPr>
        <w:tblW w:w="0" w:type="auto"/>
        <w:jc w:val="center"/>
        <w:tblLayout w:type="fixed"/>
        <w:tblLook w:val="04A0" w:firstRow="1" w:lastRow="0" w:firstColumn="1" w:lastColumn="0" w:noHBand="0" w:noVBand="1"/>
      </w:tblPr>
      <w:tblGrid>
        <w:gridCol w:w="3183"/>
        <w:gridCol w:w="1933"/>
        <w:gridCol w:w="4774"/>
      </w:tblGrid>
      <w:tr w:rsidR="000079DE" w14:paraId="244BCE8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457B8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A19FB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794B56" w14:textId="77777777" w:rsidR="000079DE" w:rsidRDefault="00582175">
            <w:pPr>
              <w:spacing w:after="0"/>
              <w:jc w:val="left"/>
            </w:pPr>
            <w:r>
              <w:rPr>
                <w:b/>
              </w:rPr>
              <w:t>Rôle de la fonction</w:t>
            </w:r>
          </w:p>
        </w:tc>
      </w:tr>
      <w:tr w:rsidR="000079DE" w14:paraId="1BEA0E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ED1EF" w14:textId="77777777" w:rsidR="000079DE" w:rsidRDefault="00582175">
            <w:pPr>
              <w:spacing w:after="0"/>
              <w:jc w:val="left"/>
            </w:pPr>
            <w:r>
              <w:rPr>
                <w:rFonts w:ascii="Consolas" w:hAnsi="Consolas"/>
                <w:sz w:val="20"/>
              </w:rPr>
              <w:t>fusiSaveStepMotorUnderlays2D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87CD8" w14:textId="77777777" w:rsidR="000079DE" w:rsidRDefault="00582175">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A14BA" w14:textId="77777777" w:rsidR="000079DE" w:rsidRDefault="00582175">
            <w:pPr>
              <w:spacing w:after="0"/>
              <w:jc w:val="left"/>
            </w:pPr>
            <w:r>
              <w:t>[Extrait du code original (anglais)] Save full atlas planes in source-slice order beside one reviewed session.</w:t>
            </w:r>
          </w:p>
        </w:tc>
      </w:tr>
    </w:tbl>
    <w:p w14:paraId="7D3AD954" w14:textId="77777777" w:rsidR="000079DE" w:rsidRDefault="000079DE">
      <w:pPr>
        <w:spacing w:after="60"/>
      </w:pPr>
    </w:p>
    <w:p w14:paraId="55B05863" w14:textId="77777777" w:rsidR="000079DE" w:rsidRDefault="00582175">
      <w:r>
        <w:t>[Extrait du code original (anglais)] Save full atlas planes in source-slice order beside one reviewed session.</w:t>
      </w:r>
    </w:p>
    <w:p w14:paraId="693BA4F4" w14:textId="77777777" w:rsidR="000079DE" w:rsidRDefault="00582175">
      <w:r>
        <w:rPr>
          <w:b/>
        </w:rPr>
        <w:t>[Extrait du code original (anglais)] Interface:</w:t>
      </w:r>
      <w:r>
        <w:t xml:space="preserve"> </w:t>
      </w:r>
      <w:r>
        <w:rPr>
          <w:rFonts w:ascii="Consolas" w:hAnsi="Consolas"/>
          <w:sz w:val="20"/>
        </w:rPr>
        <w:t>function bundle=fusiSaveStepMotorUnderlays2D(session,sessionFile)</w:t>
      </w:r>
    </w:p>
    <w:p w14:paraId="3034206C" w14:textId="77777777" w:rsidR="000079DE" w:rsidRDefault="00582175">
      <w:r>
        <w:rPr>
          <w:b/>
        </w:rPr>
        <w:t>[Extrait du code original (anglais)] Referenced by:</w:t>
      </w:r>
      <w:r>
        <w:t xml:space="preserve"> </w:t>
      </w:r>
      <w:r>
        <w:rPr>
          <w:rFonts w:ascii="Consolas" w:hAnsi="Consolas"/>
          <w:sz w:val="20"/>
        </w:rPr>
        <w:t>registration_coronal_2d.m</w:t>
      </w:r>
    </w:p>
    <w:p w14:paraId="5ACCABC5" w14:textId="77777777" w:rsidR="000079DE" w:rsidRDefault="00582175">
      <w:r>
        <w:rPr>
          <w:b/>
        </w:rPr>
        <w:t>[Extrait du code original (anglais)] Uses:</w:t>
      </w:r>
      <w:r>
        <w:t xml:space="preserve"> </w:t>
      </w:r>
      <w:r>
        <w:rPr>
          <w:rFonts w:ascii="Consolas" w:hAnsi="Consolas"/>
          <w:sz w:val="20"/>
        </w:rPr>
        <w:t>lib/atlas/fusiAtlasUnderlayLibrary2D.m</w:t>
      </w:r>
      <w:r>
        <w:t xml:space="preserve">; </w:t>
      </w:r>
      <w:r>
        <w:rPr>
          <w:rFonts w:ascii="Consolas" w:hAnsi="Consolas"/>
          <w:sz w:val="20"/>
        </w:rPr>
        <w:t>lib/io/fusiAnalysisOutputPath.m</w:t>
      </w:r>
    </w:p>
    <w:p w14:paraId="78E68AEA" w14:textId="77777777" w:rsidR="000079DE" w:rsidRDefault="00FD393D">
      <w:hyperlink r:id="rId339">
        <w:r w:rsidR="00582175">
          <w:rPr>
            <w:color w:val="007C86"/>
            <w:u w:val="single"/>
          </w:rPr>
          <w:t>[Extrait du code original (anglais)] Open source</w:t>
        </w:r>
      </w:hyperlink>
      <w:r w:rsidR="00582175">
        <w:t xml:space="preserve"> | 47 lignes physiques ; 1 déclarations.</w:t>
      </w:r>
    </w:p>
    <w:p w14:paraId="3F6C37DB" w14:textId="77777777" w:rsidR="000079DE" w:rsidRDefault="00582175">
      <w:pPr>
        <w:pStyle w:val="Heading3"/>
      </w:pPr>
      <w:bookmarkStart w:id="794" w:name="b_section_356"/>
      <w:bookmarkEnd w:id="794"/>
      <w:r>
        <w:rPr>
          <w:b w:val="0"/>
        </w:rPr>
        <w:t>lib/atlas/fusiSnapOverlayWorkspace.m</w:t>
      </w:r>
    </w:p>
    <w:p w14:paraId="35A7A859" w14:textId="77777777" w:rsidR="000079DE" w:rsidRDefault="00582175">
      <w:pPr>
        <w:pStyle w:val="TableCaption"/>
      </w:pPr>
      <w:bookmarkStart w:id="795" w:name="_Toc242987993"/>
      <w:r>
        <w:t>Tableau 133. Vue des fonctions - lib/atlas/fusiSnapOverlayWorkspace.m</w:t>
      </w:r>
      <w:bookmarkStart w:id="796" w:name="b_table_133"/>
      <w:bookmarkEnd w:id="796"/>
      <w:bookmarkEnd w:id="795"/>
    </w:p>
    <w:tbl>
      <w:tblPr>
        <w:tblW w:w="0" w:type="auto"/>
        <w:jc w:val="center"/>
        <w:tblLayout w:type="fixed"/>
        <w:tblLook w:val="04A0" w:firstRow="1" w:lastRow="0" w:firstColumn="1" w:lastColumn="0" w:noHBand="0" w:noVBand="1"/>
      </w:tblPr>
      <w:tblGrid>
        <w:gridCol w:w="3183"/>
        <w:gridCol w:w="1933"/>
        <w:gridCol w:w="4774"/>
      </w:tblGrid>
      <w:tr w:rsidR="000079DE" w14:paraId="1E3EF17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F2255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90421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4550F1" w14:textId="77777777" w:rsidR="000079DE" w:rsidRDefault="00582175">
            <w:pPr>
              <w:spacing w:after="0"/>
              <w:jc w:val="left"/>
            </w:pPr>
            <w:r>
              <w:rPr>
                <w:b/>
              </w:rPr>
              <w:t>Rôle de la fonction</w:t>
            </w:r>
          </w:p>
        </w:tc>
      </w:tr>
      <w:tr w:rsidR="000079DE" w14:paraId="162C14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11EE4" w14:textId="77777777" w:rsidR="000079DE" w:rsidRDefault="00582175">
            <w:pPr>
              <w:spacing w:after="0"/>
              <w:jc w:val="left"/>
            </w:pPr>
            <w:r>
              <w:rPr>
                <w:rFonts w:ascii="Consolas" w:hAnsi="Consolas"/>
                <w:sz w:val="20"/>
              </w:rPr>
              <w:t>fusiSnapOverlayWorkspace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AFC6C" w14:textId="77777777" w:rsidR="000079DE" w:rsidRDefault="00582175">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2B525" w14:textId="77777777" w:rsidR="000079DE" w:rsidRDefault="00582175">
            <w:pPr>
              <w:spacing w:after="0"/>
              <w:jc w:val="left"/>
            </w:pPr>
            <w:r>
              <w:t>[Extrait du code original (anglais)] ITK-SNAP registry format. Sticky=true displays anatomy ON the atlas. This is per-review workspace metadata; no global SNAP preferences change.</w:t>
            </w:r>
          </w:p>
        </w:tc>
      </w:tr>
      <w:tr w:rsidR="000079DE" w14:paraId="6D5BC7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10A8FF" w14:textId="77777777" w:rsidR="000079DE" w:rsidRDefault="00582175">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013C0" w14:textId="77777777" w:rsidR="000079DE" w:rsidRDefault="00582175">
            <w:pPr>
              <w:spacing w:after="0"/>
              <w:jc w:val="left"/>
            </w:pPr>
            <w:r>
              <w:t>14-16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2BA25" w14:textId="77777777" w:rsidR="000079DE" w:rsidRDefault="00582175">
            <w:pPr>
              <w:spacing w:after="0"/>
              <w:jc w:val="left"/>
            </w:pPr>
            <w:r>
              <w:t>Fonction locale/de rappel : entry.</w:t>
            </w:r>
          </w:p>
        </w:tc>
      </w:tr>
      <w:tr w:rsidR="000079DE" w14:paraId="1ADFCD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62914" w14:textId="77777777" w:rsidR="000079DE" w:rsidRDefault="00582175">
            <w:pPr>
              <w:spacing w:after="0"/>
              <w:jc w:val="left"/>
            </w:pPr>
            <w:r>
              <w:rPr>
                <w:rFonts w:ascii="Consolas" w:hAnsi="Consolas"/>
                <w:sz w:val="20"/>
              </w:rPr>
              <w:t>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2CA19" w14:textId="77777777" w:rsidR="000079DE" w:rsidRDefault="00582175">
            <w:pPr>
              <w:spacing w:after="0"/>
              <w:jc w:val="left"/>
            </w:pPr>
            <w:r>
              <w:t>17-49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FCEDD" w14:textId="77777777" w:rsidR="000079DE" w:rsidRDefault="00582175">
            <w:pPr>
              <w:spacing w:after="0"/>
              <w:jc w:val="left"/>
            </w:pPr>
            <w:r>
              <w:t>Fonction locale/de rappel : layer.</w:t>
            </w:r>
          </w:p>
        </w:tc>
      </w:tr>
      <w:tr w:rsidR="000079DE" w14:paraId="3552E4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99477" w14:textId="77777777" w:rsidR="000079DE" w:rsidRDefault="00582175">
            <w:pPr>
              <w:spacing w:after="0"/>
              <w:jc w:val="left"/>
            </w:pPr>
            <w:r>
              <w:rPr>
                <w:rFonts w:ascii="Consolas" w:hAnsi="Consolas"/>
                <w:sz w:val="20"/>
              </w:rPr>
              <w:t>escape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14AFC" w14:textId="77777777" w:rsidR="000079DE" w:rsidRDefault="00582175">
            <w:pPr>
              <w:spacing w:after="0"/>
              <w:jc w:val="left"/>
            </w:pPr>
            <w:r>
              <w:t>50-53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67066" w14:textId="77777777" w:rsidR="000079DE" w:rsidRDefault="00582175">
            <w:pPr>
              <w:spacing w:after="0"/>
              <w:jc w:val="left"/>
            </w:pPr>
            <w:r>
              <w:t>Fonction locale/de rappel : escape.</w:t>
            </w:r>
          </w:p>
        </w:tc>
      </w:tr>
    </w:tbl>
    <w:p w14:paraId="4814EE9F" w14:textId="77777777" w:rsidR="000079DE" w:rsidRDefault="000079DE">
      <w:pPr>
        <w:spacing w:after="60"/>
      </w:pPr>
    </w:p>
    <w:p w14:paraId="661327B8" w14:textId="77777777" w:rsidR="000079DE" w:rsidRDefault="00582175">
      <w:r>
        <w:t>[Extrait du code original (anglais)] ITK-SNAP registry format. Sticky=true displays anatomy ON the atlas. This is per-review workspace metadata; no global SNAP preferences change.</w:t>
      </w:r>
    </w:p>
    <w:p w14:paraId="07E7B582" w14:textId="77777777" w:rsidR="000079DE" w:rsidRDefault="00582175">
      <w:r>
        <w:rPr>
          <w:b/>
        </w:rPr>
        <w:t>[Extrait du code original (anglais)] Interface:</w:t>
      </w:r>
      <w:r>
        <w:t xml:space="preserve"> </w:t>
      </w:r>
      <w:r>
        <w:rPr>
          <w:rFonts w:ascii="Consolas" w:hAnsi="Consolas"/>
          <w:sz w:val="20"/>
        </w:rPr>
        <w:t>function filename=fusiSnapOverlayWorkspace(folder,atlasFile,anatomyFile,contrast)</w:t>
      </w:r>
    </w:p>
    <w:p w14:paraId="5F2AF2C6" w14:textId="77777777" w:rsidR="000079DE" w:rsidRDefault="00582175">
      <w:r>
        <w:rPr>
          <w:b/>
        </w:rPr>
        <w:t>[Extrait du code original (anglais)] Referenced by:</w:t>
      </w:r>
      <w:r>
        <w:t xml:space="preserve"> </w:t>
      </w:r>
      <w:r>
        <w:rPr>
          <w:rFonts w:ascii="Consolas" w:hAnsi="Consolas"/>
          <w:sz w:val="20"/>
        </w:rPr>
        <w:t>AtlasRegistration.m</w:t>
      </w:r>
    </w:p>
    <w:p w14:paraId="0DB078C3" w14:textId="77777777" w:rsidR="000079DE" w:rsidRDefault="00582175">
      <w:r>
        <w:rPr>
          <w:b/>
        </w:rPr>
        <w:t>[Extrait du code original (anglais)] Uses:</w:t>
      </w:r>
      <w:r>
        <w:t xml:space="preserve"> </w:t>
      </w:r>
      <w:r>
        <w:rPr>
          <w:rFonts w:ascii="Consolas" w:hAnsi="Consolas"/>
          <w:sz w:val="20"/>
        </w:rPr>
        <w:t>lib/atlas/fusiSnapVesselContrast.m</w:t>
      </w:r>
    </w:p>
    <w:p w14:paraId="46159AB8" w14:textId="77777777" w:rsidR="000079DE" w:rsidRDefault="00FD393D">
      <w:hyperlink r:id="rId340">
        <w:r w:rsidR="00582175">
          <w:rPr>
            <w:color w:val="007C86"/>
            <w:u w:val="single"/>
          </w:rPr>
          <w:t>[Extrait du code original (anglais)] Open source</w:t>
        </w:r>
      </w:hyperlink>
      <w:r w:rsidR="00582175">
        <w:t xml:space="preserve"> | 53 lignes physiques ; 4 déclarations.</w:t>
      </w:r>
    </w:p>
    <w:p w14:paraId="45DD626E" w14:textId="77777777" w:rsidR="000079DE" w:rsidRDefault="00582175">
      <w:pPr>
        <w:pStyle w:val="Heading3"/>
      </w:pPr>
      <w:bookmarkStart w:id="797" w:name="b_section_357"/>
      <w:bookmarkEnd w:id="797"/>
      <w:r>
        <w:rPr>
          <w:b w:val="0"/>
        </w:rPr>
        <w:t>lib/atlas/fusiSnapVesselContrast.m</w:t>
      </w:r>
    </w:p>
    <w:p w14:paraId="5915EAC7" w14:textId="77777777" w:rsidR="000079DE" w:rsidRDefault="00582175">
      <w:pPr>
        <w:pStyle w:val="TableCaption"/>
      </w:pPr>
      <w:bookmarkStart w:id="798" w:name="_Toc242987994"/>
      <w:r>
        <w:t>Tableau 134. Vue des fonctions - lib/atlas/fusiSnapVesselContrast.m</w:t>
      </w:r>
      <w:bookmarkStart w:id="799" w:name="b_table_134"/>
      <w:bookmarkEnd w:id="799"/>
      <w:bookmarkEnd w:id="798"/>
    </w:p>
    <w:tbl>
      <w:tblPr>
        <w:tblW w:w="0" w:type="auto"/>
        <w:jc w:val="center"/>
        <w:tblLayout w:type="fixed"/>
        <w:tblLook w:val="04A0" w:firstRow="1" w:lastRow="0" w:firstColumn="1" w:lastColumn="0" w:noHBand="0" w:noVBand="1"/>
      </w:tblPr>
      <w:tblGrid>
        <w:gridCol w:w="3183"/>
        <w:gridCol w:w="1933"/>
        <w:gridCol w:w="4774"/>
      </w:tblGrid>
      <w:tr w:rsidR="000079DE" w14:paraId="0AC032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DCC5C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9D772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F11505" w14:textId="77777777" w:rsidR="000079DE" w:rsidRDefault="00582175">
            <w:pPr>
              <w:spacing w:after="0"/>
              <w:jc w:val="left"/>
            </w:pPr>
            <w:r>
              <w:rPr>
                <w:b/>
              </w:rPr>
              <w:t>Rôle de la fonction</w:t>
            </w:r>
          </w:p>
        </w:tc>
      </w:tr>
      <w:tr w:rsidR="000079DE" w14:paraId="482067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7FF10" w14:textId="77777777" w:rsidR="000079DE" w:rsidRDefault="00582175">
            <w:pPr>
              <w:spacing w:after="0"/>
              <w:jc w:val="left"/>
            </w:pPr>
            <w:r>
              <w:rPr>
                <w:rFonts w:ascii="Consolas" w:hAnsi="Consolas"/>
                <w:sz w:val="20"/>
              </w:rPr>
              <w:t>fusiSnapVesselContrast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0B8EA" w14:textId="77777777" w:rsidR="000079DE" w:rsidRDefault="00582175">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2DA61" w14:textId="77777777" w:rsidR="000079DE" w:rsidRDefault="00582175">
            <w:pPr>
              <w:spacing w:after="0"/>
              <w:jc w:val="left"/>
            </w:pPr>
            <w:r>
              <w:t>[Extrait du code original (anglais)] Display-only robust window and gamma for the already-aligned SNAP overlay. Curve coordinates are normalized to the complete image intensity range, as required by...</w:t>
            </w:r>
          </w:p>
        </w:tc>
      </w:tr>
    </w:tbl>
    <w:p w14:paraId="1E417FCB" w14:textId="77777777" w:rsidR="000079DE" w:rsidRDefault="000079DE">
      <w:pPr>
        <w:spacing w:after="60"/>
      </w:pPr>
    </w:p>
    <w:p w14:paraId="51D05B66" w14:textId="77777777" w:rsidR="000079DE" w:rsidRDefault="00582175">
      <w:r>
        <w:t>[Extrait du code original (anglais)] Display-only robust window and gamma for the already-aligned SNAP overlay. Curve coordinates are normalized to the complete image intensity range, as required by ITK-SNAP's DisplayMapping/Curve registry (not raw values).</w:t>
      </w:r>
    </w:p>
    <w:p w14:paraId="414F2AED" w14:textId="77777777" w:rsidR="000079DE" w:rsidRDefault="00582175">
      <w:r>
        <w:rPr>
          <w:b/>
        </w:rPr>
        <w:t>[Extrait du code original (anglais)] Interface:</w:t>
      </w:r>
      <w:r>
        <w:t xml:space="preserve"> </w:t>
      </w:r>
      <w:r>
        <w:rPr>
          <w:rFonts w:ascii="Consolas" w:hAnsi="Consolas"/>
          <w:sz w:val="20"/>
        </w:rPr>
        <w:t>function profile=fusiSnapVesselContrast(volume)</w:t>
      </w:r>
    </w:p>
    <w:p w14:paraId="152E9BE5" w14:textId="77777777" w:rsidR="000079DE" w:rsidRDefault="00582175">
      <w:r>
        <w:rPr>
          <w:b/>
        </w:rPr>
        <w:t>[Extrait du code original (anglais)] Referenced by:</w:t>
      </w:r>
      <w:r>
        <w:t xml:space="preserve"> </w:t>
      </w:r>
      <w:r>
        <w:rPr>
          <w:rFonts w:ascii="Consolas" w:hAnsi="Consolas"/>
          <w:sz w:val="20"/>
        </w:rPr>
        <w:t>AtlasRegistration.m</w:t>
      </w:r>
      <w:r>
        <w:t xml:space="preserve">; </w:t>
      </w:r>
      <w:r>
        <w:rPr>
          <w:rFonts w:ascii="Consolas" w:hAnsi="Consolas"/>
          <w:sz w:val="20"/>
        </w:rPr>
        <w:t>lib/atlas/fusiSnapOverlayWorkspace.m</w:t>
      </w:r>
    </w:p>
    <w:p w14:paraId="381F52D8" w14:textId="77777777" w:rsidR="000079DE" w:rsidRDefault="00582175">
      <w:r>
        <w:rPr>
          <w:b/>
        </w:rPr>
        <w:t>[Extrait du code original (anglais)] Uses:</w:t>
      </w:r>
      <w:r>
        <w:t xml:space="preserve"> Aucune référence statique relevée ; examiner les appels dynamiques.</w:t>
      </w:r>
    </w:p>
    <w:p w14:paraId="24B9FA38" w14:textId="77777777" w:rsidR="000079DE" w:rsidRDefault="00FD393D">
      <w:hyperlink r:id="rId341">
        <w:r w:rsidR="00582175">
          <w:rPr>
            <w:color w:val="007C86"/>
            <w:u w:val="single"/>
          </w:rPr>
          <w:t>[Extrait du code original (anglais)] Open source</w:t>
        </w:r>
      </w:hyperlink>
      <w:r w:rsidR="00582175">
        <w:t xml:space="preserve"> | 17 lignes physiques ; 1 déclarations.</w:t>
      </w:r>
    </w:p>
    <w:p w14:paraId="0DC0F057" w14:textId="77777777" w:rsidR="000079DE" w:rsidRDefault="00582175">
      <w:pPr>
        <w:pStyle w:val="Heading3"/>
      </w:pPr>
      <w:bookmarkStart w:id="800" w:name="b_section_358"/>
      <w:bookmarkEnd w:id="800"/>
      <w:r>
        <w:rPr>
          <w:b w:val="0"/>
        </w:rPr>
        <w:lastRenderedPageBreak/>
        <w:t>lib/atlas/fusiUnderlayPickerOptions.m</w:t>
      </w:r>
    </w:p>
    <w:p w14:paraId="3DD103B6" w14:textId="77777777" w:rsidR="000079DE" w:rsidRDefault="00582175">
      <w:pPr>
        <w:pStyle w:val="TableCaption"/>
      </w:pPr>
      <w:bookmarkStart w:id="801" w:name="_Toc242987995"/>
      <w:r>
        <w:t>Tableau 135. Vue des fonctions - lib/atlas/fusiUnderlayPickerOptions.m</w:t>
      </w:r>
      <w:bookmarkStart w:id="802" w:name="b_table_135"/>
      <w:bookmarkEnd w:id="802"/>
      <w:bookmarkEnd w:id="801"/>
    </w:p>
    <w:tbl>
      <w:tblPr>
        <w:tblW w:w="0" w:type="auto"/>
        <w:jc w:val="center"/>
        <w:tblLayout w:type="fixed"/>
        <w:tblLook w:val="04A0" w:firstRow="1" w:lastRow="0" w:firstColumn="1" w:lastColumn="0" w:noHBand="0" w:noVBand="1"/>
      </w:tblPr>
      <w:tblGrid>
        <w:gridCol w:w="3183"/>
        <w:gridCol w:w="1933"/>
        <w:gridCol w:w="4774"/>
      </w:tblGrid>
      <w:tr w:rsidR="000079DE" w14:paraId="1E27614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88293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A31E5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CFE240" w14:textId="77777777" w:rsidR="000079DE" w:rsidRDefault="00582175">
            <w:pPr>
              <w:spacing w:after="0"/>
              <w:jc w:val="left"/>
            </w:pPr>
            <w:r>
              <w:rPr>
                <w:b/>
              </w:rPr>
              <w:t>Rôle de la fonction</w:t>
            </w:r>
          </w:p>
        </w:tc>
      </w:tr>
      <w:tr w:rsidR="000079DE" w14:paraId="05A134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BD6B1" w14:textId="77777777" w:rsidR="000079DE" w:rsidRDefault="00582175">
            <w:pPr>
              <w:spacing w:after="0"/>
              <w:jc w:val="left"/>
            </w:pPr>
            <w:r>
              <w:rPr>
                <w:rFonts w:ascii="Consolas" w:hAnsi="Consolas"/>
                <w:sz w:val="20"/>
              </w:rPr>
              <w:t>fusiUnderlayPickerOptions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82A18" w14:textId="77777777" w:rsidR="000079DE" w:rsidRDefault="00582175">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39828" w14:textId="77777777" w:rsidR="000079DE" w:rsidRDefault="00582175">
            <w:pPr>
              <w:spacing w:after="0"/>
              <w:jc w:val="left"/>
            </w:pPr>
            <w:r>
              <w:t>[Extrait du code original (anglais)] Find this recording's saved underlays without scanning other animals.</w:t>
            </w:r>
          </w:p>
        </w:tc>
      </w:tr>
      <w:tr w:rsidR="000079DE" w14:paraId="352C64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D1FAB" w14:textId="77777777" w:rsidR="000079DE" w:rsidRDefault="00582175">
            <w:pPr>
              <w:spacing w:after="0"/>
              <w:jc w:val="left"/>
            </w:pPr>
            <w:r>
              <w:rPr>
                <w:rFonts w:ascii="Consolas" w:hAnsi="Consolas"/>
                <w:sz w:val="20"/>
              </w:rPr>
              <w:t>annotate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49D6B" w14:textId="77777777" w:rsidR="000079DE" w:rsidRDefault="00582175">
            <w:pPr>
              <w:spacing w:after="0"/>
              <w:jc w:val="left"/>
            </w:pPr>
            <w:r>
              <w:t>51-59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7D17C" w14:textId="77777777" w:rsidR="000079DE" w:rsidRDefault="00582175">
            <w:pPr>
              <w:spacing w:after="0"/>
              <w:jc w:val="left"/>
            </w:pPr>
            <w:r>
              <w:t>Fonction locale/de rappel : annotate.</w:t>
            </w:r>
          </w:p>
        </w:tc>
      </w:tr>
      <w:tr w:rsidR="000079DE" w14:paraId="6ADF72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07370B" w14:textId="77777777" w:rsidR="000079DE" w:rsidRDefault="00582175">
            <w:pPr>
              <w:spacing w:after="0"/>
              <w:jc w:val="left"/>
            </w:pPr>
            <w:r>
              <w:rPr>
                <w:rFonts w:ascii="Consolas" w:hAnsi="Consolas"/>
                <w:sz w:val="20"/>
              </w:rPr>
              <w:t>scanPaths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75F30" w14:textId="77777777" w:rsidR="000079DE" w:rsidRDefault="00582175">
            <w:pPr>
              <w:spacing w:after="0"/>
              <w:jc w:val="left"/>
            </w:pPr>
            <w:r>
              <w:t>60-72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B8523" w14:textId="77777777" w:rsidR="000079DE" w:rsidRDefault="00582175">
            <w:pPr>
              <w:spacing w:after="0"/>
              <w:jc w:val="left"/>
            </w:pPr>
            <w:r>
              <w:t>[Extrait du code original (anglais)] Rebuild from the active descriptor, without stale original-scan hints.</w:t>
            </w:r>
          </w:p>
        </w:tc>
      </w:tr>
      <w:tr w:rsidR="000079DE" w14:paraId="6A6008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EAF42" w14:textId="77777777" w:rsidR="000079DE" w:rsidRDefault="00582175">
            <w:pPr>
              <w:spacing w:after="0"/>
              <w:jc w:val="left"/>
            </w:pPr>
            <w:r>
              <w:rPr>
                <w:rFonts w:ascii="Consolas" w:hAnsi="Consolas"/>
                <w:sz w:val="20"/>
              </w:rPr>
              <w:t>hasRegistration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063ED6" w14:textId="77777777" w:rsidR="000079DE" w:rsidRDefault="00582175">
            <w:pPr>
              <w:spacing w:after="0"/>
              <w:jc w:val="left"/>
            </w:pPr>
            <w:r>
              <w:t>73-78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552A3" w14:textId="77777777" w:rsidR="000079DE" w:rsidRDefault="00582175">
            <w:pPr>
              <w:spacing w:after="0"/>
              <w:jc w:val="left"/>
            </w:pPr>
            <w:r>
              <w:t>Fonction locale/de rappel : has Registration.</w:t>
            </w:r>
          </w:p>
        </w:tc>
      </w:tr>
      <w:tr w:rsidR="000079DE" w14:paraId="0A3BA3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7E706" w14:textId="77777777" w:rsidR="000079DE" w:rsidRDefault="00582175">
            <w:pPr>
              <w:spacing w:after="0"/>
              <w:jc w:val="left"/>
            </w:pPr>
            <w:r>
              <w:rPr>
                <w:rFonts w:ascii="Consolas" w:hAnsi="Consolas"/>
                <w:sz w:val="20"/>
              </w:rPr>
              <w:t>recordingOptions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677C4" w14:textId="77777777" w:rsidR="000079DE" w:rsidRDefault="00582175">
            <w:pPr>
              <w:spacing w:after="0"/>
              <w:jc w:val="left"/>
            </w:pPr>
            <w:r>
              <w:t>79-219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D88F3" w14:textId="77777777" w:rsidR="000079DE" w:rsidRDefault="00582175">
            <w:pPr>
              <w:spacing w:after="0"/>
              <w:jc w:val="left"/>
            </w:pPr>
            <w:r>
              <w:t>Fonction locale/de rappel : recording Options.</w:t>
            </w:r>
          </w:p>
        </w:tc>
      </w:tr>
      <w:tr w:rsidR="000079DE" w14:paraId="44A6F0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DDC17" w14:textId="77777777" w:rsidR="000079DE" w:rsidRDefault="00582175">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1338D" w14:textId="77777777" w:rsidR="000079DE" w:rsidRDefault="00582175">
            <w:pPr>
              <w:spacing w:after="0"/>
              <w:jc w:val="left"/>
            </w:pPr>
            <w:r>
              <w:t>220-223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36FDA" w14:textId="77777777" w:rsidR="000079DE" w:rsidRDefault="00582175">
            <w:pPr>
              <w:spacing w:after="0"/>
              <w:jc w:val="left"/>
            </w:pPr>
            <w:r>
              <w:t>Fonction locale/de rappel : finish.</w:t>
            </w:r>
          </w:p>
        </w:tc>
      </w:tr>
      <w:tr w:rsidR="000079DE" w14:paraId="43AD9B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4F801" w14:textId="77777777" w:rsidR="000079DE" w:rsidRDefault="00582175">
            <w:pPr>
              <w:spacing w:after="0"/>
              <w:jc w:val="left"/>
            </w:pPr>
            <w:r>
              <w:rPr>
                <w:rFonts w:ascii="Consolas" w:hAnsi="Consolas"/>
                <w:sz w:val="20"/>
              </w:rPr>
              <w:t>isBundle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B24A4" w14:textId="77777777" w:rsidR="000079DE" w:rsidRDefault="00582175">
            <w:pPr>
              <w:spacing w:after="0"/>
              <w:jc w:val="left"/>
            </w:pPr>
            <w:r>
              <w:t>224-227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97F18" w14:textId="77777777" w:rsidR="000079DE" w:rsidRDefault="00582175">
            <w:pPr>
              <w:spacing w:after="0"/>
              <w:jc w:val="left"/>
            </w:pPr>
            <w:r>
              <w:t>Fonction locale/de rappel : is Bundle.</w:t>
            </w:r>
          </w:p>
        </w:tc>
      </w:tr>
      <w:tr w:rsidR="000079DE" w14:paraId="2BDE1E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55646" w14:textId="77777777" w:rsidR="000079DE" w:rsidRDefault="00582175">
            <w:pPr>
              <w:spacing w:after="0"/>
              <w:jc w:val="left"/>
            </w:pPr>
            <w:r>
              <w:rPr>
                <w:rFonts w:ascii="Consolas" w:hAnsi="Consolas"/>
                <w:sz w:val="20"/>
              </w:rPr>
              <w:t>hasAtlasFiles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BA467" w14:textId="77777777" w:rsidR="000079DE" w:rsidRDefault="00582175">
            <w:pPr>
              <w:spacing w:after="0"/>
              <w:jc w:val="left"/>
            </w:pPr>
            <w:r>
              <w:t>228-233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EEFB0" w14:textId="77777777" w:rsidR="000079DE" w:rsidRDefault="00582175">
            <w:pPr>
              <w:spacing w:after="0"/>
              <w:jc w:val="left"/>
            </w:pPr>
            <w:r>
              <w:t>Fonction locale/de rappel : has Atlas Files.</w:t>
            </w:r>
          </w:p>
        </w:tc>
      </w:tr>
      <w:tr w:rsidR="000079DE" w14:paraId="302C7C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4A0AC" w14:textId="77777777" w:rsidR="000079DE" w:rsidRDefault="00582175">
            <w:pPr>
              <w:spacing w:after="0"/>
              <w:jc w:val="left"/>
            </w:pPr>
            <w:r>
              <w:rPr>
                <w:rFonts w:ascii="Consolas" w:hAnsi="Consolas"/>
                <w:sz w:val="20"/>
              </w:rPr>
              <w:t>datasetRoot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499A9" w14:textId="77777777" w:rsidR="000079DE" w:rsidRDefault="00582175">
            <w:pPr>
              <w:spacing w:after="0"/>
              <w:jc w:val="left"/>
            </w:pPr>
            <w:r>
              <w:t>234-244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7C490" w14:textId="77777777" w:rsidR="000079DE" w:rsidRDefault="00582175">
            <w:pPr>
              <w:spacing w:after="0"/>
              <w:jc w:val="left"/>
            </w:pPr>
            <w:r>
              <w:t>[Extrait du code original (anglais)] A dated bundle, registration folder or visualization folder is a child.</w:t>
            </w:r>
          </w:p>
        </w:tc>
      </w:tr>
    </w:tbl>
    <w:p w14:paraId="35AFA4E4" w14:textId="77777777" w:rsidR="000079DE" w:rsidRDefault="000079DE">
      <w:pPr>
        <w:spacing w:after="60"/>
      </w:pPr>
    </w:p>
    <w:p w14:paraId="2E55997E" w14:textId="77777777" w:rsidR="000079DE" w:rsidRDefault="00582175">
      <w:r>
        <w:t>[Extrait du code original (anglais)] Find this recording's saved underlays without scanning other animals.</w:t>
      </w:r>
    </w:p>
    <w:p w14:paraId="24EE485F" w14:textId="77777777" w:rsidR="000079DE" w:rsidRDefault="00582175">
      <w:r>
        <w:rPr>
          <w:b/>
        </w:rPr>
        <w:t>[Extrait du code original (anglais)] Interface:</w:t>
      </w:r>
      <w:r>
        <w:t xml:space="preserve"> </w:t>
      </w:r>
      <w:r>
        <w:rPr>
          <w:rFonts w:ascii="Consolas" w:hAnsi="Consolas"/>
          <w:sz w:val="20"/>
        </w:rPr>
        <w:t>function options=fusiUnderlayPickerOptions(par,root,transformFile,lastFile)</w:t>
      </w:r>
    </w:p>
    <w:p w14:paraId="645B36EE" w14:textId="77777777" w:rsidR="000079DE" w:rsidRDefault="00582175">
      <w:r>
        <w:rPr>
          <w:b/>
        </w:rPr>
        <w:t>[Extrait du code original (anglais)] Referenced by:</w:t>
      </w:r>
      <w:r>
        <w:t xml:space="preserve"> </w:t>
      </w:r>
      <w:r>
        <w:rPr>
          <w:rFonts w:ascii="Consolas" w:hAnsi="Consolas"/>
          <w:sz w:val="20"/>
        </w:rPr>
        <w:t>lib/atlas/fusiChooseAtlasSource.m</w:t>
      </w:r>
      <w:r>
        <w:t xml:space="preserve">; </w:t>
      </w:r>
      <w:r>
        <w:rPr>
          <w:rFonts w:ascii="Consolas" w:hAnsi="Consolas"/>
          <w:sz w:val="20"/>
        </w:rPr>
        <w:t>lib/atlas/fusiChooseAtlasTransformFile.m</w:t>
      </w:r>
      <w:r>
        <w:t xml:space="preserve">; </w:t>
      </w:r>
      <w:r>
        <w:rPr>
          <w:rFonts w:ascii="Consolas" w:hAnsi="Consolas"/>
          <w:sz w:val="20"/>
        </w:rPr>
        <w:t>lib/atlas/fusiChooseUnderlayFile.m</w:t>
      </w:r>
      <w:r>
        <w:t xml:space="preserve">; </w:t>
      </w:r>
      <w:r>
        <w:rPr>
          <w:rFonts w:ascii="Consolas" w:hAnsi="Consolas"/>
          <w:sz w:val="20"/>
        </w:rPr>
        <w:t>lib/atlas/fusiFindAtlasUnderlay3D.m</w:t>
      </w:r>
      <w:r>
        <w:t>; 4 de plus dans la carte du code</w:t>
      </w:r>
    </w:p>
    <w:p w14:paraId="1A57412C" w14:textId="77777777" w:rsidR="000079DE" w:rsidRDefault="00582175">
      <w:r>
        <w:rPr>
          <w:b/>
        </w:rPr>
        <w:t>[Extrait du code original (anglais)] Uses:</w:t>
      </w:r>
      <w:r>
        <w:t xml:space="preserve"> </w:t>
      </w:r>
      <w:r>
        <w:rPr>
          <w:rFonts w:ascii="Consolas" w:hAnsi="Consolas"/>
          <w:sz w:val="20"/>
        </w:rPr>
        <w:t>lib/atlas/fusiAtlasTransformFolder.m</w:t>
      </w:r>
      <w:r>
        <w:t xml:space="preserve">; </w:t>
      </w:r>
      <w:r>
        <w:rPr>
          <w:rFonts w:ascii="Consolas" w:hAnsi="Consolas"/>
          <w:sz w:val="20"/>
        </w:rPr>
        <w:t>lib/io/fusiAnalysisOutputPath.m</w:t>
      </w:r>
      <w:r>
        <w:t xml:space="preserve">; </w:t>
      </w:r>
      <w:r>
        <w:rPr>
          <w:rFonts w:ascii="Consolas" w:hAnsi="Consolas"/>
          <w:sz w:val="20"/>
        </w:rPr>
        <w:t>lib/io/fusiFindMovedDataPath.m</w:t>
      </w:r>
      <w:r>
        <w:t xml:space="preserve">; </w:t>
      </w:r>
      <w:r>
        <w:rPr>
          <w:rFonts w:ascii="Consolas" w:hAnsi="Consolas"/>
          <w:sz w:val="20"/>
        </w:rPr>
        <w:t>lib/io/fusiModelAnalysisFolder.m</w:t>
      </w:r>
      <w:r>
        <w:t>; 2 de plus dans la carte du code</w:t>
      </w:r>
    </w:p>
    <w:p w14:paraId="206C005D" w14:textId="77777777" w:rsidR="000079DE" w:rsidRDefault="00FD393D">
      <w:hyperlink r:id="rId342">
        <w:r w:rsidR="00582175">
          <w:rPr>
            <w:color w:val="007C86"/>
            <w:u w:val="single"/>
          </w:rPr>
          <w:t>[Extrait du code original (anglais)] Open source</w:t>
        </w:r>
      </w:hyperlink>
      <w:r w:rsidR="00582175">
        <w:t xml:space="preserve"> | 244 lignes physiques ; 9 déclarations.</w:t>
      </w:r>
    </w:p>
    <w:p w14:paraId="6A56BF48" w14:textId="77777777" w:rsidR="000079DE" w:rsidRDefault="00582175">
      <w:pPr>
        <w:pStyle w:val="Heading3"/>
      </w:pPr>
      <w:bookmarkStart w:id="803" w:name="b_section_359"/>
      <w:bookmarkEnd w:id="803"/>
      <w:r>
        <w:rPr>
          <w:b w:val="0"/>
        </w:rPr>
        <w:t>lib/atlas/fusiWarpAtlasForDisplay.m</w:t>
      </w:r>
    </w:p>
    <w:p w14:paraId="1CF522A5" w14:textId="77777777" w:rsidR="000079DE" w:rsidRDefault="00582175">
      <w:pPr>
        <w:pStyle w:val="TableCaption"/>
      </w:pPr>
      <w:bookmarkStart w:id="804" w:name="_Toc242987996"/>
      <w:r>
        <w:t>Tableau 136. Vue des fonctions - lib/atlas/fusiWarpAtlasForDisplay.m</w:t>
      </w:r>
      <w:bookmarkStart w:id="805" w:name="b_table_136"/>
      <w:bookmarkEnd w:id="805"/>
      <w:bookmarkEnd w:id="804"/>
    </w:p>
    <w:tbl>
      <w:tblPr>
        <w:tblW w:w="0" w:type="auto"/>
        <w:jc w:val="center"/>
        <w:tblLayout w:type="fixed"/>
        <w:tblLook w:val="04A0" w:firstRow="1" w:lastRow="0" w:firstColumn="1" w:lastColumn="0" w:noHBand="0" w:noVBand="1"/>
      </w:tblPr>
      <w:tblGrid>
        <w:gridCol w:w="3183"/>
        <w:gridCol w:w="1933"/>
        <w:gridCol w:w="4774"/>
      </w:tblGrid>
      <w:tr w:rsidR="000079DE" w14:paraId="2F6624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3EE69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20EFB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9A3167" w14:textId="77777777" w:rsidR="000079DE" w:rsidRDefault="00582175">
            <w:pPr>
              <w:spacing w:after="0"/>
              <w:jc w:val="left"/>
            </w:pPr>
            <w:r>
              <w:rPr>
                <w:b/>
              </w:rPr>
              <w:t>Rôle de la fonction</w:t>
            </w:r>
          </w:p>
        </w:tc>
      </w:tr>
      <w:tr w:rsidR="000079DE" w14:paraId="427EB4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19BD9" w14:textId="77777777" w:rsidR="000079DE" w:rsidRDefault="00582175">
            <w:pPr>
              <w:spacing w:after="0"/>
              <w:jc w:val="left"/>
            </w:pPr>
            <w:r>
              <w:rPr>
                <w:rFonts w:ascii="Consolas" w:hAnsi="Consolas"/>
                <w:sz w:val="20"/>
              </w:rPr>
              <w:t>fusiWarpAtlasForDisplay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4DC94" w14:textId="77777777" w:rsidR="000079DE" w:rsidRDefault="00582175">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EE046" w14:textId="77777777" w:rsidR="000079DE" w:rsidRDefault="00582175">
            <w:pPr>
              <w:spacing w:after="0"/>
              <w:jc w:val="left"/>
            </w:pPr>
            <w:r>
              <w:t>[Extrait du code original (anglais)] Apply native geometry and affine once, then present coronal atlas slices.</w:t>
            </w:r>
          </w:p>
        </w:tc>
      </w:tr>
    </w:tbl>
    <w:p w14:paraId="11D988C9" w14:textId="77777777" w:rsidR="000079DE" w:rsidRDefault="000079DE">
      <w:pPr>
        <w:spacing w:after="60"/>
      </w:pPr>
    </w:p>
    <w:p w14:paraId="61614150" w14:textId="77777777" w:rsidR="000079DE" w:rsidRDefault="00582175">
      <w:r>
        <w:t>[Extrait du code original (anglais)] Apply native geometry and affine once, then present coronal atlas slices.</w:t>
      </w:r>
    </w:p>
    <w:p w14:paraId="6B13800A" w14:textId="77777777" w:rsidR="000079DE" w:rsidRDefault="00582175">
      <w:r>
        <w:rPr>
          <w:b/>
        </w:rPr>
        <w:t>[Extrait du code original (anglais)] Interface:</w:t>
      </w:r>
      <w:r>
        <w:t xml:space="preserve"> </w:t>
      </w:r>
      <w:r>
        <w:rPr>
          <w:rFonts w:ascii="Consolas" w:hAnsi="Consolas"/>
          <w:sz w:val="20"/>
        </w:rPr>
        <w:t>function Y=fusiWarpAtlasForDisplay(X,T,missingOutside)</w:t>
      </w:r>
    </w:p>
    <w:p w14:paraId="6623E1A3" w14:textId="77777777" w:rsidR="000079DE" w:rsidRDefault="00582175">
      <w:r>
        <w:rPr>
          <w:b/>
        </w:rPr>
        <w:t>[Extrait du code original (anglais)] Referenced by:</w:t>
      </w:r>
      <w:r>
        <w:t xml:space="preserve"> </w:t>
      </w:r>
      <w:r>
        <w:rPr>
          <w:rFonts w:ascii="Consolas" w:hAnsi="Consolas"/>
          <w:sz w:val="20"/>
        </w:rPr>
        <w:t>lib/roi/scmReadMaskEditorBundle.m</w:t>
      </w:r>
      <w:r>
        <w:t xml:space="preserve">; </w:t>
      </w:r>
      <w:r>
        <w:rPr>
          <w:rFonts w:ascii="Consolas" w:hAnsi="Consolas"/>
          <w:sz w:val="20"/>
        </w:rPr>
        <w:t>lib/roi/scmWarpMappedSeries.m</w:t>
      </w:r>
      <w:r>
        <w:t xml:space="preserve">; </w:t>
      </w:r>
      <w:r>
        <w:rPr>
          <w:rFonts w:ascii="Consolas" w:hAnsi="Consolas"/>
          <w:sz w:val="20"/>
        </w:rPr>
        <w:t>play_fusi_video_final.m</w:t>
      </w:r>
      <w:r>
        <w:t xml:space="preserve">; </w:t>
      </w:r>
      <w:r>
        <w:rPr>
          <w:rFonts w:ascii="Consolas" w:hAnsi="Consolas"/>
          <w:sz w:val="20"/>
        </w:rPr>
        <w:t>SCM_gui.m</w:t>
      </w:r>
    </w:p>
    <w:p w14:paraId="09941A89" w14:textId="77777777" w:rsidR="000079DE" w:rsidRDefault="00582175">
      <w:r>
        <w:rPr>
          <w:b/>
        </w:rPr>
        <w:t>[Extrait du code original (anglais)] Uses:</w:t>
      </w:r>
      <w:r>
        <w:t xml:space="preserve"> </w:t>
      </w:r>
      <w:r>
        <w:rPr>
          <w:rFonts w:ascii="Consolas" w:hAnsi="Consolas"/>
          <w:sz w:val="20"/>
        </w:rPr>
        <w:t>AtlasRegistration.m</w:t>
      </w:r>
    </w:p>
    <w:p w14:paraId="11CAB7F7" w14:textId="77777777" w:rsidR="000079DE" w:rsidRDefault="00FD393D">
      <w:hyperlink r:id="rId343">
        <w:r w:rsidR="00582175">
          <w:rPr>
            <w:color w:val="007C86"/>
            <w:u w:val="single"/>
          </w:rPr>
          <w:t>[Extrait du code original (anglais)] Open source</w:t>
        </w:r>
      </w:hyperlink>
      <w:r w:rsidR="00582175">
        <w:t xml:space="preserve"> | 17 lignes physiques ; 1 déclarations.</w:t>
      </w:r>
    </w:p>
    <w:p w14:paraId="29002911" w14:textId="77777777" w:rsidR="000079DE" w:rsidRDefault="00582175">
      <w:pPr>
        <w:pStyle w:val="Heading2"/>
      </w:pPr>
      <w:bookmarkStart w:id="806" w:name="b_section_360"/>
      <w:bookmarkStart w:id="807" w:name="_Toc242987801"/>
      <w:bookmarkEnd w:id="806"/>
      <w:r>
        <w:rPr>
          <w:b w:val="0"/>
        </w:rPr>
        <w:t>Module de connectivité</w:t>
      </w:r>
      <w:bookmarkEnd w:id="807"/>
    </w:p>
    <w:p w14:paraId="06343CB5" w14:textId="77777777" w:rsidR="000079DE" w:rsidRDefault="00582175">
      <w:pPr>
        <w:pStyle w:val="Heading3"/>
      </w:pPr>
      <w:bookmarkStart w:id="808" w:name="b_section_361"/>
      <w:bookmarkEnd w:id="808"/>
      <w:r>
        <w:rPr>
          <w:b w:val="0"/>
        </w:rPr>
        <w:t>lib/connectivity/deConfUSIon_FC_find_stepmotor_txt_names.m</w:t>
      </w:r>
    </w:p>
    <w:p w14:paraId="1D09A2D4" w14:textId="77777777" w:rsidR="000079DE" w:rsidRDefault="00582175">
      <w:pPr>
        <w:pStyle w:val="TableCaption"/>
      </w:pPr>
      <w:bookmarkStart w:id="809" w:name="_Toc242987997"/>
      <w:r>
        <w:t>Tableau 137. Vue des fonctions - lib/connectivity/deConfUSIon_FC_find_stepmotor_txt_names.m</w:t>
      </w:r>
      <w:bookmarkStart w:id="810" w:name="b_table_137"/>
      <w:bookmarkEnd w:id="810"/>
      <w:bookmarkEnd w:id="809"/>
    </w:p>
    <w:tbl>
      <w:tblPr>
        <w:tblW w:w="0" w:type="auto"/>
        <w:jc w:val="center"/>
        <w:tblLayout w:type="fixed"/>
        <w:tblLook w:val="04A0" w:firstRow="1" w:lastRow="0" w:firstColumn="1" w:lastColumn="0" w:noHBand="0" w:noVBand="1"/>
      </w:tblPr>
      <w:tblGrid>
        <w:gridCol w:w="3183"/>
        <w:gridCol w:w="1933"/>
        <w:gridCol w:w="4774"/>
      </w:tblGrid>
      <w:tr w:rsidR="000079DE" w14:paraId="7F486C9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B865E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29FBF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B3797D" w14:textId="77777777" w:rsidR="000079DE" w:rsidRDefault="00582175">
            <w:pPr>
              <w:spacing w:after="0"/>
              <w:jc w:val="left"/>
            </w:pPr>
            <w:r>
              <w:rPr>
                <w:b/>
              </w:rPr>
              <w:t>Rôle de la fonction</w:t>
            </w:r>
          </w:p>
        </w:tc>
      </w:tr>
      <w:tr w:rsidR="000079DE" w14:paraId="3DEC9A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A3E23" w14:textId="77777777" w:rsidR="000079DE" w:rsidRDefault="00582175">
            <w:pPr>
              <w:spacing w:after="0"/>
              <w:jc w:val="left"/>
            </w:pPr>
            <w:r>
              <w:rPr>
                <w:rFonts w:ascii="Consolas" w:hAnsi="Consolas"/>
                <w:sz w:val="20"/>
              </w:rPr>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E8C93" w14:textId="77777777" w:rsidR="000079DE" w:rsidRDefault="00582175">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39E4B" w14:textId="77777777" w:rsidR="000079DE" w:rsidRDefault="00582175">
            <w:pPr>
              <w:spacing w:after="0"/>
              <w:jc w:val="left"/>
            </w:pPr>
            <w:r>
              <w:t>deConfUSIon</w:t>
            </w:r>
            <w:r>
              <w:rPr>
                <w:i/>
              </w:rPr>
              <w:t>FC</w:t>
            </w:r>
            <w:r>
              <w:t>find</w:t>
            </w:r>
            <w:r>
              <w:rPr>
                <w:i/>
              </w:rPr>
              <w:t>stepmotor</w:t>
            </w:r>
            <w:r>
              <w:t>[Extrait du code original (anglais)] txt_names Recursively finds readable atlas/region-name TXT/CSV/TSV/MAT files for step-motor FC.</w:t>
            </w:r>
          </w:p>
        </w:tc>
      </w:tr>
      <w:tr w:rsidR="000079DE" w14:paraId="4605BF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F413B6" w14:textId="77777777" w:rsidR="000079DE" w:rsidRDefault="00582175">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4FA13" w14:textId="77777777" w:rsidR="000079DE" w:rsidRDefault="00582175">
            <w:pPr>
              <w:spacing w:after="0"/>
              <w:jc w:val="left"/>
            </w:pPr>
            <w:r>
              <w:t>75-90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A4CED" w14:textId="77777777" w:rsidR="000079DE" w:rsidRDefault="00582175">
            <w:pPr>
              <w:spacing w:after="0"/>
              <w:jc w:val="left"/>
            </w:pPr>
            <w:r>
              <w:t>Fonction locale/de rappel : local Files.</w:t>
            </w:r>
          </w:p>
        </w:tc>
      </w:tr>
      <w:tr w:rsidR="000079DE" w14:paraId="4D60A8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EE383" w14:textId="77777777" w:rsidR="000079DE" w:rsidRDefault="00582175">
            <w:pPr>
              <w:spacing w:after="0"/>
              <w:jc w:val="left"/>
            </w:pPr>
            <w:r>
              <w:rPr>
                <w:rFonts w:ascii="Consolas" w:hAnsi="Consolas"/>
                <w:sz w:val="20"/>
              </w:rPr>
              <w:lastRenderedPageBreak/>
              <w:t>localReadRegionNames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AF341" w14:textId="77777777" w:rsidR="000079DE" w:rsidRDefault="00582175">
            <w:pPr>
              <w:spacing w:after="0"/>
              <w:jc w:val="left"/>
            </w:pPr>
            <w:r>
              <w:t>91-159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2D637" w14:textId="77777777" w:rsidR="000079DE" w:rsidRDefault="00582175">
            <w:pPr>
              <w:spacing w:after="0"/>
              <w:jc w:val="left"/>
            </w:pPr>
            <w:r>
              <w:t>Fonction locale/de rappel : local Read Region Names.</w:t>
            </w:r>
          </w:p>
        </w:tc>
      </w:tr>
      <w:tr w:rsidR="000079DE" w14:paraId="43C856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B59FB" w14:textId="77777777" w:rsidR="000079DE" w:rsidRDefault="00582175">
            <w:pPr>
              <w:spacing w:after="0"/>
              <w:jc w:val="left"/>
            </w:pPr>
            <w:r>
              <w:rPr>
                <w:rFonts w:ascii="Consolas" w:hAnsi="Consolas"/>
                <w:sz w:val="20"/>
              </w:rPr>
              <w:t>localFromStruct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7BD91" w14:textId="77777777" w:rsidR="000079DE" w:rsidRDefault="00582175">
            <w:pPr>
              <w:spacing w:after="0"/>
              <w:jc w:val="left"/>
            </w:pPr>
            <w:r>
              <w:t>160-186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00CD0" w14:textId="77777777" w:rsidR="000079DE" w:rsidRDefault="00582175">
            <w:pPr>
              <w:spacing w:after="0"/>
              <w:jc w:val="left"/>
            </w:pPr>
            <w:r>
              <w:t>Fonction locale/de rappel : local From Struct.</w:t>
            </w:r>
          </w:p>
        </w:tc>
      </w:tr>
      <w:tr w:rsidR="000079DE" w14:paraId="6AA9B6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27095" w14:textId="77777777" w:rsidR="000079DE" w:rsidRDefault="00582175">
            <w:pPr>
              <w:spacing w:after="0"/>
              <w:jc w:val="left"/>
            </w:pPr>
            <w:r>
              <w:rPr>
                <w:rFonts w:ascii="Consolas" w:hAnsi="Consolas"/>
                <w:sz w:val="20"/>
              </w:rPr>
              <w:t>localFromTable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5EB62" w14:textId="77777777" w:rsidR="000079DE" w:rsidRDefault="00582175">
            <w:pPr>
              <w:spacing w:after="0"/>
              <w:jc w:val="left"/>
            </w:pPr>
            <w:r>
              <w:t>187-211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3CDC3" w14:textId="77777777" w:rsidR="000079DE" w:rsidRDefault="00582175">
            <w:pPr>
              <w:spacing w:after="0"/>
              <w:jc w:val="left"/>
            </w:pPr>
            <w:r>
              <w:t>Fonction locale/de rappel : local From Table.</w:t>
            </w:r>
          </w:p>
        </w:tc>
      </w:tr>
      <w:tr w:rsidR="000079DE" w14:paraId="728EB7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539AC" w14:textId="77777777" w:rsidR="000079DE" w:rsidRDefault="00582175">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2455E" w14:textId="77777777" w:rsidR="000079DE" w:rsidRDefault="00582175">
            <w:pPr>
              <w:spacing w:after="0"/>
              <w:jc w:val="left"/>
            </w:pPr>
            <w:r>
              <w:t>212-224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BDE5E" w14:textId="77777777" w:rsidR="000079DE" w:rsidRDefault="00582175">
            <w:pPr>
              <w:spacing w:after="0"/>
              <w:jc w:val="left"/>
            </w:pPr>
            <w:r>
              <w:t>Fonction locale/de rappel : local Merge.</w:t>
            </w:r>
          </w:p>
        </w:tc>
      </w:tr>
      <w:tr w:rsidR="000079DE" w14:paraId="6F1256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C0308" w14:textId="77777777" w:rsidR="000079DE" w:rsidRDefault="00582175">
            <w:pPr>
              <w:spacing w:after="0"/>
              <w:jc w:val="left"/>
            </w:pPr>
            <w:r>
              <w:rPr>
                <w:rFonts w:ascii="Consolas" w:hAnsi="Consolas"/>
                <w:sz w:val="20"/>
              </w:rPr>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D2AF1" w14:textId="77777777" w:rsidR="000079DE" w:rsidRDefault="00582175">
            <w:pPr>
              <w:spacing w:after="0"/>
              <w:jc w:val="left"/>
            </w:pPr>
            <w:r>
              <w:t>225-232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51BA5" w14:textId="77777777" w:rsidR="000079DE" w:rsidRDefault="00582175">
            <w:pPr>
              <w:spacing w:after="0"/>
              <w:jc w:val="left"/>
            </w:pPr>
            <w:r>
              <w:t>Fonction locale/de rappel : local Unique.</w:t>
            </w:r>
          </w:p>
        </w:tc>
      </w:tr>
      <w:tr w:rsidR="000079DE" w14:paraId="64C9C4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739CC" w14:textId="77777777" w:rsidR="000079DE" w:rsidRDefault="00582175">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C11A0E" w14:textId="77777777" w:rsidR="000079DE" w:rsidRDefault="00582175">
            <w:pPr>
              <w:spacing w:after="0"/>
              <w:jc w:val="left"/>
            </w:pPr>
            <w:r>
              <w:t>233-236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167DA" w14:textId="77777777" w:rsidR="000079DE" w:rsidRDefault="00582175">
            <w:pPr>
              <w:spacing w:after="0"/>
              <w:jc w:val="left"/>
            </w:pPr>
            <w:r>
              <w:t>Fonction locale/de rappel : local Short.</w:t>
            </w:r>
          </w:p>
        </w:tc>
      </w:tr>
    </w:tbl>
    <w:p w14:paraId="2B8CE5B1" w14:textId="77777777" w:rsidR="000079DE" w:rsidRDefault="000079DE">
      <w:pPr>
        <w:spacing w:after="60"/>
      </w:pPr>
    </w:p>
    <w:p w14:paraId="57549423" w14:textId="77777777" w:rsidR="000079DE" w:rsidRDefault="00582175">
      <w:r>
        <w:t>deConfUSIon</w:t>
      </w:r>
      <w:r>
        <w:rPr>
          <w:i/>
        </w:rPr>
        <w:t>FC</w:t>
      </w:r>
      <w:r>
        <w:t>find</w:t>
      </w:r>
      <w:r>
        <w:rPr>
          <w:i/>
        </w:rPr>
        <w:t>stepmotor</w:t>
      </w:r>
      <w:r>
        <w:t>[Extrait du code original (anglais)] txt_names Recursively finds readable atlas/region-name TXT/CSV/TSV/MAT files for step-motor FC.</w:t>
      </w:r>
    </w:p>
    <w:p w14:paraId="62C3DE93" w14:textId="77777777" w:rsidR="000079DE" w:rsidRDefault="00582175">
      <w:r>
        <w:rPr>
          <w:b/>
        </w:rPr>
        <w:t>[Extrait du code original (anglais)] Interface:</w:t>
      </w:r>
      <w:r>
        <w:t xml:space="preserve"> </w:t>
      </w:r>
      <w:r>
        <w:rPr>
          <w:rFonts w:ascii="Consolas" w:hAnsi="Consolas"/>
          <w:sz w:val="20"/>
        </w:rPr>
        <w:t>function out = deConfUSIon_FC_find_stepmotor_txt_names(folder)</w:t>
      </w:r>
    </w:p>
    <w:p w14:paraId="0F3EA1C5" w14:textId="77777777" w:rsidR="000079DE" w:rsidRDefault="00582175">
      <w:r>
        <w:rPr>
          <w:b/>
        </w:rPr>
        <w:t>[Extrait du code original (anglais)] Referenced by:</w:t>
      </w:r>
      <w:r>
        <w:t xml:space="preserve"> </w:t>
      </w:r>
      <w:r>
        <w:rPr>
          <w:rFonts w:ascii="Consolas" w:hAnsi="Consolas"/>
          <w:sz w:val="20"/>
        </w:rPr>
        <w:t>fusi_studio_GUI.m</w:t>
      </w:r>
    </w:p>
    <w:p w14:paraId="70D0B969" w14:textId="77777777" w:rsidR="000079DE" w:rsidRDefault="00582175">
      <w:r>
        <w:rPr>
          <w:b/>
        </w:rPr>
        <w:t>[Extrait du code original (anglais)] Uses:</w:t>
      </w:r>
      <w:r>
        <w:t xml:space="preserve"> Aucune référence statique relevée ; examiner les appels dynamiques.</w:t>
      </w:r>
    </w:p>
    <w:p w14:paraId="1265EFDA" w14:textId="77777777" w:rsidR="000079DE" w:rsidRDefault="00FD393D">
      <w:hyperlink r:id="rId344">
        <w:r w:rsidR="00582175">
          <w:rPr>
            <w:color w:val="007C86"/>
            <w:u w:val="single"/>
          </w:rPr>
          <w:t>[Extrait du code original (anglais)] Open source</w:t>
        </w:r>
      </w:hyperlink>
      <w:r w:rsidR="00582175">
        <w:t xml:space="preserve"> | 236 lignes physiques ; 8 déclarations.</w:t>
      </w:r>
    </w:p>
    <w:p w14:paraId="6BAF37AA" w14:textId="77777777" w:rsidR="000079DE" w:rsidRDefault="00582175">
      <w:pPr>
        <w:pStyle w:val="Heading3"/>
      </w:pPr>
      <w:bookmarkStart w:id="811" w:name="b_section_362"/>
      <w:bookmarkEnd w:id="811"/>
      <w:r>
        <w:rPr>
          <w:b w:val="0"/>
        </w:rPr>
        <w:t>lib/connectivity/deConfUSIon_FC_force_layout.m</w:t>
      </w:r>
    </w:p>
    <w:p w14:paraId="3BF75AD0" w14:textId="77777777" w:rsidR="000079DE" w:rsidRDefault="00582175">
      <w:pPr>
        <w:pStyle w:val="TableCaption"/>
      </w:pPr>
      <w:bookmarkStart w:id="812" w:name="_Toc242987998"/>
      <w:r>
        <w:t>Tableau 138. Vue des fonctions - lib/connectivity/deConfUSIon_FC_force_layout.m</w:t>
      </w:r>
      <w:bookmarkStart w:id="813" w:name="b_table_138"/>
      <w:bookmarkEnd w:id="813"/>
      <w:bookmarkEnd w:id="812"/>
    </w:p>
    <w:tbl>
      <w:tblPr>
        <w:tblW w:w="0" w:type="auto"/>
        <w:jc w:val="center"/>
        <w:tblLayout w:type="fixed"/>
        <w:tblLook w:val="04A0" w:firstRow="1" w:lastRow="0" w:firstColumn="1" w:lastColumn="0" w:noHBand="0" w:noVBand="1"/>
      </w:tblPr>
      <w:tblGrid>
        <w:gridCol w:w="3183"/>
        <w:gridCol w:w="1933"/>
        <w:gridCol w:w="4774"/>
      </w:tblGrid>
      <w:tr w:rsidR="000079DE" w14:paraId="4C7CCA2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63A05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0A63E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A8316C" w14:textId="77777777" w:rsidR="000079DE" w:rsidRDefault="00582175">
            <w:pPr>
              <w:spacing w:after="0"/>
              <w:jc w:val="left"/>
            </w:pPr>
            <w:r>
              <w:rPr>
                <w:b/>
              </w:rPr>
              <w:t>Rôle de la fonction</w:t>
            </w:r>
          </w:p>
        </w:tc>
      </w:tr>
      <w:tr w:rsidR="000079DE" w14:paraId="425AF5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45D22" w14:textId="77777777" w:rsidR="000079DE" w:rsidRDefault="00582175">
            <w:pPr>
              <w:spacing w:after="0"/>
              <w:jc w:val="left"/>
            </w:pPr>
            <w:r>
              <w:rPr>
                <w:rFonts w:ascii="Consolas" w:hAnsi="Consolas"/>
                <w:sz w:val="20"/>
              </w:rPr>
              <w:t>deConfUSIon_FC_force_layout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5E42E" w14:textId="77777777" w:rsidR="000079DE" w:rsidRDefault="00582175">
            <w:pPr>
              <w:spacing w:after="0"/>
              <w:jc w:val="left"/>
            </w:pPr>
            <w:r>
              <w:t>1-127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F71BC" w14:textId="77777777" w:rsidR="000079DE" w:rsidRDefault="00582175">
            <w:pPr>
              <w:spacing w:after="0"/>
              <w:jc w:val="left"/>
            </w:pPr>
            <w:r>
              <w:t>[Extrait du code original (anglais)] Stable/idempotent FC GUI layout fixer. Repeated calls produce the same layout. No timers, no callbacks, no wrappers.</w:t>
            </w:r>
          </w:p>
        </w:tc>
      </w:tr>
      <w:tr w:rsidR="000079DE" w14:paraId="7515B4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A8A79" w14:textId="77777777" w:rsidR="000079DE" w:rsidRDefault="00582175">
            <w:pPr>
              <w:spacing w:after="0"/>
              <w:jc w:val="left"/>
            </w:pPr>
            <w:r>
              <w:rPr>
                <w:rFonts w:ascii="Consolas" w:hAnsi="Consolas"/>
                <w:sz w:val="20"/>
              </w:rPr>
              <w:t>localIsHandle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F078A" w14:textId="77777777" w:rsidR="000079DE" w:rsidRDefault="00582175">
            <w:pPr>
              <w:spacing w:after="0"/>
              <w:jc w:val="left"/>
            </w:pPr>
            <w:r>
              <w:t>128-131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13332" w14:textId="77777777" w:rsidR="000079DE" w:rsidRDefault="00582175">
            <w:pPr>
              <w:spacing w:after="0"/>
              <w:jc w:val="left"/>
            </w:pPr>
            <w:r>
              <w:t>Fonction locale/de rappel : local Is Handle.</w:t>
            </w:r>
          </w:p>
        </w:tc>
      </w:tr>
      <w:tr w:rsidR="000079DE" w14:paraId="54EC9A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E043B" w14:textId="77777777" w:rsidR="000079DE" w:rsidRDefault="00582175">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5438C" w14:textId="77777777" w:rsidR="000079DE" w:rsidRDefault="00582175">
            <w:pPr>
              <w:spacing w:after="0"/>
              <w:jc w:val="left"/>
            </w:pPr>
            <w:r>
              <w:t>132-136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D0BDB" w14:textId="77777777" w:rsidR="000079DE" w:rsidRDefault="00582175">
            <w:pPr>
              <w:spacing w:after="0"/>
              <w:jc w:val="left"/>
            </w:pPr>
            <w:r>
              <w:t>Fonction locale/de rappel : local Get.</w:t>
            </w:r>
          </w:p>
        </w:tc>
      </w:tr>
      <w:tr w:rsidR="000079DE" w14:paraId="4685B9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6435A" w14:textId="77777777" w:rsidR="000079DE" w:rsidRDefault="00582175">
            <w:pPr>
              <w:spacing w:after="0"/>
              <w:jc w:val="left"/>
            </w:pPr>
            <w:r>
              <w:rPr>
                <w:rFonts w:ascii="Consolas" w:hAnsi="Consolas"/>
                <w:sz w:val="20"/>
              </w:rPr>
              <w:lastRenderedPageBreak/>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29422" w14:textId="77777777" w:rsidR="000079DE" w:rsidRDefault="00582175">
            <w:pPr>
              <w:spacing w:after="0"/>
              <w:jc w:val="left"/>
            </w:pPr>
            <w:r>
              <w:t>137-150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9BE48" w14:textId="77777777" w:rsidR="000079DE" w:rsidRDefault="00582175">
            <w:pPr>
              <w:spacing w:after="0"/>
              <w:jc w:val="left"/>
            </w:pPr>
            <w:r>
              <w:t>Fonction locale/de rappel : local Find Panel By Title.</w:t>
            </w:r>
          </w:p>
        </w:tc>
      </w:tr>
      <w:tr w:rsidR="000079DE" w14:paraId="7E47D6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A728B" w14:textId="77777777" w:rsidR="000079DE" w:rsidRDefault="00582175">
            <w:pPr>
              <w:spacing w:after="0"/>
              <w:jc w:val="left"/>
            </w:pPr>
            <w:r>
              <w:rPr>
                <w:rFonts w:ascii="Consolas" w:hAnsi="Consolas"/>
                <w:sz w:val="20"/>
              </w:rPr>
              <w:t>localFindSeedDisplayPanel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8E874" w14:textId="77777777" w:rsidR="000079DE" w:rsidRDefault="00582175">
            <w:pPr>
              <w:spacing w:after="0"/>
              <w:jc w:val="left"/>
            </w:pPr>
            <w:r>
              <w:t>151-170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A9F8D" w14:textId="77777777" w:rsidR="000079DE" w:rsidRDefault="00582175">
            <w:pPr>
              <w:spacing w:after="0"/>
              <w:jc w:val="left"/>
            </w:pPr>
            <w:r>
              <w:t>Fonction locale/de rappel : local Find Seed Display Panel.</w:t>
            </w:r>
          </w:p>
        </w:tc>
      </w:tr>
      <w:tr w:rsidR="000079DE" w14:paraId="2B950F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F3B3B7" w14:textId="77777777" w:rsidR="000079DE" w:rsidRDefault="00582175">
            <w:pPr>
              <w:spacing w:after="0"/>
              <w:jc w:val="left"/>
            </w:pPr>
            <w:r>
              <w:rPr>
                <w:rFonts w:ascii="Consolas" w:hAnsi="Consolas"/>
                <w:sz w:val="20"/>
              </w:rPr>
              <w:t>localFindPopupContaining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23232" w14:textId="77777777" w:rsidR="000079DE" w:rsidRDefault="00582175">
            <w:pPr>
              <w:spacing w:after="0"/>
              <w:jc w:val="left"/>
            </w:pPr>
            <w:r>
              <w:t>171-185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C8346" w14:textId="77777777" w:rsidR="000079DE" w:rsidRDefault="00582175">
            <w:pPr>
              <w:spacing w:after="0"/>
              <w:jc w:val="left"/>
            </w:pPr>
            <w:r>
              <w:t>Fonction locale/de rappel : local Find Popup Containing.</w:t>
            </w:r>
          </w:p>
        </w:tc>
      </w:tr>
      <w:tr w:rsidR="000079DE" w14:paraId="1D617D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D64CE" w14:textId="77777777" w:rsidR="000079DE" w:rsidRDefault="00582175">
            <w:pPr>
              <w:spacing w:after="0"/>
              <w:jc w:val="left"/>
            </w:pPr>
            <w:r>
              <w:rPr>
                <w:rFonts w:ascii="Consolas" w:hAnsi="Consolas"/>
                <w:sz w:val="20"/>
              </w:rPr>
              <w:t>localFindByTag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0E112" w14:textId="77777777" w:rsidR="000079DE" w:rsidRDefault="00582175">
            <w:pPr>
              <w:spacing w:after="0"/>
              <w:jc w:val="left"/>
            </w:pPr>
            <w:r>
              <w:t>186-198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725C9" w14:textId="77777777" w:rsidR="000079DE" w:rsidRDefault="00582175">
            <w:pPr>
              <w:spacing w:after="0"/>
              <w:jc w:val="left"/>
            </w:pPr>
            <w:r>
              <w:t>Fonction locale/de rappel : local Find By Tag.</w:t>
            </w:r>
          </w:p>
        </w:tc>
      </w:tr>
      <w:tr w:rsidR="000079DE" w14:paraId="569A4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24D0B" w14:textId="77777777" w:rsidR="000079DE" w:rsidRDefault="00582175">
            <w:pPr>
              <w:spacing w:after="0"/>
              <w:jc w:val="left"/>
            </w:pPr>
            <w:r>
              <w:rPr>
                <w:rFonts w:ascii="Consolas" w:hAnsi="Consolas"/>
                <w:sz w:val="20"/>
              </w:rPr>
              <w:t>localMoveText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2820E" w14:textId="77777777" w:rsidR="000079DE" w:rsidRDefault="00582175">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40B81" w14:textId="77777777" w:rsidR="000079DE" w:rsidRDefault="00582175">
            <w:pPr>
              <w:spacing w:after="0"/>
              <w:jc w:val="left"/>
            </w:pPr>
            <w:r>
              <w:t>Fonction locale/de rappel : local Move Text.</w:t>
            </w:r>
          </w:p>
        </w:tc>
      </w:tr>
      <w:tr w:rsidR="000079DE" w14:paraId="148AC7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D50B8" w14:textId="77777777" w:rsidR="000079DE" w:rsidRDefault="00582175">
            <w:pPr>
              <w:spacing w:after="0"/>
              <w:jc w:val="left"/>
            </w:pPr>
            <w:r>
              <w:rPr>
                <w:rFonts w:ascii="Consolas" w:hAnsi="Consolas"/>
                <w:sz w:val="20"/>
              </w:rPr>
              <w:t>localMoveTextContains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E89CC" w14:textId="77777777" w:rsidR="000079DE" w:rsidRDefault="00582175">
            <w:pPr>
              <w:spacing w:after="0"/>
              <w:jc w:val="left"/>
            </w:pPr>
            <w:r>
              <w:t>206-219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920C4" w14:textId="77777777" w:rsidR="000079DE" w:rsidRDefault="00582175">
            <w:pPr>
              <w:spacing w:after="0"/>
              <w:jc w:val="left"/>
            </w:pPr>
            <w:r>
              <w:t>Fonction locale/de rappel : local Move Text Contains.</w:t>
            </w:r>
          </w:p>
        </w:tc>
      </w:tr>
      <w:tr w:rsidR="000079DE" w14:paraId="040246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30A49" w14:textId="77777777" w:rsidR="000079DE" w:rsidRDefault="00582175">
            <w:pPr>
              <w:spacing w:after="0"/>
              <w:jc w:val="left"/>
            </w:pPr>
            <w:r>
              <w:rPr>
                <w:rFonts w:ascii="Consolas" w:hAnsi="Consolas"/>
                <w:sz w:val="20"/>
              </w:rPr>
              <w:t>localMoveControlByString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E5C8C" w14:textId="77777777" w:rsidR="000079DE" w:rsidRDefault="00582175">
            <w:pPr>
              <w:spacing w:after="0"/>
              <w:jc w:val="left"/>
            </w:pPr>
            <w:r>
              <w:t>220-227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15262" w14:textId="77777777" w:rsidR="000079DE" w:rsidRDefault="00582175">
            <w:pPr>
              <w:spacing w:after="0"/>
              <w:jc w:val="left"/>
            </w:pPr>
            <w:r>
              <w:t>Fonction locale/de rappel : local Move Control By String.</w:t>
            </w:r>
          </w:p>
        </w:tc>
      </w:tr>
      <w:tr w:rsidR="000079DE" w14:paraId="05D8D4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DFE7B" w14:textId="77777777" w:rsidR="000079DE" w:rsidRDefault="00582175">
            <w:pPr>
              <w:spacing w:after="0"/>
              <w:jc w:val="left"/>
            </w:pPr>
            <w:r>
              <w:rPr>
                <w:rFonts w:ascii="Consolas" w:hAnsi="Consolas"/>
                <w:sz w:val="20"/>
              </w:rPr>
              <w:t>localMoveEditExact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8B0D7" w14:textId="77777777" w:rsidR="000079DE" w:rsidRDefault="00582175">
            <w:pPr>
              <w:spacing w:after="0"/>
              <w:jc w:val="left"/>
            </w:pPr>
            <w:r>
              <w:t>228-241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50120" w14:textId="77777777" w:rsidR="000079DE" w:rsidRDefault="00582175">
            <w:pPr>
              <w:spacing w:after="0"/>
              <w:jc w:val="left"/>
            </w:pPr>
            <w:r>
              <w:t>Fonction locale/de rappel : local Move Edit Exact.</w:t>
            </w:r>
          </w:p>
        </w:tc>
      </w:tr>
      <w:tr w:rsidR="000079DE" w14:paraId="5B539A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A3115" w14:textId="77777777" w:rsidR="000079DE" w:rsidRDefault="00582175">
            <w:pPr>
              <w:spacing w:after="0"/>
              <w:jc w:val="left"/>
            </w:pPr>
            <w:r>
              <w:rPr>
                <w:rFonts w:ascii="Consolas" w:hAnsi="Consolas"/>
                <w:sz w:val="20"/>
              </w:rPr>
              <w:t>localMoveButton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9E319" w14:textId="77777777" w:rsidR="000079DE" w:rsidRDefault="00582175">
            <w:pPr>
              <w:spacing w:after="0"/>
              <w:jc w:val="left"/>
            </w:pPr>
            <w:r>
              <w:t>242-248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A0236" w14:textId="77777777" w:rsidR="000079DE" w:rsidRDefault="00582175">
            <w:pPr>
              <w:spacing w:after="0"/>
              <w:jc w:val="left"/>
            </w:pPr>
            <w:r>
              <w:t>Fonction locale/de rappel : local Move Button.</w:t>
            </w:r>
          </w:p>
        </w:tc>
      </w:tr>
      <w:tr w:rsidR="000079DE" w14:paraId="78FC2E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A972E" w14:textId="77777777" w:rsidR="000079DE" w:rsidRDefault="00582175">
            <w:pPr>
              <w:spacing w:after="0"/>
              <w:jc w:val="left"/>
            </w:pPr>
            <w:r>
              <w:rPr>
                <w:rFonts w:ascii="Consolas" w:hAnsi="Consolas"/>
                <w:sz w:val="20"/>
              </w:rPr>
              <w:t>localRenameButton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6961B" w14:textId="77777777" w:rsidR="000079DE" w:rsidRDefault="00582175">
            <w:pPr>
              <w:spacing w:after="0"/>
              <w:jc w:val="left"/>
            </w:pPr>
            <w:r>
              <w:t>249-255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94DD8" w14:textId="77777777" w:rsidR="000079DE" w:rsidRDefault="00582175">
            <w:pPr>
              <w:spacing w:after="0"/>
              <w:jc w:val="left"/>
            </w:pPr>
            <w:r>
              <w:t>Fonction locale/de rappel : local Rename Button.</w:t>
            </w:r>
          </w:p>
        </w:tc>
      </w:tr>
      <w:tr w:rsidR="000079DE" w14:paraId="0560C3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94FA06" w14:textId="77777777" w:rsidR="000079DE" w:rsidRDefault="00582175">
            <w:pPr>
              <w:spacing w:after="0"/>
              <w:jc w:val="left"/>
            </w:pPr>
            <w:r>
              <w:rPr>
                <w:rFonts w:ascii="Consolas" w:hAnsi="Consolas"/>
                <w:sz w:val="20"/>
              </w:rPr>
              <w:t>localHideAllButtons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8B2FC" w14:textId="77777777" w:rsidR="000079DE" w:rsidRDefault="00582175">
            <w:pPr>
              <w:spacing w:after="0"/>
              <w:jc w:val="left"/>
            </w:pPr>
            <w:r>
              <w:t>256-262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762AA" w14:textId="77777777" w:rsidR="000079DE" w:rsidRDefault="00582175">
            <w:pPr>
              <w:spacing w:after="0"/>
              <w:jc w:val="left"/>
            </w:pPr>
            <w:r>
              <w:t>Fonction locale/de rappel : local Hide All Buttons.</w:t>
            </w:r>
          </w:p>
        </w:tc>
      </w:tr>
      <w:tr w:rsidR="000079DE" w14:paraId="5536E1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B40CE" w14:textId="77777777" w:rsidR="000079DE" w:rsidRDefault="00582175">
            <w:pPr>
              <w:spacing w:after="0"/>
              <w:jc w:val="left"/>
            </w:pPr>
            <w:r>
              <w:rPr>
                <w:rFonts w:ascii="Consolas" w:hAnsi="Consolas"/>
                <w:sz w:val="20"/>
              </w:rPr>
              <w:t>localShowFirstButton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20257" w14:textId="77777777" w:rsidR="000079DE" w:rsidRDefault="00582175">
            <w:pPr>
              <w:spacing w:after="0"/>
              <w:jc w:val="left"/>
            </w:pPr>
            <w:r>
              <w:t>263-269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0A5D5" w14:textId="77777777" w:rsidR="000079DE" w:rsidRDefault="00582175">
            <w:pPr>
              <w:spacing w:after="0"/>
              <w:jc w:val="left"/>
            </w:pPr>
            <w:r>
              <w:t>Fonction locale/de rappel : local Show First Button.</w:t>
            </w:r>
          </w:p>
        </w:tc>
      </w:tr>
      <w:tr w:rsidR="000079DE" w14:paraId="5CAF5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9A949" w14:textId="77777777" w:rsidR="000079DE" w:rsidRDefault="00582175">
            <w:pPr>
              <w:spacing w:after="0"/>
              <w:jc w:val="left"/>
            </w:pPr>
            <w:r>
              <w:rPr>
                <w:rFonts w:ascii="Consolas" w:hAnsi="Consolas"/>
                <w:sz w:val="20"/>
              </w:rPr>
              <w:t>localHideDuplicateButtons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03548" w14:textId="77777777" w:rsidR="000079DE" w:rsidRDefault="00582175">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8C3E0" w14:textId="77777777" w:rsidR="000079DE" w:rsidRDefault="00582175">
            <w:pPr>
              <w:spacing w:after="0"/>
              <w:jc w:val="left"/>
            </w:pPr>
            <w:r>
              <w:t>Fonction locale/de rappel : local Hide Duplicate Buttons.</w:t>
            </w:r>
          </w:p>
        </w:tc>
      </w:tr>
      <w:tr w:rsidR="000079DE" w14:paraId="00E5B4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EC86A" w14:textId="77777777" w:rsidR="000079DE" w:rsidRDefault="00582175">
            <w:pPr>
              <w:spacing w:after="0"/>
              <w:jc w:val="left"/>
            </w:pPr>
            <w:r>
              <w:rPr>
                <w:rFonts w:ascii="Consolas" w:hAnsi="Consolas"/>
                <w:sz w:val="20"/>
              </w:rPr>
              <w:t>localLabel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B72F6" w14:textId="77777777" w:rsidR="000079DE" w:rsidRDefault="00582175">
            <w:pPr>
              <w:spacing w:after="0"/>
              <w:jc w:val="left"/>
            </w:pPr>
            <w:r>
              <w:t>277-283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602CA" w14:textId="77777777" w:rsidR="000079DE" w:rsidRDefault="00582175">
            <w:pPr>
              <w:spacing w:after="0"/>
              <w:jc w:val="left"/>
            </w:pPr>
            <w:r>
              <w:t>Fonction locale/de rappel : local Label.</w:t>
            </w:r>
          </w:p>
        </w:tc>
      </w:tr>
      <w:tr w:rsidR="000079DE" w14:paraId="3D3CBF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7D0E2" w14:textId="77777777" w:rsidR="000079DE" w:rsidRDefault="00582175">
            <w:pPr>
              <w:spacing w:after="0"/>
              <w:jc w:val="left"/>
            </w:pPr>
            <w:r>
              <w:rPr>
                <w:rFonts w:ascii="Consolas" w:hAnsi="Consolas"/>
                <w:sz w:val="20"/>
              </w:rPr>
              <w:t>localClassifySeedEdits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51750" w14:textId="77777777" w:rsidR="000079DE" w:rsidRDefault="00582175">
            <w:pPr>
              <w:spacing w:after="0"/>
              <w:jc w:val="left"/>
            </w:pPr>
            <w:r>
              <w:t>284-312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C39A8" w14:textId="77777777" w:rsidR="000079DE" w:rsidRDefault="00582175">
            <w:pPr>
              <w:spacing w:after="0"/>
              <w:jc w:val="left"/>
            </w:pPr>
            <w:r>
              <w:t>Fonction locale/de rappel : local Classify Seed Edits.</w:t>
            </w:r>
          </w:p>
        </w:tc>
      </w:tr>
    </w:tbl>
    <w:p w14:paraId="5E8185DD" w14:textId="77777777" w:rsidR="000079DE" w:rsidRDefault="000079DE">
      <w:pPr>
        <w:spacing w:after="60"/>
      </w:pPr>
    </w:p>
    <w:p w14:paraId="29F94F0C" w14:textId="77777777" w:rsidR="000079DE" w:rsidRDefault="00582175">
      <w:r>
        <w:lastRenderedPageBreak/>
        <w:t>[Extrait du code original (anglais)] Stable/idempotent FC GUI layout fixer. Repeated calls produce the same layout. No timers, no callbacks, no wrappers.</w:t>
      </w:r>
    </w:p>
    <w:p w14:paraId="5C5A3814" w14:textId="77777777" w:rsidR="000079DE" w:rsidRDefault="00582175">
      <w:r>
        <w:rPr>
          <w:b/>
        </w:rPr>
        <w:t>[Extrait du code original (anglais)] Interface:</w:t>
      </w:r>
      <w:r>
        <w:t xml:space="preserve"> </w:t>
      </w:r>
      <w:r>
        <w:rPr>
          <w:rFonts w:ascii="Consolas" w:hAnsi="Consolas"/>
          <w:sz w:val="20"/>
        </w:rPr>
        <w:t>function deConfUSIon_FC_force_layout(fig)</w:t>
      </w:r>
    </w:p>
    <w:p w14:paraId="0C26445D" w14:textId="77777777" w:rsidR="000079DE" w:rsidRDefault="00582175">
      <w:r>
        <w:rPr>
          <w:b/>
        </w:rPr>
        <w:t>[Extrait du code original (anglais)] Referenced by:</w:t>
      </w:r>
      <w:r>
        <w:t xml:space="preserve"> </w:t>
      </w:r>
      <w:r>
        <w:rPr>
          <w:rFonts w:ascii="Consolas" w:hAnsi="Consolas"/>
          <w:sz w:val="20"/>
        </w:rPr>
        <w:t>deConfUSIon_utils.m</w:t>
      </w:r>
      <w:r>
        <w:t xml:space="preserve">; </w:t>
      </w:r>
      <w:r>
        <w:rPr>
          <w:rFonts w:ascii="Consolas" w:hAnsi="Consolas"/>
          <w:sz w:val="20"/>
        </w:rPr>
        <w:t>FunctionalConnectivity.m</w:t>
      </w:r>
    </w:p>
    <w:p w14:paraId="3319693F" w14:textId="77777777" w:rsidR="000079DE" w:rsidRDefault="00582175">
      <w:r>
        <w:rPr>
          <w:b/>
        </w:rPr>
        <w:t>[Extrait du code original (anglais)] Uses:</w:t>
      </w:r>
      <w:r>
        <w:t xml:space="preserve"> </w:t>
      </w:r>
      <w:r>
        <w:rPr>
          <w:rFonts w:ascii="Consolas" w:hAnsi="Consolas"/>
          <w:sz w:val="20"/>
        </w:rPr>
        <w:t>deConfUSIon_ui.m</w:t>
      </w:r>
      <w:r>
        <w:t xml:space="preserve">; </w:t>
      </w:r>
      <w:r>
        <w:rPr>
          <w:rFonts w:ascii="Consolas" w:hAnsi="Consolas"/>
          <w:sz w:val="20"/>
        </w:rPr>
        <w:t>lib/connectivity/deConfUSIon_FC_layout.m</w:t>
      </w:r>
    </w:p>
    <w:p w14:paraId="70E757F9" w14:textId="77777777" w:rsidR="000079DE" w:rsidRDefault="00FD393D">
      <w:hyperlink r:id="rId345">
        <w:r w:rsidR="00582175">
          <w:rPr>
            <w:color w:val="007C86"/>
            <w:u w:val="single"/>
          </w:rPr>
          <w:t>[Extrait du code original (anglais)] Open source</w:t>
        </w:r>
      </w:hyperlink>
      <w:r w:rsidR="00582175">
        <w:t xml:space="preserve"> | 312 lignes physiques ; 18 déclarations.</w:t>
      </w:r>
    </w:p>
    <w:p w14:paraId="7626CD3C" w14:textId="77777777" w:rsidR="000079DE" w:rsidRDefault="00582175">
      <w:pPr>
        <w:pStyle w:val="Heading3"/>
      </w:pPr>
      <w:bookmarkStart w:id="814" w:name="b_section_363"/>
      <w:bookmarkEnd w:id="814"/>
      <w:r>
        <w:rPr>
          <w:b w:val="0"/>
        </w:rPr>
        <w:t>lib/connectivity/deConfUSIon_fc_jm_order.m</w:t>
      </w:r>
    </w:p>
    <w:p w14:paraId="499C78A6" w14:textId="77777777" w:rsidR="000079DE" w:rsidRDefault="00582175">
      <w:pPr>
        <w:pStyle w:val="TableCaption"/>
      </w:pPr>
      <w:bookmarkStart w:id="815" w:name="_Toc242987999"/>
      <w:r>
        <w:t>Tableau 139. Vue des fonctions - lib/connectivity/deConfUSIon_fc_jm_order.m</w:t>
      </w:r>
      <w:bookmarkStart w:id="816" w:name="b_table_139"/>
      <w:bookmarkEnd w:id="816"/>
      <w:bookmarkEnd w:id="815"/>
    </w:p>
    <w:tbl>
      <w:tblPr>
        <w:tblW w:w="0" w:type="auto"/>
        <w:jc w:val="center"/>
        <w:tblLayout w:type="fixed"/>
        <w:tblLook w:val="04A0" w:firstRow="1" w:lastRow="0" w:firstColumn="1" w:lastColumn="0" w:noHBand="0" w:noVBand="1"/>
      </w:tblPr>
      <w:tblGrid>
        <w:gridCol w:w="3183"/>
        <w:gridCol w:w="1933"/>
        <w:gridCol w:w="4774"/>
      </w:tblGrid>
      <w:tr w:rsidR="000079DE" w14:paraId="2211480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CD49E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98F55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08DCF3" w14:textId="77777777" w:rsidR="000079DE" w:rsidRDefault="00582175">
            <w:pPr>
              <w:spacing w:after="0"/>
              <w:jc w:val="left"/>
            </w:pPr>
            <w:r>
              <w:rPr>
                <w:b/>
              </w:rPr>
              <w:t>Rôle de la fonction</w:t>
            </w:r>
          </w:p>
        </w:tc>
      </w:tr>
      <w:tr w:rsidR="000079DE" w14:paraId="7FE507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4B752" w14:textId="77777777" w:rsidR="000079DE" w:rsidRDefault="00582175">
            <w:pPr>
              <w:spacing w:after="0"/>
              <w:jc w:val="left"/>
            </w:pPr>
            <w:r>
              <w:rPr>
                <w:rFonts w:ascii="Consolas" w:hAnsi="Consolas"/>
                <w:sz w:val="20"/>
              </w:rPr>
              <w:t>deConfUSIon_fc_jm_order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96D8D" w14:textId="77777777" w:rsidR="000079DE" w:rsidRDefault="00582175">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C8CDF" w14:textId="77777777" w:rsidR="000079DE" w:rsidRDefault="00582175">
            <w:pPr>
              <w:spacing w:after="0"/>
              <w:jc w:val="left"/>
            </w:pPr>
            <w:r>
              <w:t>deConfUSIon</w:t>
            </w:r>
            <w:r>
              <w:rPr>
                <w:i/>
              </w:rPr>
              <w:t>fc</w:t>
            </w:r>
            <w:r>
              <w:t>[Extrait du code original (anglais)] jm_order  Reorder FC ROI names according to JM list. The function returns ord into the input arrays. Unmatched regions are kept after matched regions...</w:t>
            </w:r>
          </w:p>
        </w:tc>
      </w:tr>
      <w:tr w:rsidR="000079DE" w14:paraId="01EA1A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CE7F0" w14:textId="77777777" w:rsidR="000079DE" w:rsidRDefault="00582175">
            <w:pPr>
              <w:spacing w:after="0"/>
              <w:jc w:val="left"/>
            </w:pPr>
            <w:r>
              <w:rPr>
                <w:rFonts w:ascii="Consolas" w:hAnsi="Consolas"/>
                <w:sz w:val="20"/>
              </w:rPr>
              <w:t>localFindJmListFile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A8C86" w14:textId="77777777" w:rsidR="000079DE" w:rsidRDefault="00582175">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DBC35" w14:textId="77777777" w:rsidR="000079DE" w:rsidRDefault="00582175">
            <w:pPr>
              <w:spacing w:after="0"/>
              <w:jc w:val="left"/>
            </w:pPr>
            <w:r>
              <w:t>Fonction locale/de rappel : local Find Jm List File.</w:t>
            </w:r>
          </w:p>
        </w:tc>
      </w:tr>
      <w:tr w:rsidR="000079DE" w14:paraId="50564F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EBF30" w14:textId="77777777" w:rsidR="000079DE" w:rsidRDefault="00582175">
            <w:pPr>
              <w:spacing w:after="0"/>
              <w:jc w:val="left"/>
            </w:pPr>
            <w:r>
              <w:rPr>
                <w:rFonts w:ascii="Consolas" w:hAnsi="Consolas"/>
                <w:sz w:val="20"/>
              </w:rPr>
              <w:t>localReadJmTokens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9417A" w14:textId="77777777" w:rsidR="000079DE" w:rsidRDefault="00582175">
            <w:pPr>
              <w:spacing w:after="0"/>
              <w:jc w:val="left"/>
            </w:pPr>
            <w:r>
              <w:t>56-77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18FCD" w14:textId="77777777" w:rsidR="000079DE" w:rsidRDefault="00582175">
            <w:pPr>
              <w:spacing w:after="0"/>
              <w:jc w:val="left"/>
            </w:pPr>
            <w:r>
              <w:t>Fonction locale/de rappel : local Read Jm Tokens.</w:t>
            </w:r>
          </w:p>
        </w:tc>
      </w:tr>
      <w:tr w:rsidR="000079DE" w14:paraId="26BDAD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DB0EF" w14:textId="77777777" w:rsidR="000079DE" w:rsidRDefault="00582175">
            <w:pPr>
              <w:spacing w:after="0"/>
              <w:jc w:val="left"/>
            </w:pPr>
            <w:r>
              <w:rPr>
                <w:rFonts w:ascii="Consolas" w:hAnsi="Consolas"/>
                <w:sz w:val="20"/>
              </w:rPr>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97532" w14:textId="77777777" w:rsidR="000079DE" w:rsidRDefault="00582175">
            <w:pPr>
              <w:spacing w:after="0"/>
              <w:jc w:val="left"/>
            </w:pPr>
            <w:r>
              <w:t>78-84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1FE18" w14:textId="77777777" w:rsidR="000079DE" w:rsidRDefault="00582175">
            <w:pPr>
              <w:spacing w:after="0"/>
              <w:jc w:val="left"/>
            </w:pPr>
            <w:r>
              <w:t>Fonction locale/de rappel : local Clean Name.</w:t>
            </w:r>
          </w:p>
        </w:tc>
      </w:tr>
    </w:tbl>
    <w:p w14:paraId="55A36B89" w14:textId="77777777" w:rsidR="000079DE" w:rsidRDefault="000079DE">
      <w:pPr>
        <w:spacing w:after="60"/>
      </w:pPr>
    </w:p>
    <w:p w14:paraId="796154FC" w14:textId="77777777" w:rsidR="000079DE" w:rsidRDefault="00582175">
      <w:r>
        <w:t>deConfUSIon</w:t>
      </w:r>
      <w:r>
        <w:rPr>
          <w:i/>
        </w:rPr>
        <w:t>fc</w:t>
      </w:r>
      <w:r>
        <w:t>[Extrait du code original (anglais)] jm_order Reorder FC ROI names according to JM list. The function returns ord into the input arrays. Unmatched regions are kept after matched regions in their original order.</w:t>
      </w:r>
    </w:p>
    <w:p w14:paraId="26064F2B" w14:textId="77777777" w:rsidR="000079DE" w:rsidRDefault="00582175">
      <w:r>
        <w:rPr>
          <w:b/>
        </w:rPr>
        <w:t>[Extrait du code original (anglais)] Interface:</w:t>
      </w:r>
      <w:r>
        <w:t xml:space="preserve"> </w:t>
      </w:r>
      <w:r>
        <w:rPr>
          <w:rFonts w:ascii="Consolas" w:hAnsi="Consolas"/>
          <w:sz w:val="20"/>
        </w:rPr>
        <w:t>function [ord, ok, score] = deConfUSIon_fc_jm_order(labels, names, listFile)</w:t>
      </w:r>
    </w:p>
    <w:p w14:paraId="5B17F5C4" w14:textId="77777777" w:rsidR="000079DE" w:rsidRDefault="00582175">
      <w:r>
        <w:rPr>
          <w:b/>
        </w:rPr>
        <w:t>[Extrait du code original (anglais)] Referenced by:</w:t>
      </w:r>
      <w:r>
        <w:t xml:space="preserve"> </w:t>
      </w:r>
      <w:r>
        <w:rPr>
          <w:rFonts w:ascii="Consolas" w:hAnsi="Consolas"/>
          <w:sz w:val="20"/>
        </w:rPr>
        <w:t>FunctionalConnectivity.m</w:t>
      </w:r>
    </w:p>
    <w:p w14:paraId="413C558B" w14:textId="77777777" w:rsidR="000079DE" w:rsidRDefault="00582175">
      <w:r>
        <w:rPr>
          <w:b/>
        </w:rPr>
        <w:t>[Extrait du code original (anglais)] Uses:</w:t>
      </w:r>
      <w:r>
        <w:t xml:space="preserve"> </w:t>
      </w:r>
      <w:r>
        <w:rPr>
          <w:rFonts w:ascii="Consolas" w:hAnsi="Consolas"/>
          <w:sz w:val="20"/>
        </w:rPr>
        <w:t>deConfUSIon_root.m</w:t>
      </w:r>
    </w:p>
    <w:p w14:paraId="42AA7A35" w14:textId="77777777" w:rsidR="000079DE" w:rsidRDefault="00FD393D">
      <w:hyperlink r:id="rId346">
        <w:r w:rsidR="00582175">
          <w:rPr>
            <w:color w:val="007C86"/>
            <w:u w:val="single"/>
          </w:rPr>
          <w:t>[Extrait du code original (anglais)] Open source</w:t>
        </w:r>
      </w:hyperlink>
      <w:r w:rsidR="00582175">
        <w:t xml:space="preserve"> | 84 lignes physiques ; 4 déclarations.</w:t>
      </w:r>
    </w:p>
    <w:p w14:paraId="211F0C63" w14:textId="77777777" w:rsidR="000079DE" w:rsidRDefault="00582175">
      <w:pPr>
        <w:pStyle w:val="Heading3"/>
      </w:pPr>
      <w:bookmarkStart w:id="817" w:name="b_section_364"/>
      <w:bookmarkEnd w:id="817"/>
      <w:r>
        <w:rPr>
          <w:b w:val="0"/>
        </w:rPr>
        <w:lastRenderedPageBreak/>
        <w:t>lib/connectivity/deConfUSIon_FC_layout.m</w:t>
      </w:r>
    </w:p>
    <w:p w14:paraId="3F2AF03B" w14:textId="77777777" w:rsidR="000079DE" w:rsidRDefault="00582175">
      <w:pPr>
        <w:pStyle w:val="TableCaption"/>
      </w:pPr>
      <w:bookmarkStart w:id="818" w:name="_Toc242988000"/>
      <w:r>
        <w:t>Tableau 140. Vue des fonctions - lib/connectivity/deConfUSIon_FC_layout.m</w:t>
      </w:r>
      <w:bookmarkStart w:id="819" w:name="b_table_140"/>
      <w:bookmarkEnd w:id="819"/>
      <w:bookmarkEnd w:id="818"/>
    </w:p>
    <w:tbl>
      <w:tblPr>
        <w:tblW w:w="0" w:type="auto"/>
        <w:jc w:val="center"/>
        <w:tblLayout w:type="fixed"/>
        <w:tblLook w:val="04A0" w:firstRow="1" w:lastRow="0" w:firstColumn="1" w:lastColumn="0" w:noHBand="0" w:noVBand="1"/>
      </w:tblPr>
      <w:tblGrid>
        <w:gridCol w:w="3183"/>
        <w:gridCol w:w="1933"/>
        <w:gridCol w:w="4774"/>
      </w:tblGrid>
      <w:tr w:rsidR="000079DE" w14:paraId="2DC61BF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4EDF1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D1AFD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541C14" w14:textId="77777777" w:rsidR="000079DE" w:rsidRDefault="00582175">
            <w:pPr>
              <w:spacing w:after="0"/>
              <w:jc w:val="left"/>
            </w:pPr>
            <w:r>
              <w:rPr>
                <w:b/>
              </w:rPr>
              <w:t>Rôle de la fonction</w:t>
            </w:r>
          </w:p>
        </w:tc>
      </w:tr>
      <w:tr w:rsidR="000079DE" w14:paraId="498CEE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B670A" w14:textId="77777777" w:rsidR="000079DE" w:rsidRDefault="00582175">
            <w:pPr>
              <w:spacing w:after="0"/>
              <w:jc w:val="left"/>
            </w:pPr>
            <w:r>
              <w:rPr>
                <w:rFonts w:ascii="Consolas" w:hAnsi="Consolas"/>
                <w:sz w:val="20"/>
              </w:rPr>
              <w:t>deConfUSIon_FC_layout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CA6BA" w14:textId="77777777" w:rsidR="000079DE" w:rsidRDefault="00582175">
            <w:pPr>
              <w:spacing w:after="0"/>
              <w:jc w:val="left"/>
            </w:pPr>
            <w:r>
              <w:t>1-150 / 150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4FAF8" w14:textId="77777777" w:rsidR="000079DE" w:rsidRDefault="00582175">
            <w:pPr>
              <w:spacing w:after="0"/>
              <w:jc w:val="left"/>
            </w:pPr>
            <w:r>
              <w:t>[Extrait du code original (anglais)] Shared scan/time controls, clearly selected pages and readable fields.</w:t>
            </w:r>
          </w:p>
        </w:tc>
      </w:tr>
      <w:tr w:rsidR="000079DE" w14:paraId="5DF38A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E3977" w14:textId="77777777" w:rsidR="000079DE" w:rsidRDefault="00582175">
            <w:pPr>
              <w:spacing w:after="0"/>
              <w:jc w:val="left"/>
            </w:pPr>
            <w:r>
              <w:rPr>
                <w:rFonts w:ascii="Consolas" w:hAnsi="Consolas"/>
                <w:sz w:val="20"/>
              </w:rPr>
              <w:t>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0F66FE" w14:textId="77777777" w:rsidR="000079DE" w:rsidRDefault="00582175">
            <w:pPr>
              <w:spacing w:after="0"/>
              <w:jc w:val="left"/>
            </w:pPr>
            <w:r>
              <w:t>151-153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EF32C" w14:textId="77777777" w:rsidR="000079DE" w:rsidRDefault="00582175">
            <w:pPr>
              <w:spacing w:after="0"/>
              <w:jc w:val="left"/>
            </w:pPr>
            <w:r>
              <w:t>Fonction locale/de rappel : panel.</w:t>
            </w:r>
          </w:p>
        </w:tc>
      </w:tr>
      <w:tr w:rsidR="000079DE" w14:paraId="4325B4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E77DC" w14:textId="77777777" w:rsidR="000079DE" w:rsidRDefault="00582175">
            <w:pPr>
              <w:spacing w:after="0"/>
              <w:jc w:val="left"/>
            </w:pPr>
            <w:r>
              <w:rPr>
                <w:rFonts w:ascii="Consolas" w:hAnsi="Consolas"/>
                <w:sz w:val="20"/>
              </w:rPr>
              <w:t>selectPage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90EC9" w14:textId="77777777" w:rsidR="000079DE" w:rsidRDefault="00582175">
            <w:pPr>
              <w:spacing w:after="0"/>
              <w:jc w:val="left"/>
            </w:pPr>
            <w:r>
              <w:t>154-156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90305" w14:textId="77777777" w:rsidR="000079DE" w:rsidRDefault="00582175">
            <w:pPr>
              <w:spacing w:after="0"/>
              <w:jc w:val="left"/>
            </w:pPr>
            <w:r>
              <w:t>Fonction locale/de rappel : select Page.</w:t>
            </w:r>
          </w:p>
        </w:tc>
      </w:tr>
      <w:tr w:rsidR="000079DE" w14:paraId="6F72FB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7848E3" w14:textId="77777777" w:rsidR="000079DE" w:rsidRDefault="00582175">
            <w:pPr>
              <w:spacing w:after="0"/>
              <w:jc w:val="left"/>
            </w:pPr>
            <w:r>
              <w:rPr>
                <w:rFonts w:ascii="Consolas" w:hAnsi="Consolas"/>
                <w:sz w:val="20"/>
              </w:rPr>
              <w:t>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0E5DC" w14:textId="77777777" w:rsidR="000079DE" w:rsidRDefault="00582175">
            <w:pPr>
              <w:spacing w:after="0"/>
              <w:jc w:val="left"/>
            </w:pPr>
            <w:r>
              <w:t>157-159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F0802" w14:textId="77777777" w:rsidR="000079DE" w:rsidRDefault="00582175">
            <w:pPr>
              <w:spacing w:after="0"/>
              <w:jc w:val="left"/>
            </w:pPr>
            <w:r>
              <w:t>Fonction locale/de rappel : block.</w:t>
            </w:r>
          </w:p>
        </w:tc>
      </w:tr>
      <w:tr w:rsidR="000079DE" w14:paraId="6ECF6C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5A354" w14:textId="77777777" w:rsidR="000079DE" w:rsidRDefault="00582175">
            <w:pPr>
              <w:spacing w:after="0"/>
              <w:jc w:val="left"/>
            </w:pPr>
            <w:r>
              <w:rPr>
                <w:rFonts w:ascii="Consolas" w:hAnsi="Consolas"/>
                <w:sz w:val="20"/>
              </w:rPr>
              <w: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78FAE" w14:textId="77777777" w:rsidR="000079DE" w:rsidRDefault="00582175">
            <w:pPr>
              <w:spacing w:after="0"/>
              <w:jc w:val="left"/>
            </w:pPr>
            <w:r>
              <w:t>160-175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FC898" w14:textId="77777777" w:rsidR="000079DE" w:rsidRDefault="00582175">
            <w:pPr>
              <w:spacing w:after="0"/>
              <w:jc w:val="left"/>
            </w:pPr>
            <w:r>
              <w:t>Fonction locale/de rappel : put.</w:t>
            </w:r>
          </w:p>
        </w:tc>
      </w:tr>
      <w:tr w:rsidR="000079DE" w14:paraId="6138D9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09861" w14:textId="77777777" w:rsidR="000079DE" w:rsidRDefault="00582175">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29456" w14:textId="77777777" w:rsidR="000079DE" w:rsidRDefault="00582175">
            <w:pPr>
              <w:spacing w:after="0"/>
              <w:jc w:val="left"/>
            </w:pPr>
            <w:r>
              <w:t>176-180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16B93" w14:textId="77777777" w:rsidR="000079DE" w:rsidRDefault="00582175">
            <w:pPr>
              <w:spacing w:after="0"/>
              <w:jc w:val="left"/>
            </w:pPr>
            <w:r>
              <w:t>Fonction locale/de rappel : label.</w:t>
            </w:r>
          </w:p>
        </w:tc>
      </w:tr>
      <w:tr w:rsidR="000079DE" w14:paraId="02292F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9B0D1" w14:textId="77777777" w:rsidR="000079DE" w:rsidRDefault="00582175">
            <w:pPr>
              <w:spacing w:after="0"/>
              <w:jc w:val="left"/>
            </w:pPr>
            <w:r>
              <w:rPr>
                <w:rFonts w:ascii="Consolas" w:hAnsi="Consolas"/>
                <w:sz w:val="20"/>
              </w:rPr>
              <w:t>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11EAF" w14:textId="77777777" w:rsidR="000079DE" w:rsidRDefault="00582175">
            <w:pPr>
              <w:spacing w:after="0"/>
              <w:jc w:val="left"/>
            </w:pPr>
            <w:r>
              <w:t>181-185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31AD5" w14:textId="77777777" w:rsidR="000079DE" w:rsidRDefault="00582175">
            <w:pPr>
              <w:spacing w:after="0"/>
              <w:jc w:val="left"/>
            </w:pPr>
            <w:r>
              <w:t>Fonction locale/de rappel : row.</w:t>
            </w:r>
          </w:p>
        </w:tc>
      </w:tr>
      <w:tr w:rsidR="000079DE" w14:paraId="1B8E5A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2FE36" w14:textId="77777777" w:rsidR="000079DE" w:rsidRDefault="00582175">
            <w:pPr>
              <w:spacing w:after="0"/>
              <w:jc w:val="left"/>
            </w:pPr>
            <w:r>
              <w:rPr>
                <w:rFonts w:ascii="Consolas" w:hAnsi="Consolas"/>
                <w:sz w:val="20"/>
              </w:rPr>
              <w:t>fixedRow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F0EFF" w14:textId="77777777" w:rsidR="000079DE" w:rsidRDefault="00582175">
            <w:pPr>
              <w:spacing w:after="0"/>
              <w:jc w:val="left"/>
            </w:pPr>
            <w:r>
              <w:t>186-188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F3202" w14:textId="77777777" w:rsidR="000079DE" w:rsidRDefault="00582175">
            <w:pPr>
              <w:spacing w:after="0"/>
              <w:jc w:val="left"/>
            </w:pPr>
            <w:r>
              <w:t>Fonction locale/de rappel : fixed Row.</w:t>
            </w:r>
          </w:p>
        </w:tc>
      </w:tr>
      <w:tr w:rsidR="000079DE" w14:paraId="4CBF27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6CB05" w14:textId="77777777" w:rsidR="000079DE" w:rsidRDefault="00582175">
            <w:pPr>
              <w:spacing w:after="0"/>
              <w:jc w:val="left"/>
            </w:pPr>
            <w:r>
              <w:rPr>
                <w:rFonts w:ascii="Consolas" w:hAnsi="Consolas"/>
                <w:sz w:val="20"/>
              </w:rPr>
              <w:t>inline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74912" w14:textId="77777777" w:rsidR="000079DE" w:rsidRDefault="00582175">
            <w:pPr>
              <w:spacing w:after="0"/>
              <w:jc w:val="left"/>
            </w:pPr>
            <w:r>
              <w:t>189-194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B1199" w14:textId="77777777" w:rsidR="000079DE" w:rsidRDefault="00582175">
            <w:pPr>
              <w:spacing w:after="0"/>
              <w:jc w:val="left"/>
            </w:pPr>
            <w:r>
              <w:t>Fonction locale/de rappel : inline.</w:t>
            </w:r>
          </w:p>
        </w:tc>
      </w:tr>
      <w:tr w:rsidR="000079DE" w14:paraId="2BDB60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C0CC8" w14:textId="77777777" w:rsidR="000079DE" w:rsidRDefault="00582175">
            <w:pPr>
              <w:spacing w:after="0"/>
              <w:jc w:val="left"/>
            </w:pPr>
            <w:r>
              <w:rPr>
                <w:rFonts w:ascii="Consolas" w:hAnsi="Consolas"/>
                <w:sz w:val="20"/>
              </w:rPr>
              <w:t>hemiField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32AF9" w14:textId="77777777" w:rsidR="000079DE" w:rsidRDefault="00582175">
            <w:pPr>
              <w:spacing w:after="0"/>
              <w:jc w:val="left"/>
            </w:pPr>
            <w:r>
              <w:t>195-197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475E3" w14:textId="77777777" w:rsidR="000079DE" w:rsidRDefault="00582175">
            <w:pPr>
              <w:spacing w:after="0"/>
              <w:jc w:val="left"/>
            </w:pPr>
            <w:r>
              <w:t>Fonction locale/de rappel : hemi Field.</w:t>
            </w:r>
          </w:p>
        </w:tc>
      </w:tr>
      <w:tr w:rsidR="000079DE" w14:paraId="10757B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AA28E" w14:textId="77777777" w:rsidR="000079DE" w:rsidRDefault="00582175">
            <w:pPr>
              <w:spacing w:after="0"/>
              <w:jc w:val="left"/>
            </w:pPr>
            <w:r>
              <w:rPr>
                <w:rFonts w:ascii="Consolas" w:hAnsi="Consolas"/>
                <w:sz w:val="20"/>
              </w:rPr>
              <w:t>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AD30B" w14:textId="77777777" w:rsidR="000079DE" w:rsidRDefault="00582175">
            <w:pPr>
              <w:spacing w:after="0"/>
              <w:jc w:val="left"/>
            </w:pPr>
            <w:r>
              <w:t>198-205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EFBFB" w14:textId="77777777" w:rsidR="000079DE" w:rsidRDefault="00582175">
            <w:pPr>
              <w:spacing w:after="0"/>
              <w:jc w:val="left"/>
            </w:pPr>
            <w:r>
              <w:t>Fonction locale/de rappel : handles.</w:t>
            </w:r>
          </w:p>
        </w:tc>
      </w:tr>
      <w:tr w:rsidR="000079DE" w14:paraId="7E6E92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B6F71" w14:textId="77777777" w:rsidR="000079DE" w:rsidRDefault="00582175">
            <w:pPr>
              <w:spacing w:after="0"/>
              <w:jc w:val="left"/>
            </w:pPr>
            <w:r>
              <w:rPr>
                <w:rFonts w:ascii="Consolas" w:hAnsi="Consolas"/>
                <w:sz w:val="20"/>
              </w:rPr>
              <w:t>placeCallbacks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EF9CB" w14:textId="77777777" w:rsidR="000079DE" w:rsidRDefault="00582175">
            <w:pPr>
              <w:spacing w:after="0"/>
              <w:jc w:val="left"/>
            </w:pPr>
            <w:r>
              <w:t>206-208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1E658" w14:textId="77777777" w:rsidR="000079DE" w:rsidRDefault="00582175">
            <w:pPr>
              <w:spacing w:after="0"/>
              <w:jc w:val="left"/>
            </w:pPr>
            <w:r>
              <w:t>Fonction locale/de rappel : place Callbacks.</w:t>
            </w:r>
          </w:p>
        </w:tc>
      </w:tr>
      <w:tr w:rsidR="000079DE" w14:paraId="3AE906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F3AAA" w14:textId="77777777" w:rsidR="000079DE" w:rsidRDefault="00582175">
            <w:pPr>
              <w:spacing w:after="0"/>
              <w:jc w:val="left"/>
            </w:pPr>
            <w:r>
              <w:rPr>
                <w:rFonts w:ascii="Consolas" w:hAnsi="Consolas"/>
                <w:sz w:val="20"/>
              </w:rPr>
              <w:t>buttons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A70FC" w14:textId="77777777" w:rsidR="000079DE" w:rsidRDefault="00582175">
            <w:pPr>
              <w:spacing w:after="0"/>
              <w:jc w:val="left"/>
            </w:pPr>
            <w:r>
              <w:t>209-209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D5CAC" w14:textId="77777777" w:rsidR="000079DE" w:rsidRDefault="00582175">
            <w:pPr>
              <w:spacing w:after="0"/>
              <w:jc w:val="left"/>
            </w:pPr>
            <w:r>
              <w:t>Fonction locale/de rappel : buttons.</w:t>
            </w:r>
          </w:p>
        </w:tc>
      </w:tr>
      <w:tr w:rsidR="000079DE" w14:paraId="5F889E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1C84D" w14:textId="77777777" w:rsidR="000079DE" w:rsidRDefault="00582175">
            <w:pPr>
              <w:spacing w:after="0"/>
              <w:jc w:val="left"/>
            </w:pPr>
            <w:r>
              <w:rPr>
                <w:rFonts w:ascii="Consolas" w:hAnsi="Consolas"/>
                <w:sz w:val="20"/>
              </w:rPr>
              <w:t>buttonsAt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DFFE7" w14:textId="77777777" w:rsidR="000079DE" w:rsidRDefault="00582175">
            <w:pPr>
              <w:spacing w:after="0"/>
              <w:jc w:val="left"/>
            </w:pPr>
            <w:r>
              <w:t>210-210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EF0CD" w14:textId="77777777" w:rsidR="000079DE" w:rsidRDefault="00582175">
            <w:pPr>
              <w:spacing w:after="0"/>
              <w:jc w:val="left"/>
            </w:pPr>
            <w:r>
              <w:t>Fonction locale/de rappel : buttons At.</w:t>
            </w:r>
          </w:p>
        </w:tc>
      </w:tr>
      <w:tr w:rsidR="000079DE" w14:paraId="3D77D7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8266D" w14:textId="77777777" w:rsidR="000079DE" w:rsidRDefault="00582175">
            <w:pPr>
              <w:spacing w:after="0"/>
              <w:jc w:val="left"/>
            </w:pPr>
            <w:r>
              <w:rPr>
                <w:rFonts w:ascii="Consolas" w:hAnsi="Consolas"/>
                <w:sz w:val="20"/>
              </w:rPr>
              <w:t>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6DFD7" w14:textId="77777777" w:rsidR="000079DE" w:rsidRDefault="00582175">
            <w:pPr>
              <w:spacing w:after="0"/>
              <w:jc w:val="left"/>
            </w:pPr>
            <w:r>
              <w:t>211-213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61671" w14:textId="77777777" w:rsidR="000079DE" w:rsidRDefault="00582175">
            <w:pPr>
              <w:spacing w:after="0"/>
              <w:jc w:val="left"/>
            </w:pPr>
            <w:r>
              <w:t>Fonction locale/de rappel : controls.</w:t>
            </w:r>
          </w:p>
        </w:tc>
      </w:tr>
      <w:tr w:rsidR="000079DE" w14:paraId="3FB84B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FEEB2" w14:textId="77777777" w:rsidR="000079DE" w:rsidRDefault="00582175">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4F861" w14:textId="77777777" w:rsidR="000079DE" w:rsidRDefault="00582175">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999A5" w14:textId="77777777" w:rsidR="000079DE" w:rsidRDefault="00582175">
            <w:pPr>
              <w:spacing w:after="0"/>
              <w:jc w:val="left"/>
            </w:pPr>
            <w:r>
              <w:t>Fonction locale/de rappel : fields.</w:t>
            </w:r>
          </w:p>
        </w:tc>
      </w:tr>
      <w:tr w:rsidR="000079DE" w14:paraId="67655F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B96EA"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95F7B" w14:textId="77777777" w:rsidR="000079DE" w:rsidRDefault="00582175">
            <w:pPr>
              <w:spacing w:after="0"/>
              <w:jc w:val="left"/>
            </w:pPr>
            <w:r>
              <w:t>225-225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0CEAB" w14:textId="77777777" w:rsidR="000079DE" w:rsidRDefault="00582175">
            <w:pPr>
              <w:spacing w:after="0"/>
              <w:jc w:val="left"/>
            </w:pPr>
            <w:r>
              <w:t>Fonction locale/de rappel : onoff.</w:t>
            </w:r>
          </w:p>
        </w:tc>
      </w:tr>
    </w:tbl>
    <w:p w14:paraId="371DA67E" w14:textId="77777777" w:rsidR="000079DE" w:rsidRDefault="000079DE">
      <w:pPr>
        <w:spacing w:after="60"/>
      </w:pPr>
    </w:p>
    <w:p w14:paraId="07890DBD" w14:textId="77777777" w:rsidR="000079DE" w:rsidRDefault="00582175">
      <w:r>
        <w:t>[Extrait du code original (anglais)] Shared scan/time controls, clearly selected pages and readable fields.</w:t>
      </w:r>
    </w:p>
    <w:p w14:paraId="2FE0B698" w14:textId="77777777" w:rsidR="000079DE" w:rsidRDefault="00582175">
      <w:r>
        <w:rPr>
          <w:b/>
        </w:rPr>
        <w:t>[Extrait du code original (anglais)] Interface:</w:t>
      </w:r>
      <w:r>
        <w:t xml:space="preserve"> </w:t>
      </w:r>
      <w:r>
        <w:rPr>
          <w:rFonts w:ascii="Consolas" w:hAnsi="Consolas"/>
          <w:sz w:val="20"/>
        </w:rPr>
        <w:t>function deConfUSIon_FC_layout(fig,rangeCallback)</w:t>
      </w:r>
    </w:p>
    <w:p w14:paraId="5AC9C221" w14:textId="77777777" w:rsidR="000079DE" w:rsidRDefault="00582175">
      <w:r>
        <w:rPr>
          <w:b/>
        </w:rPr>
        <w:lastRenderedPageBreak/>
        <w:t>[Extrait du code original (anglais)] Referenced by:</w:t>
      </w:r>
      <w:r>
        <w:t xml:space="preserve"> </w:t>
      </w:r>
      <w:r>
        <w:rPr>
          <w:rFonts w:ascii="Consolas" w:hAnsi="Consolas"/>
          <w:sz w:val="20"/>
        </w:rPr>
        <w:t>FunctionalConnectivity.m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p>
    <w:p w14:paraId="09294ED3" w14:textId="77777777" w:rsidR="000079DE" w:rsidRDefault="00582175">
      <w:r>
        <w:rPr>
          <w:b/>
        </w:rPr>
        <w:t>[Extrait du code original (anglais)] Uses:</w:t>
      </w:r>
      <w:r>
        <w:t xml:space="preserve"> Aucune référence statique relevée ; examiner les appels dynamiques.</w:t>
      </w:r>
    </w:p>
    <w:p w14:paraId="10C1982C" w14:textId="77777777" w:rsidR="000079DE" w:rsidRDefault="00FD393D">
      <w:hyperlink r:id="rId347">
        <w:r w:rsidR="00582175">
          <w:rPr>
            <w:color w:val="007C86"/>
            <w:u w:val="single"/>
          </w:rPr>
          <w:t>[Extrait du code original (anglais)] Open source</w:t>
        </w:r>
      </w:hyperlink>
      <w:r w:rsidR="00582175">
        <w:t xml:space="preserve"> | 225 lignes physiques ; 17 déclarations.</w:t>
      </w:r>
    </w:p>
    <w:p w14:paraId="6DF78734" w14:textId="77777777" w:rsidR="000079DE" w:rsidRDefault="00582175">
      <w:pPr>
        <w:pStyle w:val="Heading3"/>
      </w:pPr>
      <w:bookmarkStart w:id="820" w:name="b_section_365"/>
      <w:bookmarkEnd w:id="820"/>
      <w:r>
        <w:rPr>
          <w:b w:val="0"/>
        </w:rPr>
        <w:t>lib/connectivity/deConfUSIon_FC_make_slice_roi_result.m</w:t>
      </w:r>
    </w:p>
    <w:p w14:paraId="4C0AD113" w14:textId="77777777" w:rsidR="000079DE" w:rsidRDefault="00582175">
      <w:pPr>
        <w:pStyle w:val="TableCaption"/>
      </w:pPr>
      <w:bookmarkStart w:id="821" w:name="_Toc242988001"/>
      <w:r>
        <w:t>Tableau 141. Vue des fonctions - lib/connectivity/deConfUSIon_FC_make_slice_roi_result.m</w:t>
      </w:r>
      <w:bookmarkStart w:id="822" w:name="b_table_141"/>
      <w:bookmarkEnd w:id="822"/>
      <w:bookmarkEnd w:id="821"/>
    </w:p>
    <w:tbl>
      <w:tblPr>
        <w:tblW w:w="0" w:type="auto"/>
        <w:jc w:val="center"/>
        <w:tblLayout w:type="fixed"/>
        <w:tblLook w:val="04A0" w:firstRow="1" w:lastRow="0" w:firstColumn="1" w:lastColumn="0" w:noHBand="0" w:noVBand="1"/>
      </w:tblPr>
      <w:tblGrid>
        <w:gridCol w:w="3183"/>
        <w:gridCol w:w="1933"/>
        <w:gridCol w:w="4774"/>
      </w:tblGrid>
      <w:tr w:rsidR="000079DE" w14:paraId="6438629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03910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E0A70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752C7D" w14:textId="77777777" w:rsidR="000079DE" w:rsidRDefault="00582175">
            <w:pPr>
              <w:spacing w:after="0"/>
              <w:jc w:val="left"/>
            </w:pPr>
            <w:r>
              <w:rPr>
                <w:b/>
              </w:rPr>
              <w:t>Rôle de la fonction</w:t>
            </w:r>
          </w:p>
        </w:tc>
      </w:tr>
      <w:tr w:rsidR="000079DE" w14:paraId="19F881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A467E" w14:textId="77777777" w:rsidR="000079DE" w:rsidRDefault="00582175">
            <w:pPr>
              <w:spacing w:after="0"/>
              <w:jc w:val="left"/>
            </w:pPr>
            <w:r>
              <w:rPr>
                <w:rFonts w:ascii="Consolas" w:hAnsi="Consolas"/>
                <w:sz w:val="20"/>
              </w:rPr>
              <w:t>deConfUSIon_FC_make_slice_roi_result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F3D3F" w14:textId="77777777" w:rsidR="000079DE" w:rsidRDefault="00582175">
            <w:pPr>
              <w:spacing w:after="0"/>
              <w:jc w:val="left"/>
            </w:pPr>
            <w:r>
              <w:t>1-230 / 230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D5BD3" w14:textId="77777777" w:rsidR="000079DE" w:rsidRDefault="00582175">
            <w:pPr>
              <w:spacing w:after="0"/>
              <w:jc w:val="left"/>
            </w:pPr>
            <w:r>
              <w:t>[Extrait du code original (anglais)] True slice-specific ROI FC result. Recomputes ROI time courses from selected Z slice and preserves L/R labels.</w:t>
            </w:r>
          </w:p>
        </w:tc>
      </w:tr>
      <w:tr w:rsidR="000079DE" w14:paraId="3F3E30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CC8CA" w14:textId="77777777" w:rsidR="000079DE" w:rsidRDefault="00582175">
            <w:pPr>
              <w:spacing w:after="0"/>
              <w:jc w:val="left"/>
            </w:pPr>
            <w:r>
              <w:rPr>
                <w:rFonts w:ascii="Consolas" w:hAnsi="Consolas"/>
                <w:sz w:val="20"/>
              </w:rPr>
              <w:t>localROINameFromBase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FFDD8D" w14:textId="77777777" w:rsidR="000079DE" w:rsidRDefault="00582175">
            <w:pPr>
              <w:spacing w:after="0"/>
              <w:jc w:val="left"/>
            </w:pPr>
            <w:r>
              <w:t>231-260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340EB" w14:textId="77777777" w:rsidR="000079DE" w:rsidRDefault="00582175">
            <w:pPr>
              <w:spacing w:after="0"/>
              <w:jc w:val="left"/>
            </w:pPr>
            <w:r>
              <w:t>Fonction locale/de rappel : local ROIName From Base.</w:t>
            </w:r>
          </w:p>
        </w:tc>
      </w:tr>
      <w:tr w:rsidR="000079DE" w14:paraId="7DD6BD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76E07" w14:textId="77777777" w:rsidR="000079DE" w:rsidRDefault="00582175">
            <w:pPr>
              <w:spacing w:after="0"/>
              <w:jc w:val="left"/>
            </w:pPr>
            <w:r>
              <w:rPr>
                <w:rFonts w:ascii="Consolas" w:hAnsi="Consolas"/>
                <w:sz w:val="20"/>
              </w:rPr>
              <w:t>localIsBackground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4E765" w14:textId="77777777" w:rsidR="000079DE" w:rsidRDefault="00582175">
            <w:pPr>
              <w:spacing w:after="0"/>
              <w:jc w:val="left"/>
            </w:pPr>
            <w:r>
              <w:t>261-275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DFA44" w14:textId="77777777" w:rsidR="000079DE" w:rsidRDefault="00582175">
            <w:pPr>
              <w:spacing w:after="0"/>
              <w:jc w:val="left"/>
            </w:pPr>
            <w:r>
              <w:t>Fonction locale/de rappel : local Is Background.</w:t>
            </w:r>
          </w:p>
        </w:tc>
      </w:tr>
      <w:tr w:rsidR="000079DE" w14:paraId="10C15B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D0731" w14:textId="77777777" w:rsidR="000079DE" w:rsidRDefault="00582175">
            <w:pPr>
              <w:spacing w:after="0"/>
              <w:jc w:val="left"/>
            </w:pPr>
            <w:r>
              <w:rPr>
                <w:rFonts w:ascii="Consolas" w:hAnsi="Consolas"/>
                <w:sz w:val="20"/>
              </w:rPr>
              <w:t>localCorr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9BDD6" w14:textId="77777777" w:rsidR="000079DE" w:rsidRDefault="00582175">
            <w:pPr>
              <w:spacing w:after="0"/>
              <w:jc w:val="left"/>
            </w:pPr>
            <w:r>
              <w:t>276-279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4AF2F" w14:textId="77777777" w:rsidR="000079DE" w:rsidRDefault="00582175">
            <w:pPr>
              <w:spacing w:after="0"/>
              <w:jc w:val="left"/>
            </w:pPr>
            <w:r>
              <w:t>Fonction locale/de rappel : local Corr.</w:t>
            </w:r>
          </w:p>
        </w:tc>
      </w:tr>
      <w:tr w:rsidR="000079DE" w14:paraId="58CBB6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F0E0C" w14:textId="77777777" w:rsidR="000079DE" w:rsidRDefault="00582175">
            <w:pPr>
              <w:spacing w:after="0"/>
              <w:jc w:val="left"/>
            </w:pPr>
            <w:r>
              <w:rPr>
                <w:rFonts w:ascii="Consolas" w:hAnsi="Consolas"/>
                <w:sz w:val="20"/>
              </w:rPr>
              <w:t>localResizeNearest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AC27E" w14:textId="77777777" w:rsidR="000079DE" w:rsidRDefault="00582175">
            <w:pPr>
              <w:spacing w:after="0"/>
              <w:jc w:val="left"/>
            </w:pPr>
            <w:r>
              <w:t>280-296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43756" w14:textId="77777777" w:rsidR="000079DE" w:rsidRDefault="00582175">
            <w:pPr>
              <w:spacing w:after="0"/>
              <w:jc w:val="left"/>
            </w:pPr>
            <w:r>
              <w:t>Fonction locale/de rappel : local Resize Nearest.</w:t>
            </w:r>
          </w:p>
        </w:tc>
      </w:tr>
    </w:tbl>
    <w:p w14:paraId="1A2E11A2" w14:textId="77777777" w:rsidR="000079DE" w:rsidRDefault="000079DE">
      <w:pPr>
        <w:spacing w:after="60"/>
      </w:pPr>
    </w:p>
    <w:p w14:paraId="74672454" w14:textId="77777777" w:rsidR="000079DE" w:rsidRDefault="00582175">
      <w:r>
        <w:t>[Extrait du code original (anglais)] True slice-specific ROI FC result. Recomputes ROI time courses from selected Z slice and preserves L/R labels.</w:t>
      </w:r>
    </w:p>
    <w:p w14:paraId="33E9985D" w14:textId="77777777" w:rsidR="000079DE" w:rsidRDefault="00582175">
      <w:r>
        <w:rPr>
          <w:b/>
        </w:rPr>
        <w:t>[Extrait du code original (anglais)] Interface:</w:t>
      </w:r>
      <w:r>
        <w:t xml:space="preserve"> </w:t>
      </w:r>
      <w:r>
        <w:rPr>
          <w:rFonts w:ascii="Consolas" w:hAnsi="Consolas"/>
          <w:sz w:val="20"/>
        </w:rPr>
        <w:t>function res = deConfUSIon_FC_make_slice_roi_result(s,subIdx,resIn,zSel)</w:t>
      </w:r>
    </w:p>
    <w:p w14:paraId="2386E65A" w14:textId="77777777" w:rsidR="000079DE" w:rsidRDefault="00582175">
      <w:r>
        <w:rPr>
          <w:b/>
        </w:rPr>
        <w:t>[Extrait du code original (anglais)] Referenced by:</w:t>
      </w:r>
      <w:r>
        <w:t xml:space="preserve"> </w:t>
      </w:r>
      <w:r>
        <w:rPr>
          <w:rFonts w:ascii="Consolas" w:hAnsi="Consolas"/>
          <w:sz w:val="20"/>
        </w:rPr>
        <w:t>FunctionalConnectivity.m</w:t>
      </w:r>
    </w:p>
    <w:p w14:paraId="093FD7E0" w14:textId="77777777" w:rsidR="000079DE" w:rsidRDefault="00582175">
      <w:r>
        <w:rPr>
          <w:b/>
        </w:rPr>
        <w:t>[Extrait du code original (anglais)] Uses:</w:t>
      </w:r>
      <w:r>
        <w:t xml:space="preserve"> </w:t>
      </w:r>
      <w:r>
        <w:rPr>
          <w:rFonts w:ascii="Consolas" w:hAnsi="Consolas"/>
          <w:sz w:val="20"/>
        </w:rPr>
        <w:t>lib/connectivity/fusiFCCorrelationMatrix.m</w:t>
      </w:r>
    </w:p>
    <w:p w14:paraId="7149634B" w14:textId="77777777" w:rsidR="000079DE" w:rsidRDefault="00FD393D">
      <w:hyperlink r:id="rId348">
        <w:r w:rsidR="00582175">
          <w:rPr>
            <w:color w:val="007C86"/>
            <w:u w:val="single"/>
          </w:rPr>
          <w:t>[Extrait du code original (anglais)] Open source</w:t>
        </w:r>
      </w:hyperlink>
      <w:r w:rsidR="00582175">
        <w:t xml:space="preserve"> | 296 lignes physiques ; 5 déclarations.</w:t>
      </w:r>
    </w:p>
    <w:p w14:paraId="277339EC" w14:textId="77777777" w:rsidR="000079DE" w:rsidRDefault="00582175">
      <w:pPr>
        <w:pStyle w:val="Heading3"/>
      </w:pPr>
      <w:bookmarkStart w:id="823" w:name="b_section_366"/>
      <w:bookmarkEnd w:id="823"/>
      <w:r>
        <w:rPr>
          <w:b w:val="0"/>
        </w:rPr>
        <w:lastRenderedPageBreak/>
        <w:t>lib/connectivity/deConfUSIon_FC_read_region_names_file.m</w:t>
      </w:r>
    </w:p>
    <w:p w14:paraId="0A81C803" w14:textId="77777777" w:rsidR="000079DE" w:rsidRDefault="00582175">
      <w:pPr>
        <w:pStyle w:val="TableCaption"/>
      </w:pPr>
      <w:bookmarkStart w:id="824" w:name="_Toc242988002"/>
      <w:r>
        <w:t>Tableau 142. Vue des fonctions - lib/connectivity/deConfUSIon_FC_read_region_names_file.m</w:t>
      </w:r>
      <w:bookmarkStart w:id="825" w:name="b_table_142"/>
      <w:bookmarkEnd w:id="825"/>
      <w:bookmarkEnd w:id="824"/>
    </w:p>
    <w:tbl>
      <w:tblPr>
        <w:tblW w:w="0" w:type="auto"/>
        <w:jc w:val="center"/>
        <w:tblLayout w:type="fixed"/>
        <w:tblLook w:val="04A0" w:firstRow="1" w:lastRow="0" w:firstColumn="1" w:lastColumn="0" w:noHBand="0" w:noVBand="1"/>
      </w:tblPr>
      <w:tblGrid>
        <w:gridCol w:w="3183"/>
        <w:gridCol w:w="1933"/>
        <w:gridCol w:w="4774"/>
      </w:tblGrid>
      <w:tr w:rsidR="000079DE" w14:paraId="7BDB0BA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E2D43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F2F8A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39CF86" w14:textId="77777777" w:rsidR="000079DE" w:rsidRDefault="00582175">
            <w:pPr>
              <w:spacing w:after="0"/>
              <w:jc w:val="left"/>
            </w:pPr>
            <w:r>
              <w:rPr>
                <w:b/>
              </w:rPr>
              <w:t>Rôle de la fonction</w:t>
            </w:r>
          </w:p>
        </w:tc>
      </w:tr>
      <w:tr w:rsidR="000079DE" w14:paraId="20EE5B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A62C1" w14:textId="77777777" w:rsidR="000079DE" w:rsidRDefault="00582175">
            <w:pPr>
              <w:spacing w:after="0"/>
              <w:jc w:val="left"/>
            </w:pPr>
            <w:r>
              <w:rPr>
                <w:rFonts w:ascii="Consolas" w:hAnsi="Consolas"/>
                <w:sz w:val="20"/>
              </w:rPr>
              <w:t>deConfUSIon_FC_read_region_names_file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B4761" w14:textId="77777777" w:rsidR="000079DE" w:rsidRDefault="00582175">
            <w:pPr>
              <w:spacing w:after="0"/>
              <w:jc w:val="left"/>
            </w:pPr>
            <w:r>
              <w:t>1-94 / 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E0FBC" w14:textId="77777777" w:rsidR="000079DE" w:rsidRDefault="00582175">
            <w:pPr>
              <w:spacing w:after="0"/>
              <w:jc w:val="left"/>
            </w:pPr>
            <w:r>
              <w:t>[Extrait du code original (anglais)] Robust FC region-name reader. Supports files like AtlasRegions</w:t>
            </w:r>
            <w:r>
              <w:rPr>
                <w:i/>
              </w:rPr>
              <w:t>[Extrait du code original (anglais)] slice111.txt, CSV/TSV, MAT, Segmentation</w:t>
            </w:r>
            <w:r>
              <w:t>[Extrait du code original (anglais)] *.mat.</w:t>
            </w:r>
          </w:p>
        </w:tc>
      </w:tr>
      <w:tr w:rsidR="000079DE" w14:paraId="259654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1F8DB" w14:textId="77777777" w:rsidR="000079DE" w:rsidRDefault="00582175">
            <w:pPr>
              <w:spacing w:after="0"/>
              <w:jc w:val="left"/>
            </w:pPr>
            <w:r>
              <w:rPr>
                <w:rFonts w:ascii="Consolas" w:hAnsi="Consolas"/>
                <w:sz w:val="20"/>
              </w:rPr>
              <w:t>localFromMat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4DFDE" w14:textId="77777777" w:rsidR="000079DE" w:rsidRDefault="00582175">
            <w:pPr>
              <w:spacing w:after="0"/>
              <w:jc w:val="left"/>
            </w:pPr>
            <w:r>
              <w:t>95-146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D40A9" w14:textId="77777777" w:rsidR="000079DE" w:rsidRDefault="00582175">
            <w:pPr>
              <w:spacing w:after="0"/>
              <w:jc w:val="left"/>
            </w:pPr>
            <w:r>
              <w:t>Fonction locale/de rappel : local From Mat.</w:t>
            </w:r>
          </w:p>
        </w:tc>
      </w:tr>
      <w:tr w:rsidR="000079DE" w14:paraId="1C5E7A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C338A" w14:textId="77777777" w:rsidR="000079DE" w:rsidRDefault="00582175">
            <w:pPr>
              <w:spacing w:after="0"/>
              <w:jc w:val="left"/>
            </w:pPr>
            <w:r>
              <w:rPr>
                <w:rFonts w:ascii="Consolas" w:hAnsi="Consolas"/>
                <w:sz w:val="20"/>
              </w:rPr>
              <w:t>localFromRegion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1DF65" w14:textId="77777777" w:rsidR="000079DE" w:rsidRDefault="00582175">
            <w:pPr>
              <w:spacing w:after="0"/>
              <w:jc w:val="left"/>
            </w:pPr>
            <w:r>
              <w:t>147-185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3EA41" w14:textId="77777777" w:rsidR="000079DE" w:rsidRDefault="00582175">
            <w:pPr>
              <w:spacing w:after="0"/>
              <w:jc w:val="left"/>
            </w:pPr>
            <w:r>
              <w:t>Fonction locale/de rappel : local From Region.</w:t>
            </w:r>
          </w:p>
        </w:tc>
      </w:tr>
      <w:tr w:rsidR="000079DE" w14:paraId="0AD52C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A1DB4" w14:textId="77777777" w:rsidR="000079DE" w:rsidRDefault="00582175">
            <w:pPr>
              <w:spacing w:after="0"/>
              <w:jc w:val="left"/>
            </w:pPr>
            <w:r>
              <w:rPr>
                <w:rFonts w:ascii="Consolas" w:hAnsi="Consolas"/>
                <w:sz w:val="20"/>
              </w:rPr>
              <w:t>localFromInfoRegions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27FAD" w14:textId="77777777" w:rsidR="000079DE" w:rsidRDefault="00582175">
            <w:pPr>
              <w:spacing w:after="0"/>
              <w:jc w:val="left"/>
            </w:pPr>
            <w:r>
              <w:t>186-229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8B7EE" w14:textId="77777777" w:rsidR="000079DE" w:rsidRDefault="00582175">
            <w:pPr>
              <w:spacing w:after="0"/>
              <w:jc w:val="left"/>
            </w:pPr>
            <w:r>
              <w:t>Fonction locale/de rappel : local From Info Regions.</w:t>
            </w:r>
          </w:p>
        </w:tc>
      </w:tr>
      <w:tr w:rsidR="000079DE" w14:paraId="1684A3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850D0" w14:textId="77777777" w:rsidR="000079DE" w:rsidRDefault="00582175">
            <w:pPr>
              <w:spacing w:after="0"/>
              <w:jc w:val="left"/>
            </w:pPr>
            <w:r>
              <w:rPr>
                <w:rFonts w:ascii="Consolas" w:hAnsi="Consolas"/>
                <w:sz w:val="20"/>
              </w:rPr>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10524" w14:textId="77777777" w:rsidR="000079DE" w:rsidRDefault="00582175">
            <w:pPr>
              <w:spacing w:after="0"/>
              <w:jc w:val="left"/>
            </w:pPr>
            <w:r>
              <w:t>230-240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F1E28" w14:textId="77777777" w:rsidR="000079DE" w:rsidRDefault="00582175">
            <w:pPr>
              <w:spacing w:after="0"/>
              <w:jc w:val="left"/>
            </w:pPr>
            <w:r>
              <w:t>Fonction locale/de rappel : local Unique.</w:t>
            </w:r>
          </w:p>
        </w:tc>
      </w:tr>
    </w:tbl>
    <w:p w14:paraId="7980229C" w14:textId="77777777" w:rsidR="000079DE" w:rsidRDefault="000079DE">
      <w:pPr>
        <w:spacing w:after="60"/>
      </w:pPr>
    </w:p>
    <w:p w14:paraId="43BCA9B7" w14:textId="77777777" w:rsidR="000079DE" w:rsidRDefault="00582175">
      <w:r>
        <w:t>[Extrait du code original (anglais)] Robust FC region-name reader. Supports files like AtlasRegions</w:t>
      </w:r>
      <w:r>
        <w:rPr>
          <w:i/>
        </w:rPr>
        <w:t>[Extrait du code original (anglais)] slice111.txt, CSV/TSV, MAT, Segmentation</w:t>
      </w:r>
      <w:r>
        <w:t>[Extrait du code original (anglais)] *.mat.</w:t>
      </w:r>
    </w:p>
    <w:p w14:paraId="37C7B2D0" w14:textId="77777777" w:rsidR="000079DE" w:rsidRDefault="00582175">
      <w:r>
        <w:rPr>
          <w:b/>
        </w:rPr>
        <w:t>[Extrait du code original (anglais)] Interface:</w:t>
      </w:r>
      <w:r>
        <w:t xml:space="preserve"> </w:t>
      </w:r>
      <w:r>
        <w:rPr>
          <w:rFonts w:ascii="Consolas" w:hAnsi="Consolas"/>
          <w:sz w:val="20"/>
        </w:rPr>
        <w:t>function T = deConfUSIon_FC_read_region_names_file(fullFile)</w:t>
      </w:r>
    </w:p>
    <w:p w14:paraId="0323AD88"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lib/connectivity/deConfUSIon_FC_stepmotor_read_folder.m</w:t>
      </w:r>
    </w:p>
    <w:p w14:paraId="0AC4F754" w14:textId="77777777" w:rsidR="000079DE" w:rsidRDefault="00582175">
      <w:r>
        <w:rPr>
          <w:b/>
        </w:rPr>
        <w:t>[Extrait du code original (anglais)] Uses:</w:t>
      </w:r>
      <w:r>
        <w:t xml:space="preserve"> Aucune référence statique relevée ; examiner les appels dynamiques.</w:t>
      </w:r>
    </w:p>
    <w:p w14:paraId="4150F87B" w14:textId="77777777" w:rsidR="000079DE" w:rsidRDefault="00FD393D">
      <w:hyperlink r:id="rId349">
        <w:r w:rsidR="00582175">
          <w:rPr>
            <w:color w:val="007C86"/>
            <w:u w:val="single"/>
          </w:rPr>
          <w:t>[Extrait du code original (anglais)] Open source</w:t>
        </w:r>
      </w:hyperlink>
      <w:r w:rsidR="00582175">
        <w:t xml:space="preserve"> | 240 lignes physiques ; 5 déclarations.</w:t>
      </w:r>
    </w:p>
    <w:p w14:paraId="5A596289" w14:textId="77777777" w:rsidR="000079DE" w:rsidRDefault="00582175">
      <w:pPr>
        <w:pStyle w:val="Heading3"/>
      </w:pPr>
      <w:bookmarkStart w:id="826" w:name="b_section_367"/>
      <w:bookmarkEnd w:id="826"/>
      <w:r>
        <w:rPr>
          <w:b w:val="0"/>
        </w:rPr>
        <w:lastRenderedPageBreak/>
        <w:t>lib/connectivity/deConfUSIon_FC_remember_layout.m</w:t>
      </w:r>
    </w:p>
    <w:p w14:paraId="322606D9" w14:textId="77777777" w:rsidR="000079DE" w:rsidRDefault="00582175">
      <w:pPr>
        <w:pStyle w:val="TableCaption"/>
      </w:pPr>
      <w:bookmarkStart w:id="827" w:name="_Toc242988003"/>
      <w:r>
        <w:t>Tableau 143. Vue des fonctions - lib/connectivity/deConfUSIon_FC_remember_layout.m</w:t>
      </w:r>
      <w:bookmarkStart w:id="828" w:name="b_table_143"/>
      <w:bookmarkEnd w:id="828"/>
      <w:bookmarkEnd w:id="827"/>
    </w:p>
    <w:tbl>
      <w:tblPr>
        <w:tblW w:w="0" w:type="auto"/>
        <w:jc w:val="center"/>
        <w:tblLayout w:type="fixed"/>
        <w:tblLook w:val="04A0" w:firstRow="1" w:lastRow="0" w:firstColumn="1" w:lastColumn="0" w:noHBand="0" w:noVBand="1"/>
      </w:tblPr>
      <w:tblGrid>
        <w:gridCol w:w="3183"/>
        <w:gridCol w:w="1933"/>
        <w:gridCol w:w="4774"/>
      </w:tblGrid>
      <w:tr w:rsidR="000079DE" w14:paraId="1D538E4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E18DF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0F51F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C80424" w14:textId="77777777" w:rsidR="000079DE" w:rsidRDefault="00582175">
            <w:pPr>
              <w:spacing w:after="0"/>
              <w:jc w:val="left"/>
            </w:pPr>
            <w:r>
              <w:rPr>
                <w:b/>
              </w:rPr>
              <w:t>Rôle de la fonction</w:t>
            </w:r>
          </w:p>
        </w:tc>
      </w:tr>
      <w:tr w:rsidR="000079DE" w14:paraId="704A8A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61249" w14:textId="77777777" w:rsidR="000079DE" w:rsidRDefault="00582175">
            <w:pPr>
              <w:spacing w:after="0"/>
              <w:jc w:val="left"/>
            </w:pPr>
            <w:r>
              <w:rPr>
                <w:rFonts w:ascii="Consolas" w:hAnsi="Consolas"/>
                <w:sz w:val="20"/>
              </w:rPr>
              <w:t>deConfUSIon_FC_remember_layout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841DB" w14:textId="77777777" w:rsidR="000079DE" w:rsidRDefault="00582175">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31F09" w14:textId="77777777" w:rsidR="000079DE" w:rsidRDefault="00582175">
            <w:pPr>
              <w:spacing w:after="0"/>
              <w:jc w:val="left"/>
            </w:pPr>
            <w:r>
              <w:t>[Extrait du code original (anglais)] Capture/restore the good FC GUI layout so Load Seg MAT does not shrink fonts.</w:t>
            </w:r>
          </w:p>
        </w:tc>
      </w:tr>
      <w:tr w:rsidR="000079DE" w14:paraId="12C689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15F76" w14:textId="77777777" w:rsidR="000079DE" w:rsidRDefault="00582175">
            <w:pPr>
              <w:spacing w:after="0"/>
              <w:jc w:val="left"/>
            </w:pPr>
            <w:r>
              <w:rPr>
                <w:rFonts w:ascii="Consolas" w:hAnsi="Consolas"/>
                <w:sz w:val="20"/>
              </w:rPr>
              <w:t>localCapture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8257C" w14:textId="77777777" w:rsidR="000079DE" w:rsidRDefault="00582175">
            <w:pPr>
              <w:spacing w:after="0"/>
              <w:jc w:val="left"/>
            </w:pPr>
            <w:r>
              <w:t>29-51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22C404" w14:textId="77777777" w:rsidR="000079DE" w:rsidRDefault="00582175">
            <w:pPr>
              <w:spacing w:after="0"/>
              <w:jc w:val="left"/>
            </w:pPr>
            <w:r>
              <w:t>Fonction locale/de rappel : local Capture.</w:t>
            </w:r>
          </w:p>
        </w:tc>
      </w:tr>
      <w:tr w:rsidR="000079DE" w14:paraId="16C0B4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C0DC7" w14:textId="77777777" w:rsidR="000079DE" w:rsidRDefault="00582175">
            <w:pPr>
              <w:spacing w:after="0"/>
              <w:jc w:val="left"/>
            </w:pPr>
            <w:r>
              <w:rPr>
                <w:rFonts w:ascii="Consolas" w:hAnsi="Consolas"/>
                <w:sz w:val="20"/>
              </w:rPr>
              <w:t>localAddItem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9679B" w14:textId="77777777" w:rsidR="000079DE" w:rsidRDefault="00582175">
            <w:pPr>
              <w:spacing w:after="0"/>
              <w:jc w:val="left"/>
            </w:pPr>
            <w:r>
              <w:t>52-72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876C2" w14:textId="77777777" w:rsidR="000079DE" w:rsidRDefault="00582175">
            <w:pPr>
              <w:spacing w:after="0"/>
              <w:jc w:val="left"/>
            </w:pPr>
            <w:r>
              <w:t>Fonction locale/de rappel : local Add Item.</w:t>
            </w:r>
          </w:p>
        </w:tc>
      </w:tr>
      <w:tr w:rsidR="000079DE" w14:paraId="6EB04D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B1BF4" w14:textId="77777777" w:rsidR="000079DE" w:rsidRDefault="00582175">
            <w:pPr>
              <w:spacing w:after="0"/>
              <w:jc w:val="left"/>
            </w:pPr>
            <w:r>
              <w:rPr>
                <w:rFonts w:ascii="Consolas" w:hAnsi="Consolas"/>
                <w:sz w:val="20"/>
              </w:rPr>
              <w:t>localRestore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C50A2" w14:textId="77777777" w:rsidR="000079DE" w:rsidRDefault="00582175">
            <w:pPr>
              <w:spacing w:after="0"/>
              <w:jc w:val="left"/>
            </w:pPr>
            <w:r>
              <w:t>73-95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E2D65" w14:textId="77777777" w:rsidR="000079DE" w:rsidRDefault="00582175">
            <w:pPr>
              <w:spacing w:after="0"/>
              <w:jc w:val="left"/>
            </w:pPr>
            <w:r>
              <w:t>Fonction locale/de rappel : local Restore.</w:t>
            </w:r>
          </w:p>
        </w:tc>
      </w:tr>
      <w:tr w:rsidR="000079DE" w14:paraId="5C04CE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041A7" w14:textId="77777777" w:rsidR="000079DE" w:rsidRDefault="00582175">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3AE36" w14:textId="77777777" w:rsidR="000079DE" w:rsidRDefault="00582175">
            <w:pPr>
              <w:spacing w:after="0"/>
              <w:jc w:val="left"/>
            </w:pPr>
            <w:r>
              <w:t>96-100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F21E9" w14:textId="77777777" w:rsidR="000079DE" w:rsidRDefault="00582175">
            <w:pPr>
              <w:spacing w:after="0"/>
              <w:jc w:val="left"/>
            </w:pPr>
            <w:r>
              <w:t>Fonction locale/de rappel : local Get.</w:t>
            </w:r>
          </w:p>
        </w:tc>
      </w:tr>
      <w:tr w:rsidR="000079DE" w14:paraId="4CC411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C4CD4" w14:textId="77777777" w:rsidR="000079DE" w:rsidRDefault="00582175">
            <w:pPr>
              <w:spacing w:after="0"/>
              <w:jc w:val="left"/>
            </w:pPr>
            <w:r>
              <w:rPr>
                <w:rFonts w:ascii="Consolas" w:hAnsi="Consolas"/>
                <w:sz w:val="20"/>
              </w:rPr>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C39E2" w14:textId="77777777" w:rsidR="000079DE" w:rsidRDefault="00582175">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556E9" w14:textId="77777777" w:rsidR="000079DE" w:rsidRDefault="00582175">
            <w:pPr>
              <w:spacing w:after="0"/>
              <w:jc w:val="left"/>
            </w:pPr>
            <w:r>
              <w:t>Fonction locale/de rappel : local Find Panel By Title.</w:t>
            </w:r>
          </w:p>
        </w:tc>
      </w:tr>
      <w:tr w:rsidR="000079DE" w14:paraId="709FF5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6673F" w14:textId="77777777" w:rsidR="000079DE" w:rsidRDefault="00582175">
            <w:pPr>
              <w:spacing w:after="0"/>
              <w:jc w:val="left"/>
            </w:pPr>
            <w:r>
              <w:rPr>
                <w:rFonts w:ascii="Consolas" w:hAnsi="Consolas"/>
                <w:sz w:val="20"/>
              </w:rPr>
              <w:t>localFindDisplayPanel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388B1" w14:textId="77777777" w:rsidR="000079DE" w:rsidRDefault="00582175">
            <w:pPr>
              <w:spacing w:after="0"/>
              <w:jc w:val="left"/>
            </w:pPr>
            <w:r>
              <w:t>115-132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FDFF7" w14:textId="77777777" w:rsidR="000079DE" w:rsidRDefault="00582175">
            <w:pPr>
              <w:spacing w:after="0"/>
              <w:jc w:val="left"/>
            </w:pPr>
            <w:r>
              <w:t>Fonction locale/de rappel : local Find Display Panel.</w:t>
            </w:r>
          </w:p>
        </w:tc>
      </w:tr>
    </w:tbl>
    <w:p w14:paraId="43A1AE3E" w14:textId="77777777" w:rsidR="000079DE" w:rsidRDefault="000079DE">
      <w:pPr>
        <w:spacing w:after="60"/>
      </w:pPr>
    </w:p>
    <w:p w14:paraId="2CA64EAD" w14:textId="77777777" w:rsidR="000079DE" w:rsidRDefault="00582175">
      <w:r>
        <w:t>[Extrait du code original (anglais)] Capture/restore the good FC GUI layout so Load Seg MAT does not shrink fonts.</w:t>
      </w:r>
    </w:p>
    <w:p w14:paraId="032507A3" w14:textId="77777777" w:rsidR="000079DE" w:rsidRDefault="00582175">
      <w:r>
        <w:rPr>
          <w:b/>
        </w:rPr>
        <w:t>[Extrait du code original (anglais)] Interface:</w:t>
      </w:r>
      <w:r>
        <w:t xml:space="preserve"> </w:t>
      </w:r>
      <w:r>
        <w:rPr>
          <w:rFonts w:ascii="Consolas" w:hAnsi="Consolas"/>
          <w:sz w:val="20"/>
        </w:rPr>
        <w:t>function deConfUSIon_FC_remember_layout(fig,mode)</w:t>
      </w:r>
    </w:p>
    <w:p w14:paraId="3EA2A1F3" w14:textId="77777777" w:rsidR="000079DE" w:rsidRDefault="00582175">
      <w:r>
        <w:rPr>
          <w:b/>
        </w:rPr>
        <w:t>[Extrait du code original (anglais)] Referenced by:</w:t>
      </w:r>
      <w:r>
        <w:t xml:space="preserve"> </w:t>
      </w:r>
      <w:r>
        <w:rPr>
          <w:rFonts w:ascii="Consolas" w:hAnsi="Consolas"/>
          <w:sz w:val="20"/>
        </w:rPr>
        <w:t>deConfUSIon_utils.m</w:t>
      </w:r>
      <w:r>
        <w:t xml:space="preserve">; </w:t>
      </w:r>
      <w:r>
        <w:rPr>
          <w:rFonts w:ascii="Consolas" w:hAnsi="Consolas"/>
          <w:sz w:val="20"/>
        </w:rPr>
        <w:t>FunctionalConnectivity.m</w:t>
      </w:r>
    </w:p>
    <w:p w14:paraId="002BC7CB" w14:textId="77777777" w:rsidR="000079DE" w:rsidRDefault="00582175">
      <w:r>
        <w:rPr>
          <w:b/>
        </w:rPr>
        <w:t>[Extrait du code original (anglais)] Uses:</w:t>
      </w:r>
      <w:r>
        <w:t xml:space="preserve"> </w:t>
      </w:r>
      <w:r>
        <w:rPr>
          <w:rFonts w:ascii="Consolas" w:hAnsi="Consolas"/>
          <w:sz w:val="20"/>
        </w:rPr>
        <w:t>lib/connectivity/deConfUSIon_FC_layout.m</w:t>
      </w:r>
    </w:p>
    <w:p w14:paraId="2A9C5911" w14:textId="77777777" w:rsidR="000079DE" w:rsidRDefault="00FD393D">
      <w:hyperlink r:id="rId350">
        <w:r w:rsidR="00582175">
          <w:rPr>
            <w:color w:val="007C86"/>
            <w:u w:val="single"/>
          </w:rPr>
          <w:t>[Extrait du code original (anglais)] Open source</w:t>
        </w:r>
      </w:hyperlink>
      <w:r w:rsidR="00582175">
        <w:t xml:space="preserve"> | 132 lignes physiques ; 7 déclarations.</w:t>
      </w:r>
    </w:p>
    <w:p w14:paraId="4B119BFF" w14:textId="77777777" w:rsidR="000079DE" w:rsidRDefault="00582175">
      <w:pPr>
        <w:pStyle w:val="Heading3"/>
      </w:pPr>
      <w:bookmarkStart w:id="829" w:name="b_section_368"/>
      <w:bookmarkEnd w:id="829"/>
      <w:r>
        <w:rPr>
          <w:b w:val="0"/>
        </w:rPr>
        <w:t>lib/connectivity/deConfUSIon_FC_stepmotor_read_folder.m</w:t>
      </w:r>
    </w:p>
    <w:p w14:paraId="7D9A5E0C" w14:textId="77777777" w:rsidR="000079DE" w:rsidRDefault="00582175">
      <w:pPr>
        <w:pStyle w:val="TableCaption"/>
      </w:pPr>
      <w:bookmarkStart w:id="830" w:name="_Toc242988004"/>
      <w:r>
        <w:t>Tableau 144. Vue des fonctions - lib/connectivity/deConfUSIon_FC_stepmotor_read_folder.m</w:t>
      </w:r>
      <w:bookmarkStart w:id="831" w:name="b_table_144"/>
      <w:bookmarkEnd w:id="831"/>
      <w:bookmarkEnd w:id="830"/>
    </w:p>
    <w:tbl>
      <w:tblPr>
        <w:tblW w:w="0" w:type="auto"/>
        <w:jc w:val="center"/>
        <w:tblLayout w:type="fixed"/>
        <w:tblLook w:val="04A0" w:firstRow="1" w:lastRow="0" w:firstColumn="1" w:lastColumn="0" w:noHBand="0" w:noVBand="1"/>
      </w:tblPr>
      <w:tblGrid>
        <w:gridCol w:w="3183"/>
        <w:gridCol w:w="1933"/>
        <w:gridCol w:w="4774"/>
      </w:tblGrid>
      <w:tr w:rsidR="000079DE" w14:paraId="545CC52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16FF7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52B9D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AF5501" w14:textId="77777777" w:rsidR="000079DE" w:rsidRDefault="00582175">
            <w:pPr>
              <w:spacing w:after="0"/>
              <w:jc w:val="left"/>
            </w:pPr>
            <w:r>
              <w:rPr>
                <w:b/>
              </w:rPr>
              <w:t>Rôle de la fonction</w:t>
            </w:r>
          </w:p>
        </w:tc>
      </w:tr>
      <w:tr w:rsidR="000079DE" w14:paraId="504972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549EF" w14:textId="77777777" w:rsidR="000079DE" w:rsidRDefault="00582175">
            <w:pPr>
              <w:spacing w:after="0"/>
              <w:jc w:val="left"/>
            </w:pPr>
            <w:r>
              <w:rPr>
                <w:rFonts w:ascii="Consolas" w:hAnsi="Consolas"/>
                <w:sz w:val="20"/>
              </w:rPr>
              <w:lastRenderedPageBreak/>
              <w:t>deConfUSIon_FC_stepmotor_read_folder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20F99" w14:textId="77777777" w:rsidR="000079DE" w:rsidRDefault="00582175">
            <w:pPr>
              <w:spacing w:after="0"/>
              <w:jc w:val="left"/>
            </w:pPr>
            <w:r>
              <w:t>1-130 / 130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D15C8" w14:textId="77777777" w:rsidR="000079DE" w:rsidRDefault="00582175">
            <w:pPr>
              <w:spacing w:after="0"/>
              <w:jc w:val="left"/>
            </w:pPr>
            <w:r>
              <w:t>[Extrait du code original (anglais)] Recursively finds step-motor region TXT/CSV/MAT names and per-slice atlas labels.</w:t>
            </w:r>
          </w:p>
        </w:tc>
      </w:tr>
      <w:tr w:rsidR="000079DE" w14:paraId="59D48D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ACE323" w14:textId="77777777" w:rsidR="000079DE" w:rsidRDefault="00582175">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928C8E" w14:textId="77777777" w:rsidR="000079DE" w:rsidRDefault="00582175">
            <w:pPr>
              <w:spacing w:after="0"/>
              <w:jc w:val="left"/>
            </w:pPr>
            <w:r>
              <w:t>131-146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7116F" w14:textId="77777777" w:rsidR="000079DE" w:rsidRDefault="00582175">
            <w:pPr>
              <w:spacing w:after="0"/>
              <w:jc w:val="left"/>
            </w:pPr>
            <w:r>
              <w:t>Fonction locale/de rappel : local Files.</w:t>
            </w:r>
          </w:p>
        </w:tc>
      </w:tr>
      <w:tr w:rsidR="000079DE" w14:paraId="449015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43101" w14:textId="77777777" w:rsidR="000079DE" w:rsidRDefault="00582175">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8D0A7" w14:textId="77777777" w:rsidR="000079DE" w:rsidRDefault="00582175">
            <w:pPr>
              <w:spacing w:after="0"/>
              <w:jc w:val="left"/>
            </w:pPr>
            <w:r>
              <w:t>147-159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94F9C" w14:textId="77777777" w:rsidR="000079DE" w:rsidRDefault="00582175">
            <w:pPr>
              <w:spacing w:after="0"/>
              <w:jc w:val="left"/>
            </w:pPr>
            <w:r>
              <w:t>Fonction locale/de rappel : local Merge.</w:t>
            </w:r>
          </w:p>
        </w:tc>
      </w:tr>
      <w:tr w:rsidR="000079DE" w14:paraId="205429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C4704" w14:textId="77777777" w:rsidR="000079DE" w:rsidRDefault="00582175">
            <w:pPr>
              <w:spacing w:after="0"/>
              <w:jc w:val="left"/>
            </w:pPr>
            <w:r>
              <w:rPr>
                <w:rFonts w:ascii="Consolas" w:hAnsi="Consolas"/>
                <w:sz w:val="20"/>
              </w:rPr>
              <w:t>localReadLabelMap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D5500" w14:textId="77777777" w:rsidR="000079DE" w:rsidRDefault="00582175">
            <w:pPr>
              <w:spacing w:after="0"/>
              <w:jc w:val="left"/>
            </w:pPr>
            <w:r>
              <w:t>160-187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28DBB" w14:textId="77777777" w:rsidR="000079DE" w:rsidRDefault="00582175">
            <w:pPr>
              <w:spacing w:after="0"/>
              <w:jc w:val="left"/>
            </w:pPr>
            <w:r>
              <w:t>Fonction locale/de rappel : local Read Label Map.</w:t>
            </w:r>
          </w:p>
        </w:tc>
      </w:tr>
      <w:tr w:rsidR="000079DE" w14:paraId="3A117C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DF881" w14:textId="77777777" w:rsidR="000079DE" w:rsidRDefault="00582175">
            <w:pPr>
              <w:spacing w:after="0"/>
              <w:jc w:val="left"/>
            </w:pPr>
            <w:r>
              <w:rPr>
                <w:rFonts w:ascii="Consolas" w:hAnsi="Consolas"/>
                <w:sz w:val="20"/>
              </w:rPr>
              <w:t>localLooksLabel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33FBD" w14:textId="77777777" w:rsidR="000079DE" w:rsidRDefault="00582175">
            <w:pPr>
              <w:spacing w:after="0"/>
              <w:jc w:val="left"/>
            </w:pPr>
            <w:r>
              <w:t>188-195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0E517" w14:textId="77777777" w:rsidR="000079DE" w:rsidRDefault="00582175">
            <w:pPr>
              <w:spacing w:after="0"/>
              <w:jc w:val="left"/>
            </w:pPr>
            <w:r>
              <w:t>Fonction locale/de rappel : local Looks Label.</w:t>
            </w:r>
          </w:p>
        </w:tc>
      </w:tr>
      <w:tr w:rsidR="000079DE" w14:paraId="385161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D1A42" w14:textId="77777777" w:rsidR="000079DE" w:rsidRDefault="00582175">
            <w:pPr>
              <w:spacing w:after="0"/>
              <w:jc w:val="left"/>
            </w:pPr>
            <w:r>
              <w:rPr>
                <w:rFonts w:ascii="Consolas" w:hAnsi="Consolas"/>
                <w:sz w:val="20"/>
              </w:rPr>
              <w:t>localFitVolume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53655" w14:textId="77777777" w:rsidR="000079DE" w:rsidRDefault="00582175">
            <w:pPr>
              <w:spacing w:after="0"/>
              <w:jc w:val="left"/>
            </w:pPr>
            <w:r>
              <w:t>196-215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24B5A" w14:textId="77777777" w:rsidR="000079DE" w:rsidRDefault="00582175">
            <w:pPr>
              <w:spacing w:after="0"/>
              <w:jc w:val="left"/>
            </w:pPr>
            <w:r>
              <w:t>Fonction locale/de rappel : local Fit Volume.</w:t>
            </w:r>
          </w:p>
        </w:tc>
      </w:tr>
      <w:tr w:rsidR="000079DE" w14:paraId="43B1A8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79432" w14:textId="77777777" w:rsidR="000079DE" w:rsidRDefault="00582175">
            <w:pPr>
              <w:spacing w:after="0"/>
              <w:jc w:val="left"/>
            </w:pPr>
            <w:r>
              <w:rPr>
                <w:rFonts w:ascii="Consolas" w:hAnsi="Consolas"/>
                <w:sz w:val="20"/>
              </w:rPr>
              <w:t>localResize2D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D0A53" w14:textId="77777777" w:rsidR="000079DE" w:rsidRDefault="00582175">
            <w:pPr>
              <w:spacing w:after="0"/>
              <w:jc w:val="left"/>
            </w:pPr>
            <w:r>
              <w:t>216-234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1C28E" w14:textId="77777777" w:rsidR="000079DE" w:rsidRDefault="00582175">
            <w:pPr>
              <w:spacing w:after="0"/>
              <w:jc w:val="left"/>
            </w:pPr>
            <w:r>
              <w:t>Fonction locale/de rappel : local Resize2D.</w:t>
            </w:r>
          </w:p>
        </w:tc>
      </w:tr>
      <w:tr w:rsidR="000079DE" w14:paraId="374F6F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89FC5" w14:textId="77777777" w:rsidR="000079DE" w:rsidRDefault="00582175">
            <w:pPr>
              <w:spacing w:after="0"/>
              <w:jc w:val="left"/>
            </w:pPr>
            <w:r>
              <w:rPr>
                <w:rFonts w:ascii="Consolas" w:hAnsi="Consolas"/>
                <w:sz w:val="20"/>
              </w:rPr>
              <w:t>localIndex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36076F" w14:textId="77777777" w:rsidR="000079DE" w:rsidRDefault="00582175">
            <w:pPr>
              <w:spacing w:after="0"/>
              <w:jc w:val="left"/>
            </w:pPr>
            <w:r>
              <w:t>235-242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7F002" w14:textId="77777777" w:rsidR="000079DE" w:rsidRDefault="00582175">
            <w:pPr>
              <w:spacing w:after="0"/>
              <w:jc w:val="left"/>
            </w:pPr>
            <w:r>
              <w:t>Fonction locale/de rappel : local Index.</w:t>
            </w:r>
          </w:p>
        </w:tc>
      </w:tr>
      <w:tr w:rsidR="000079DE" w14:paraId="26ED8C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45EA2" w14:textId="77777777" w:rsidR="000079DE" w:rsidRDefault="00582175">
            <w:pPr>
              <w:spacing w:after="0"/>
              <w:jc w:val="left"/>
            </w:pPr>
            <w:r>
              <w:rPr>
                <w:rFonts w:ascii="Consolas" w:hAnsi="Consolas"/>
                <w:sz w:val="20"/>
              </w:rPr>
              <w:t>localMTime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F60C4" w14:textId="77777777" w:rsidR="000079DE" w:rsidRDefault="00582175">
            <w:pPr>
              <w:spacing w:after="0"/>
              <w:jc w:val="left"/>
            </w:pPr>
            <w:r>
              <w:t>243-246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0190A" w14:textId="77777777" w:rsidR="000079DE" w:rsidRDefault="00582175">
            <w:pPr>
              <w:spacing w:after="0"/>
              <w:jc w:val="left"/>
            </w:pPr>
            <w:r>
              <w:t>Fonction locale/de rappel : local MTime.</w:t>
            </w:r>
          </w:p>
        </w:tc>
      </w:tr>
      <w:tr w:rsidR="000079DE" w14:paraId="42714F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A5584" w14:textId="77777777" w:rsidR="000079DE" w:rsidRDefault="00582175">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F50D1" w14:textId="77777777" w:rsidR="000079DE" w:rsidRDefault="00582175">
            <w:pPr>
              <w:spacing w:after="0"/>
              <w:jc w:val="left"/>
            </w:pPr>
            <w:r>
              <w:t>247-250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C2DAF" w14:textId="77777777" w:rsidR="000079DE" w:rsidRDefault="00582175">
            <w:pPr>
              <w:spacing w:after="0"/>
              <w:jc w:val="left"/>
            </w:pPr>
            <w:r>
              <w:t>Fonction locale/de rappel : local Ext.</w:t>
            </w:r>
          </w:p>
        </w:tc>
      </w:tr>
      <w:tr w:rsidR="000079DE" w14:paraId="593559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7E29F" w14:textId="77777777" w:rsidR="000079DE" w:rsidRDefault="00582175">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DB3BF" w14:textId="77777777" w:rsidR="000079DE" w:rsidRDefault="00582175">
            <w:pPr>
              <w:spacing w:after="0"/>
              <w:jc w:val="left"/>
            </w:pPr>
            <w:r>
              <w:t>251-255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572E4" w14:textId="77777777" w:rsidR="000079DE" w:rsidRDefault="00582175">
            <w:pPr>
              <w:spacing w:after="0"/>
              <w:jc w:val="left"/>
            </w:pPr>
            <w:r>
              <w:t>Fonction locale/de rappel : local Short.</w:t>
            </w:r>
          </w:p>
        </w:tc>
      </w:tr>
      <w:tr w:rsidR="000079DE" w14:paraId="6E157D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16BDF" w14:textId="77777777" w:rsidR="000079DE" w:rsidRDefault="00582175">
            <w:pPr>
              <w:spacing w:after="0"/>
              <w:jc w:val="left"/>
            </w:pPr>
            <w:r>
              <w:rPr>
                <w:rFonts w:ascii="Consolas" w:hAnsi="Consolas"/>
                <w:sz w:val="20"/>
              </w:rPr>
              <w:t>localShort2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5448A5" w14:textId="77777777" w:rsidR="000079DE" w:rsidRDefault="00582175">
            <w:pPr>
              <w:spacing w:after="0"/>
              <w:jc w:val="left"/>
            </w:pPr>
            <w:r>
              <w:t>256-259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39484" w14:textId="77777777" w:rsidR="000079DE" w:rsidRDefault="00582175">
            <w:pPr>
              <w:spacing w:after="0"/>
              <w:jc w:val="left"/>
            </w:pPr>
            <w:r>
              <w:t>Fonction locale/de rappel : local Short2.</w:t>
            </w:r>
          </w:p>
        </w:tc>
      </w:tr>
      <w:tr w:rsidR="000079DE" w14:paraId="44E5C4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CE659" w14:textId="77777777" w:rsidR="000079DE" w:rsidRDefault="00582175">
            <w:pPr>
              <w:spacing w:after="0"/>
              <w:jc w:val="left"/>
            </w:pPr>
            <w:r>
              <w:rPr>
                <w:rFonts w:ascii="Consolas" w:hAnsi="Consolas"/>
                <w:sz w:val="20"/>
              </w:rPr>
              <w:t>localYesNo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DBC12" w14:textId="77777777" w:rsidR="000079DE" w:rsidRDefault="00582175">
            <w:pPr>
              <w:spacing w:after="0"/>
              <w:jc w:val="left"/>
            </w:pPr>
            <w:r>
              <w:t>260-262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4F346" w14:textId="77777777" w:rsidR="000079DE" w:rsidRDefault="00582175">
            <w:pPr>
              <w:spacing w:after="0"/>
              <w:jc w:val="left"/>
            </w:pPr>
            <w:r>
              <w:t>Fonction locale/de rappel : local Yes No.</w:t>
            </w:r>
          </w:p>
        </w:tc>
      </w:tr>
    </w:tbl>
    <w:p w14:paraId="3DB54C99" w14:textId="77777777" w:rsidR="000079DE" w:rsidRDefault="000079DE">
      <w:pPr>
        <w:spacing w:after="60"/>
      </w:pPr>
    </w:p>
    <w:p w14:paraId="6F4869F0" w14:textId="77777777" w:rsidR="000079DE" w:rsidRDefault="00582175">
      <w:r>
        <w:t>[Extrait du code original (anglais)] Recursively finds step-motor region TXT/CSV/MAT names and per-slice atlas labels.</w:t>
      </w:r>
    </w:p>
    <w:p w14:paraId="48150CA8" w14:textId="77777777" w:rsidR="000079DE" w:rsidRDefault="00582175">
      <w:r>
        <w:rPr>
          <w:b/>
        </w:rPr>
        <w:t>[Extrait du code original (anglais)] Interface:</w:t>
      </w:r>
      <w:r>
        <w:t xml:space="preserve"> </w:t>
      </w:r>
      <w:r>
        <w:rPr>
          <w:rFonts w:ascii="Consolas" w:hAnsi="Consolas"/>
          <w:sz w:val="20"/>
        </w:rPr>
        <w:t>function out = deConfUSIon_FC_stepmotor_read_folder(folder,Y,X,Z,preferredNameFile)</w:t>
      </w:r>
    </w:p>
    <w:p w14:paraId="6A93553B" w14:textId="77777777" w:rsidR="000079DE" w:rsidRDefault="00582175">
      <w:r>
        <w:rPr>
          <w:b/>
        </w:rPr>
        <w:t>[Extrait du code original (anglais)] Referenced by:</w:t>
      </w:r>
      <w:r>
        <w:t xml:space="preserve"> </w:t>
      </w:r>
      <w:r>
        <w:rPr>
          <w:rFonts w:ascii="Consolas" w:hAnsi="Consolas"/>
          <w:sz w:val="20"/>
        </w:rPr>
        <w:t>deConfUSIon_utils.m</w:t>
      </w:r>
      <w:r>
        <w:t xml:space="preserve">; </w:t>
      </w:r>
      <w:r>
        <w:rPr>
          <w:rFonts w:ascii="Consolas" w:hAnsi="Consolas"/>
          <w:sz w:val="20"/>
        </w:rPr>
        <w:t>FunctionalConnectivity.m</w:t>
      </w:r>
    </w:p>
    <w:p w14:paraId="3139AE39" w14:textId="77777777" w:rsidR="000079DE" w:rsidRDefault="00582175">
      <w:r>
        <w:rPr>
          <w:b/>
        </w:rPr>
        <w:t>[Extrait du code original (anglais)] Uses:</w:t>
      </w:r>
      <w:r>
        <w:t xml:space="preserve"> </w:t>
      </w:r>
      <w:r>
        <w:rPr>
          <w:rFonts w:ascii="Consolas" w:hAnsi="Consolas"/>
          <w:sz w:val="20"/>
        </w:rPr>
        <w:t>lib/connectivity/deConfUSIon_FC_read_region_names_file.m</w:t>
      </w:r>
    </w:p>
    <w:p w14:paraId="0CDD88DE" w14:textId="77777777" w:rsidR="000079DE" w:rsidRDefault="00FD393D">
      <w:hyperlink r:id="rId351">
        <w:r w:rsidR="00582175">
          <w:rPr>
            <w:color w:val="007C86"/>
            <w:u w:val="single"/>
          </w:rPr>
          <w:t>[Extrait du code original (anglais)] Open source</w:t>
        </w:r>
      </w:hyperlink>
      <w:r w:rsidR="00582175">
        <w:t xml:space="preserve"> | 262 lignes physiques ; 13 déclarations.</w:t>
      </w:r>
    </w:p>
    <w:p w14:paraId="29D85D0E" w14:textId="77777777" w:rsidR="000079DE" w:rsidRDefault="00582175">
      <w:pPr>
        <w:pStyle w:val="Heading3"/>
      </w:pPr>
      <w:bookmarkStart w:id="832" w:name="b_section_369"/>
      <w:bookmarkEnd w:id="832"/>
      <w:r>
        <w:rPr>
          <w:b w:val="0"/>
        </w:rPr>
        <w:lastRenderedPageBreak/>
        <w:t>lib/connectivity/deConfUSIon_find_stepmotor_seg_fc_files.m</w:t>
      </w:r>
    </w:p>
    <w:p w14:paraId="6C76A299" w14:textId="77777777" w:rsidR="000079DE" w:rsidRDefault="00582175">
      <w:pPr>
        <w:pStyle w:val="TableCaption"/>
      </w:pPr>
      <w:bookmarkStart w:id="833" w:name="_Toc242988005"/>
      <w:r>
        <w:t>Tableau 145. Vue des fonctions - lib/connectivity/deConfUSIon_find_stepmotor_seg_fc_files.m</w:t>
      </w:r>
      <w:bookmarkStart w:id="834" w:name="b_table_145"/>
      <w:bookmarkEnd w:id="834"/>
      <w:bookmarkEnd w:id="833"/>
    </w:p>
    <w:tbl>
      <w:tblPr>
        <w:tblW w:w="0" w:type="auto"/>
        <w:jc w:val="center"/>
        <w:tblLayout w:type="fixed"/>
        <w:tblLook w:val="04A0" w:firstRow="1" w:lastRow="0" w:firstColumn="1" w:lastColumn="0" w:noHBand="0" w:noVBand="1"/>
      </w:tblPr>
      <w:tblGrid>
        <w:gridCol w:w="3183"/>
        <w:gridCol w:w="1933"/>
        <w:gridCol w:w="4774"/>
      </w:tblGrid>
      <w:tr w:rsidR="000079DE" w14:paraId="5EA3BB7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48B07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A743E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E52AB1" w14:textId="77777777" w:rsidR="000079DE" w:rsidRDefault="00582175">
            <w:pPr>
              <w:spacing w:after="0"/>
              <w:jc w:val="left"/>
            </w:pPr>
            <w:r>
              <w:rPr>
                <w:b/>
              </w:rPr>
              <w:t>Rôle de la fonction</w:t>
            </w:r>
          </w:p>
        </w:tc>
      </w:tr>
      <w:tr w:rsidR="000079DE" w14:paraId="310484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BA50A" w14:textId="77777777" w:rsidR="000079DE" w:rsidRDefault="00582175">
            <w:pPr>
              <w:spacing w:after="0"/>
              <w:jc w:val="left"/>
            </w:pPr>
            <w:r>
              <w:rPr>
                <w:rFonts w:ascii="Consolas" w:hAnsi="Consolas"/>
                <w:sz w:val="20"/>
              </w:rPr>
              <w:t>deConfUSIon_find_stepmotor_seg_fc_files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73E2F" w14:textId="77777777" w:rsidR="000079DE" w:rsidRDefault="00582175">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96AD7" w14:textId="77777777" w:rsidR="000079DE" w:rsidRDefault="00582175">
            <w:pPr>
              <w:spacing w:after="0"/>
              <w:jc w:val="left"/>
            </w:pPr>
            <w:r>
              <w:t>[Extrait du code original (anglais)] Auto-detect step-motor Reg2D, Segmentation, label-map and region-name files. MATLAB 2017b compatible.</w:t>
            </w:r>
          </w:p>
        </w:tc>
      </w:tr>
      <w:tr w:rsidR="000079DE" w14:paraId="68ED84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7D6B6" w14:textId="77777777" w:rsidR="000079DE" w:rsidRDefault="00582175">
            <w:pPr>
              <w:spacing w:after="0"/>
              <w:jc w:val="left"/>
            </w:pPr>
            <w:r>
              <w:rPr>
                <w:rFonts w:ascii="Consolas" w:hAnsi="Consolas"/>
                <w:sz w:val="20"/>
              </w:rPr>
              <w:t>localRecursiveFiles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4D1F8" w14:textId="77777777" w:rsidR="000079DE" w:rsidRDefault="00582175">
            <w:pPr>
              <w:spacing w:after="0"/>
              <w:jc w:val="left"/>
            </w:pPr>
            <w:r>
              <w:t>91-108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17E65F" w14:textId="77777777" w:rsidR="000079DE" w:rsidRDefault="00582175">
            <w:pPr>
              <w:spacing w:after="0"/>
              <w:jc w:val="left"/>
            </w:pPr>
            <w:r>
              <w:t>Fonction locale/de rappel : local Recursive Files.</w:t>
            </w:r>
          </w:p>
        </w:tc>
      </w:tr>
      <w:tr w:rsidR="000079DE" w14:paraId="22978C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9D8F0" w14:textId="77777777" w:rsidR="000079DE" w:rsidRDefault="00582175">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47BAE" w14:textId="77777777" w:rsidR="000079DE" w:rsidRDefault="00582175">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98BDD" w14:textId="77777777" w:rsidR="000079DE" w:rsidRDefault="00582175">
            <w:pPr>
              <w:spacing w:after="0"/>
              <w:jc w:val="left"/>
            </w:pPr>
            <w:r>
              <w:t>Fonction locale/de rappel : local Has Any.</w:t>
            </w:r>
          </w:p>
        </w:tc>
      </w:tr>
      <w:tr w:rsidR="000079DE" w14:paraId="16B885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F53B3" w14:textId="77777777" w:rsidR="000079DE" w:rsidRDefault="00582175">
            <w:pPr>
              <w:spacing w:after="0"/>
              <w:jc w:val="left"/>
            </w:pPr>
            <w:r>
              <w:rPr>
                <w:rFonts w:ascii="Consolas" w:hAnsi="Consolas"/>
                <w:sz w:val="20"/>
              </w:rPr>
              <w:t>localNameScore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AC40F" w14:textId="77777777" w:rsidR="000079DE" w:rsidRDefault="00582175">
            <w:pPr>
              <w:spacing w:after="0"/>
              <w:jc w:val="left"/>
            </w:pPr>
            <w:r>
              <w:t>119-127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0389C" w14:textId="77777777" w:rsidR="000079DE" w:rsidRDefault="00582175">
            <w:pPr>
              <w:spacing w:after="0"/>
              <w:jc w:val="left"/>
            </w:pPr>
            <w:r>
              <w:t>Fonction locale/de rappel : local Name Score.</w:t>
            </w:r>
          </w:p>
        </w:tc>
      </w:tr>
      <w:tr w:rsidR="000079DE" w14:paraId="34A1B8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CB427" w14:textId="77777777" w:rsidR="000079DE" w:rsidRDefault="00582175">
            <w:pPr>
              <w:spacing w:after="0"/>
              <w:jc w:val="left"/>
            </w:pPr>
            <w:r>
              <w:rPr>
                <w:rFonts w:ascii="Consolas" w:hAnsi="Consolas"/>
                <w:sz w:val="20"/>
              </w:rPr>
              <w:t>localAdd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81616" w14:textId="77777777" w:rsidR="000079DE" w:rsidRDefault="00582175">
            <w:pPr>
              <w:spacing w:after="0"/>
              <w:jc w:val="left"/>
            </w:pPr>
            <w:r>
              <w:t>128-140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3FC46" w14:textId="77777777" w:rsidR="000079DE" w:rsidRDefault="00582175">
            <w:pPr>
              <w:spacing w:after="0"/>
              <w:jc w:val="left"/>
            </w:pPr>
            <w:r>
              <w:t>Fonction locale/de rappel : local Add.</w:t>
            </w:r>
          </w:p>
        </w:tc>
      </w:tr>
      <w:tr w:rsidR="000079DE" w14:paraId="680D8E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989D8" w14:textId="77777777" w:rsidR="000079DE" w:rsidRDefault="00582175">
            <w:pPr>
              <w:spacing w:after="0"/>
              <w:jc w:val="left"/>
            </w:pPr>
            <w:r>
              <w:rPr>
                <w:rFonts w:ascii="Consolas" w:hAnsi="Consolas"/>
                <w:sz w:val="20"/>
              </w:rPr>
              <w:t>localPickBest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9EBB3" w14:textId="77777777" w:rsidR="000079DE" w:rsidRDefault="00582175">
            <w:pPr>
              <w:spacing w:after="0"/>
              <w:jc w:val="left"/>
            </w:pPr>
            <w:r>
              <w:t>141-153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40FC4" w14:textId="77777777" w:rsidR="000079DE" w:rsidRDefault="00582175">
            <w:pPr>
              <w:spacing w:after="0"/>
              <w:jc w:val="left"/>
            </w:pPr>
            <w:r>
              <w:t>Fonction locale/de rappel : local Pick Best.</w:t>
            </w:r>
          </w:p>
        </w:tc>
      </w:tr>
      <w:tr w:rsidR="000079DE" w14:paraId="341F6C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4467E" w14:textId="77777777" w:rsidR="000079DE" w:rsidRDefault="00582175">
            <w:pPr>
              <w:spacing w:after="0"/>
              <w:jc w:val="left"/>
            </w:pPr>
            <w:r>
              <w:rPr>
                <w:rFonts w:ascii="Consolas" w:hAnsi="Consolas"/>
                <w:sz w:val="20"/>
              </w:rPr>
              <w:t>localSortReg2D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1487B" w14:textId="77777777" w:rsidR="000079DE" w:rsidRDefault="00582175">
            <w:pPr>
              <w:spacing w:after="0"/>
              <w:jc w:val="left"/>
            </w:pPr>
            <w:r>
              <w:t>154-165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68880" w14:textId="77777777" w:rsidR="000079DE" w:rsidRDefault="00582175">
            <w:pPr>
              <w:spacing w:after="0"/>
              <w:jc w:val="left"/>
            </w:pPr>
            <w:r>
              <w:t>Fonction locale/de rappel : local Sort Reg2D.</w:t>
            </w:r>
          </w:p>
        </w:tc>
      </w:tr>
      <w:tr w:rsidR="000079DE" w14:paraId="084C2B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43119" w14:textId="77777777" w:rsidR="000079DE" w:rsidRDefault="00582175">
            <w:pPr>
              <w:spacing w:after="0"/>
              <w:jc w:val="left"/>
            </w:pPr>
            <w:r>
              <w:rPr>
                <w:rFonts w:ascii="Consolas" w:hAnsi="Consolas"/>
                <w:sz w:val="20"/>
              </w:rPr>
              <w:t>localParseSourceIndex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C5F1B" w14:textId="77777777" w:rsidR="000079DE" w:rsidRDefault="00582175">
            <w:pPr>
              <w:spacing w:after="0"/>
              <w:jc w:val="left"/>
            </w:pPr>
            <w:r>
              <w:t>166-180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94C2E" w14:textId="77777777" w:rsidR="000079DE" w:rsidRDefault="00582175">
            <w:pPr>
              <w:spacing w:after="0"/>
              <w:jc w:val="left"/>
            </w:pPr>
            <w:r>
              <w:t>Fonction locale/de rappel : local Parse Source Index.</w:t>
            </w:r>
          </w:p>
        </w:tc>
      </w:tr>
      <w:tr w:rsidR="000079DE" w14:paraId="3C2E69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F16C2" w14:textId="77777777" w:rsidR="000079DE" w:rsidRDefault="00582175">
            <w:pPr>
              <w:spacing w:after="0"/>
              <w:jc w:val="left"/>
            </w:pPr>
            <w:r>
              <w:rPr>
                <w:rFonts w:ascii="Consolas" w:hAnsi="Consolas"/>
                <w:sz w:val="20"/>
              </w:rPr>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900C9" w14:textId="77777777" w:rsidR="000079DE" w:rsidRDefault="00582175">
            <w:pPr>
              <w:spacing w:after="0"/>
              <w:jc w:val="left"/>
            </w:pPr>
            <w:r>
              <w:t>181-190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FF45D" w14:textId="77777777" w:rsidR="000079DE" w:rsidRDefault="00582175">
            <w:pPr>
              <w:spacing w:after="0"/>
              <w:jc w:val="left"/>
            </w:pPr>
            <w:r>
              <w:t>Fonction locale/de rappel : local File Name.</w:t>
            </w:r>
          </w:p>
        </w:tc>
      </w:tr>
      <w:tr w:rsidR="000079DE" w14:paraId="7A873A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C8C2B" w14:textId="77777777" w:rsidR="000079DE" w:rsidRDefault="00582175">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EA2BBB" w14:textId="77777777" w:rsidR="000079DE" w:rsidRDefault="00582175">
            <w:pPr>
              <w:spacing w:after="0"/>
              <w:jc w:val="left"/>
            </w:pPr>
            <w:r>
              <w:t>191-198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C842A" w14:textId="77777777" w:rsidR="000079DE" w:rsidRDefault="00582175">
            <w:pPr>
              <w:spacing w:after="0"/>
              <w:jc w:val="left"/>
            </w:pPr>
            <w:r>
              <w:t>Fonction locale/de rappel : local Ext.</w:t>
            </w:r>
          </w:p>
        </w:tc>
      </w:tr>
      <w:tr w:rsidR="000079DE" w14:paraId="71F3F5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40C77" w14:textId="77777777" w:rsidR="000079DE" w:rsidRDefault="00582175">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EF424" w14:textId="77777777" w:rsidR="000079DE" w:rsidRDefault="00582175">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8EAC9" w14:textId="77777777" w:rsidR="000079DE" w:rsidRDefault="00582175">
            <w:pPr>
              <w:spacing w:after="0"/>
              <w:jc w:val="left"/>
            </w:pPr>
            <w:r>
              <w:t>Fonction locale/de rappel : local Short.</w:t>
            </w:r>
          </w:p>
        </w:tc>
      </w:tr>
    </w:tbl>
    <w:p w14:paraId="371CA4E8" w14:textId="77777777" w:rsidR="000079DE" w:rsidRDefault="000079DE">
      <w:pPr>
        <w:spacing w:after="60"/>
      </w:pPr>
    </w:p>
    <w:p w14:paraId="60EF27A1" w14:textId="77777777" w:rsidR="000079DE" w:rsidRDefault="00582175">
      <w:r>
        <w:t>[Extrait du code original (anglais)] Auto-detect step-motor Reg2D, Segmentation, label-map and region-name files. MATLAB 2017b compatible.</w:t>
      </w:r>
    </w:p>
    <w:p w14:paraId="51D0330A" w14:textId="77777777" w:rsidR="000079DE" w:rsidRDefault="00582175">
      <w:r>
        <w:rPr>
          <w:b/>
        </w:rPr>
        <w:t>[Extrait du code original (anglais)] Interface:</w:t>
      </w:r>
      <w:r>
        <w:t xml:space="preserve"> </w:t>
      </w:r>
      <w:r>
        <w:rPr>
          <w:rFonts w:ascii="Consolas" w:hAnsi="Consolas"/>
          <w:sz w:val="20"/>
        </w:rPr>
        <w:t>function info = deConfUSIon_find_stepmotor_seg_fc_files(rootDir)</w:t>
      </w:r>
    </w:p>
    <w:p w14:paraId="3B42E185" w14:textId="77777777" w:rsidR="000079DE" w:rsidRDefault="00582175">
      <w:r>
        <w:rPr>
          <w:b/>
        </w:rPr>
        <w:t>[Extrait du code original (anglais)] Referenced by:</w:t>
      </w:r>
      <w:r>
        <w:t xml:space="preserve"> </w:t>
      </w:r>
      <w:r>
        <w:rPr>
          <w:rFonts w:ascii="Consolas" w:hAnsi="Consolas"/>
          <w:sz w:val="20"/>
        </w:rPr>
        <w:t>fusi_studio_GUI.m</w:t>
      </w:r>
      <w:r>
        <w:t xml:space="preserve">; </w:t>
      </w:r>
      <w:r>
        <w:rPr>
          <w:rFonts w:ascii="Consolas" w:hAnsi="Consolas"/>
          <w:sz w:val="20"/>
        </w:rPr>
        <w:t>Segmentation.m</w:t>
      </w:r>
    </w:p>
    <w:p w14:paraId="0FD291D2" w14:textId="77777777" w:rsidR="000079DE" w:rsidRDefault="00582175">
      <w:r>
        <w:rPr>
          <w:b/>
        </w:rPr>
        <w:t>[Extrait du code original (anglais)] Uses:</w:t>
      </w:r>
      <w:r>
        <w:t xml:space="preserve"> Aucune référence statique relevée ; examiner les appels dynamiques.</w:t>
      </w:r>
    </w:p>
    <w:p w14:paraId="1C30EB59" w14:textId="77777777" w:rsidR="000079DE" w:rsidRDefault="00FD393D">
      <w:hyperlink r:id="rId352">
        <w:r w:rsidR="00582175">
          <w:rPr>
            <w:color w:val="007C86"/>
            <w:u w:val="single"/>
          </w:rPr>
          <w:t>[Extrait du code original (anglais)] Open source</w:t>
        </w:r>
      </w:hyperlink>
      <w:r w:rsidR="00582175">
        <w:t xml:space="preserve"> | 205 lignes physiques ; 11 déclarations.</w:t>
      </w:r>
    </w:p>
    <w:p w14:paraId="1BC188CE" w14:textId="77777777" w:rsidR="000079DE" w:rsidRDefault="00582175">
      <w:pPr>
        <w:pStyle w:val="Heading3"/>
      </w:pPr>
      <w:bookmarkStart w:id="835" w:name="b_section_370"/>
      <w:bookmarkEnd w:id="835"/>
      <w:r>
        <w:rPr>
          <w:b w:val="0"/>
        </w:rPr>
        <w:lastRenderedPageBreak/>
        <w:t>lib/connectivity/fusiElectricalBlockAnalysis.m</w:t>
      </w:r>
    </w:p>
    <w:p w14:paraId="6AAA07A6" w14:textId="77777777" w:rsidR="000079DE" w:rsidRDefault="00582175">
      <w:pPr>
        <w:pStyle w:val="TableCaption"/>
      </w:pPr>
      <w:bookmarkStart w:id="836" w:name="_Toc242988006"/>
      <w:r>
        <w:t>Tableau 146. Vue des fonctions - lib/connectivity/fusiElectricalBlockAnalysis.m</w:t>
      </w:r>
      <w:bookmarkStart w:id="837" w:name="b_table_146"/>
      <w:bookmarkEnd w:id="837"/>
      <w:bookmarkEnd w:id="836"/>
    </w:p>
    <w:tbl>
      <w:tblPr>
        <w:tblW w:w="0" w:type="auto"/>
        <w:jc w:val="center"/>
        <w:tblLayout w:type="fixed"/>
        <w:tblLook w:val="04A0" w:firstRow="1" w:lastRow="0" w:firstColumn="1" w:lastColumn="0" w:noHBand="0" w:noVBand="1"/>
      </w:tblPr>
      <w:tblGrid>
        <w:gridCol w:w="3183"/>
        <w:gridCol w:w="1933"/>
        <w:gridCol w:w="4774"/>
      </w:tblGrid>
      <w:tr w:rsidR="000079DE" w14:paraId="26A599B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F449B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BCC63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0D6342" w14:textId="77777777" w:rsidR="000079DE" w:rsidRDefault="00582175">
            <w:pPr>
              <w:spacing w:after="0"/>
              <w:jc w:val="left"/>
            </w:pPr>
            <w:r>
              <w:rPr>
                <w:b/>
              </w:rPr>
              <w:t>Rôle de la fonction</w:t>
            </w:r>
          </w:p>
        </w:tc>
      </w:tr>
      <w:tr w:rsidR="000079DE" w14:paraId="148C78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5F66A" w14:textId="77777777" w:rsidR="000079DE" w:rsidRDefault="00582175">
            <w:pPr>
              <w:spacing w:after="0"/>
              <w:jc w:val="left"/>
            </w:pPr>
            <w:r>
              <w:rPr>
                <w:rFonts w:ascii="Consolas" w:hAnsi="Consolas"/>
                <w:sz w:val="20"/>
              </w:rPr>
              <w:t>fusiElectricalBlockAnalysis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B158E" w14:textId="77777777" w:rsidR="000079DE" w:rsidRDefault="00582175">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6A248" w14:textId="77777777" w:rsidR="000079DE" w:rsidRDefault="00582175">
            <w:pPr>
              <w:spacing w:after="0"/>
              <w:jc w:val="left"/>
            </w:pPr>
            <w:r>
              <w:t>[Extrait du code original (anglais)] Descriptive cycle averages for the 25-min hindpaw stimulation protocol. signal is [acquired frames x ROI/voxel traces], before display smoothing. This does not...</w:t>
            </w:r>
          </w:p>
        </w:tc>
      </w:tr>
    </w:tbl>
    <w:p w14:paraId="6C013A5C" w14:textId="77777777" w:rsidR="000079DE" w:rsidRDefault="000079DE">
      <w:pPr>
        <w:spacing w:after="60"/>
      </w:pPr>
    </w:p>
    <w:p w14:paraId="0628C8BF" w14:textId="77777777" w:rsidR="000079DE" w:rsidRDefault="00582175">
      <w:r>
        <w:t>[Extrait du code original (anglais)] Descriptive cycle averages for the 25-min hindpaw stimulation protocol. signal is [acquired frames x ROI/voxel traces], before display smoothing. This does not estimate an HRF or provide significance tests.</w:t>
      </w:r>
    </w:p>
    <w:p w14:paraId="65A9FB76" w14:textId="77777777" w:rsidR="000079DE" w:rsidRDefault="00582175">
      <w:r>
        <w:rPr>
          <w:b/>
        </w:rPr>
        <w:t>[Extrait du code original (anglais)] Interface:</w:t>
      </w:r>
      <w:r>
        <w:t xml:space="preserve"> </w:t>
      </w:r>
      <w:r>
        <w:rPr>
          <w:rFonts w:ascii="Consolas" w:hAnsi="Consolas"/>
          <w:sz w:val="20"/>
        </w:rPr>
        <w:t>function result=fusiElectricalBlockAnalysis(signal,TR,config)</w:t>
      </w:r>
    </w:p>
    <w:p w14:paraId="4520C0EC" w14:textId="77777777" w:rsidR="000079DE" w:rsidRDefault="00582175">
      <w:r>
        <w:rPr>
          <w:b/>
        </w:rPr>
        <w:t>[Extrait du code original (anglais)] Referenced by:</w:t>
      </w:r>
      <w:r>
        <w:t xml:space="preserve"> Aucune référence statique relevée ; examiner les appels dynamiques.</w:t>
      </w:r>
    </w:p>
    <w:p w14:paraId="1495FC86" w14:textId="77777777" w:rsidR="000079DE" w:rsidRDefault="00582175">
      <w:r>
        <w:rPr>
          <w:b/>
        </w:rPr>
        <w:t>[Extrait du code original (anglais)] Uses:</w:t>
      </w:r>
      <w:r>
        <w:t xml:space="preserve"> Aucune référence statique relevée ; examiner les appels dynamiques.</w:t>
      </w:r>
    </w:p>
    <w:p w14:paraId="59054B8A" w14:textId="77777777" w:rsidR="000079DE" w:rsidRDefault="00FD393D">
      <w:hyperlink r:id="rId353">
        <w:r w:rsidR="00582175">
          <w:rPr>
            <w:color w:val="007C86"/>
            <w:u w:val="single"/>
          </w:rPr>
          <w:t>[Extrait du code original (anglais)] Open source</w:t>
        </w:r>
      </w:hyperlink>
      <w:r w:rsidR="00582175">
        <w:t xml:space="preserve"> | 33 lignes physiques ; 1 déclarations.</w:t>
      </w:r>
    </w:p>
    <w:p w14:paraId="3B2FC314" w14:textId="77777777" w:rsidR="000079DE" w:rsidRDefault="00582175">
      <w:pPr>
        <w:pStyle w:val="Heading3"/>
      </w:pPr>
      <w:bookmarkStart w:id="838" w:name="b_section_371"/>
      <w:bookmarkEnd w:id="838"/>
      <w:r>
        <w:rPr>
          <w:b w:val="0"/>
        </w:rPr>
        <w:t>lib/connectivity/fusiFCCompareScans.m</w:t>
      </w:r>
    </w:p>
    <w:p w14:paraId="325B96DB" w14:textId="77777777" w:rsidR="000079DE" w:rsidRDefault="00582175">
      <w:pPr>
        <w:pStyle w:val="TableCaption"/>
      </w:pPr>
      <w:bookmarkStart w:id="839" w:name="_Toc242988007"/>
      <w:r>
        <w:t>Tableau 147. Vue des fonctions - lib/connectivity/fusiFCCompareScans.m</w:t>
      </w:r>
      <w:bookmarkStart w:id="840" w:name="b_table_147"/>
      <w:bookmarkEnd w:id="840"/>
      <w:bookmarkEnd w:id="839"/>
    </w:p>
    <w:tbl>
      <w:tblPr>
        <w:tblW w:w="0" w:type="auto"/>
        <w:jc w:val="center"/>
        <w:tblLayout w:type="fixed"/>
        <w:tblLook w:val="04A0" w:firstRow="1" w:lastRow="0" w:firstColumn="1" w:lastColumn="0" w:noHBand="0" w:noVBand="1"/>
      </w:tblPr>
      <w:tblGrid>
        <w:gridCol w:w="3183"/>
        <w:gridCol w:w="1933"/>
        <w:gridCol w:w="4774"/>
      </w:tblGrid>
      <w:tr w:rsidR="000079DE" w14:paraId="002E6E6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B7190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495BE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582FCD" w14:textId="77777777" w:rsidR="000079DE" w:rsidRDefault="00582175">
            <w:pPr>
              <w:spacing w:after="0"/>
              <w:jc w:val="left"/>
            </w:pPr>
            <w:r>
              <w:rPr>
                <w:b/>
              </w:rPr>
              <w:t>Rôle de la fonction</w:t>
            </w:r>
          </w:p>
        </w:tc>
      </w:tr>
      <w:tr w:rsidR="000079DE" w14:paraId="648AFA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DBE89" w14:textId="77777777" w:rsidR="000079DE" w:rsidRDefault="00582175">
            <w:pPr>
              <w:spacing w:after="0"/>
              <w:jc w:val="left"/>
            </w:pPr>
            <w:r>
              <w:rPr>
                <w:rFonts w:ascii="Consolas" w:hAnsi="Consolas"/>
                <w:sz w:val="20"/>
              </w:rPr>
              <w:t>fusiFCCompareScans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336D6" w14:textId="77777777" w:rsidR="000079DE" w:rsidRDefault="00582175">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B5FE7" w14:textId="77777777" w:rsidR="000079DE" w:rsidRDefault="00582175">
            <w:pPr>
              <w:spacing w:after="0"/>
              <w:jc w:val="left"/>
            </w:pPr>
            <w:r>
              <w:t>[Extrait du code original (anglais)] Align signed atlas identities before subtracting; never compare row positions.</w:t>
            </w:r>
          </w:p>
        </w:tc>
      </w:tr>
    </w:tbl>
    <w:p w14:paraId="42C1FE33" w14:textId="77777777" w:rsidR="000079DE" w:rsidRDefault="000079DE">
      <w:pPr>
        <w:spacing w:after="60"/>
      </w:pPr>
    </w:p>
    <w:p w14:paraId="2741C6B1" w14:textId="77777777" w:rsidR="000079DE" w:rsidRDefault="00582175">
      <w:r>
        <w:t>[Extrait du code original (anglais)] Align signed atlas identities before subtracting; never compare row positions.</w:t>
      </w:r>
    </w:p>
    <w:p w14:paraId="217037D0" w14:textId="77777777" w:rsidR="000079DE" w:rsidRDefault="00582175">
      <w:r>
        <w:rPr>
          <w:b/>
        </w:rPr>
        <w:lastRenderedPageBreak/>
        <w:t>[Extrait du code original (anglais)] Interface:</w:t>
      </w:r>
      <w:r>
        <w:t xml:space="preserve"> </w:t>
      </w:r>
      <w:r>
        <w:rPr>
          <w:rFonts w:ascii="Consolas" w:hAnsi="Consolas"/>
          <w:sz w:val="20"/>
        </w:rPr>
        <w:t>function result=fusiFCCompareScans(A,B,rowA,colA,rowB,colB)</w:t>
      </w:r>
    </w:p>
    <w:p w14:paraId="6919F349" w14:textId="77777777" w:rsidR="000079DE" w:rsidRDefault="00582175">
      <w:r>
        <w:rPr>
          <w:b/>
        </w:rPr>
        <w:t>[Extrait du code original (anglais)] Referenced by:</w:t>
      </w:r>
      <w:r>
        <w:t xml:space="preserve"> </w:t>
      </w:r>
      <w:r>
        <w:rPr>
          <w:rFonts w:ascii="Consolas" w:hAnsi="Consolas"/>
          <w:sz w:val="20"/>
        </w:rPr>
        <w:t>FunctionalConnectivity.m</w:t>
      </w:r>
    </w:p>
    <w:p w14:paraId="239737B9" w14:textId="77777777" w:rsidR="000079DE" w:rsidRDefault="00582175">
      <w:r>
        <w:rPr>
          <w:b/>
        </w:rPr>
        <w:t>[Extrait du code original (anglais)] Uses:</w:t>
      </w:r>
      <w:r>
        <w:t xml:space="preserve"> Aucune référence statique relevée ; examiner les appels dynamiques.</w:t>
      </w:r>
    </w:p>
    <w:p w14:paraId="7B4185E0" w14:textId="77777777" w:rsidR="000079DE" w:rsidRDefault="00FD393D">
      <w:hyperlink r:id="rId354">
        <w:r w:rsidR="00582175">
          <w:rPr>
            <w:color w:val="007C86"/>
            <w:u w:val="single"/>
          </w:rPr>
          <w:t>[Extrait du code original (anglais)] Open source</w:t>
        </w:r>
      </w:hyperlink>
      <w:r w:rsidR="00582175">
        <w:t xml:space="preserve"> | 9 lignes physiques ; 1 déclarations.</w:t>
      </w:r>
    </w:p>
    <w:p w14:paraId="1BB9E221" w14:textId="77777777" w:rsidR="000079DE" w:rsidRDefault="00582175">
      <w:pPr>
        <w:pStyle w:val="Heading3"/>
      </w:pPr>
      <w:bookmarkStart w:id="841" w:name="b_section_372"/>
      <w:bookmarkEnd w:id="841"/>
      <w:r>
        <w:rPr>
          <w:b w:val="0"/>
        </w:rPr>
        <w:t>lib/connectivity/fusiFCCorrelationMatrix.m</w:t>
      </w:r>
    </w:p>
    <w:p w14:paraId="4524DA4A" w14:textId="77777777" w:rsidR="000079DE" w:rsidRDefault="00582175">
      <w:pPr>
        <w:pStyle w:val="TableCaption"/>
      </w:pPr>
      <w:bookmarkStart w:id="842" w:name="_Toc242988008"/>
      <w:r>
        <w:t>Tableau 148. Vue des fonctions - lib/connectivity/fusiFCCorrelationMatrix.m</w:t>
      </w:r>
      <w:bookmarkStart w:id="843" w:name="b_table_148"/>
      <w:bookmarkEnd w:id="843"/>
      <w:bookmarkEnd w:id="842"/>
    </w:p>
    <w:tbl>
      <w:tblPr>
        <w:tblW w:w="0" w:type="auto"/>
        <w:jc w:val="center"/>
        <w:tblLayout w:type="fixed"/>
        <w:tblLook w:val="04A0" w:firstRow="1" w:lastRow="0" w:firstColumn="1" w:lastColumn="0" w:noHBand="0" w:noVBand="1"/>
      </w:tblPr>
      <w:tblGrid>
        <w:gridCol w:w="3183"/>
        <w:gridCol w:w="1933"/>
        <w:gridCol w:w="4774"/>
      </w:tblGrid>
      <w:tr w:rsidR="000079DE" w14:paraId="73AAADF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D71B9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4AD12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471983" w14:textId="77777777" w:rsidR="000079DE" w:rsidRDefault="00582175">
            <w:pPr>
              <w:spacing w:after="0"/>
              <w:jc w:val="left"/>
            </w:pPr>
            <w:r>
              <w:rPr>
                <w:b/>
              </w:rPr>
              <w:t>Rôle de la fonction</w:t>
            </w:r>
          </w:p>
        </w:tc>
      </w:tr>
      <w:tr w:rsidR="000079DE" w14:paraId="76FED1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02AAD" w14:textId="77777777" w:rsidR="000079DE" w:rsidRDefault="00582175">
            <w:pPr>
              <w:spacing w:after="0"/>
              <w:jc w:val="left"/>
            </w:pPr>
            <w:r>
              <w:rPr>
                <w:rFonts w:ascii="Consolas" w:hAnsi="Consolas"/>
                <w:sz w:val="20"/>
              </w:rPr>
              <w:t>fusiFCCorrelationMatrix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2222A" w14:textId="77777777" w:rsidR="000079DE" w:rsidRDefault="00582175">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56DB7" w14:textId="77777777" w:rsidR="000079DE" w:rsidRDefault="00582175">
            <w:pPr>
              <w:spacing w:after="0"/>
              <w:jc w:val="left"/>
            </w:pPr>
            <w:r>
              <w:t>[Extrait du code original (anglais)] Pearson correlations for complete, nonconstant time-course columns. Undefined correlations remain NaN, including their diagonal entries.</w:t>
            </w:r>
          </w:p>
        </w:tc>
      </w:tr>
    </w:tbl>
    <w:p w14:paraId="28C1D5DF" w14:textId="77777777" w:rsidR="000079DE" w:rsidRDefault="000079DE">
      <w:pPr>
        <w:spacing w:after="60"/>
      </w:pPr>
    </w:p>
    <w:p w14:paraId="2F36901F" w14:textId="77777777" w:rsidR="000079DE" w:rsidRDefault="00582175">
      <w:r>
        <w:t>[Extrait du code original (anglais)] Pearson correlations for complete, nonconstant time-course columns. Undefined correlations remain NaN, including their diagonal entries.</w:t>
      </w:r>
    </w:p>
    <w:p w14:paraId="5B43D35F" w14:textId="77777777" w:rsidR="000079DE" w:rsidRDefault="00582175">
      <w:r>
        <w:rPr>
          <w:b/>
        </w:rPr>
        <w:t>[Extrait du code original (anglais)] Interface:</w:t>
      </w:r>
      <w:r>
        <w:t xml:space="preserve"> </w:t>
      </w:r>
      <w:r>
        <w:rPr>
          <w:rFonts w:ascii="Consolas" w:hAnsi="Consolas"/>
          <w:sz w:val="20"/>
        </w:rPr>
        <w:t>function [R,valid]=fusiFCCorrelationMatrix(X)</w:t>
      </w:r>
    </w:p>
    <w:p w14:paraId="5410C2BF"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lib/connectivity/deConfUSIon_FC_make_slice_roi_result.m</w:t>
      </w:r>
      <w:r>
        <w:t xml:space="preserve">; </w:t>
      </w:r>
      <w:r>
        <w:rPr>
          <w:rFonts w:ascii="Consolas" w:hAnsi="Consolas"/>
          <w:sz w:val="20"/>
        </w:rPr>
        <w:t>lib/connectivity/fusiFCRegionSliceResult.m</w:t>
      </w:r>
    </w:p>
    <w:p w14:paraId="220BEE0F" w14:textId="77777777" w:rsidR="000079DE" w:rsidRDefault="00582175">
      <w:r>
        <w:rPr>
          <w:b/>
        </w:rPr>
        <w:t>[Extrait du code original (anglais)] Uses:</w:t>
      </w:r>
      <w:r>
        <w:t xml:space="preserve"> Aucune référence statique relevée ; examiner les appels dynamiques.</w:t>
      </w:r>
    </w:p>
    <w:p w14:paraId="3EB872AB" w14:textId="77777777" w:rsidR="000079DE" w:rsidRDefault="00FD393D">
      <w:hyperlink r:id="rId355">
        <w:r w:rsidR="00582175">
          <w:rPr>
            <w:color w:val="007C86"/>
            <w:u w:val="single"/>
          </w:rPr>
          <w:t>[Extrait du code original (anglais)] Open source</w:t>
        </w:r>
      </w:hyperlink>
      <w:r w:rsidR="00582175">
        <w:t xml:space="preserve"> | 14 lignes physiques ; 1 déclarations.</w:t>
      </w:r>
    </w:p>
    <w:p w14:paraId="4513CCF5" w14:textId="77777777" w:rsidR="000079DE" w:rsidRDefault="00582175">
      <w:pPr>
        <w:pStyle w:val="Heading3"/>
      </w:pPr>
      <w:bookmarkStart w:id="844" w:name="b_section_373"/>
      <w:bookmarkEnd w:id="844"/>
      <w:r>
        <w:rPr>
          <w:b w:val="0"/>
        </w:rPr>
        <w:t>lib/connectivity/fusiFCExcludeNonTissue.m</w:t>
      </w:r>
    </w:p>
    <w:p w14:paraId="23AAADBE" w14:textId="77777777" w:rsidR="000079DE" w:rsidRDefault="00582175">
      <w:pPr>
        <w:pStyle w:val="TableCaption"/>
      </w:pPr>
      <w:bookmarkStart w:id="845" w:name="_Toc242988009"/>
      <w:r>
        <w:t>Tableau 149. Vue des fonctions - lib/connectivity/fusiFCExcludeNonTissue.m</w:t>
      </w:r>
      <w:bookmarkStart w:id="846" w:name="b_table_149"/>
      <w:bookmarkEnd w:id="846"/>
      <w:bookmarkEnd w:id="845"/>
    </w:p>
    <w:tbl>
      <w:tblPr>
        <w:tblW w:w="0" w:type="auto"/>
        <w:jc w:val="center"/>
        <w:tblLayout w:type="fixed"/>
        <w:tblLook w:val="04A0" w:firstRow="1" w:lastRow="0" w:firstColumn="1" w:lastColumn="0" w:noHBand="0" w:noVBand="1"/>
      </w:tblPr>
      <w:tblGrid>
        <w:gridCol w:w="3183"/>
        <w:gridCol w:w="1933"/>
        <w:gridCol w:w="4774"/>
      </w:tblGrid>
      <w:tr w:rsidR="000079DE" w14:paraId="00C06B7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D82A9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E6B12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271E41" w14:textId="77777777" w:rsidR="000079DE" w:rsidRDefault="00582175">
            <w:pPr>
              <w:spacing w:after="0"/>
              <w:jc w:val="left"/>
            </w:pPr>
            <w:r>
              <w:rPr>
                <w:b/>
              </w:rPr>
              <w:t>Rôle de la fonction</w:t>
            </w:r>
          </w:p>
        </w:tc>
      </w:tr>
      <w:tr w:rsidR="000079DE" w14:paraId="436809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7BBD9" w14:textId="77777777" w:rsidR="000079DE" w:rsidRDefault="00582175">
            <w:pPr>
              <w:spacing w:after="0"/>
              <w:jc w:val="left"/>
            </w:pPr>
            <w:r>
              <w:rPr>
                <w:rFonts w:ascii="Consolas" w:hAnsi="Consolas"/>
                <w:sz w:val="20"/>
              </w:rPr>
              <w:lastRenderedPageBreak/>
              <w:t>fusiFCExcludeNonTissue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E6B33" w14:textId="77777777" w:rsidR="000079DE" w:rsidRDefault="00582175">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329D0" w14:textId="77777777" w:rsidR="000079DE" w:rsidRDefault="00582175">
            <w:pPr>
              <w:spacing w:after="0"/>
              <w:jc w:val="left"/>
            </w:pPr>
            <w:r>
              <w:t>[Extrait du code original (anglais)] Rebuild on the functional grid without rejecting low / negative PSC means.</w:t>
            </w:r>
          </w:p>
        </w:tc>
      </w:tr>
    </w:tbl>
    <w:p w14:paraId="094CAD0E" w14:textId="77777777" w:rsidR="000079DE" w:rsidRDefault="000079DE">
      <w:pPr>
        <w:spacing w:after="60"/>
      </w:pPr>
    </w:p>
    <w:p w14:paraId="5D97B2AC" w14:textId="77777777" w:rsidR="000079DE" w:rsidRDefault="00582175">
      <w:r>
        <w:t>[Extrait du code original (anglais)] Rebuild on the functional grid without rejecting low / negative PSC means.</w:t>
      </w:r>
    </w:p>
    <w:p w14:paraId="1FAE605B" w14:textId="77777777" w:rsidR="000079DE" w:rsidRDefault="00582175">
      <w:r>
        <w:rPr>
          <w:b/>
        </w:rPr>
        <w:t>[Extrait du code original (anglais)] Interface:</w:t>
      </w:r>
      <w:r>
        <w:t xml:space="preserve"> </w:t>
      </w:r>
      <w:r>
        <w:rPr>
          <w:rFonts w:ascii="Consolas" w:hAnsi="Consolas"/>
          <w:sz w:val="20"/>
        </w:rPr>
        <w:t>function subj=fusiFCExcludeNonTissue(subj)</w:t>
      </w:r>
    </w:p>
    <w:p w14:paraId="7FB33DCC"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lib/connectivity/fusiFCLoadScan.m</w:t>
      </w:r>
    </w:p>
    <w:p w14:paraId="1A56CAE6" w14:textId="77777777" w:rsidR="000079DE" w:rsidRDefault="00582175">
      <w:r>
        <w:rPr>
          <w:b/>
        </w:rPr>
        <w:t>[Extrait du code original (anglais)] Uses:</w:t>
      </w:r>
      <w:r>
        <w:t xml:space="preserve"> </w:t>
      </w:r>
      <w:r>
        <w:rPr>
          <w:rFonts w:ascii="Consolas" w:hAnsi="Consolas"/>
          <w:sz w:val="20"/>
        </w:rPr>
        <w:t>mask.m</w:t>
      </w:r>
    </w:p>
    <w:p w14:paraId="0EB2A2EA" w14:textId="77777777" w:rsidR="000079DE" w:rsidRDefault="00FD393D">
      <w:hyperlink r:id="rId356">
        <w:r w:rsidR="00582175">
          <w:rPr>
            <w:color w:val="007C86"/>
            <w:u w:val="single"/>
          </w:rPr>
          <w:t>[Extrait du code original (anglais)] Open source</w:t>
        </w:r>
      </w:hyperlink>
      <w:r w:rsidR="00582175">
        <w:t xml:space="preserve"> | 31 lignes physiques ; 1 déclarations.</w:t>
      </w:r>
    </w:p>
    <w:p w14:paraId="762097D0" w14:textId="77777777" w:rsidR="000079DE" w:rsidRDefault="00582175">
      <w:pPr>
        <w:pStyle w:val="Heading3"/>
      </w:pPr>
      <w:bookmarkStart w:id="847" w:name="b_section_374"/>
      <w:bookmarkEnd w:id="847"/>
      <w:r>
        <w:rPr>
          <w:b w:val="0"/>
        </w:rPr>
        <w:t>lib/connectivity/fusiFCExportPaperFigure.m</w:t>
      </w:r>
    </w:p>
    <w:p w14:paraId="5B6CF83A" w14:textId="77777777" w:rsidR="000079DE" w:rsidRDefault="00582175">
      <w:pPr>
        <w:pStyle w:val="TableCaption"/>
      </w:pPr>
      <w:bookmarkStart w:id="848" w:name="_Toc242988010"/>
      <w:r>
        <w:t>Tableau 150. Vue des fonctions - lib/connectivity/fusiFCExportPaperFigure.m</w:t>
      </w:r>
      <w:bookmarkStart w:id="849" w:name="b_table_150"/>
      <w:bookmarkEnd w:id="849"/>
      <w:bookmarkEnd w:id="848"/>
    </w:p>
    <w:tbl>
      <w:tblPr>
        <w:tblW w:w="0" w:type="auto"/>
        <w:jc w:val="center"/>
        <w:tblLayout w:type="fixed"/>
        <w:tblLook w:val="04A0" w:firstRow="1" w:lastRow="0" w:firstColumn="1" w:lastColumn="0" w:noHBand="0" w:noVBand="1"/>
      </w:tblPr>
      <w:tblGrid>
        <w:gridCol w:w="3183"/>
        <w:gridCol w:w="1933"/>
        <w:gridCol w:w="4774"/>
      </w:tblGrid>
      <w:tr w:rsidR="000079DE" w14:paraId="39F8CB6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7BB80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5031D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951FFB" w14:textId="77777777" w:rsidR="000079DE" w:rsidRDefault="00582175">
            <w:pPr>
              <w:spacing w:after="0"/>
              <w:jc w:val="left"/>
            </w:pPr>
            <w:r>
              <w:rPr>
                <w:b/>
              </w:rPr>
              <w:t>Rôle de la fonction</w:t>
            </w:r>
          </w:p>
        </w:tc>
      </w:tr>
      <w:tr w:rsidR="000079DE" w14:paraId="600C15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02BED" w14:textId="77777777" w:rsidR="000079DE" w:rsidRDefault="00582175">
            <w:pPr>
              <w:spacing w:after="0"/>
              <w:jc w:val="left"/>
            </w:pPr>
            <w:r>
              <w:rPr>
                <w:rFonts w:ascii="Consolas" w:hAnsi="Consolas"/>
                <w:sz w:val="20"/>
              </w:rPr>
              <w:t>fusiFCExportPaperFigure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1E017" w14:textId="77777777" w:rsidR="000079DE" w:rsidRDefault="00582175">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EA6A6" w14:textId="77777777" w:rsidR="000079DE" w:rsidRDefault="00582175">
            <w:pPr>
              <w:spacing w:after="0"/>
              <w:jc w:val="left"/>
            </w:pPr>
            <w:r>
              <w:t>[Extrait du code original (anglais)] Export the displayed selected FC matrix + signed network, with source data.</w:t>
            </w:r>
          </w:p>
        </w:tc>
      </w:tr>
    </w:tbl>
    <w:p w14:paraId="4A9E0E39" w14:textId="77777777" w:rsidR="000079DE" w:rsidRDefault="000079DE">
      <w:pPr>
        <w:spacing w:after="60"/>
      </w:pPr>
    </w:p>
    <w:p w14:paraId="2C947993" w14:textId="77777777" w:rsidR="000079DE" w:rsidRDefault="00582175">
      <w:r>
        <w:t>[Extrait du code original (anglais)] Export the displayed selected FC matrix + signed network, with source data.</w:t>
      </w:r>
    </w:p>
    <w:p w14:paraId="5708C036" w14:textId="77777777" w:rsidR="000079DE" w:rsidRDefault="00582175">
      <w:r>
        <w:rPr>
          <w:b/>
        </w:rPr>
        <w:t>[Extrait du code original (anglais)] Interface:</w:t>
      </w:r>
      <w:r>
        <w:t xml:space="preserve"> </w:t>
      </w:r>
      <w:r>
        <w:rPr>
          <w:rFonts w:ascii="Consolas" w:hAnsi="Consolas"/>
          <w:sz w:val="20"/>
        </w:rPr>
        <w:t>function files=fusiFCExportPaperFigure(result,folder)</w:t>
      </w:r>
    </w:p>
    <w:p w14:paraId="05C2C039" w14:textId="77777777" w:rsidR="000079DE" w:rsidRDefault="00582175">
      <w:r>
        <w:rPr>
          <w:b/>
        </w:rPr>
        <w:t>[Extrait du code original (anglais)] Referenced by:</w:t>
      </w:r>
      <w:r>
        <w:t xml:space="preserve"> </w:t>
      </w:r>
      <w:r>
        <w:rPr>
          <w:rFonts w:ascii="Consolas" w:hAnsi="Consolas"/>
          <w:sz w:val="20"/>
        </w:rPr>
        <w:t>FunctionalConnectivity.m</w:t>
      </w:r>
    </w:p>
    <w:p w14:paraId="1B54EDB3" w14:textId="77777777" w:rsidR="000079DE" w:rsidRDefault="00582175">
      <w:r>
        <w:rPr>
          <w:b/>
        </w:rPr>
        <w:t>[Extrait du code original (anglais)] Uses:</w:t>
      </w:r>
      <w:r>
        <w:t xml:space="preserve"> </w:t>
      </w:r>
      <w:r>
        <w:rPr>
          <w:rFonts w:ascii="Consolas" w:hAnsi="Consolas"/>
          <w:sz w:val="20"/>
        </w:rPr>
        <w:t>lib/connectivity/fusiFCNetworkPlot.m</w:t>
      </w:r>
    </w:p>
    <w:p w14:paraId="242FBF33" w14:textId="77777777" w:rsidR="000079DE" w:rsidRDefault="00FD393D">
      <w:hyperlink r:id="rId357">
        <w:r w:rsidR="00582175">
          <w:rPr>
            <w:color w:val="007C86"/>
            <w:u w:val="single"/>
          </w:rPr>
          <w:t>[Extrait du code original (anglais)] Open source</w:t>
        </w:r>
      </w:hyperlink>
      <w:r w:rsidR="00582175">
        <w:t xml:space="preserve"> | 30 lignes physiques ; 1 déclarations.</w:t>
      </w:r>
    </w:p>
    <w:p w14:paraId="56C6D2D4" w14:textId="77777777" w:rsidR="000079DE" w:rsidRDefault="00582175">
      <w:pPr>
        <w:pStyle w:val="Heading3"/>
      </w:pPr>
      <w:bookmarkStart w:id="850" w:name="b_section_375"/>
      <w:bookmarkEnd w:id="850"/>
      <w:r>
        <w:rPr>
          <w:b w:val="0"/>
        </w:rPr>
        <w:lastRenderedPageBreak/>
        <w:t>lib/connectivity/fusiFCFullRegionNames.m</w:t>
      </w:r>
    </w:p>
    <w:p w14:paraId="2492FDE9" w14:textId="77777777" w:rsidR="000079DE" w:rsidRDefault="00582175">
      <w:pPr>
        <w:pStyle w:val="TableCaption"/>
      </w:pPr>
      <w:bookmarkStart w:id="851" w:name="_Toc242988011"/>
      <w:r>
        <w:t>Tableau 151. Vue des fonctions - lib/connectivity/fusiFCFullRegionNames.m</w:t>
      </w:r>
      <w:bookmarkStart w:id="852" w:name="b_table_151"/>
      <w:bookmarkEnd w:id="852"/>
      <w:bookmarkEnd w:id="851"/>
    </w:p>
    <w:tbl>
      <w:tblPr>
        <w:tblW w:w="0" w:type="auto"/>
        <w:jc w:val="center"/>
        <w:tblLayout w:type="fixed"/>
        <w:tblLook w:val="04A0" w:firstRow="1" w:lastRow="0" w:firstColumn="1" w:lastColumn="0" w:noHBand="0" w:noVBand="1"/>
      </w:tblPr>
      <w:tblGrid>
        <w:gridCol w:w="3183"/>
        <w:gridCol w:w="1933"/>
        <w:gridCol w:w="4774"/>
      </w:tblGrid>
      <w:tr w:rsidR="000079DE" w14:paraId="6F60ED2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23A6E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C64B1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3BE8DB" w14:textId="77777777" w:rsidR="000079DE" w:rsidRDefault="00582175">
            <w:pPr>
              <w:spacing w:after="0"/>
              <w:jc w:val="left"/>
            </w:pPr>
            <w:r>
              <w:rPr>
                <w:b/>
              </w:rPr>
              <w:t>Rôle de la fonction</w:t>
            </w:r>
          </w:p>
        </w:tc>
      </w:tr>
      <w:tr w:rsidR="000079DE" w14:paraId="084C85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7CC75" w14:textId="77777777" w:rsidR="000079DE" w:rsidRDefault="00582175">
            <w:pPr>
              <w:spacing w:after="0"/>
              <w:jc w:val="left"/>
            </w:pPr>
            <w:r>
              <w:rPr>
                <w:rFonts w:ascii="Consolas" w:hAnsi="Consolas"/>
                <w:sz w:val="20"/>
              </w:rPr>
              <w:t>fusiFCFullRegionNames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BA11C" w14:textId="77777777" w:rsidR="000079DE" w:rsidRDefault="00582175">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08BB6" w14:textId="77777777" w:rsidR="000079DE" w:rsidRDefault="00582175">
            <w:pPr>
              <w:spacing w:after="0"/>
              <w:jc w:val="left"/>
            </w:pPr>
            <w:r>
              <w:t>[Extrait du code original (anglais)] Anatomical names for selectors; retain hemisphere identity without truncation.</w:t>
            </w:r>
          </w:p>
        </w:tc>
      </w:tr>
    </w:tbl>
    <w:p w14:paraId="7A9B3B4A" w14:textId="77777777" w:rsidR="000079DE" w:rsidRDefault="000079DE">
      <w:pPr>
        <w:spacing w:after="60"/>
      </w:pPr>
    </w:p>
    <w:p w14:paraId="303E87F6" w14:textId="77777777" w:rsidR="000079DE" w:rsidRDefault="00582175">
      <w:r>
        <w:t>[Extrait du code original (anglais)] Anatomical names for selectors; retain hemisphere identity without truncation.</w:t>
      </w:r>
    </w:p>
    <w:p w14:paraId="69F2A86E" w14:textId="77777777" w:rsidR="000079DE" w:rsidRDefault="00582175">
      <w:r>
        <w:rPr>
          <w:b/>
        </w:rPr>
        <w:t>[Extrait du code original (anglais)] Interface:</w:t>
      </w:r>
      <w:r>
        <w:t xml:space="preserve"> </w:t>
      </w:r>
      <w:r>
        <w:rPr>
          <w:rFonts w:ascii="Consolas" w:hAnsi="Consolas"/>
          <w:sz w:val="20"/>
        </w:rPr>
        <w:t>function out=fusiFCFullRegionNames(names,T)</w:t>
      </w:r>
    </w:p>
    <w:p w14:paraId="1D34696B"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p>
    <w:p w14:paraId="7EBCDF18" w14:textId="77777777" w:rsidR="000079DE" w:rsidRDefault="00582175">
      <w:r>
        <w:rPr>
          <w:b/>
        </w:rPr>
        <w:t>[Extrait du code original (anglais)] Uses:</w:t>
      </w:r>
      <w:r>
        <w:t xml:space="preserve"> Aucune référence statique relevée ; examiner les appels dynamiques.</w:t>
      </w:r>
    </w:p>
    <w:p w14:paraId="2EC7A8E3" w14:textId="77777777" w:rsidR="000079DE" w:rsidRDefault="00FD393D">
      <w:hyperlink r:id="rId358">
        <w:r w:rsidR="00582175">
          <w:rPr>
            <w:color w:val="007C86"/>
            <w:u w:val="single"/>
          </w:rPr>
          <w:t>[Extrait du code original (anglais)] Open source</w:t>
        </w:r>
      </w:hyperlink>
      <w:r w:rsidR="00582175">
        <w:t xml:space="preserve"> | 24 lignes physiques ; 1 déclarations.</w:t>
      </w:r>
    </w:p>
    <w:p w14:paraId="3CA6C809" w14:textId="77777777" w:rsidR="000079DE" w:rsidRDefault="00582175">
      <w:pPr>
        <w:pStyle w:val="Heading3"/>
      </w:pPr>
      <w:bookmarkStart w:id="853" w:name="b_section_376"/>
      <w:bookmarkEnd w:id="853"/>
      <w:r>
        <w:rPr>
          <w:b w:val="0"/>
        </w:rPr>
        <w:t>lib/connectivity/fusiFCGroupMatrix.m</w:t>
      </w:r>
    </w:p>
    <w:p w14:paraId="6554C441" w14:textId="77777777" w:rsidR="000079DE" w:rsidRDefault="00582175">
      <w:pPr>
        <w:pStyle w:val="TableCaption"/>
      </w:pPr>
      <w:bookmarkStart w:id="854" w:name="_Toc242988012"/>
      <w:r>
        <w:t>Tableau 152. Vue des fonctions - lib/connectivity/fusiFCGroupMatrix.m</w:t>
      </w:r>
      <w:bookmarkStart w:id="855" w:name="b_table_152"/>
      <w:bookmarkEnd w:id="855"/>
      <w:bookmarkEnd w:id="854"/>
    </w:p>
    <w:tbl>
      <w:tblPr>
        <w:tblW w:w="0" w:type="auto"/>
        <w:jc w:val="center"/>
        <w:tblLayout w:type="fixed"/>
        <w:tblLook w:val="04A0" w:firstRow="1" w:lastRow="0" w:firstColumn="1" w:lastColumn="0" w:noHBand="0" w:noVBand="1"/>
      </w:tblPr>
      <w:tblGrid>
        <w:gridCol w:w="3183"/>
        <w:gridCol w:w="1933"/>
        <w:gridCol w:w="4774"/>
      </w:tblGrid>
      <w:tr w:rsidR="000079DE" w14:paraId="2AA2DD0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F9DA4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38193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2BD54E" w14:textId="77777777" w:rsidR="000079DE" w:rsidRDefault="00582175">
            <w:pPr>
              <w:spacing w:after="0"/>
              <w:jc w:val="left"/>
            </w:pPr>
            <w:r>
              <w:rPr>
                <w:b/>
              </w:rPr>
              <w:t>Rôle de la fonction</w:t>
            </w:r>
          </w:p>
        </w:tc>
      </w:tr>
      <w:tr w:rsidR="000079DE" w14:paraId="4B5668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5A776" w14:textId="77777777" w:rsidR="000079DE" w:rsidRDefault="00582175">
            <w:pPr>
              <w:spacing w:after="0"/>
              <w:jc w:val="left"/>
            </w:pPr>
            <w:r>
              <w:rPr>
                <w:rFonts w:ascii="Consolas" w:hAnsi="Consolas"/>
                <w:sz w:val="20"/>
              </w:rPr>
              <w:t>fusiFCGroupMatrix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63EE0" w14:textId="77777777" w:rsidR="000079DE" w:rsidRDefault="00582175">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6C527" w14:textId="77777777" w:rsidR="000079DE" w:rsidRDefault="00582175">
            <w:pPr>
              <w:spacing w:after="0"/>
              <w:jc w:val="left"/>
            </w:pPr>
            <w:r>
              <w:t>[Extrait du code original (anglais)] Align every matrix to signed whole-volume region IDs, even on sparse slices.</w:t>
            </w:r>
          </w:p>
        </w:tc>
      </w:tr>
    </w:tbl>
    <w:p w14:paraId="4CFB547F" w14:textId="77777777" w:rsidR="000079DE" w:rsidRDefault="000079DE">
      <w:pPr>
        <w:spacing w:after="60"/>
      </w:pPr>
    </w:p>
    <w:p w14:paraId="60E57230" w14:textId="77777777" w:rsidR="000079DE" w:rsidRDefault="00582175">
      <w:r>
        <w:t>[Extrait du code original (anglais)] Align every matrix to signed whole-volume region IDs, even on sparse slices.</w:t>
      </w:r>
    </w:p>
    <w:p w14:paraId="5D5A8469" w14:textId="77777777" w:rsidR="000079DE" w:rsidRDefault="00582175">
      <w:r>
        <w:rPr>
          <w:b/>
        </w:rPr>
        <w:t>[Extrait du code original (anglais)] Interface:</w:t>
      </w:r>
      <w:r>
        <w:t xml:space="preserve"> </w:t>
      </w:r>
      <w:r>
        <w:rPr>
          <w:rFonts w:ascii="Consolas" w:hAnsi="Consolas"/>
          <w:sz w:val="20"/>
        </w:rPr>
        <w:t>function [R,Z]=fusiFCGroupMatrix(subj,sliceMode)</w:t>
      </w:r>
    </w:p>
    <w:p w14:paraId="74969C57" w14:textId="77777777" w:rsidR="000079DE" w:rsidRDefault="00582175">
      <w:r>
        <w:rPr>
          <w:b/>
        </w:rPr>
        <w:t>[Extrait du code original (anglais)] Referenced by:</w:t>
      </w:r>
      <w:r>
        <w:t xml:space="preserve"> </w:t>
      </w:r>
      <w:r>
        <w:rPr>
          <w:rFonts w:ascii="Consolas" w:hAnsi="Consolas"/>
          <w:sz w:val="20"/>
        </w:rPr>
        <w:t>GroupAnalysis.m</w:t>
      </w:r>
    </w:p>
    <w:p w14:paraId="50F89A88" w14:textId="77777777" w:rsidR="000079DE" w:rsidRDefault="00582175">
      <w:r>
        <w:rPr>
          <w:b/>
        </w:rPr>
        <w:lastRenderedPageBreak/>
        <w:t>[Extrait du code original (anglais)] Uses:</w:t>
      </w:r>
      <w:r>
        <w:t xml:space="preserve"> Aucune référence statique relevée ; examiner les appels dynamiques.</w:t>
      </w:r>
    </w:p>
    <w:p w14:paraId="6C4D4705" w14:textId="77777777" w:rsidR="000079DE" w:rsidRDefault="00FD393D">
      <w:hyperlink r:id="rId359">
        <w:r w:rsidR="00582175">
          <w:rPr>
            <w:color w:val="007C86"/>
            <w:u w:val="single"/>
          </w:rPr>
          <w:t>[Extrait du code original (anglais)] Open source</w:t>
        </w:r>
      </w:hyperlink>
      <w:r w:rsidR="00582175">
        <w:t xml:space="preserve"> | 25 lignes physiques ; 1 déclarations.</w:t>
      </w:r>
    </w:p>
    <w:p w14:paraId="6BAA6F11" w14:textId="77777777" w:rsidR="000079DE" w:rsidRDefault="00582175">
      <w:pPr>
        <w:pStyle w:val="Heading3"/>
      </w:pPr>
      <w:bookmarkStart w:id="856" w:name="b_section_377"/>
      <w:bookmarkEnd w:id="856"/>
      <w:r>
        <w:rPr>
          <w:b w:val="0"/>
        </w:rPr>
        <w:t>lib/connectivity/fusiFCGroupSelectPeriod.m</w:t>
      </w:r>
    </w:p>
    <w:p w14:paraId="0473E0E1" w14:textId="77777777" w:rsidR="000079DE" w:rsidRDefault="00582175">
      <w:pPr>
        <w:pStyle w:val="TableCaption"/>
      </w:pPr>
      <w:bookmarkStart w:id="857" w:name="_Toc242988013"/>
      <w:r>
        <w:t>Tableau 153. Vue des fonctions - lib/connectivity/fusiFCGroupSelectPeriod.m</w:t>
      </w:r>
      <w:bookmarkStart w:id="858" w:name="b_table_153"/>
      <w:bookmarkEnd w:id="858"/>
      <w:bookmarkEnd w:id="857"/>
    </w:p>
    <w:tbl>
      <w:tblPr>
        <w:tblW w:w="0" w:type="auto"/>
        <w:jc w:val="center"/>
        <w:tblLayout w:type="fixed"/>
        <w:tblLook w:val="04A0" w:firstRow="1" w:lastRow="0" w:firstColumn="1" w:lastColumn="0" w:noHBand="0" w:noVBand="1"/>
      </w:tblPr>
      <w:tblGrid>
        <w:gridCol w:w="3183"/>
        <w:gridCol w:w="1933"/>
        <w:gridCol w:w="4774"/>
      </w:tblGrid>
      <w:tr w:rsidR="000079DE" w14:paraId="1E50973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86DB6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9BB2B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240E97" w14:textId="77777777" w:rsidR="000079DE" w:rsidRDefault="00582175">
            <w:pPr>
              <w:spacing w:after="0"/>
              <w:jc w:val="left"/>
            </w:pPr>
            <w:r>
              <w:rPr>
                <w:b/>
              </w:rPr>
              <w:t>Rôle de la fonction</w:t>
            </w:r>
          </w:p>
        </w:tc>
      </w:tr>
      <w:tr w:rsidR="000079DE" w14:paraId="2A3B3F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5E316" w14:textId="77777777" w:rsidR="000079DE" w:rsidRDefault="00582175">
            <w:pPr>
              <w:spacing w:after="0"/>
              <w:jc w:val="left"/>
            </w:pPr>
            <w:r>
              <w:rPr>
                <w:rFonts w:ascii="Consolas" w:hAnsi="Consolas"/>
                <w:sz w:val="20"/>
              </w:rPr>
              <w:t>fusiFCGroupSelectPeriod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58F20"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060B8" w14:textId="77777777" w:rsidR="000079DE" w:rsidRDefault="00582175">
            <w:pPr>
              <w:spacing w:after="0"/>
              <w:jc w:val="left"/>
            </w:pPr>
            <w:r>
              <w:t>[Extrait du code original (anglais)] Never substitute a different epoch when the requested period was not saved.</w:t>
            </w:r>
          </w:p>
        </w:tc>
      </w:tr>
    </w:tbl>
    <w:p w14:paraId="3DF15EA8" w14:textId="77777777" w:rsidR="000079DE" w:rsidRDefault="000079DE">
      <w:pPr>
        <w:spacing w:after="60"/>
      </w:pPr>
    </w:p>
    <w:p w14:paraId="6FC91710" w14:textId="77777777" w:rsidR="000079DE" w:rsidRDefault="00582175">
      <w:r>
        <w:t>[Extrait du code original (anglais)] Never substitute a different epoch when the requested period was not saved.</w:t>
      </w:r>
    </w:p>
    <w:p w14:paraId="1086BE52" w14:textId="77777777" w:rsidR="000079DE" w:rsidRDefault="00582175">
      <w:r>
        <w:rPr>
          <w:b/>
        </w:rPr>
        <w:t>[Extrait du code original (anglais)] Interface:</w:t>
      </w:r>
      <w:r>
        <w:t xml:space="preserve"> </w:t>
      </w:r>
      <w:r>
        <w:rPr>
          <w:rFonts w:ascii="Consolas" w:hAnsi="Consolas"/>
          <w:sz w:val="20"/>
        </w:rPr>
        <w:t>function subjects=fusiFCGroupSelectPeriod(subjects,period)</w:t>
      </w:r>
    </w:p>
    <w:p w14:paraId="1C400CDC" w14:textId="77777777" w:rsidR="000079DE" w:rsidRDefault="00582175">
      <w:r>
        <w:rPr>
          <w:b/>
        </w:rPr>
        <w:t>[Extrait du code original (anglais)] Referenced by:</w:t>
      </w:r>
      <w:r>
        <w:t xml:space="preserve"> </w:t>
      </w:r>
      <w:r>
        <w:rPr>
          <w:rFonts w:ascii="Consolas" w:hAnsi="Consolas"/>
          <w:sz w:val="20"/>
        </w:rPr>
        <w:t>GroupAnalysis.m</w:t>
      </w:r>
      <w:r>
        <w:t xml:space="preserve">; </w:t>
      </w:r>
      <w:r>
        <w:rPr>
          <w:rFonts w:ascii="Consolas" w:hAnsi="Consolas"/>
          <w:sz w:val="20"/>
        </w:rPr>
        <w:t>GroupAnalysis_FC.m</w:t>
      </w:r>
    </w:p>
    <w:p w14:paraId="603A08D2" w14:textId="77777777" w:rsidR="000079DE" w:rsidRDefault="00582175">
      <w:r>
        <w:rPr>
          <w:b/>
        </w:rPr>
        <w:t>[Extrait du code original (anglais)] Uses:</w:t>
      </w:r>
      <w:r>
        <w:t xml:space="preserve"> Aucune référence statique relevée ; examiner les appels dynamiques.</w:t>
      </w:r>
    </w:p>
    <w:p w14:paraId="2D714345" w14:textId="77777777" w:rsidR="000079DE" w:rsidRDefault="00FD393D">
      <w:hyperlink r:id="rId360">
        <w:r w:rsidR="00582175">
          <w:rPr>
            <w:color w:val="007C86"/>
            <w:u w:val="single"/>
          </w:rPr>
          <w:t>[Extrait du code original (anglais)] Open source</w:t>
        </w:r>
      </w:hyperlink>
      <w:r w:rsidR="00582175">
        <w:t xml:space="preserve"> | 19 lignes physiques ; 1 déclarations.</w:t>
      </w:r>
    </w:p>
    <w:p w14:paraId="6D2E85E1" w14:textId="77777777" w:rsidR="000079DE" w:rsidRDefault="00582175">
      <w:pPr>
        <w:pStyle w:val="Heading3"/>
      </w:pPr>
      <w:bookmarkStart w:id="859" w:name="b_section_378"/>
      <w:bookmarkEnd w:id="859"/>
      <w:r>
        <w:rPr>
          <w:b w:val="0"/>
        </w:rPr>
        <w:t>lib/connectivity/fusiFCImageGeometry.m</w:t>
      </w:r>
    </w:p>
    <w:p w14:paraId="2CD30472" w14:textId="77777777" w:rsidR="000079DE" w:rsidRDefault="00582175">
      <w:pPr>
        <w:pStyle w:val="TableCaption"/>
      </w:pPr>
      <w:bookmarkStart w:id="860" w:name="_Toc242988014"/>
      <w:r>
        <w:t>Tableau 154. Vue des fonctions - lib/connectivity/fusiFCImageGeometry.m</w:t>
      </w:r>
      <w:bookmarkStart w:id="861" w:name="b_table_154"/>
      <w:bookmarkEnd w:id="861"/>
      <w:bookmarkEnd w:id="860"/>
    </w:p>
    <w:tbl>
      <w:tblPr>
        <w:tblW w:w="0" w:type="auto"/>
        <w:jc w:val="center"/>
        <w:tblLayout w:type="fixed"/>
        <w:tblLook w:val="04A0" w:firstRow="1" w:lastRow="0" w:firstColumn="1" w:lastColumn="0" w:noHBand="0" w:noVBand="1"/>
      </w:tblPr>
      <w:tblGrid>
        <w:gridCol w:w="3183"/>
        <w:gridCol w:w="1933"/>
        <w:gridCol w:w="4774"/>
      </w:tblGrid>
      <w:tr w:rsidR="000079DE" w14:paraId="457168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5E5F0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718D8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4F4E08" w14:textId="77777777" w:rsidR="000079DE" w:rsidRDefault="00582175">
            <w:pPr>
              <w:spacing w:after="0"/>
              <w:jc w:val="left"/>
            </w:pPr>
            <w:r>
              <w:rPr>
                <w:b/>
              </w:rPr>
              <w:t>Rôle de la fonction</w:t>
            </w:r>
          </w:p>
        </w:tc>
      </w:tr>
      <w:tr w:rsidR="000079DE" w14:paraId="0E618D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3611A" w14:textId="77777777" w:rsidR="000079DE" w:rsidRDefault="00582175">
            <w:pPr>
              <w:spacing w:after="0"/>
              <w:jc w:val="left"/>
            </w:pPr>
            <w:r>
              <w:rPr>
                <w:rFonts w:ascii="Consolas" w:hAnsi="Consolas"/>
                <w:sz w:val="20"/>
              </w:rPr>
              <w:t>fusiFCImageGeometry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0F16C" w14:textId="77777777" w:rsidR="000079DE" w:rsidRDefault="00582175">
            <w:pPr>
              <w:spacing w:after="0"/>
              <w:jc w:val="left"/>
            </w:pPr>
            <w:r>
              <w:t>1-46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A80F2" w14:textId="77777777" w:rsidR="000079DE" w:rsidRDefault="00582175">
            <w:pPr>
              <w:spacing w:after="0"/>
              <w:jc w:val="left"/>
            </w:pPr>
            <w:r>
              <w:t>[Extrait du code original (anglais)] Retain pixel coordinates for ROI selection while displaying physical aspect.</w:t>
            </w:r>
          </w:p>
        </w:tc>
      </w:tr>
    </w:tbl>
    <w:p w14:paraId="4F6CC3A0" w14:textId="77777777" w:rsidR="000079DE" w:rsidRDefault="000079DE">
      <w:pPr>
        <w:spacing w:after="60"/>
      </w:pPr>
    </w:p>
    <w:p w14:paraId="1A99A8CB" w14:textId="77777777" w:rsidR="000079DE" w:rsidRDefault="00582175">
      <w:r>
        <w:t>[Extrait du code original (anglais)] Retain pixel coordinates for ROI selection while displaying physical aspect.</w:t>
      </w:r>
    </w:p>
    <w:p w14:paraId="13ED3B28" w14:textId="77777777" w:rsidR="000079DE" w:rsidRDefault="00582175">
      <w:r>
        <w:rPr>
          <w:b/>
        </w:rPr>
        <w:lastRenderedPageBreak/>
        <w:t>[Extrait du code original (anglais)] Interface:</w:t>
      </w:r>
      <w:r>
        <w:t xml:space="preserve"> </w:t>
      </w:r>
      <w:r>
        <w:rPr>
          <w:rFonts w:ascii="Consolas" w:hAnsi="Consolas"/>
          <w:sz w:val="20"/>
        </w:rPr>
        <w:t>function fusiFCImageGeometry(ax,spacingUm,sz,opt)</w:t>
      </w:r>
    </w:p>
    <w:p w14:paraId="0F0324FB" w14:textId="77777777" w:rsidR="000079DE" w:rsidRDefault="00582175">
      <w:r>
        <w:rPr>
          <w:b/>
        </w:rPr>
        <w:t>[Extrait du code original (anglais)] Referenced by:</w:t>
      </w:r>
      <w:r>
        <w:t xml:space="preserve"> </w:t>
      </w:r>
      <w:r>
        <w:rPr>
          <w:rFonts w:ascii="Consolas" w:hAnsi="Consolas"/>
          <w:sz w:val="20"/>
        </w:rPr>
        <w:t>FunctionalConnectivity.m</w:t>
      </w:r>
    </w:p>
    <w:p w14:paraId="06AE748C" w14:textId="77777777" w:rsidR="000079DE" w:rsidRDefault="00582175">
      <w:r>
        <w:rPr>
          <w:b/>
        </w:rPr>
        <w:t>[Extrait du code original (anglais)] Uses:</w:t>
      </w:r>
      <w:r>
        <w:t xml:space="preserve"> </w:t>
      </w:r>
      <w:r>
        <w:rPr>
          <w:rFonts w:ascii="Consolas" w:hAnsi="Consolas"/>
          <w:sz w:val="20"/>
        </w:rPr>
        <w:t>lib/display/fusiDrawScaleBar.m</w:t>
      </w:r>
    </w:p>
    <w:p w14:paraId="6DB9DDA6" w14:textId="77777777" w:rsidR="000079DE" w:rsidRDefault="00FD393D">
      <w:hyperlink r:id="rId361">
        <w:r w:rsidR="00582175">
          <w:rPr>
            <w:color w:val="007C86"/>
            <w:u w:val="single"/>
          </w:rPr>
          <w:t>[Extrait du code original (anglais)] Open source</w:t>
        </w:r>
      </w:hyperlink>
      <w:r w:rsidR="00582175">
        <w:t xml:space="preserve"> | 46 lignes physiques ; 1 déclarations.</w:t>
      </w:r>
    </w:p>
    <w:p w14:paraId="0E790B64" w14:textId="77777777" w:rsidR="000079DE" w:rsidRDefault="00582175">
      <w:pPr>
        <w:pStyle w:val="Heading3"/>
      </w:pPr>
      <w:bookmarkStart w:id="862" w:name="b_section_379"/>
      <w:bookmarkEnd w:id="862"/>
      <w:r>
        <w:rPr>
          <w:b w:val="0"/>
        </w:rPr>
        <w:t>lib/connectivity/fusiFCLoadScan.m</w:t>
      </w:r>
    </w:p>
    <w:p w14:paraId="54B6A5F6" w14:textId="77777777" w:rsidR="000079DE" w:rsidRDefault="00582175">
      <w:pPr>
        <w:pStyle w:val="TableCaption"/>
      </w:pPr>
      <w:bookmarkStart w:id="863" w:name="_Toc242988015"/>
      <w:r>
        <w:t>Tableau 155. Vue des fonctions - lib/connectivity/fusiFCLoadScan.m</w:t>
      </w:r>
      <w:bookmarkStart w:id="864" w:name="b_table_155"/>
      <w:bookmarkEnd w:id="864"/>
      <w:bookmarkEnd w:id="863"/>
    </w:p>
    <w:tbl>
      <w:tblPr>
        <w:tblW w:w="0" w:type="auto"/>
        <w:jc w:val="center"/>
        <w:tblLayout w:type="fixed"/>
        <w:tblLook w:val="04A0" w:firstRow="1" w:lastRow="0" w:firstColumn="1" w:lastColumn="0" w:noHBand="0" w:noVBand="1"/>
      </w:tblPr>
      <w:tblGrid>
        <w:gridCol w:w="3183"/>
        <w:gridCol w:w="1933"/>
        <w:gridCol w:w="4774"/>
      </w:tblGrid>
      <w:tr w:rsidR="000079DE" w14:paraId="4C6D813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09B5C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8F138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EC9DC5" w14:textId="77777777" w:rsidR="000079DE" w:rsidRDefault="00582175">
            <w:pPr>
              <w:spacing w:after="0"/>
              <w:jc w:val="left"/>
            </w:pPr>
            <w:r>
              <w:rPr>
                <w:b/>
              </w:rPr>
              <w:t>Rôle de la fonction</w:t>
            </w:r>
          </w:p>
        </w:tc>
      </w:tr>
      <w:tr w:rsidR="000079DE" w14:paraId="24377B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2A4CC" w14:textId="77777777" w:rsidR="000079DE" w:rsidRDefault="00582175">
            <w:pPr>
              <w:spacing w:after="0"/>
              <w:jc w:val="left"/>
            </w:pPr>
            <w:r>
              <w:rPr>
                <w:rFonts w:ascii="Consolas" w:hAnsi="Consolas"/>
                <w:sz w:val="20"/>
              </w:rPr>
              <w:t>fusiFCLoadScan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8F815" w14:textId="77777777" w:rsidR="000079DE" w:rsidRDefault="00582175">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20C87" w14:textId="77777777" w:rsidR="000079DE" w:rsidRDefault="00582175">
            <w:pPr>
              <w:spacing w:after="0"/>
              <w:jc w:val="left"/>
            </w:pPr>
            <w:r>
              <w:t>[Extrait du code original (anglais)] Keep the selected movie plus at most one working movie; never concatenate scans.</w:t>
            </w:r>
          </w:p>
        </w:tc>
      </w:tr>
    </w:tbl>
    <w:p w14:paraId="7F7C2E0D" w14:textId="77777777" w:rsidR="000079DE" w:rsidRDefault="000079DE">
      <w:pPr>
        <w:spacing w:after="60"/>
      </w:pPr>
    </w:p>
    <w:p w14:paraId="59FFB357" w14:textId="77777777" w:rsidR="000079DE" w:rsidRDefault="00582175">
      <w:r>
        <w:t>[Extrait du code original (anglais)] Keep the selected movie plus at most one working movie; never concatenate scans.</w:t>
      </w:r>
    </w:p>
    <w:p w14:paraId="418FEBF1" w14:textId="77777777" w:rsidR="000079DE" w:rsidRDefault="00582175">
      <w:r>
        <w:rPr>
          <w:b/>
        </w:rPr>
        <w:t>[Extrait du code original (anglais)] Interface:</w:t>
      </w:r>
      <w:r>
        <w:t xml:space="preserve"> </w:t>
      </w:r>
      <w:r>
        <w:rPr>
          <w:rFonts w:ascii="Consolas" w:hAnsi="Consolas"/>
          <w:sz w:val="20"/>
        </w:rPr>
        <w:t>function s=fusiFCLoadScan(s,index,progress)</w:t>
      </w:r>
    </w:p>
    <w:p w14:paraId="495B6680" w14:textId="77777777" w:rsidR="000079DE" w:rsidRDefault="00582175">
      <w:r>
        <w:rPr>
          <w:b/>
        </w:rPr>
        <w:t>[Extrait du code original (anglais)] Referenced by:</w:t>
      </w:r>
      <w:r>
        <w:t xml:space="preserve"> </w:t>
      </w:r>
      <w:r>
        <w:rPr>
          <w:rFonts w:ascii="Consolas" w:hAnsi="Consolas"/>
          <w:sz w:val="20"/>
        </w:rPr>
        <w:t>FunctionalConnectivity.m</w:t>
      </w:r>
    </w:p>
    <w:p w14:paraId="52781032" w14:textId="77777777" w:rsidR="000079DE" w:rsidRDefault="00582175">
      <w:r>
        <w:rPr>
          <w:b/>
        </w:rPr>
        <w:t>[Extrait du code original (anglais)] Uses:</w:t>
      </w:r>
      <w:r>
        <w:t xml:space="preserve"> </w:t>
      </w:r>
      <w:r>
        <w:rPr>
          <w:rFonts w:ascii="Consolas" w:hAnsi="Consolas"/>
          <w:sz w:val="20"/>
        </w:rPr>
        <w:t>computePSC.m</w:t>
      </w:r>
      <w:r>
        <w:t xml:space="preserve">; </w:t>
      </w:r>
      <w:r>
        <w:rPr>
          <w:rFonts w:ascii="Consolas" w:hAnsi="Consolas"/>
          <w:sz w:val="20"/>
        </w:rPr>
        <w:t>lib/connectivity/fusiFCExcludeNonTissue.m</w:t>
      </w:r>
      <w:r>
        <w:t xml:space="preserve">; </w:t>
      </w:r>
      <w:r>
        <w:rPr>
          <w:rFonts w:ascii="Consolas" w:hAnsi="Consolas"/>
          <w:sz w:val="20"/>
        </w:rPr>
        <w:t>lib/io/fusiBaselineFileInfo.m</w:t>
      </w:r>
      <w:r>
        <w:t xml:space="preserve">; </w:t>
      </w:r>
      <w:r>
        <w:rPr>
          <w:rFonts w:ascii="Consolas" w:hAnsi="Consolas"/>
          <w:sz w:val="20"/>
        </w:rPr>
        <w:t>lib/io/fusiFindMovedDataPath.m</w:t>
      </w:r>
      <w:r>
        <w:t>; 2 de plus dans la carte du code</w:t>
      </w:r>
    </w:p>
    <w:p w14:paraId="631223E1" w14:textId="77777777" w:rsidR="000079DE" w:rsidRDefault="00FD393D">
      <w:hyperlink r:id="rId362">
        <w:r w:rsidR="00582175">
          <w:rPr>
            <w:color w:val="007C86"/>
            <w:u w:val="single"/>
          </w:rPr>
          <w:t>[Extrait du code original (anglais)] Open source</w:t>
        </w:r>
      </w:hyperlink>
      <w:r w:rsidR="00582175">
        <w:t xml:space="preserve"> | 51 lignes physiques ; 1 déclarations.</w:t>
      </w:r>
    </w:p>
    <w:p w14:paraId="49F76726" w14:textId="77777777" w:rsidR="000079DE" w:rsidRDefault="00582175">
      <w:pPr>
        <w:pStyle w:val="Heading3"/>
      </w:pPr>
      <w:bookmarkStart w:id="865" w:name="b_section_380"/>
      <w:bookmarkEnd w:id="865"/>
      <w:r>
        <w:rPr>
          <w:b w:val="0"/>
        </w:rPr>
        <w:t>lib/connectivity/fusiFCMergeNameTable.m</w:t>
      </w:r>
    </w:p>
    <w:p w14:paraId="333CF2AC" w14:textId="77777777" w:rsidR="000079DE" w:rsidRDefault="00582175">
      <w:pPr>
        <w:pStyle w:val="TableCaption"/>
      </w:pPr>
      <w:bookmarkStart w:id="866" w:name="_Toc242988016"/>
      <w:r>
        <w:t>Tableau 156. Vue des fonctions - lib/connectivity/fusiFCMergeNameTable.m</w:t>
      </w:r>
      <w:bookmarkStart w:id="867" w:name="b_table_156"/>
      <w:bookmarkEnd w:id="867"/>
      <w:bookmarkEnd w:id="866"/>
    </w:p>
    <w:tbl>
      <w:tblPr>
        <w:tblW w:w="0" w:type="auto"/>
        <w:jc w:val="center"/>
        <w:tblLayout w:type="fixed"/>
        <w:tblLook w:val="04A0" w:firstRow="1" w:lastRow="0" w:firstColumn="1" w:lastColumn="0" w:noHBand="0" w:noVBand="1"/>
      </w:tblPr>
      <w:tblGrid>
        <w:gridCol w:w="3183"/>
        <w:gridCol w:w="1933"/>
        <w:gridCol w:w="4774"/>
      </w:tblGrid>
      <w:tr w:rsidR="000079DE" w14:paraId="3C2977E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36907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51193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415A13" w14:textId="77777777" w:rsidR="000079DE" w:rsidRDefault="00582175">
            <w:pPr>
              <w:spacing w:after="0"/>
              <w:jc w:val="left"/>
            </w:pPr>
            <w:r>
              <w:rPr>
                <w:b/>
              </w:rPr>
              <w:t>Rôle de la fonction</w:t>
            </w:r>
          </w:p>
        </w:tc>
      </w:tr>
      <w:tr w:rsidR="000079DE" w14:paraId="4D3F5E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A7D97" w14:textId="77777777" w:rsidR="000079DE" w:rsidRDefault="00582175">
            <w:pPr>
              <w:spacing w:after="0"/>
              <w:jc w:val="left"/>
            </w:pPr>
            <w:r>
              <w:rPr>
                <w:rFonts w:ascii="Consolas" w:hAnsi="Consolas"/>
                <w:sz w:val="20"/>
              </w:rPr>
              <w:t>fusiFCMergeNameTable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0D010" w14:textId="77777777" w:rsidR="000079DE" w:rsidRDefault="00582175">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AD739" w14:textId="77777777" w:rsidR="000079DE" w:rsidRDefault="00582175">
            <w:pPr>
              <w:spacing w:after="0"/>
              <w:jc w:val="left"/>
            </w:pPr>
            <w:r>
              <w:t>[Extrait du code original (anglais)] A TXT acronym list must not erase full names supplied by its registration.</w:t>
            </w:r>
          </w:p>
        </w:tc>
      </w:tr>
    </w:tbl>
    <w:p w14:paraId="1310A8F4" w14:textId="77777777" w:rsidR="000079DE" w:rsidRDefault="000079DE">
      <w:pPr>
        <w:spacing w:after="60"/>
      </w:pPr>
    </w:p>
    <w:p w14:paraId="012E6658" w14:textId="77777777" w:rsidR="000079DE" w:rsidRDefault="00582175">
      <w:r>
        <w:lastRenderedPageBreak/>
        <w:t>[Extrait du code original (anglais)] A TXT acronym list must not erase full names supplied by its registration.</w:t>
      </w:r>
    </w:p>
    <w:p w14:paraId="6C18FF4E" w14:textId="77777777" w:rsidR="000079DE" w:rsidRDefault="00582175">
      <w:r>
        <w:rPr>
          <w:b/>
        </w:rPr>
        <w:t>[Extrait du code original (anglais)] Interface:</w:t>
      </w:r>
      <w:r>
        <w:t xml:space="preserve"> </w:t>
      </w:r>
      <w:r>
        <w:rPr>
          <w:rFonts w:ascii="Consolas" w:hAnsi="Consolas"/>
          <w:sz w:val="20"/>
        </w:rPr>
        <w:t>function T=fusiFCMergeNameTable(T,registered)</w:t>
      </w:r>
    </w:p>
    <w:p w14:paraId="16073C2A" w14:textId="77777777" w:rsidR="000079DE" w:rsidRDefault="00582175">
      <w:r>
        <w:rPr>
          <w:b/>
        </w:rPr>
        <w:t>[Extrait du code original (anglais)] Referenced by:</w:t>
      </w:r>
      <w:r>
        <w:t xml:space="preserve"> </w:t>
      </w:r>
      <w:r>
        <w:rPr>
          <w:rFonts w:ascii="Consolas" w:hAnsi="Consolas"/>
          <w:sz w:val="20"/>
        </w:rPr>
        <w:t>FunctionalConnectivity.m</w:t>
      </w:r>
    </w:p>
    <w:p w14:paraId="2E9BDAC5" w14:textId="77777777" w:rsidR="000079DE" w:rsidRDefault="00582175">
      <w:r>
        <w:rPr>
          <w:b/>
        </w:rPr>
        <w:t>[Extrait du code original (anglais)] Uses:</w:t>
      </w:r>
      <w:r>
        <w:t xml:space="preserve"> Aucune référence statique relevée ; examiner les appels dynamiques.</w:t>
      </w:r>
    </w:p>
    <w:p w14:paraId="2C24844B" w14:textId="77777777" w:rsidR="000079DE" w:rsidRDefault="00FD393D">
      <w:hyperlink r:id="rId363">
        <w:r w:rsidR="00582175">
          <w:rPr>
            <w:color w:val="007C86"/>
            <w:u w:val="single"/>
          </w:rPr>
          <w:t>[Extrait du code original (anglais)] Open source</w:t>
        </w:r>
      </w:hyperlink>
      <w:r w:rsidR="00582175">
        <w:t xml:space="preserve"> | 16 lignes physiques ; 1 déclarations.</w:t>
      </w:r>
    </w:p>
    <w:p w14:paraId="0FF40B17" w14:textId="77777777" w:rsidR="000079DE" w:rsidRDefault="00582175">
      <w:pPr>
        <w:pStyle w:val="Heading3"/>
      </w:pPr>
      <w:bookmarkStart w:id="868" w:name="b_section_381"/>
      <w:bookmarkEnd w:id="868"/>
      <w:r>
        <w:rPr>
          <w:b w:val="0"/>
        </w:rPr>
        <w:t>lib/connectivity/fusiFCNetworkPlot.m</w:t>
      </w:r>
    </w:p>
    <w:p w14:paraId="205A1CAB" w14:textId="77777777" w:rsidR="000079DE" w:rsidRDefault="00582175">
      <w:pPr>
        <w:pStyle w:val="TableCaption"/>
      </w:pPr>
      <w:bookmarkStart w:id="869" w:name="_Toc242988017"/>
      <w:r>
        <w:t>Tableau 157. Vue des fonctions - lib/connectivity/fusiFCNetworkPlot.m</w:t>
      </w:r>
      <w:bookmarkStart w:id="870" w:name="b_table_157"/>
      <w:bookmarkEnd w:id="870"/>
      <w:bookmarkEnd w:id="869"/>
    </w:p>
    <w:tbl>
      <w:tblPr>
        <w:tblW w:w="0" w:type="auto"/>
        <w:jc w:val="center"/>
        <w:tblLayout w:type="fixed"/>
        <w:tblLook w:val="04A0" w:firstRow="1" w:lastRow="0" w:firstColumn="1" w:lastColumn="0" w:noHBand="0" w:noVBand="1"/>
      </w:tblPr>
      <w:tblGrid>
        <w:gridCol w:w="3183"/>
        <w:gridCol w:w="1933"/>
        <w:gridCol w:w="4774"/>
      </w:tblGrid>
      <w:tr w:rsidR="000079DE" w14:paraId="7962607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0A7F2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BCA30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C735A8" w14:textId="77777777" w:rsidR="000079DE" w:rsidRDefault="00582175">
            <w:pPr>
              <w:spacing w:after="0"/>
              <w:jc w:val="left"/>
            </w:pPr>
            <w:r>
              <w:rPr>
                <w:b/>
              </w:rPr>
              <w:t>Rôle de la fonction</w:t>
            </w:r>
          </w:p>
        </w:tc>
      </w:tr>
      <w:tr w:rsidR="000079DE" w14:paraId="727C79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ADD44" w14:textId="77777777" w:rsidR="000079DE" w:rsidRDefault="00582175">
            <w:pPr>
              <w:spacing w:after="0"/>
              <w:jc w:val="left"/>
            </w:pPr>
            <w:r>
              <w:rPr>
                <w:rFonts w:ascii="Consolas" w:hAnsi="Consolas"/>
                <w:sz w:val="20"/>
              </w:rPr>
              <w:t>fusiFCNetworkPlot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74A3F" w14:textId="77777777" w:rsidR="000079DE" w:rsidRDefault="00582175">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85D34" w14:textId="77777777" w:rsidR="000079DE" w:rsidRDefault="00582175">
            <w:pPr>
              <w:spacing w:after="0"/>
              <w:jc w:val="left"/>
            </w:pPr>
            <w:r>
              <w:t>[Extrait du code original (anglais)] Undirected signed region network; threshold is descriptive, not a p-value.</w:t>
            </w:r>
          </w:p>
        </w:tc>
      </w:tr>
    </w:tbl>
    <w:p w14:paraId="2C565BEA" w14:textId="77777777" w:rsidR="000079DE" w:rsidRDefault="000079DE">
      <w:pPr>
        <w:spacing w:after="60"/>
      </w:pPr>
    </w:p>
    <w:p w14:paraId="0810F25C" w14:textId="77777777" w:rsidR="000079DE" w:rsidRDefault="00582175">
      <w:r>
        <w:t>[Extrait du code original (anglais)] Undirected signed region network; threshold is descriptive, not a p-value.</w:t>
      </w:r>
    </w:p>
    <w:p w14:paraId="0D2E5871" w14:textId="77777777" w:rsidR="000079DE" w:rsidRDefault="00582175">
      <w:r>
        <w:rPr>
          <w:b/>
        </w:rPr>
        <w:t>[Extrait du code original (anglais)] Interface:</w:t>
      </w:r>
      <w:r>
        <w:t xml:space="preserve"> </w:t>
      </w:r>
      <w:r>
        <w:rPr>
          <w:rFonts w:ascii="Consolas" w:hAnsi="Consolas"/>
          <w:sz w:val="20"/>
        </w:rPr>
        <w:t>function [g,h]=fusiFCNetworkPlot(ax,R,names,threshold,limit,cmap,columns)</w:t>
      </w:r>
    </w:p>
    <w:p w14:paraId="46039030"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lib/connectivity/fusiFCExportPaperFigure.m</w:t>
      </w:r>
    </w:p>
    <w:p w14:paraId="11BF5091" w14:textId="77777777" w:rsidR="000079DE" w:rsidRDefault="00582175">
      <w:r>
        <w:rPr>
          <w:b/>
        </w:rPr>
        <w:t>[Extrait du code original (anglais)] Uses:</w:t>
      </w:r>
      <w:r>
        <w:t xml:space="preserve"> Aucune référence statique relevée ; examiner les appels dynamiques.</w:t>
      </w:r>
    </w:p>
    <w:p w14:paraId="738276F5" w14:textId="77777777" w:rsidR="000079DE" w:rsidRDefault="00FD393D">
      <w:hyperlink r:id="rId364">
        <w:r w:rsidR="00582175">
          <w:rPr>
            <w:color w:val="007C86"/>
            <w:u w:val="single"/>
          </w:rPr>
          <w:t>[Extrait du code original (anglais)] Open source</w:t>
        </w:r>
      </w:hyperlink>
      <w:r w:rsidR="00582175">
        <w:t xml:space="preserve"> | 29 lignes physiques ; 1 déclarations.</w:t>
      </w:r>
    </w:p>
    <w:p w14:paraId="6F1A7C41" w14:textId="77777777" w:rsidR="000079DE" w:rsidRDefault="00582175">
      <w:pPr>
        <w:pStyle w:val="Heading3"/>
      </w:pPr>
      <w:bookmarkStart w:id="871" w:name="b_section_382"/>
      <w:bookmarkEnd w:id="871"/>
      <w:r>
        <w:rPr>
          <w:b w:val="0"/>
        </w:rPr>
        <w:t>lib/connectivity/fusiFCReadMask.m</w:t>
      </w:r>
    </w:p>
    <w:p w14:paraId="661DAF24" w14:textId="77777777" w:rsidR="000079DE" w:rsidRDefault="00582175">
      <w:pPr>
        <w:pStyle w:val="TableCaption"/>
      </w:pPr>
      <w:bookmarkStart w:id="872" w:name="_Toc242988018"/>
      <w:r>
        <w:t>Tableau 158. Vue des fonctions - lib/connectivity/fusiFCReadMask.m</w:t>
      </w:r>
      <w:bookmarkStart w:id="873" w:name="b_table_158"/>
      <w:bookmarkEnd w:id="873"/>
      <w:bookmarkEnd w:id="872"/>
    </w:p>
    <w:tbl>
      <w:tblPr>
        <w:tblW w:w="0" w:type="auto"/>
        <w:jc w:val="center"/>
        <w:tblLayout w:type="fixed"/>
        <w:tblLook w:val="04A0" w:firstRow="1" w:lastRow="0" w:firstColumn="1" w:lastColumn="0" w:noHBand="0" w:noVBand="1"/>
      </w:tblPr>
      <w:tblGrid>
        <w:gridCol w:w="3183"/>
        <w:gridCol w:w="1933"/>
        <w:gridCol w:w="4774"/>
      </w:tblGrid>
      <w:tr w:rsidR="000079DE" w14:paraId="0119FA2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D4D6B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3DEDC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D75664" w14:textId="77777777" w:rsidR="000079DE" w:rsidRDefault="00582175">
            <w:pPr>
              <w:spacing w:after="0"/>
              <w:jc w:val="left"/>
            </w:pPr>
            <w:r>
              <w:rPr>
                <w:b/>
              </w:rPr>
              <w:t>Rôle de la fonction</w:t>
            </w:r>
          </w:p>
        </w:tc>
      </w:tr>
      <w:tr w:rsidR="000079DE" w14:paraId="2D4FF1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F142B" w14:textId="77777777" w:rsidR="000079DE" w:rsidRDefault="00582175">
            <w:pPr>
              <w:spacing w:after="0"/>
              <w:jc w:val="left"/>
            </w:pPr>
            <w:r>
              <w:rPr>
                <w:rFonts w:ascii="Consolas" w:hAnsi="Consolas"/>
                <w:sz w:val="20"/>
              </w:rPr>
              <w:lastRenderedPageBreak/>
              <w:t>fusiFCReadMask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59993" w14:textId="77777777" w:rsidR="000079DE" w:rsidRDefault="00582175">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18D8B" w14:textId="77777777" w:rsidR="000079DE" w:rsidRDefault="00582175">
            <w:pPr>
              <w:spacing w:after="0"/>
              <w:jc w:val="left"/>
            </w:pPr>
            <w:r>
              <w:t>[Extrait du code original (anglais)] Decode include/exclude semantics while keeping the saved spatial grid.</w:t>
            </w:r>
          </w:p>
        </w:tc>
      </w:tr>
    </w:tbl>
    <w:p w14:paraId="6F02CD8C" w14:textId="77777777" w:rsidR="000079DE" w:rsidRDefault="000079DE">
      <w:pPr>
        <w:spacing w:after="60"/>
      </w:pPr>
    </w:p>
    <w:p w14:paraId="599469DF" w14:textId="77777777" w:rsidR="000079DE" w:rsidRDefault="00582175">
      <w:r>
        <w:t>[Extrait du code original (anglais)] Decode include/exclude semantics while keeping the saved spatial grid.</w:t>
      </w:r>
    </w:p>
    <w:p w14:paraId="2DAE6D26" w14:textId="77777777" w:rsidR="000079DE" w:rsidRDefault="00582175">
      <w:r>
        <w:rPr>
          <w:b/>
        </w:rPr>
        <w:t>[Extrait du code original (anglais)] Interface:</w:t>
      </w:r>
      <w:r>
        <w:t xml:space="preserve"> </w:t>
      </w:r>
      <w:r>
        <w:rPr>
          <w:rFonts w:ascii="Consolas" w:hAnsi="Consolas"/>
          <w:sz w:val="20"/>
        </w:rPr>
        <w:t>function mask=fusiFCReadMask(payload,targetSize)</w:t>
      </w:r>
    </w:p>
    <w:p w14:paraId="179E1C2E" w14:textId="77777777" w:rsidR="000079DE" w:rsidRDefault="00582175">
      <w:r>
        <w:rPr>
          <w:b/>
        </w:rPr>
        <w:t>[Extrait du code original (anglais)] Referenced by:</w:t>
      </w:r>
      <w:r>
        <w:t xml:space="preserve"> </w:t>
      </w:r>
      <w:r>
        <w:rPr>
          <w:rFonts w:ascii="Consolas" w:hAnsi="Consolas"/>
          <w:sz w:val="20"/>
        </w:rPr>
        <w:t>FunctionalConnectivity.m</w:t>
      </w:r>
    </w:p>
    <w:p w14:paraId="27ABCE3B" w14:textId="77777777" w:rsidR="000079DE" w:rsidRDefault="00582175">
      <w:r>
        <w:rPr>
          <w:b/>
        </w:rPr>
        <w:t>[Extrait du code original (anglais)] Uses:</w:t>
      </w:r>
      <w:r>
        <w:t xml:space="preserve"> </w:t>
      </w:r>
      <w:r>
        <w:rPr>
          <w:rFonts w:ascii="Consolas" w:hAnsi="Consolas"/>
          <w:sz w:val="20"/>
        </w:rPr>
        <w:t>lib/roi/scmReadMaskEditorBundle.m</w:t>
      </w:r>
    </w:p>
    <w:p w14:paraId="051365C9" w14:textId="77777777" w:rsidR="000079DE" w:rsidRDefault="00FD393D">
      <w:hyperlink r:id="rId365">
        <w:r w:rsidR="00582175">
          <w:rPr>
            <w:color w:val="007C86"/>
            <w:u w:val="single"/>
          </w:rPr>
          <w:t>[Extrait du code original (anglais)] Open source</w:t>
        </w:r>
      </w:hyperlink>
      <w:r w:rsidR="00582175">
        <w:t xml:space="preserve"> | 25 lignes physiques ; 1 déclarations.</w:t>
      </w:r>
    </w:p>
    <w:p w14:paraId="543473E9" w14:textId="77777777" w:rsidR="000079DE" w:rsidRDefault="00582175">
      <w:pPr>
        <w:pStyle w:val="Heading3"/>
      </w:pPr>
      <w:bookmarkStart w:id="874" w:name="b_section_383"/>
      <w:bookmarkEnd w:id="874"/>
      <w:r>
        <w:rPr>
          <w:b w:val="0"/>
        </w:rPr>
        <w:t>lib/connectivity/fusiFCReferenceImages.m</w:t>
      </w:r>
    </w:p>
    <w:p w14:paraId="7B4F8BB4" w14:textId="77777777" w:rsidR="000079DE" w:rsidRDefault="00582175">
      <w:pPr>
        <w:pStyle w:val="TableCaption"/>
      </w:pPr>
      <w:bookmarkStart w:id="875" w:name="_Toc242988019"/>
      <w:r>
        <w:t>Tableau 159. Vue des fonctions - lib/connectivity/fusiFCReferenceImages.m</w:t>
      </w:r>
      <w:bookmarkStart w:id="876" w:name="b_table_159"/>
      <w:bookmarkEnd w:id="876"/>
      <w:bookmarkEnd w:id="875"/>
    </w:p>
    <w:tbl>
      <w:tblPr>
        <w:tblW w:w="0" w:type="auto"/>
        <w:jc w:val="center"/>
        <w:tblLayout w:type="fixed"/>
        <w:tblLook w:val="04A0" w:firstRow="1" w:lastRow="0" w:firstColumn="1" w:lastColumn="0" w:noHBand="0" w:noVBand="1"/>
      </w:tblPr>
      <w:tblGrid>
        <w:gridCol w:w="3183"/>
        <w:gridCol w:w="1933"/>
        <w:gridCol w:w="4774"/>
      </w:tblGrid>
      <w:tr w:rsidR="000079DE" w14:paraId="1D0D02E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AF855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9ADAF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CFA581" w14:textId="77777777" w:rsidR="000079DE" w:rsidRDefault="00582175">
            <w:pPr>
              <w:spacing w:after="0"/>
              <w:jc w:val="left"/>
            </w:pPr>
            <w:r>
              <w:rPr>
                <w:b/>
              </w:rPr>
              <w:t>Rôle de la fonction</w:t>
            </w:r>
          </w:p>
        </w:tc>
      </w:tr>
      <w:tr w:rsidR="000079DE" w14:paraId="5F098E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63FBA" w14:textId="77777777" w:rsidR="000079DE" w:rsidRDefault="00582175">
            <w:pPr>
              <w:spacing w:after="0"/>
              <w:jc w:val="left"/>
            </w:pPr>
            <w:r>
              <w:rPr>
                <w:rFonts w:ascii="Consolas" w:hAnsi="Consolas"/>
                <w:sz w:val="20"/>
              </w:rPr>
              <w:t>fusiFCReferenceImages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77F31" w14:textId="77777777" w:rsidR="000079DE" w:rsidRDefault="00582175">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72C41" w14:textId="77777777" w:rsidR="000079DE" w:rsidRDefault="00582175">
            <w:pPr>
              <w:spacing w:after="0"/>
              <w:jc w:val="left"/>
            </w:pPr>
            <w:r>
              <w:t>[Extrait du code original (anglais)] Prepare static reference volumes once, rather than reducing I4 on scrolling.</w:t>
            </w:r>
          </w:p>
        </w:tc>
      </w:tr>
    </w:tbl>
    <w:p w14:paraId="0CBE2293" w14:textId="77777777" w:rsidR="000079DE" w:rsidRDefault="000079DE">
      <w:pPr>
        <w:spacing w:after="60"/>
      </w:pPr>
    </w:p>
    <w:p w14:paraId="75412582" w14:textId="77777777" w:rsidR="000079DE" w:rsidRDefault="00582175">
      <w:r>
        <w:t>[Extrait du code original (anglais)] Prepare static reference volumes once, rather than reducing I4 on scrolling.</w:t>
      </w:r>
    </w:p>
    <w:p w14:paraId="5F48F0B3" w14:textId="77777777" w:rsidR="000079DE" w:rsidRDefault="00582175">
      <w:r>
        <w:rPr>
          <w:b/>
        </w:rPr>
        <w:t>[Extrait du code original (anglais)] Interface:</w:t>
      </w:r>
      <w:r>
        <w:t xml:space="preserve"> </w:t>
      </w:r>
      <w:r>
        <w:rPr>
          <w:rFonts w:ascii="Consolas" w:hAnsi="Consolas"/>
          <w:sz w:val="20"/>
        </w:rPr>
        <w:t>function s=fusiFCReferenceImages(s,metadata)</w:t>
      </w:r>
    </w:p>
    <w:p w14:paraId="0C46E244" w14:textId="77777777" w:rsidR="000079DE" w:rsidRDefault="00582175">
      <w:r>
        <w:rPr>
          <w:b/>
        </w:rPr>
        <w:t>[Extrait du code original (anglais)] Referenced by:</w:t>
      </w:r>
      <w:r>
        <w:t xml:space="preserve"> </w:t>
      </w:r>
      <w:r>
        <w:rPr>
          <w:rFonts w:ascii="Consolas" w:hAnsi="Consolas"/>
          <w:sz w:val="20"/>
        </w:rPr>
        <w:t>FunctionalConnectivity.m</w:t>
      </w:r>
    </w:p>
    <w:p w14:paraId="1662F903" w14:textId="77777777" w:rsidR="000079DE" w:rsidRDefault="00582175">
      <w:r>
        <w:rPr>
          <w:b/>
        </w:rPr>
        <w:t>[Extrait du code original (anglais)] Uses:</w:t>
      </w:r>
      <w:r>
        <w:t xml:space="preserve"> </w:t>
      </w:r>
      <w:r>
        <w:rPr>
          <w:rFonts w:ascii="Consolas" w:hAnsi="Consolas"/>
          <w:sz w:val="20"/>
        </w:rPr>
        <w:t>lib/roi/scmSpatialCalibration.m</w:t>
      </w:r>
    </w:p>
    <w:p w14:paraId="6DF7A54E" w14:textId="77777777" w:rsidR="000079DE" w:rsidRDefault="00FD393D">
      <w:hyperlink r:id="rId366">
        <w:r w:rsidR="00582175">
          <w:rPr>
            <w:color w:val="007C86"/>
            <w:u w:val="single"/>
          </w:rPr>
          <w:t>[Extrait du code original (anglais)] Open source</w:t>
        </w:r>
      </w:hyperlink>
      <w:r w:rsidR="00582175">
        <w:t xml:space="preserve"> | 17 lignes physiques ; 1 déclarations.</w:t>
      </w:r>
    </w:p>
    <w:p w14:paraId="508D8A89" w14:textId="77777777" w:rsidR="000079DE" w:rsidRDefault="00582175">
      <w:pPr>
        <w:pStyle w:val="Heading3"/>
      </w:pPr>
      <w:bookmarkStart w:id="877" w:name="b_section_384"/>
      <w:bookmarkEnd w:id="877"/>
      <w:r>
        <w:rPr>
          <w:b w:val="0"/>
        </w:rPr>
        <w:lastRenderedPageBreak/>
        <w:t>lib/connectivity/fusiFCRegionBrowser.m</w:t>
      </w:r>
    </w:p>
    <w:p w14:paraId="61088482" w14:textId="77777777" w:rsidR="000079DE" w:rsidRDefault="00582175">
      <w:pPr>
        <w:pStyle w:val="TableCaption"/>
      </w:pPr>
      <w:bookmarkStart w:id="878" w:name="_Toc242988020"/>
      <w:r>
        <w:t>Tableau 160. Vue des fonctions - lib/connectivity/fusiFCRegionBrowser.m</w:t>
      </w:r>
      <w:bookmarkStart w:id="879" w:name="b_table_160"/>
      <w:bookmarkEnd w:id="879"/>
      <w:bookmarkEnd w:id="878"/>
    </w:p>
    <w:tbl>
      <w:tblPr>
        <w:tblW w:w="0" w:type="auto"/>
        <w:jc w:val="center"/>
        <w:tblLayout w:type="fixed"/>
        <w:tblLook w:val="04A0" w:firstRow="1" w:lastRow="0" w:firstColumn="1" w:lastColumn="0" w:noHBand="0" w:noVBand="1"/>
      </w:tblPr>
      <w:tblGrid>
        <w:gridCol w:w="3183"/>
        <w:gridCol w:w="1933"/>
        <w:gridCol w:w="4774"/>
      </w:tblGrid>
      <w:tr w:rsidR="000079DE" w14:paraId="76459D7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D047C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5F050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517014" w14:textId="77777777" w:rsidR="000079DE" w:rsidRDefault="00582175">
            <w:pPr>
              <w:spacing w:after="0"/>
              <w:jc w:val="left"/>
            </w:pPr>
            <w:r>
              <w:rPr>
                <w:b/>
              </w:rPr>
              <w:t>Rôle de la fonction</w:t>
            </w:r>
          </w:p>
        </w:tc>
      </w:tr>
      <w:tr w:rsidR="000079DE" w14:paraId="4994C2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77F4D" w14:textId="77777777" w:rsidR="000079DE" w:rsidRDefault="00582175">
            <w:pPr>
              <w:spacing w:after="0"/>
              <w:jc w:val="left"/>
            </w:pPr>
            <w:r>
              <w:rPr>
                <w:rFonts w:ascii="Consolas" w:hAnsi="Consolas"/>
                <w:sz w:val="20"/>
              </w:rPr>
              <w:t>fusiFCRegionBrowser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BA47D"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1F806" w14:textId="77777777" w:rsidR="000079DE" w:rsidRDefault="00582175">
            <w:pPr>
              <w:spacing w:after="0"/>
              <w:jc w:val="left"/>
            </w:pPr>
            <w:r>
              <w:t>[Extrait du code original (anglais)] Readable abbreviation/full-name key, available before FC is calculated.</w:t>
            </w:r>
          </w:p>
        </w:tc>
      </w:tr>
      <w:tr w:rsidR="000079DE" w14:paraId="43B84F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56DF5" w14:textId="77777777" w:rsidR="000079DE" w:rsidRDefault="00582175">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5834A2" w14:textId="77777777" w:rsidR="000079DE" w:rsidRDefault="00582175">
            <w:pPr>
              <w:spacing w:after="0"/>
              <w:jc w:val="left"/>
            </w:pPr>
            <w:r>
              <w:t>20-23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80298" w14:textId="77777777" w:rsidR="000079DE" w:rsidRDefault="00582175">
            <w:pPr>
              <w:spacing w:after="0"/>
              <w:jc w:val="left"/>
            </w:pPr>
            <w:r>
              <w:t>Fonction locale/de rappel : update.</w:t>
            </w:r>
          </w:p>
        </w:tc>
      </w:tr>
      <w:tr w:rsidR="000079DE" w14:paraId="71B8F7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D253E9" w14:textId="77777777" w:rsidR="000079DE" w:rsidRDefault="00582175">
            <w:pPr>
              <w:spacing w:after="0"/>
              <w:jc w:val="left"/>
            </w:pPr>
            <w:r>
              <w:rPr>
                <w:rFonts w:ascii="Consolas" w:hAnsi="Consolas"/>
                <w:sz w:val="20"/>
              </w:rPr>
              <w:t>closeKey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9D561" w14:textId="77777777" w:rsidR="000079DE" w:rsidRDefault="00582175">
            <w:pPr>
              <w:spacing w:after="0"/>
              <w:jc w:val="left"/>
            </w:pPr>
            <w:r>
              <w:t>24-25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BCBDE" w14:textId="77777777" w:rsidR="000079DE" w:rsidRDefault="00582175">
            <w:pPr>
              <w:spacing w:after="0"/>
              <w:jc w:val="left"/>
            </w:pPr>
            <w:r>
              <w:t>Fonction locale/de rappel : close Key.</w:t>
            </w:r>
          </w:p>
        </w:tc>
      </w:tr>
    </w:tbl>
    <w:p w14:paraId="5FFE2926" w14:textId="77777777" w:rsidR="000079DE" w:rsidRDefault="000079DE">
      <w:pPr>
        <w:spacing w:after="60"/>
      </w:pPr>
    </w:p>
    <w:p w14:paraId="347D8EEA" w14:textId="77777777" w:rsidR="000079DE" w:rsidRDefault="00582175">
      <w:r>
        <w:t>[Extrait du code original (anglais)] Readable abbreviation/full-name key, available before FC is calculated.</w:t>
      </w:r>
    </w:p>
    <w:p w14:paraId="4FE0875D" w14:textId="77777777" w:rsidR="000079DE" w:rsidRDefault="00582175">
      <w:r>
        <w:rPr>
          <w:b/>
        </w:rPr>
        <w:t>[Extrait du code original (anglais)] Interface:</w:t>
      </w:r>
      <w:r>
        <w:t xml:space="preserve"> </w:t>
      </w:r>
      <w:r>
        <w:rPr>
          <w:rFonts w:ascii="Consolas" w:hAnsi="Consolas"/>
          <w:sz w:val="20"/>
        </w:rPr>
        <w:t>function f=fusiFCRegionBrowser(names,labels,counts,titleText)</w:t>
      </w:r>
    </w:p>
    <w:p w14:paraId="73B5EB40" w14:textId="77777777" w:rsidR="000079DE" w:rsidRDefault="00582175">
      <w:r>
        <w:rPr>
          <w:b/>
        </w:rPr>
        <w:t>[Extrait du code original (anglais)] Referenced by:</w:t>
      </w:r>
      <w:r>
        <w:t xml:space="preserve"> </w:t>
      </w:r>
      <w:r>
        <w:rPr>
          <w:rFonts w:ascii="Consolas" w:hAnsi="Consolas"/>
          <w:sz w:val="20"/>
        </w:rPr>
        <w:t>FunctionalConnectivity.m</w:t>
      </w:r>
    </w:p>
    <w:p w14:paraId="250EE8BE" w14:textId="77777777" w:rsidR="000079DE" w:rsidRDefault="00582175">
      <w:r>
        <w:rPr>
          <w:b/>
        </w:rPr>
        <w:t>[Extrait du code original (anglais)] Uses:</w:t>
      </w:r>
      <w:r>
        <w:t xml:space="preserve"> </w:t>
      </w:r>
      <w:r>
        <w:rPr>
          <w:rFonts w:ascii="Consolas" w:hAnsi="Consolas"/>
          <w:sz w:val="20"/>
        </w:rPr>
        <w:t>lib/atlas/fusiRegionSearchMatch.m</w:t>
      </w:r>
      <w:r>
        <w:t xml:space="preserve">; </w:t>
      </w:r>
      <w:r>
        <w:rPr>
          <w:rFonts w:ascii="Consolas" w:hAnsi="Consolas"/>
          <w:sz w:val="20"/>
        </w:rPr>
        <w:t>lib/display/fusiLiveSearch.m</w:t>
      </w:r>
    </w:p>
    <w:p w14:paraId="4803897B" w14:textId="77777777" w:rsidR="000079DE" w:rsidRDefault="00FD393D">
      <w:hyperlink r:id="rId367">
        <w:r w:rsidR="00582175">
          <w:rPr>
            <w:color w:val="007C86"/>
            <w:u w:val="single"/>
          </w:rPr>
          <w:t>[Extrait du code original (anglais)] Open source</w:t>
        </w:r>
      </w:hyperlink>
      <w:r w:rsidR="00582175">
        <w:t xml:space="preserve"> | 25 lignes physiques ; 3 déclarations.</w:t>
      </w:r>
    </w:p>
    <w:p w14:paraId="4ABDFFF6" w14:textId="77777777" w:rsidR="000079DE" w:rsidRDefault="00582175">
      <w:pPr>
        <w:pStyle w:val="Heading3"/>
      </w:pPr>
      <w:bookmarkStart w:id="880" w:name="b_section_385"/>
      <w:bookmarkEnd w:id="880"/>
      <w:r>
        <w:rPr>
          <w:b w:val="0"/>
        </w:rPr>
        <w:t>lib/connectivity/fusiFCRegionCatalog.m</w:t>
      </w:r>
    </w:p>
    <w:p w14:paraId="761156C2" w14:textId="77777777" w:rsidR="000079DE" w:rsidRDefault="00582175">
      <w:pPr>
        <w:pStyle w:val="TableCaption"/>
      </w:pPr>
      <w:bookmarkStart w:id="881" w:name="_Toc242988021"/>
      <w:r>
        <w:t>Tableau 161. Vue des fonctions - lib/connectivity/fusiFCRegionCatalog.m</w:t>
      </w:r>
      <w:bookmarkStart w:id="882" w:name="b_table_161"/>
      <w:bookmarkEnd w:id="882"/>
      <w:bookmarkEnd w:id="881"/>
    </w:p>
    <w:tbl>
      <w:tblPr>
        <w:tblW w:w="0" w:type="auto"/>
        <w:jc w:val="center"/>
        <w:tblLayout w:type="fixed"/>
        <w:tblLook w:val="04A0" w:firstRow="1" w:lastRow="0" w:firstColumn="1" w:lastColumn="0" w:noHBand="0" w:noVBand="1"/>
      </w:tblPr>
      <w:tblGrid>
        <w:gridCol w:w="3183"/>
        <w:gridCol w:w="1933"/>
        <w:gridCol w:w="4774"/>
      </w:tblGrid>
      <w:tr w:rsidR="000079DE" w14:paraId="280393F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3A3AE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F17A8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F5FD4E" w14:textId="77777777" w:rsidR="000079DE" w:rsidRDefault="00582175">
            <w:pPr>
              <w:spacing w:after="0"/>
              <w:jc w:val="left"/>
            </w:pPr>
            <w:r>
              <w:rPr>
                <w:b/>
              </w:rPr>
              <w:t>Rôle de la fonction</w:t>
            </w:r>
          </w:p>
        </w:tc>
      </w:tr>
      <w:tr w:rsidR="000079DE" w14:paraId="3D193D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15E74" w14:textId="77777777" w:rsidR="000079DE" w:rsidRDefault="00582175">
            <w:pPr>
              <w:spacing w:after="0"/>
              <w:jc w:val="left"/>
            </w:pPr>
            <w:r>
              <w:rPr>
                <w:rFonts w:ascii="Consolas" w:hAnsi="Consolas"/>
                <w:sz w:val="20"/>
              </w:rPr>
              <w:t>fusiFCRegionCatalog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14030" w14:textId="77777777" w:rsidR="000079DE" w:rsidRDefault="00582175">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8462E" w14:textId="77777777" w:rsidR="000079DE" w:rsidRDefault="00582175">
            <w:pPr>
              <w:spacing w:after="0"/>
              <w:jc w:val="left"/>
            </w:pPr>
            <w:r>
              <w:t>[Extrait du code original (anglais)] Keep selector indices separate from signed anatomical IDs.</w:t>
            </w:r>
          </w:p>
        </w:tc>
      </w:tr>
    </w:tbl>
    <w:p w14:paraId="0C4FF235" w14:textId="77777777" w:rsidR="000079DE" w:rsidRDefault="000079DE">
      <w:pPr>
        <w:spacing w:after="60"/>
      </w:pPr>
    </w:p>
    <w:p w14:paraId="720B9DF0" w14:textId="77777777" w:rsidR="000079DE" w:rsidRDefault="00582175">
      <w:r>
        <w:t>[Extrait du code original (anglais)] Keep selector indices separate from signed anatomical IDs.</w:t>
      </w:r>
    </w:p>
    <w:p w14:paraId="42B6F35A" w14:textId="77777777" w:rsidR="000079DE" w:rsidRDefault="00582175">
      <w:r>
        <w:rPr>
          <w:b/>
        </w:rPr>
        <w:t>[Extrait du code original (anglais)] Interface:</w:t>
      </w:r>
      <w:r>
        <w:t xml:space="preserve"> </w:t>
      </w:r>
      <w:r>
        <w:rPr>
          <w:rFonts w:ascii="Consolas" w:hAnsi="Consolas"/>
          <w:sz w:val="20"/>
        </w:rPr>
        <w:t>function catalog=fusiFCRegionCatalog(names,T,labels,atlas)</w:t>
      </w:r>
    </w:p>
    <w:p w14:paraId="7FA2A493" w14:textId="77777777" w:rsidR="000079DE" w:rsidRDefault="00582175">
      <w:r>
        <w:rPr>
          <w:b/>
        </w:rPr>
        <w:lastRenderedPageBreak/>
        <w:t>[Extrait du code original (anglais)] Referenced by:</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1D90964A" w14:textId="77777777" w:rsidR="000079DE" w:rsidRDefault="00582175">
      <w:r>
        <w:rPr>
          <w:b/>
        </w:rPr>
        <w:t>[Extrait du code original (anglais)] Uses:</w:t>
      </w:r>
      <w:r>
        <w:t xml:space="preserve"> </w:t>
      </w:r>
      <w:r>
        <w:rPr>
          <w:rFonts w:ascii="Consolas" w:hAnsi="Consolas"/>
          <w:sz w:val="20"/>
        </w:rPr>
        <w:t>lib/connectivity/fusiFCFullRegionNames.m</w:t>
      </w:r>
    </w:p>
    <w:p w14:paraId="4EE24429" w14:textId="77777777" w:rsidR="000079DE" w:rsidRDefault="00FD393D">
      <w:hyperlink r:id="rId368">
        <w:r w:rsidR="00582175">
          <w:rPr>
            <w:color w:val="007C86"/>
            <w:u w:val="single"/>
          </w:rPr>
          <w:t>[Extrait du code original (anglais)] Open source</w:t>
        </w:r>
      </w:hyperlink>
      <w:r w:rsidR="00582175">
        <w:t xml:space="preserve"> | 15 lignes physiques ; 1 déclarations.</w:t>
      </w:r>
    </w:p>
    <w:p w14:paraId="595DCA56" w14:textId="77777777" w:rsidR="000079DE" w:rsidRDefault="00582175">
      <w:pPr>
        <w:pStyle w:val="Heading3"/>
      </w:pPr>
      <w:bookmarkStart w:id="883" w:name="b_section_386"/>
      <w:bookmarkEnd w:id="883"/>
      <w:r>
        <w:rPr>
          <w:b w:val="0"/>
        </w:rPr>
        <w:t>lib/connectivity/fusiFCRegionSliceDialog.m</w:t>
      </w:r>
    </w:p>
    <w:p w14:paraId="7E281F3A" w14:textId="77777777" w:rsidR="000079DE" w:rsidRDefault="00582175">
      <w:pPr>
        <w:pStyle w:val="TableCaption"/>
      </w:pPr>
      <w:bookmarkStart w:id="884" w:name="_Toc242988022"/>
      <w:r>
        <w:t>Tableau 162. Vue des fonctions - lib/connectivity/fusiFCRegionSliceDialog.m</w:t>
      </w:r>
      <w:bookmarkStart w:id="885" w:name="b_table_162"/>
      <w:bookmarkEnd w:id="885"/>
      <w:bookmarkEnd w:id="884"/>
    </w:p>
    <w:tbl>
      <w:tblPr>
        <w:tblW w:w="0" w:type="auto"/>
        <w:jc w:val="center"/>
        <w:tblLayout w:type="fixed"/>
        <w:tblLook w:val="04A0" w:firstRow="1" w:lastRow="0" w:firstColumn="1" w:lastColumn="0" w:noHBand="0" w:noVBand="1"/>
      </w:tblPr>
      <w:tblGrid>
        <w:gridCol w:w="3183"/>
        <w:gridCol w:w="1933"/>
        <w:gridCol w:w="4774"/>
      </w:tblGrid>
      <w:tr w:rsidR="000079DE" w14:paraId="35F8D0B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42FA0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7F492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25DF6A" w14:textId="77777777" w:rsidR="000079DE" w:rsidRDefault="00582175">
            <w:pPr>
              <w:spacing w:after="0"/>
              <w:jc w:val="left"/>
            </w:pPr>
            <w:r>
              <w:rPr>
                <w:b/>
              </w:rPr>
              <w:t>Rôle de la fonction</w:t>
            </w:r>
          </w:p>
        </w:tc>
      </w:tr>
      <w:tr w:rsidR="000079DE" w14:paraId="36C882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6C6D01" w14:textId="77777777" w:rsidR="000079DE" w:rsidRDefault="00582175">
            <w:pPr>
              <w:spacing w:after="0"/>
              <w:jc w:val="left"/>
            </w:pPr>
            <w:r>
              <w:rPr>
                <w:rFonts w:ascii="Consolas" w:hAnsi="Consolas"/>
                <w:sz w:val="20"/>
              </w:rPr>
              <w:t>fusiFCRegionSliceDialog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E7563" w14:textId="77777777" w:rsidR="000079DE" w:rsidRDefault="00582175">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A2F62" w14:textId="77777777" w:rsidR="000079DE" w:rsidRDefault="00582175">
            <w:pPr>
              <w:spacing w:after="0"/>
              <w:jc w:val="left"/>
            </w:pPr>
            <w:r>
              <w:t>[Extrait du code original (anglais)] Search anatomical regions and add explicit region/slice pairs for 3D FC.</w:t>
            </w:r>
          </w:p>
        </w:tc>
      </w:tr>
      <w:tr w:rsidR="000079DE" w14:paraId="220F74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518B2" w14:textId="77777777" w:rsidR="000079DE" w:rsidRDefault="00582175">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A12BC5" w14:textId="77777777" w:rsidR="000079DE" w:rsidRDefault="00582175">
            <w:pPr>
              <w:spacing w:after="0"/>
              <w:jc w:val="left"/>
            </w:pPr>
            <w:r>
              <w:t>32-34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90CDD" w14:textId="77777777" w:rsidR="000079DE" w:rsidRDefault="00582175">
            <w:pPr>
              <w:spacing w:after="0"/>
              <w:jc w:val="left"/>
            </w:pPr>
            <w:r>
              <w:t>Fonction locale/de rappel : label.</w:t>
            </w:r>
          </w:p>
        </w:tc>
      </w:tr>
      <w:tr w:rsidR="000079DE" w14:paraId="60689C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4E981" w14:textId="77777777" w:rsidR="000079DE" w:rsidRDefault="00582175">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ECAA2" w14:textId="77777777" w:rsidR="000079DE" w:rsidRDefault="00582175">
            <w:pPr>
              <w:spacing w:after="0"/>
              <w:jc w:val="left"/>
            </w:pPr>
            <w:r>
              <w:t>35-37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0A1B6" w14:textId="77777777" w:rsidR="000079DE" w:rsidRDefault="00582175">
            <w:pPr>
              <w:spacing w:after="0"/>
              <w:jc w:val="left"/>
            </w:pPr>
            <w:r>
              <w:t>Fonction locale/de rappel : button.</w:t>
            </w:r>
          </w:p>
        </w:tc>
      </w:tr>
      <w:tr w:rsidR="000079DE" w14:paraId="4F9D22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61595" w14:textId="77777777" w:rsidR="000079DE" w:rsidRDefault="00582175">
            <w:pPr>
              <w:spacing w:after="0"/>
              <w:jc w:val="left"/>
            </w:pPr>
            <w:r>
              <w:rPr>
                <w:rFonts w:ascii="Consolas" w:hAnsi="Consolas"/>
                <w:sz w:val="20"/>
              </w:rPr>
              <w:t>filter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6C501" w14:textId="77777777" w:rsidR="000079DE" w:rsidRDefault="00582175">
            <w:pPr>
              <w:spacing w:after="0"/>
              <w:jc w:val="left"/>
            </w:pPr>
            <w:r>
              <w:t>38-42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B082F8" w14:textId="77777777" w:rsidR="000079DE" w:rsidRDefault="00582175">
            <w:pPr>
              <w:spacing w:after="0"/>
              <w:jc w:val="left"/>
            </w:pPr>
            <w:r>
              <w:t>Fonction locale/de rappel : filter.</w:t>
            </w:r>
          </w:p>
        </w:tc>
      </w:tr>
      <w:tr w:rsidR="000079DE" w14:paraId="65E6E9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35B7A" w14:textId="77777777" w:rsidR="000079DE" w:rsidRDefault="00582175">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92B16" w14:textId="77777777" w:rsidR="000079DE" w:rsidRDefault="00582175">
            <w:pPr>
              <w:spacing w:after="0"/>
              <w:jc w:val="left"/>
            </w:pPr>
            <w:r>
              <w:t>43-59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6EE0B" w14:textId="77777777" w:rsidR="000079DE" w:rsidRDefault="00582175">
            <w:pPr>
              <w:spacing w:after="0"/>
              <w:jc w:val="left"/>
            </w:pPr>
            <w:r>
              <w:t>Fonction locale/de rappel : add.</w:t>
            </w:r>
          </w:p>
        </w:tc>
      </w:tr>
      <w:tr w:rsidR="000079DE" w14:paraId="5D4730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BB8D8" w14:textId="77777777" w:rsidR="000079DE" w:rsidRDefault="00582175">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F352C" w14:textId="77777777" w:rsidR="000079DE" w:rsidRDefault="00582175">
            <w:pPr>
              <w:spacing w:after="0"/>
              <w:jc w:val="left"/>
            </w:pPr>
            <w:r>
              <w:t>60-68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7B8BE" w14:textId="77777777" w:rsidR="000079DE" w:rsidRDefault="00582175">
            <w:pPr>
              <w:spacing w:after="0"/>
              <w:jc w:val="left"/>
            </w:pPr>
            <w:r>
              <w:t>Fonction locale/de rappel : render.</w:t>
            </w:r>
          </w:p>
        </w:tc>
      </w:tr>
      <w:tr w:rsidR="000079DE" w14:paraId="3BC81B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D68E8" w14:textId="77777777" w:rsidR="000079DE" w:rsidRDefault="00582175">
            <w:pPr>
              <w:spacing w:after="0"/>
              <w:jc w:val="left"/>
            </w:pPr>
            <w:r>
              <w:rPr>
                <w:rFonts w:ascii="Consolas" w:hAnsi="Consolas"/>
                <w:sz w:val="20"/>
              </w:rPr>
              <w:t>selectRows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E51BE" w14:textId="77777777" w:rsidR="000079DE" w:rsidRDefault="00582175">
            <w:pPr>
              <w:spacing w:after="0"/>
              <w:jc w:val="left"/>
            </w:pPr>
            <w:r>
              <w:t>69-69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2A81C" w14:textId="77777777" w:rsidR="000079DE" w:rsidRDefault="00582175">
            <w:pPr>
              <w:spacing w:after="0"/>
              <w:jc w:val="left"/>
            </w:pPr>
            <w:r>
              <w:t>Fonction locale/de rappel : select Rows.</w:t>
            </w:r>
          </w:p>
        </w:tc>
      </w:tr>
      <w:tr w:rsidR="000079DE" w14:paraId="773307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53B0F" w14:textId="77777777" w:rsidR="000079DE" w:rsidRDefault="00582175">
            <w:pPr>
              <w:spacing w:after="0"/>
              <w:jc w:val="left"/>
            </w:pPr>
            <w:r>
              <w:rPr>
                <w:rFonts w:ascii="Consolas" w:hAnsi="Consolas"/>
                <w:sz w:val="20"/>
              </w:rPr>
              <w:t>remove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752A4" w14:textId="77777777" w:rsidR="000079DE" w:rsidRDefault="00582175">
            <w:pPr>
              <w:spacing w:after="0"/>
              <w:jc w:val="left"/>
            </w:pPr>
            <w:r>
              <w:t>70-70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A2D27" w14:textId="77777777" w:rsidR="000079DE" w:rsidRDefault="00582175">
            <w:pPr>
              <w:spacing w:after="0"/>
              <w:jc w:val="left"/>
            </w:pPr>
            <w:r>
              <w:t>Fonction locale/de rappel : remove.</w:t>
            </w:r>
          </w:p>
        </w:tc>
      </w:tr>
      <w:tr w:rsidR="000079DE" w14:paraId="4046E8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A63DD" w14:textId="77777777" w:rsidR="000079DE" w:rsidRDefault="00582175">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5FCE9" w14:textId="77777777" w:rsidR="000079DE" w:rsidRDefault="00582175">
            <w:pPr>
              <w:spacing w:after="0"/>
              <w:jc w:val="left"/>
            </w:pPr>
            <w:r>
              <w:t>71-76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45894" w14:textId="77777777" w:rsidR="000079DE" w:rsidRDefault="00582175">
            <w:pPr>
              <w:spacing w:after="0"/>
              <w:jc w:val="left"/>
            </w:pPr>
            <w:r>
              <w:t>Fonction locale/de rappel : accept.</w:t>
            </w:r>
          </w:p>
        </w:tc>
      </w:tr>
      <w:tr w:rsidR="000079DE" w14:paraId="0E61C1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BF66C" w14:textId="77777777" w:rsidR="000079DE" w:rsidRDefault="00582175">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983ED" w14:textId="77777777" w:rsidR="000079DE" w:rsidRDefault="00582175">
            <w:pPr>
              <w:spacing w:after="0"/>
              <w:jc w:val="left"/>
            </w:pPr>
            <w:r>
              <w:t>77-78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6C3C9" w14:textId="77777777" w:rsidR="000079DE" w:rsidRDefault="00582175">
            <w:pPr>
              <w:spacing w:after="0"/>
              <w:jc w:val="left"/>
            </w:pPr>
            <w:r>
              <w:t>Fonction locale/de rappel : cancel.</w:t>
            </w:r>
          </w:p>
        </w:tc>
      </w:tr>
    </w:tbl>
    <w:p w14:paraId="5750B509" w14:textId="77777777" w:rsidR="000079DE" w:rsidRDefault="000079DE">
      <w:pPr>
        <w:spacing w:after="60"/>
      </w:pPr>
    </w:p>
    <w:p w14:paraId="4E3DFF46" w14:textId="77777777" w:rsidR="000079DE" w:rsidRDefault="00582175">
      <w:r>
        <w:t>[Extrait du code original (anglais)] Search anatomical regions and add explicit region/slice pairs for 3D FC.</w:t>
      </w:r>
    </w:p>
    <w:p w14:paraId="3B76F493" w14:textId="77777777" w:rsidR="000079DE" w:rsidRDefault="00582175">
      <w:r>
        <w:rPr>
          <w:b/>
        </w:rPr>
        <w:t>[Extrait du code original (anglais)] Interface:</w:t>
      </w:r>
      <w:r>
        <w:t xml:space="preserve"> </w:t>
      </w:r>
      <w:r>
        <w:rPr>
          <w:rFonts w:ascii="Consolas" w:hAnsi="Consolas"/>
          <w:sz w:val="20"/>
        </w:rPr>
        <w:t>function [chosen,ok]=fusiFCRegionSliceDialog(subj,initial,sliceRange,minVox)</w:t>
      </w:r>
    </w:p>
    <w:p w14:paraId="5D918491" w14:textId="77777777" w:rsidR="000079DE" w:rsidRDefault="00582175">
      <w:r>
        <w:rPr>
          <w:b/>
        </w:rPr>
        <w:t>[Extrait du code original (anglais)] Referenced by:</w:t>
      </w:r>
      <w:r>
        <w:t xml:space="preserve"> </w:t>
      </w:r>
      <w:r>
        <w:rPr>
          <w:rFonts w:ascii="Consolas" w:hAnsi="Consolas"/>
          <w:sz w:val="20"/>
        </w:rPr>
        <w:t>FunctionalConnectivity.m</w:t>
      </w:r>
    </w:p>
    <w:p w14:paraId="32978E5C" w14:textId="77777777" w:rsidR="000079DE" w:rsidRDefault="00582175">
      <w:r>
        <w:rPr>
          <w:b/>
        </w:rPr>
        <w:t>[Extrait du code original (anglais)] Uses:</w:t>
      </w:r>
      <w:r>
        <w:t xml:space="preserve"> </w:t>
      </w:r>
      <w:r>
        <w:rPr>
          <w:rFonts w:ascii="Consolas" w:hAnsi="Consolas"/>
          <w:sz w:val="20"/>
        </w:rPr>
        <w:t>lib/atlas/fusiRegionSearchMatch.m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r>
        <w:t xml:space="preserve">; </w:t>
      </w:r>
      <w:r>
        <w:rPr>
          <w:rFonts w:ascii="Consolas" w:hAnsi="Consolas"/>
          <w:sz w:val="20"/>
        </w:rPr>
        <w:t>lib/display/fusiLiveSearch.m</w:t>
      </w:r>
      <w:r>
        <w:t>; 2 de plus dans la carte du code</w:t>
      </w:r>
    </w:p>
    <w:p w14:paraId="7B3D3789" w14:textId="77777777" w:rsidR="000079DE" w:rsidRDefault="00FD393D">
      <w:hyperlink r:id="rId369">
        <w:r w:rsidR="00582175">
          <w:rPr>
            <w:color w:val="007C86"/>
            <w:u w:val="single"/>
          </w:rPr>
          <w:t>[Extrait du code original (anglais)] Open source</w:t>
        </w:r>
      </w:hyperlink>
      <w:r w:rsidR="00582175">
        <w:t xml:space="preserve"> | 78 lignes physiques ; 10 déclarations.</w:t>
      </w:r>
    </w:p>
    <w:p w14:paraId="768873FC" w14:textId="77777777" w:rsidR="000079DE" w:rsidRDefault="00582175">
      <w:pPr>
        <w:pStyle w:val="Heading3"/>
      </w:pPr>
      <w:bookmarkStart w:id="886" w:name="b_section_387"/>
      <w:bookmarkEnd w:id="886"/>
      <w:r>
        <w:rPr>
          <w:b w:val="0"/>
        </w:rPr>
        <w:t>lib/connectivity/fusiFCRegionSliceResult.m</w:t>
      </w:r>
    </w:p>
    <w:p w14:paraId="6BD67611" w14:textId="77777777" w:rsidR="000079DE" w:rsidRDefault="00582175">
      <w:pPr>
        <w:pStyle w:val="TableCaption"/>
      </w:pPr>
      <w:bookmarkStart w:id="887" w:name="_Toc242988023"/>
      <w:r>
        <w:t>Tableau 163. Vue des fonctions - lib/connectivity/fusiFCRegionSliceResult.m</w:t>
      </w:r>
      <w:bookmarkStart w:id="888" w:name="b_table_163"/>
      <w:bookmarkEnd w:id="888"/>
      <w:bookmarkEnd w:id="887"/>
    </w:p>
    <w:tbl>
      <w:tblPr>
        <w:tblW w:w="0" w:type="auto"/>
        <w:jc w:val="center"/>
        <w:tblLayout w:type="fixed"/>
        <w:tblLook w:val="04A0" w:firstRow="1" w:lastRow="0" w:firstColumn="1" w:lastColumn="0" w:noHBand="0" w:noVBand="1"/>
      </w:tblPr>
      <w:tblGrid>
        <w:gridCol w:w="3183"/>
        <w:gridCol w:w="1933"/>
        <w:gridCol w:w="4774"/>
      </w:tblGrid>
      <w:tr w:rsidR="000079DE" w14:paraId="00795DB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7C5D3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0FF3B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06C326" w14:textId="77777777" w:rsidR="000079DE" w:rsidRDefault="00582175">
            <w:pPr>
              <w:spacing w:after="0"/>
              <w:jc w:val="left"/>
            </w:pPr>
            <w:r>
              <w:rPr>
                <w:b/>
              </w:rPr>
              <w:t>Rôle de la fonction</w:t>
            </w:r>
          </w:p>
        </w:tc>
      </w:tr>
      <w:tr w:rsidR="000079DE" w14:paraId="457E80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C6E26" w14:textId="77777777" w:rsidR="000079DE" w:rsidRDefault="00582175">
            <w:pPr>
              <w:spacing w:after="0"/>
              <w:jc w:val="left"/>
            </w:pPr>
            <w:r>
              <w:rPr>
                <w:rFonts w:ascii="Consolas" w:hAnsi="Consolas"/>
                <w:sz w:val="20"/>
              </w:rPr>
              <w:t>fusiFCRegionSliceResult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A84A5" w14:textId="77777777" w:rsidR="000079DE" w:rsidRDefault="00582175">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F6EE7" w14:textId="77777777" w:rsidR="000079DE" w:rsidRDefault="00582175">
            <w:pPr>
              <w:spacing w:after="0"/>
              <w:jc w:val="left"/>
            </w:pPr>
            <w:r>
              <w:t>[Extrait du code original (anglais)] One simultaneous trace per signed anatomical region and explicitly chosen Z. Composite IDs are exact doubles, stable across order/subjects, and distinguish the same...</w:t>
            </w:r>
          </w:p>
        </w:tc>
      </w:tr>
    </w:tbl>
    <w:p w14:paraId="210B7D35" w14:textId="77777777" w:rsidR="000079DE" w:rsidRDefault="000079DE">
      <w:pPr>
        <w:spacing w:after="60"/>
      </w:pPr>
    </w:p>
    <w:p w14:paraId="50CF1F30" w14:textId="77777777" w:rsidR="000079DE" w:rsidRDefault="00582175">
      <w:r>
        <w:t>[Extrait du code original (anglais)] One simultaneous trace per signed anatomical region and explicitly chosen Z. Composite IDs are exact doubles, stable across order/subjects, and distinguish the same anatomical label on different slices. They are NOT atlas IDs.</w:t>
      </w:r>
    </w:p>
    <w:p w14:paraId="34EC5279" w14:textId="77777777" w:rsidR="000079DE" w:rsidRDefault="00582175">
      <w:r>
        <w:rPr>
          <w:b/>
        </w:rPr>
        <w:t>[Extrait du code original (anglais)] Interface:</w:t>
      </w:r>
      <w:r>
        <w:t xml:space="preserve"> </w:t>
      </w:r>
      <w:r>
        <w:rPr>
          <w:rFonts w:ascii="Consolas" w:hAnsi="Consolas"/>
          <w:sz w:val="20"/>
        </w:rPr>
        <w:t>function res=fusiFCRegionSliceResult(subj,selections,timeIdx,minVox)</w:t>
      </w:r>
    </w:p>
    <w:p w14:paraId="6924C438"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4288977F" w14:textId="77777777" w:rsidR="000079DE" w:rsidRDefault="00582175">
      <w:r>
        <w:rPr>
          <w:b/>
        </w:rPr>
        <w:t>[Extrait du code original (anglais)] Uses:</w:t>
      </w:r>
      <w:r>
        <w:t xml:space="preserve"> </w:t>
      </w:r>
      <w:r>
        <w:rPr>
          <w:rFonts w:ascii="Consolas" w:hAnsi="Consolas"/>
          <w:sz w:val="20"/>
        </w:rPr>
        <w:t>lib/connectivity/fusiFCCorrelationMatrix.m</w:t>
      </w:r>
      <w:r>
        <w:t xml:space="preserve">; </w:t>
      </w:r>
      <w:r>
        <w:rPr>
          <w:rFonts w:ascii="Consolas" w:hAnsi="Consolas"/>
          <w:sz w:val="20"/>
        </w:rPr>
        <w:t>lib/connectivity/fusiFCFullRegionNames.m</w:t>
      </w:r>
      <w:r>
        <w:t xml:space="preserve">; </w:t>
      </w:r>
      <w:r>
        <w:rPr>
          <w:rFonts w:ascii="Consolas" w:hAnsi="Consolas"/>
          <w:sz w:val="20"/>
        </w:rPr>
        <w:t>mask.m</w:t>
      </w:r>
    </w:p>
    <w:p w14:paraId="0D28C658" w14:textId="77777777" w:rsidR="000079DE" w:rsidRDefault="00FD393D">
      <w:hyperlink r:id="rId370">
        <w:r w:rsidR="00582175">
          <w:rPr>
            <w:color w:val="007C86"/>
            <w:u w:val="single"/>
          </w:rPr>
          <w:t>[Extrait du code original (anglais)] Open source</w:t>
        </w:r>
      </w:hyperlink>
      <w:r w:rsidR="00582175">
        <w:t xml:space="preserve"> | 37 lignes physiques ; 1 déclarations.</w:t>
      </w:r>
    </w:p>
    <w:p w14:paraId="704DE453" w14:textId="77777777" w:rsidR="000079DE" w:rsidRDefault="00582175">
      <w:pPr>
        <w:pStyle w:val="Heading3"/>
      </w:pPr>
      <w:bookmarkStart w:id="889" w:name="b_section_388"/>
      <w:bookmarkEnd w:id="889"/>
      <w:r>
        <w:rPr>
          <w:b w:val="0"/>
        </w:rPr>
        <w:t>lib/connectivity/fusiFCScanComparisonDialog.m</w:t>
      </w:r>
    </w:p>
    <w:p w14:paraId="773D337E" w14:textId="77777777" w:rsidR="000079DE" w:rsidRDefault="00582175">
      <w:pPr>
        <w:pStyle w:val="TableCaption"/>
      </w:pPr>
      <w:bookmarkStart w:id="890" w:name="_Toc242988024"/>
      <w:r>
        <w:t>Tableau 164. Vue des fonctions - lib/connectivity/fusiFCScanComparisonDialog.m</w:t>
      </w:r>
      <w:bookmarkStart w:id="891" w:name="b_table_164"/>
      <w:bookmarkEnd w:id="891"/>
      <w:bookmarkEnd w:id="890"/>
    </w:p>
    <w:tbl>
      <w:tblPr>
        <w:tblW w:w="0" w:type="auto"/>
        <w:jc w:val="center"/>
        <w:tblLayout w:type="fixed"/>
        <w:tblLook w:val="04A0" w:firstRow="1" w:lastRow="0" w:firstColumn="1" w:lastColumn="0" w:noHBand="0" w:noVBand="1"/>
      </w:tblPr>
      <w:tblGrid>
        <w:gridCol w:w="3183"/>
        <w:gridCol w:w="1933"/>
        <w:gridCol w:w="4774"/>
      </w:tblGrid>
      <w:tr w:rsidR="000079DE" w14:paraId="023B914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ED65F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6E15B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44DF69" w14:textId="77777777" w:rsidR="000079DE" w:rsidRDefault="00582175">
            <w:pPr>
              <w:spacing w:after="0"/>
              <w:jc w:val="left"/>
            </w:pPr>
            <w:r>
              <w:rPr>
                <w:b/>
              </w:rPr>
              <w:t>Rôle de la fonction</w:t>
            </w:r>
          </w:p>
        </w:tc>
      </w:tr>
      <w:tr w:rsidR="000079DE" w14:paraId="735968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05E91" w14:textId="77777777" w:rsidR="000079DE" w:rsidRDefault="00582175">
            <w:pPr>
              <w:spacing w:after="0"/>
              <w:jc w:val="left"/>
            </w:pPr>
            <w:r>
              <w:rPr>
                <w:rFonts w:ascii="Consolas" w:hAnsi="Consolas"/>
                <w:sz w:val="20"/>
              </w:rPr>
              <w:t>fusiFCScanComparisonDialog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8AABF" w14:textId="77777777" w:rsidR="000079DE" w:rsidRDefault="00582175">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B2DD0" w14:textId="77777777" w:rsidR="000079DE" w:rsidRDefault="00582175">
            <w:pPr>
              <w:spacing w:after="0"/>
              <w:jc w:val="left"/>
            </w:pPr>
            <w:r>
              <w:t>Fonction d’entrée ; voir le rôle du fichier.</w:t>
            </w:r>
          </w:p>
        </w:tc>
      </w:tr>
      <w:tr w:rsidR="000079DE" w14:paraId="66286D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9D4FC" w14:textId="77777777" w:rsidR="000079DE" w:rsidRDefault="00582175">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C9F97" w14:textId="77777777" w:rsidR="000079DE" w:rsidRDefault="00582175">
            <w:pPr>
              <w:spacing w:after="0"/>
              <w:jc w:val="left"/>
            </w:pPr>
            <w:r>
              <w:t>12-15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327BD" w14:textId="77777777" w:rsidR="000079DE" w:rsidRDefault="00582175">
            <w:pPr>
              <w:spacing w:after="0"/>
              <w:jc w:val="left"/>
            </w:pPr>
            <w:r>
              <w:t>Fonction locale/de rappel : make.</w:t>
            </w:r>
          </w:p>
        </w:tc>
      </w:tr>
      <w:tr w:rsidR="000079DE" w14:paraId="74AC37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335AB" w14:textId="77777777" w:rsidR="000079DE" w:rsidRDefault="00582175">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EB4AB" w14:textId="77777777" w:rsidR="000079DE" w:rsidRDefault="00582175">
            <w:pPr>
              <w:spacing w:after="0"/>
              <w:jc w:val="left"/>
            </w:pPr>
            <w:r>
              <w:t>16-16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5CBE7" w14:textId="77777777" w:rsidR="000079DE" w:rsidRDefault="00582175">
            <w:pPr>
              <w:spacing w:after="0"/>
              <w:jc w:val="left"/>
            </w:pPr>
            <w:r>
              <w:t>Fonction locale/de rappel : accept.</w:t>
            </w:r>
          </w:p>
        </w:tc>
      </w:tr>
      <w:tr w:rsidR="000079DE" w14:paraId="3BFA1D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EC160" w14:textId="77777777" w:rsidR="000079DE" w:rsidRDefault="00582175">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D408A" w14:textId="77777777" w:rsidR="000079DE" w:rsidRDefault="00582175">
            <w:pPr>
              <w:spacing w:after="0"/>
              <w:jc w:val="left"/>
            </w:pPr>
            <w:r>
              <w:t>17-18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1BE9A" w14:textId="77777777" w:rsidR="000079DE" w:rsidRDefault="00582175">
            <w:pPr>
              <w:spacing w:after="0"/>
              <w:jc w:val="left"/>
            </w:pPr>
            <w:r>
              <w:t>Fonction locale/de rappel : cancel.</w:t>
            </w:r>
          </w:p>
        </w:tc>
      </w:tr>
      <w:tr w:rsidR="000079DE" w14:paraId="397897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2B020" w14:textId="77777777" w:rsidR="000079DE" w:rsidRDefault="00582175">
            <w:pPr>
              <w:spacing w:after="0"/>
              <w:jc w:val="left"/>
            </w:pPr>
            <w:r>
              <w:rPr>
                <w:rFonts w:ascii="Consolas" w:hAnsi="Consolas"/>
                <w:sz w:val="20"/>
              </w:rPr>
              <w:lastRenderedPageBreak/>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B61FC" w14:textId="77777777" w:rsidR="000079DE" w:rsidRDefault="00582175">
            <w:pPr>
              <w:spacing w:after="0"/>
              <w:jc w:val="left"/>
            </w:pPr>
            <w:r>
              <w:t>19-19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B00C0" w14:textId="77777777" w:rsidR="000079DE" w:rsidRDefault="00582175">
            <w:pPr>
              <w:spacing w:after="0"/>
              <w:jc w:val="left"/>
            </w:pPr>
            <w:r>
              <w:t>Fonction locale/de rappel : delete If Valid.</w:t>
            </w:r>
          </w:p>
        </w:tc>
      </w:tr>
    </w:tbl>
    <w:p w14:paraId="6255E39F" w14:textId="77777777" w:rsidR="000079DE" w:rsidRDefault="000079DE">
      <w:pPr>
        <w:spacing w:after="60"/>
      </w:pPr>
    </w:p>
    <w:p w14:paraId="140A3F5A" w14:textId="77777777" w:rsidR="000079DE" w:rsidRDefault="00582175">
      <w:r>
        <w:t>[Extrait du code original (anglais)] Internal fc labels, seeds, layouts, sequence and group-bundle helpers. See its interface and callers for its specific workflow role.</w:t>
      </w:r>
    </w:p>
    <w:p w14:paraId="682D2B72" w14:textId="77777777" w:rsidR="000079DE" w:rsidRDefault="00582175">
      <w:r>
        <w:rPr>
          <w:b/>
        </w:rPr>
        <w:t>[Extrait du code original (anglais)] Interface:</w:t>
      </w:r>
      <w:r>
        <w:t xml:space="preserve"> </w:t>
      </w:r>
      <w:r>
        <w:rPr>
          <w:rFonts w:ascii="Consolas" w:hAnsi="Consolas"/>
          <w:sz w:val="20"/>
        </w:rPr>
        <w:t>function pair=fusiFCScanComparisonDialog(names,current)</w:t>
      </w:r>
    </w:p>
    <w:p w14:paraId="27E8A6C2" w14:textId="77777777" w:rsidR="000079DE" w:rsidRDefault="00582175">
      <w:r>
        <w:rPr>
          <w:b/>
        </w:rPr>
        <w:t>[Extrait du code original (anglais)] Referenced by:</w:t>
      </w:r>
      <w:r>
        <w:t xml:space="preserve"> Aucune référence statique relevée ; examiner les appels dynamiques.</w:t>
      </w:r>
    </w:p>
    <w:p w14:paraId="23521AFF" w14:textId="77777777" w:rsidR="000079DE" w:rsidRDefault="00582175">
      <w:r>
        <w:rPr>
          <w:b/>
        </w:rPr>
        <w:t>[Extrait du code original (anglais)] Uses:</w:t>
      </w:r>
      <w:r>
        <w:t xml:space="preserve"> </w:t>
      </w:r>
      <w:r>
        <w:rPr>
          <w:rFonts w:ascii="Consolas" w:hAnsi="Consolas"/>
          <w:sz w:val="20"/>
        </w:rPr>
        <w:t>deConfUSIon_ui.m</w:t>
      </w:r>
    </w:p>
    <w:p w14:paraId="1FE27D28" w14:textId="77777777" w:rsidR="000079DE" w:rsidRDefault="00FD393D">
      <w:hyperlink r:id="rId371">
        <w:r w:rsidR="00582175">
          <w:rPr>
            <w:color w:val="007C86"/>
            <w:u w:val="single"/>
          </w:rPr>
          <w:t>[Extrait du code original (anglais)] Open source</w:t>
        </w:r>
      </w:hyperlink>
      <w:r w:rsidR="00582175">
        <w:t xml:space="preserve"> | 19 lignes physiques ; 5 déclarations.</w:t>
      </w:r>
    </w:p>
    <w:p w14:paraId="4EE83D2C" w14:textId="77777777" w:rsidR="000079DE" w:rsidRDefault="00582175">
      <w:pPr>
        <w:pStyle w:val="Heading3"/>
      </w:pPr>
      <w:bookmarkStart w:id="892" w:name="b_section_389"/>
      <w:bookmarkEnd w:id="892"/>
      <w:r>
        <w:rPr>
          <w:b w:val="0"/>
        </w:rPr>
        <w:t>lib/connectivity/fusiFCSmoothCorrelation.m</w:t>
      </w:r>
    </w:p>
    <w:p w14:paraId="3E7FB26D" w14:textId="77777777" w:rsidR="000079DE" w:rsidRDefault="00582175">
      <w:pPr>
        <w:pStyle w:val="TableCaption"/>
      </w:pPr>
      <w:bookmarkStart w:id="893" w:name="_Toc242988025"/>
      <w:r>
        <w:t>Tableau 165. Vue des fonctions - lib/connectivity/fusiFCSmoothCorrelation.m</w:t>
      </w:r>
      <w:bookmarkStart w:id="894" w:name="b_table_165"/>
      <w:bookmarkEnd w:id="894"/>
      <w:bookmarkEnd w:id="893"/>
    </w:p>
    <w:tbl>
      <w:tblPr>
        <w:tblW w:w="0" w:type="auto"/>
        <w:jc w:val="center"/>
        <w:tblLayout w:type="fixed"/>
        <w:tblLook w:val="04A0" w:firstRow="1" w:lastRow="0" w:firstColumn="1" w:lastColumn="0" w:noHBand="0" w:noVBand="1"/>
      </w:tblPr>
      <w:tblGrid>
        <w:gridCol w:w="3183"/>
        <w:gridCol w:w="1933"/>
        <w:gridCol w:w="4774"/>
      </w:tblGrid>
      <w:tr w:rsidR="000079DE" w14:paraId="31959B4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ECD99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642F1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6FC998" w14:textId="77777777" w:rsidR="000079DE" w:rsidRDefault="00582175">
            <w:pPr>
              <w:spacing w:after="0"/>
              <w:jc w:val="left"/>
            </w:pPr>
            <w:r>
              <w:rPr>
                <w:b/>
              </w:rPr>
              <w:t>Rôle de la fonction</w:t>
            </w:r>
          </w:p>
        </w:tc>
      </w:tr>
      <w:tr w:rsidR="000079DE" w14:paraId="4837C4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271BE" w14:textId="77777777" w:rsidR="000079DE" w:rsidRDefault="00582175">
            <w:pPr>
              <w:spacing w:after="0"/>
              <w:jc w:val="left"/>
            </w:pPr>
            <w:r>
              <w:rPr>
                <w:rFonts w:ascii="Consolas" w:hAnsi="Consolas"/>
                <w:sz w:val="20"/>
              </w:rPr>
              <w:t>fusiFCSmoothCorrelation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27165" w14:textId="77777777" w:rsidR="000079DE" w:rsidRDefault="00582175">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514B1" w14:textId="77777777" w:rsidR="000079DE" w:rsidRDefault="00582175">
            <w:pPr>
              <w:spacing w:after="0"/>
              <w:jc w:val="left"/>
            </w:pPr>
            <w:r>
              <w:t>[Extrait du code original (anglais)] Display-only, normalized in-plane Gaussian smoothing of signed Pearson r. Excluded/undefined pixels stay undefined; no smoothing across Z or time.</w:t>
            </w:r>
          </w:p>
        </w:tc>
      </w:tr>
    </w:tbl>
    <w:p w14:paraId="1E861271" w14:textId="77777777" w:rsidR="000079DE" w:rsidRDefault="000079DE">
      <w:pPr>
        <w:spacing w:after="60"/>
      </w:pPr>
    </w:p>
    <w:p w14:paraId="187E3958" w14:textId="77777777" w:rsidR="000079DE" w:rsidRDefault="00582175">
      <w:r>
        <w:t>[Extrait du code original (anglais)] Display-only, normalized in-plane Gaussian smoothing of signed Pearson r. Excluded/undefined pixels stay undefined; no smoothing across Z or time.</w:t>
      </w:r>
    </w:p>
    <w:p w14:paraId="3D6A929A" w14:textId="77777777" w:rsidR="000079DE" w:rsidRDefault="00582175">
      <w:r>
        <w:rPr>
          <w:b/>
        </w:rPr>
        <w:t>[Extrait du code original (anglais)] Interface:</w:t>
      </w:r>
      <w:r>
        <w:t xml:space="preserve"> </w:t>
      </w:r>
      <w:r>
        <w:rPr>
          <w:rFonts w:ascii="Consolas" w:hAnsi="Consolas"/>
          <w:sz w:val="20"/>
        </w:rPr>
        <w:t>function out=fusiFCSmoothCorrelation(values,includeMask,sigma)</w:t>
      </w:r>
    </w:p>
    <w:p w14:paraId="3C86E92D" w14:textId="77777777" w:rsidR="000079DE" w:rsidRDefault="00582175">
      <w:r>
        <w:rPr>
          <w:b/>
        </w:rPr>
        <w:t>[Extrait du code original (anglais)] Referenced by:</w:t>
      </w:r>
      <w:r>
        <w:t xml:space="preserve"> </w:t>
      </w:r>
      <w:r>
        <w:rPr>
          <w:rFonts w:ascii="Consolas" w:hAnsi="Consolas"/>
          <w:sz w:val="20"/>
        </w:rPr>
        <w:t>FunctionalConnectivity.m</w:t>
      </w:r>
    </w:p>
    <w:p w14:paraId="1EAC24EA" w14:textId="77777777" w:rsidR="000079DE" w:rsidRDefault="00582175">
      <w:r>
        <w:rPr>
          <w:b/>
        </w:rPr>
        <w:t>[Extrait du code original (anglais)] Uses:</w:t>
      </w:r>
      <w:r>
        <w:t xml:space="preserve"> Aucune référence statique relevée ; examiner les appels dynamiques.</w:t>
      </w:r>
    </w:p>
    <w:p w14:paraId="4D10D603" w14:textId="77777777" w:rsidR="000079DE" w:rsidRDefault="00FD393D">
      <w:hyperlink r:id="rId372">
        <w:r w:rsidR="00582175">
          <w:rPr>
            <w:color w:val="007C86"/>
            <w:u w:val="single"/>
          </w:rPr>
          <w:t>[Extrait du code original (anglais)] Open source</w:t>
        </w:r>
      </w:hyperlink>
      <w:r w:rsidR="00582175">
        <w:t xml:space="preserve"> | 14 lignes physiques ; 1 déclarations.</w:t>
      </w:r>
    </w:p>
    <w:p w14:paraId="19EF02FD" w14:textId="77777777" w:rsidR="000079DE" w:rsidRDefault="00582175">
      <w:pPr>
        <w:pStyle w:val="Heading3"/>
      </w:pPr>
      <w:bookmarkStart w:id="895" w:name="b_section_390"/>
      <w:bookmarkEnd w:id="895"/>
      <w:r>
        <w:rPr>
          <w:b w:val="0"/>
        </w:rPr>
        <w:lastRenderedPageBreak/>
        <w:t>lib/connectivity/fusiFCStartDir.m</w:t>
      </w:r>
    </w:p>
    <w:p w14:paraId="01526BD8" w14:textId="77777777" w:rsidR="000079DE" w:rsidRDefault="00582175">
      <w:pPr>
        <w:pStyle w:val="TableCaption"/>
      </w:pPr>
      <w:bookmarkStart w:id="896" w:name="_Toc242988026"/>
      <w:r>
        <w:t>Tableau 166. Vue des fonctions - lib/connectivity/fusiFCStartDir.m</w:t>
      </w:r>
      <w:bookmarkStart w:id="897" w:name="b_table_166"/>
      <w:bookmarkEnd w:id="897"/>
      <w:bookmarkEnd w:id="896"/>
    </w:p>
    <w:tbl>
      <w:tblPr>
        <w:tblW w:w="0" w:type="auto"/>
        <w:jc w:val="center"/>
        <w:tblLayout w:type="fixed"/>
        <w:tblLook w:val="04A0" w:firstRow="1" w:lastRow="0" w:firstColumn="1" w:lastColumn="0" w:noHBand="0" w:noVBand="1"/>
      </w:tblPr>
      <w:tblGrid>
        <w:gridCol w:w="3183"/>
        <w:gridCol w:w="1933"/>
        <w:gridCol w:w="4774"/>
      </w:tblGrid>
      <w:tr w:rsidR="000079DE" w14:paraId="4ED3F37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FFFF5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F32CC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08DB5A" w14:textId="77777777" w:rsidR="000079DE" w:rsidRDefault="00582175">
            <w:pPr>
              <w:spacing w:after="0"/>
              <w:jc w:val="left"/>
            </w:pPr>
            <w:r>
              <w:rPr>
                <w:b/>
              </w:rPr>
              <w:t>Rôle de la fonction</w:t>
            </w:r>
          </w:p>
        </w:tc>
      </w:tr>
      <w:tr w:rsidR="000079DE" w14:paraId="5B294D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03263" w14:textId="77777777" w:rsidR="000079DE" w:rsidRDefault="00582175">
            <w:pPr>
              <w:spacing w:after="0"/>
              <w:jc w:val="left"/>
            </w:pPr>
            <w:r>
              <w:rPr>
                <w:rFonts w:ascii="Consolas" w:hAnsi="Consolas"/>
                <w:sz w:val="20"/>
              </w:rPr>
              <w:t>fusiFCStartDir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9DA1B" w14:textId="77777777" w:rsidR="000079DE" w:rsidRDefault="00582175">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104FD" w14:textId="77777777" w:rsidR="000079DE" w:rsidRDefault="00582175">
            <w:pPr>
              <w:spacing w:after="0"/>
              <w:jc w:val="left"/>
            </w:pPr>
            <w:r>
              <w:t>[Extrait du code original (anglais)] Use the same recording-aware atlas resolver as SCM and Video.</w:t>
            </w:r>
          </w:p>
        </w:tc>
      </w:tr>
    </w:tbl>
    <w:p w14:paraId="5A82AD82" w14:textId="77777777" w:rsidR="000079DE" w:rsidRDefault="000079DE">
      <w:pPr>
        <w:spacing w:after="60"/>
      </w:pPr>
    </w:p>
    <w:p w14:paraId="62473F39" w14:textId="77777777" w:rsidR="000079DE" w:rsidRDefault="00582175">
      <w:r>
        <w:t>[Extrait du code original (anglais)] Use the same recording-aware atlas resolver as SCM and Video.</w:t>
      </w:r>
    </w:p>
    <w:p w14:paraId="6251563B" w14:textId="77777777" w:rsidR="000079DE" w:rsidRDefault="00582175">
      <w:r>
        <w:rPr>
          <w:b/>
        </w:rPr>
        <w:t>[Extrait du code original (anglais)] Interface:</w:t>
      </w:r>
      <w:r>
        <w:t xml:space="preserve"> </w:t>
      </w:r>
      <w:r>
        <w:rPr>
          <w:rFonts w:ascii="Consolas" w:hAnsi="Consolas"/>
          <w:sz w:val="20"/>
        </w:rPr>
        <w:t>function folder=fusiFCStartDir(subj,opts)</w:t>
      </w:r>
    </w:p>
    <w:p w14:paraId="6565FE2E"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fusi_studio_GUI.m</w:t>
      </w:r>
    </w:p>
    <w:p w14:paraId="14D5285E" w14:textId="77777777" w:rsidR="000079DE" w:rsidRDefault="00582175">
      <w:r>
        <w:rPr>
          <w:b/>
        </w:rPr>
        <w:t>[Extrait du code original (anglais)] Uses:</w:t>
      </w:r>
      <w:r>
        <w:t xml:space="preserve"> </w:t>
      </w:r>
      <w:r>
        <w:rPr>
          <w:rFonts w:ascii="Consolas" w:hAnsi="Consolas"/>
          <w:sz w:val="20"/>
        </w:rPr>
        <w:t>lib/atlas/fusiUnderlayPickerOptions.m</w:t>
      </w:r>
    </w:p>
    <w:p w14:paraId="507A6913" w14:textId="77777777" w:rsidR="000079DE" w:rsidRDefault="00FD393D">
      <w:hyperlink r:id="rId373">
        <w:r w:rsidR="00582175">
          <w:rPr>
            <w:color w:val="007C86"/>
            <w:u w:val="single"/>
          </w:rPr>
          <w:t>[Extrait du code original (anglais)] Open source</w:t>
        </w:r>
      </w:hyperlink>
      <w:r w:rsidR="00582175">
        <w:t xml:space="preserve"> | 23 lignes physiques ; 1 déclarations.</w:t>
      </w:r>
    </w:p>
    <w:p w14:paraId="031DF052" w14:textId="77777777" w:rsidR="000079DE" w:rsidRDefault="00582175">
      <w:pPr>
        <w:pStyle w:val="Heading3"/>
      </w:pPr>
      <w:bookmarkStart w:id="898" w:name="b_section_391"/>
      <w:bookmarkEnd w:id="898"/>
      <w:r>
        <w:rPr>
          <w:b w:val="0"/>
        </w:rPr>
        <w:t>lib/connectivity/fusiFCValidateAtlasGroup.m</w:t>
      </w:r>
    </w:p>
    <w:p w14:paraId="2E993B47" w14:textId="77777777" w:rsidR="000079DE" w:rsidRDefault="00582175">
      <w:pPr>
        <w:pStyle w:val="TableCaption"/>
      </w:pPr>
      <w:bookmarkStart w:id="899" w:name="_Toc242988027"/>
      <w:r>
        <w:t>Tableau 167. Vue des fonctions - lib/connectivity/fusiFCValidateAtlasGroup.m</w:t>
      </w:r>
      <w:bookmarkStart w:id="900" w:name="b_table_167"/>
      <w:bookmarkEnd w:id="900"/>
      <w:bookmarkEnd w:id="899"/>
    </w:p>
    <w:tbl>
      <w:tblPr>
        <w:tblW w:w="0" w:type="auto"/>
        <w:jc w:val="center"/>
        <w:tblLayout w:type="fixed"/>
        <w:tblLook w:val="04A0" w:firstRow="1" w:lastRow="0" w:firstColumn="1" w:lastColumn="0" w:noHBand="0" w:noVBand="1"/>
      </w:tblPr>
      <w:tblGrid>
        <w:gridCol w:w="3183"/>
        <w:gridCol w:w="1933"/>
        <w:gridCol w:w="4774"/>
      </w:tblGrid>
      <w:tr w:rsidR="000079DE" w14:paraId="0D06EDA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83E33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AFBBD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C54C24" w14:textId="77777777" w:rsidR="000079DE" w:rsidRDefault="00582175">
            <w:pPr>
              <w:spacing w:after="0"/>
              <w:jc w:val="left"/>
            </w:pPr>
            <w:r>
              <w:rPr>
                <w:b/>
              </w:rPr>
              <w:t>Rôle de la fonction</w:t>
            </w:r>
          </w:p>
        </w:tc>
      </w:tr>
      <w:tr w:rsidR="000079DE" w14:paraId="58F3E7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7DAB6" w14:textId="77777777" w:rsidR="000079DE" w:rsidRDefault="00582175">
            <w:pPr>
              <w:spacing w:after="0"/>
              <w:jc w:val="left"/>
            </w:pPr>
            <w:r>
              <w:rPr>
                <w:rFonts w:ascii="Consolas" w:hAnsi="Consolas"/>
                <w:sz w:val="20"/>
              </w:rPr>
              <w:t>fusiFCValidateAtlasGroup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E570D" w14:textId="77777777" w:rsidR="000079DE" w:rsidRDefault="00582175">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E6CE2" w14:textId="77777777" w:rsidR="000079DE" w:rsidRDefault="00582175">
            <w:pPr>
              <w:spacing w:after="0"/>
              <w:jc w:val="left"/>
            </w:pPr>
            <w:r>
              <w:t>[Extrait du code original (anglais)] Parent IDs and detailed IDs are different label spaces, even when numeric IDs happen to coincide. Never combine them in a group matrix.</w:t>
            </w:r>
          </w:p>
        </w:tc>
      </w:tr>
    </w:tbl>
    <w:p w14:paraId="20108B2D" w14:textId="77777777" w:rsidR="000079DE" w:rsidRDefault="000079DE">
      <w:pPr>
        <w:spacing w:after="60"/>
      </w:pPr>
    </w:p>
    <w:p w14:paraId="35B7FFCF" w14:textId="77777777" w:rsidR="000079DE" w:rsidRDefault="00582175">
      <w:r>
        <w:t>[Extrait du code original (anglais)] Parent IDs and detailed IDs are different label spaces, even when numeric IDs happen to coincide. Never combine them in a group matrix.</w:t>
      </w:r>
    </w:p>
    <w:p w14:paraId="6EDD8675" w14:textId="77777777" w:rsidR="000079DE" w:rsidRDefault="00582175">
      <w:r>
        <w:rPr>
          <w:b/>
        </w:rPr>
        <w:t>[Extrait du code original (anglais)] Interface:</w:t>
      </w:r>
      <w:r>
        <w:t xml:space="preserve"> </w:t>
      </w:r>
      <w:r>
        <w:rPr>
          <w:rFonts w:ascii="Consolas" w:hAnsi="Consolas"/>
          <w:sz w:val="20"/>
        </w:rPr>
        <w:t>function fusiFCValidateAtlasGroup(subjects)</w:t>
      </w:r>
    </w:p>
    <w:p w14:paraId="437C23AD" w14:textId="77777777" w:rsidR="000079DE" w:rsidRDefault="00582175">
      <w:r>
        <w:rPr>
          <w:b/>
        </w:rPr>
        <w:t>[Extrait du code original (anglais)] Referenced by:</w:t>
      </w:r>
      <w:r>
        <w:t xml:space="preserve"> </w:t>
      </w:r>
      <w:r>
        <w:rPr>
          <w:rFonts w:ascii="Consolas" w:hAnsi="Consolas"/>
          <w:sz w:val="20"/>
        </w:rPr>
        <w:t>GroupAnalysis.m</w:t>
      </w:r>
    </w:p>
    <w:p w14:paraId="0C71705A" w14:textId="77777777" w:rsidR="000079DE" w:rsidRDefault="00582175">
      <w:r>
        <w:rPr>
          <w:b/>
        </w:rPr>
        <w:t>[Extrait du code original (anglais)] Uses:</w:t>
      </w:r>
      <w:r>
        <w:t xml:space="preserve"> Aucune référence statique relevée ; examiner les appels dynamiques.</w:t>
      </w:r>
    </w:p>
    <w:p w14:paraId="76EFF1A0" w14:textId="77777777" w:rsidR="000079DE" w:rsidRDefault="00FD393D">
      <w:hyperlink r:id="rId374">
        <w:r w:rsidR="00582175">
          <w:rPr>
            <w:color w:val="007C86"/>
            <w:u w:val="single"/>
          </w:rPr>
          <w:t>[Extrait du code original (anglais)] Open source</w:t>
        </w:r>
      </w:hyperlink>
      <w:r w:rsidR="00582175">
        <w:t xml:space="preserve"> | 18 lignes physiques ; 1 déclarations.</w:t>
      </w:r>
    </w:p>
    <w:p w14:paraId="6E158B85" w14:textId="77777777" w:rsidR="000079DE" w:rsidRDefault="00582175">
      <w:pPr>
        <w:pStyle w:val="Heading3"/>
      </w:pPr>
      <w:bookmarkStart w:id="901" w:name="b_section_392"/>
      <w:bookmarkEnd w:id="901"/>
      <w:r>
        <w:rPr>
          <w:b w:val="0"/>
        </w:rPr>
        <w:lastRenderedPageBreak/>
        <w:t>lib/connectivity/fusiFCWindowBounds.m</w:t>
      </w:r>
    </w:p>
    <w:p w14:paraId="4B966C05" w14:textId="77777777" w:rsidR="000079DE" w:rsidRDefault="00582175">
      <w:pPr>
        <w:pStyle w:val="TableCaption"/>
      </w:pPr>
      <w:bookmarkStart w:id="902" w:name="_Toc242988028"/>
      <w:r>
        <w:t>Tableau 168. Vue des fonctions - lib/connectivity/fusiFCWindowBounds.m</w:t>
      </w:r>
      <w:bookmarkStart w:id="903" w:name="b_table_168"/>
      <w:bookmarkEnd w:id="903"/>
      <w:bookmarkEnd w:id="902"/>
    </w:p>
    <w:tbl>
      <w:tblPr>
        <w:tblW w:w="0" w:type="auto"/>
        <w:jc w:val="center"/>
        <w:tblLayout w:type="fixed"/>
        <w:tblLook w:val="04A0" w:firstRow="1" w:lastRow="0" w:firstColumn="1" w:lastColumn="0" w:noHBand="0" w:noVBand="1"/>
      </w:tblPr>
      <w:tblGrid>
        <w:gridCol w:w="3183"/>
        <w:gridCol w:w="1933"/>
        <w:gridCol w:w="4774"/>
      </w:tblGrid>
      <w:tr w:rsidR="000079DE" w14:paraId="460FB82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BADBA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89555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9C6D0A" w14:textId="77777777" w:rsidR="000079DE" w:rsidRDefault="00582175">
            <w:pPr>
              <w:spacing w:after="0"/>
              <w:jc w:val="left"/>
            </w:pPr>
            <w:r>
              <w:rPr>
                <w:b/>
              </w:rPr>
              <w:t>Rôle de la fonction</w:t>
            </w:r>
          </w:p>
        </w:tc>
      </w:tr>
      <w:tr w:rsidR="000079DE" w14:paraId="3B2A69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9823F" w14:textId="77777777" w:rsidR="000079DE" w:rsidRDefault="00582175">
            <w:pPr>
              <w:spacing w:after="0"/>
              <w:jc w:val="left"/>
            </w:pPr>
            <w:r>
              <w:rPr>
                <w:rFonts w:ascii="Consolas" w:hAnsi="Consolas"/>
                <w:sz w:val="20"/>
              </w:rPr>
              <w:t>fusiFCWindowBounds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68AF2" w14:textId="77777777" w:rsidR="000079DE" w:rsidRDefault="00582175">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D3A82" w14:textId="77777777" w:rsidR="000079DE" w:rsidRDefault="00582175">
            <w:pPr>
              <w:spacing w:after="0"/>
              <w:jc w:val="left"/>
            </w:pPr>
            <w:r>
              <w:t>[Extrait du code original (anglais)] Absolute recording times; optional length trims the selected period.</w:t>
            </w:r>
          </w:p>
        </w:tc>
      </w:tr>
    </w:tbl>
    <w:p w14:paraId="652B2410" w14:textId="77777777" w:rsidR="000079DE" w:rsidRDefault="000079DE">
      <w:pPr>
        <w:spacing w:after="60"/>
      </w:pPr>
    </w:p>
    <w:p w14:paraId="4313542D" w14:textId="77777777" w:rsidR="000079DE" w:rsidRDefault="00582175">
      <w:r>
        <w:t>[Extrait du code original (anglais)] Absolute recording times; optional length trims the selected period.</w:t>
      </w:r>
    </w:p>
    <w:p w14:paraId="57911E6F" w14:textId="77777777" w:rsidR="000079DE" w:rsidRDefault="00582175">
      <w:r>
        <w:rPr>
          <w:b/>
        </w:rPr>
        <w:t>[Extrait du code original (anglais)] Interface:</w:t>
      </w:r>
      <w:r>
        <w:t xml:space="preserve"> </w:t>
      </w:r>
      <w:r>
        <w:rPr>
          <w:rFonts w:ascii="Consolas" w:hAnsi="Consolas"/>
          <w:sz w:val="20"/>
        </w:rPr>
        <w:t>function [t0,t1,name]=fusiFCWindowBounds(s,TR,nT)</w:t>
      </w:r>
    </w:p>
    <w:p w14:paraId="75496B3A" w14:textId="77777777" w:rsidR="000079DE" w:rsidRDefault="00582175">
      <w:r>
        <w:rPr>
          <w:b/>
        </w:rPr>
        <w:t>[Extrait du code original (anglais)] Referenced by:</w:t>
      </w:r>
      <w:r>
        <w:t xml:space="preserve"> Aucune référence statique relevée ; examiner les appels dynamiques.</w:t>
      </w:r>
    </w:p>
    <w:p w14:paraId="1CA38749" w14:textId="77777777" w:rsidR="000079DE" w:rsidRDefault="00582175">
      <w:r>
        <w:rPr>
          <w:b/>
        </w:rPr>
        <w:t>[Extrait du code original (anglais)] Uses:</w:t>
      </w:r>
      <w:r>
        <w:t xml:space="preserve"> Aucune référence statique relevée ; examiner les appels dynamiques.</w:t>
      </w:r>
    </w:p>
    <w:p w14:paraId="4889AEB2" w14:textId="77777777" w:rsidR="000079DE" w:rsidRDefault="00FD393D">
      <w:hyperlink r:id="rId375">
        <w:r w:rsidR="00582175">
          <w:rPr>
            <w:color w:val="007C86"/>
            <w:u w:val="single"/>
          </w:rPr>
          <w:t>[Extrait du code original (anglais)] Open source</w:t>
        </w:r>
      </w:hyperlink>
      <w:r w:rsidR="00582175">
        <w:t xml:space="preserve"> | 26 lignes physiques ; 1 déclarations.</w:t>
      </w:r>
    </w:p>
    <w:p w14:paraId="64FFBED3" w14:textId="77777777" w:rsidR="000079DE" w:rsidRDefault="00582175">
      <w:pPr>
        <w:pStyle w:val="Heading2"/>
      </w:pPr>
      <w:bookmarkStart w:id="904" w:name="b_section_393"/>
      <w:bookmarkStart w:id="905" w:name="_Toc242987802"/>
      <w:bookmarkEnd w:id="904"/>
      <w:r>
        <w:rPr>
          <w:b w:val="0"/>
        </w:rPr>
        <w:t>Module d’affichage</w:t>
      </w:r>
      <w:bookmarkEnd w:id="905"/>
    </w:p>
    <w:p w14:paraId="42488E87" w14:textId="77777777" w:rsidR="000079DE" w:rsidRDefault="00582175">
      <w:pPr>
        <w:pStyle w:val="Heading3"/>
      </w:pPr>
      <w:bookmarkStart w:id="906" w:name="b_section_394"/>
      <w:bookmarkEnd w:id="906"/>
      <w:r>
        <w:rPr>
          <w:b w:val="0"/>
        </w:rPr>
        <w:t>lib/display/deConfUSIon_fix_scm_video_dialog_fonts.m</w:t>
      </w:r>
    </w:p>
    <w:p w14:paraId="74909DC4" w14:textId="77777777" w:rsidR="000079DE" w:rsidRDefault="00582175">
      <w:pPr>
        <w:pStyle w:val="TableCaption"/>
      </w:pPr>
      <w:bookmarkStart w:id="907" w:name="_Toc242988029"/>
      <w:r>
        <w:t>Tableau 169. Vue des fonctions - lib/display/deConfUSIon_fix_scm_video_dialog_fonts.m</w:t>
      </w:r>
      <w:bookmarkStart w:id="908" w:name="b_table_169"/>
      <w:bookmarkEnd w:id="908"/>
      <w:bookmarkEnd w:id="907"/>
    </w:p>
    <w:tbl>
      <w:tblPr>
        <w:tblW w:w="0" w:type="auto"/>
        <w:jc w:val="center"/>
        <w:tblLayout w:type="fixed"/>
        <w:tblLook w:val="04A0" w:firstRow="1" w:lastRow="0" w:firstColumn="1" w:lastColumn="0" w:noHBand="0" w:noVBand="1"/>
      </w:tblPr>
      <w:tblGrid>
        <w:gridCol w:w="3183"/>
        <w:gridCol w:w="1933"/>
        <w:gridCol w:w="4774"/>
      </w:tblGrid>
      <w:tr w:rsidR="000079DE" w14:paraId="62C6CF6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01686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0F2F8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9F2E7A" w14:textId="77777777" w:rsidR="000079DE" w:rsidRDefault="00582175">
            <w:pPr>
              <w:spacing w:after="0"/>
              <w:jc w:val="left"/>
            </w:pPr>
            <w:r>
              <w:rPr>
                <w:b/>
              </w:rPr>
              <w:t>Rôle de la fonction</w:t>
            </w:r>
          </w:p>
        </w:tc>
      </w:tr>
      <w:tr w:rsidR="000079DE" w14:paraId="2FC0E6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F1DB4" w14:textId="77777777" w:rsidR="000079DE" w:rsidRDefault="00582175">
            <w:pPr>
              <w:spacing w:after="0"/>
              <w:jc w:val="left"/>
            </w:pPr>
            <w:r>
              <w:rPr>
                <w:rFonts w:ascii="Consolas" w:hAnsi="Consolas"/>
                <w:sz w:val="20"/>
              </w:rPr>
              <w:t>deConfUSIon_fix_scm_video_dialog_fonts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324DB" w14:textId="77777777" w:rsidR="000079DE" w:rsidRDefault="00582175">
            <w:pPr>
              <w:spacing w:after="0"/>
              <w:jc w:val="left"/>
            </w:pPr>
            <w:r>
              <w:t>1-157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9D4AE" w14:textId="77777777" w:rsidR="000079DE" w:rsidRDefault="00582175">
            <w:pPr>
              <w:spacing w:after="0"/>
              <w:jc w:val="left"/>
            </w:pPr>
            <w:r>
              <w:t>[Extrait du code original (anglais)] Final SCM/Video setup popup layout helper.</w:t>
            </w:r>
          </w:p>
        </w:tc>
      </w:tr>
    </w:tbl>
    <w:p w14:paraId="165CC360" w14:textId="77777777" w:rsidR="000079DE" w:rsidRDefault="000079DE">
      <w:pPr>
        <w:spacing w:after="60"/>
      </w:pPr>
    </w:p>
    <w:p w14:paraId="7FBFEA46" w14:textId="77777777" w:rsidR="000079DE" w:rsidRDefault="00582175">
      <w:r>
        <w:t>[Extrait du code original (anglais)] Final SCM/Video setup popup layout helper.</w:t>
      </w:r>
    </w:p>
    <w:p w14:paraId="008B8CAC" w14:textId="77777777" w:rsidR="000079DE" w:rsidRDefault="00582175">
      <w:r>
        <w:rPr>
          <w:b/>
        </w:rPr>
        <w:t>[Extrait du code original (anglais)] Interface:</w:t>
      </w:r>
      <w:r>
        <w:t xml:space="preserve"> </w:t>
      </w:r>
      <w:r>
        <w:rPr>
          <w:rFonts w:ascii="Consolas" w:hAnsi="Consolas"/>
          <w:sz w:val="20"/>
        </w:rPr>
        <w:t>function deConfUSIon_fix_scm_video_dialog_fonts(figHandle)</w:t>
      </w:r>
    </w:p>
    <w:p w14:paraId="04A06519" w14:textId="77777777" w:rsidR="000079DE" w:rsidRDefault="00582175">
      <w:r>
        <w:rPr>
          <w:b/>
        </w:rPr>
        <w:t>[Extrait du code original (anglais)] Referenced by:</w:t>
      </w:r>
      <w:r>
        <w:t xml:space="preserve"> </w:t>
      </w:r>
      <w:r>
        <w:rPr>
          <w:rFonts w:ascii="Consolas" w:hAnsi="Consolas"/>
          <w:sz w:val="20"/>
        </w:rPr>
        <w:t>deConfUSIon_utils.m</w:t>
      </w:r>
      <w:r>
        <w:t xml:space="preserve">; </w:t>
      </w:r>
      <w:r>
        <w:rPr>
          <w:rFonts w:ascii="Consolas" w:hAnsi="Consolas"/>
          <w:sz w:val="20"/>
        </w:rPr>
        <w:t>fusi_studio_GUI.m</w:t>
      </w:r>
    </w:p>
    <w:p w14:paraId="185335EB" w14:textId="77777777" w:rsidR="000079DE" w:rsidRDefault="00582175">
      <w:r>
        <w:rPr>
          <w:b/>
        </w:rPr>
        <w:lastRenderedPageBreak/>
        <w:t>[Extrait du code original (anglais)] Uses:</w:t>
      </w:r>
      <w:r>
        <w:t xml:space="preserve"> Aucune référence statique relevée ; examiner les appels dynamiques.</w:t>
      </w:r>
    </w:p>
    <w:p w14:paraId="4B48426F" w14:textId="77777777" w:rsidR="000079DE" w:rsidRDefault="00FD393D">
      <w:hyperlink r:id="rId376">
        <w:r w:rsidR="00582175">
          <w:rPr>
            <w:color w:val="007C86"/>
            <w:u w:val="single"/>
          </w:rPr>
          <w:t>[Extrait du code original (anglais)] Open source</w:t>
        </w:r>
      </w:hyperlink>
      <w:r w:rsidR="00582175">
        <w:t xml:space="preserve"> | 157 lignes physiques ; 1 déclarations.</w:t>
      </w:r>
    </w:p>
    <w:p w14:paraId="2E297087" w14:textId="77777777" w:rsidR="000079DE" w:rsidRDefault="00582175">
      <w:pPr>
        <w:pStyle w:val="Heading3"/>
      </w:pPr>
      <w:bookmarkStart w:id="909" w:name="b_section_395"/>
      <w:bookmarkEnd w:id="909"/>
      <w:r>
        <w:rPr>
          <w:b w:val="0"/>
        </w:rPr>
        <w:t>lib/display/deConfUSIon_popup_autofit_apply.m</w:t>
      </w:r>
    </w:p>
    <w:p w14:paraId="06CEACAF" w14:textId="77777777" w:rsidR="000079DE" w:rsidRDefault="00582175">
      <w:pPr>
        <w:pStyle w:val="TableCaption"/>
      </w:pPr>
      <w:bookmarkStart w:id="910" w:name="_Toc242988030"/>
      <w:r>
        <w:t>Tableau 170. Vue des fonctions - lib/display/deConfUSIon_popup_autofit_apply.m</w:t>
      </w:r>
      <w:bookmarkStart w:id="911" w:name="b_table_170"/>
      <w:bookmarkEnd w:id="911"/>
      <w:bookmarkEnd w:id="910"/>
    </w:p>
    <w:tbl>
      <w:tblPr>
        <w:tblW w:w="0" w:type="auto"/>
        <w:jc w:val="center"/>
        <w:tblLayout w:type="fixed"/>
        <w:tblLook w:val="04A0" w:firstRow="1" w:lastRow="0" w:firstColumn="1" w:lastColumn="0" w:noHBand="0" w:noVBand="1"/>
      </w:tblPr>
      <w:tblGrid>
        <w:gridCol w:w="3183"/>
        <w:gridCol w:w="1933"/>
        <w:gridCol w:w="4774"/>
      </w:tblGrid>
      <w:tr w:rsidR="000079DE" w14:paraId="40AA3D0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C36D8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4E61A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047286" w14:textId="77777777" w:rsidR="000079DE" w:rsidRDefault="00582175">
            <w:pPr>
              <w:spacing w:after="0"/>
              <w:jc w:val="left"/>
            </w:pPr>
            <w:r>
              <w:rPr>
                <w:b/>
              </w:rPr>
              <w:t>Rôle de la fonction</w:t>
            </w:r>
          </w:p>
        </w:tc>
      </w:tr>
      <w:tr w:rsidR="000079DE" w14:paraId="382B4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3D2EA" w14:textId="77777777" w:rsidR="000079DE" w:rsidRDefault="00582175">
            <w:pPr>
              <w:spacing w:after="0"/>
              <w:jc w:val="left"/>
            </w:pPr>
            <w:r>
              <w:rPr>
                <w:rFonts w:ascii="Consolas" w:hAnsi="Consolas"/>
                <w:sz w:val="20"/>
              </w:rPr>
              <w:t>deConfUSIon_popup_autofit_apply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F3CA3" w14:textId="77777777" w:rsidR="000079DE" w:rsidRDefault="00582175">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62D0F" w14:textId="77777777" w:rsidR="000079DE" w:rsidRDefault="00582175">
            <w:pPr>
              <w:spacing w:after="0"/>
              <w:jc w:val="left"/>
            </w:pPr>
            <w:r>
              <w:t>[Extrait du code original (anglais)] Direct wrapper for HUMoR popup auto-fit.</w:t>
            </w:r>
          </w:p>
        </w:tc>
      </w:tr>
    </w:tbl>
    <w:p w14:paraId="6F0420AA" w14:textId="77777777" w:rsidR="000079DE" w:rsidRDefault="000079DE">
      <w:pPr>
        <w:spacing w:after="60"/>
      </w:pPr>
    </w:p>
    <w:p w14:paraId="0C661505" w14:textId="77777777" w:rsidR="000079DE" w:rsidRDefault="00582175">
      <w:r>
        <w:t>[Extrait du code original (anglais)] Direct wrapper for HUMoR popup auto-fit.</w:t>
      </w:r>
    </w:p>
    <w:p w14:paraId="43410CA6" w14:textId="77777777" w:rsidR="000079DE" w:rsidRDefault="00582175">
      <w:r>
        <w:rPr>
          <w:b/>
        </w:rPr>
        <w:t>[Extrait du code original (anglais)] Interface:</w:t>
      </w:r>
      <w:r>
        <w:t xml:space="preserve"> </w:t>
      </w:r>
      <w:r>
        <w:rPr>
          <w:rFonts w:ascii="Consolas" w:hAnsi="Consolas"/>
          <w:sz w:val="20"/>
        </w:rPr>
        <w:t>function deConfUSIon_popup_autofit_apply(hFig)</w:t>
      </w:r>
    </w:p>
    <w:p w14:paraId="318F201C" w14:textId="77777777" w:rsidR="000079DE" w:rsidRDefault="00582175">
      <w:r>
        <w:rPr>
          <w:b/>
        </w:rPr>
        <w:t>[Extrait du code original (anglais)] Referenced by:</w:t>
      </w:r>
      <w:r>
        <w:t xml:space="preserve"> </w:t>
      </w:r>
      <w:r>
        <w:rPr>
          <w:rFonts w:ascii="Consolas" w:hAnsi="Consolas"/>
          <w:sz w:val="20"/>
        </w:rPr>
        <w:t>fusi_studio_callback.m</w:t>
      </w:r>
      <w:r>
        <w:t xml:space="preserve">; </w:t>
      </w:r>
      <w:r>
        <w:rPr>
          <w:rFonts w:ascii="Consolas" w:hAnsi="Consolas"/>
          <w:sz w:val="20"/>
        </w:rPr>
        <w:t>fusi_studio_GUI.m</w:t>
      </w:r>
    </w:p>
    <w:p w14:paraId="5ACFA9E9" w14:textId="77777777" w:rsidR="000079DE" w:rsidRDefault="00582175">
      <w:r>
        <w:rPr>
          <w:b/>
        </w:rPr>
        <w:t>[Extrait du code original (anglais)] Uses:</w:t>
      </w:r>
      <w:r>
        <w:t xml:space="preserve"> </w:t>
      </w:r>
      <w:r>
        <w:rPr>
          <w:rFonts w:ascii="Consolas" w:hAnsi="Consolas"/>
          <w:sz w:val="20"/>
        </w:rPr>
        <w:t>deConfUSIon_ui.m</w:t>
      </w:r>
    </w:p>
    <w:p w14:paraId="6BB64461" w14:textId="77777777" w:rsidR="000079DE" w:rsidRDefault="00FD393D">
      <w:hyperlink r:id="rId377">
        <w:r w:rsidR="00582175">
          <w:rPr>
            <w:color w:val="007C86"/>
            <w:u w:val="single"/>
          </w:rPr>
          <w:t>[Extrait du code original (anglais)] Open source</w:t>
        </w:r>
      </w:hyperlink>
      <w:r w:rsidR="00582175">
        <w:t xml:space="preserve"> | 10 lignes physiques ; 1 déclarations.</w:t>
      </w:r>
    </w:p>
    <w:p w14:paraId="4A6A3D4A" w14:textId="77777777" w:rsidR="000079DE" w:rsidRDefault="00582175">
      <w:pPr>
        <w:pStyle w:val="Heading3"/>
      </w:pPr>
      <w:bookmarkStart w:id="912" w:name="b_section_396"/>
      <w:bookmarkEnd w:id="912"/>
      <w:r>
        <w:rPr>
          <w:b w:val="0"/>
        </w:rPr>
        <w:t>lib/display/deConfUSIon_popup_autofit_timer.m</w:t>
      </w:r>
    </w:p>
    <w:p w14:paraId="68BE2A0E" w14:textId="77777777" w:rsidR="000079DE" w:rsidRDefault="00582175">
      <w:pPr>
        <w:pStyle w:val="TableCaption"/>
      </w:pPr>
      <w:bookmarkStart w:id="913" w:name="_Toc242988031"/>
      <w:r>
        <w:t>Tableau 171. Vue des fonctions - lib/display/deConfUSIon_popup_autofit_timer.m</w:t>
      </w:r>
      <w:bookmarkStart w:id="914" w:name="b_table_171"/>
      <w:bookmarkEnd w:id="914"/>
      <w:bookmarkEnd w:id="913"/>
    </w:p>
    <w:tbl>
      <w:tblPr>
        <w:tblW w:w="0" w:type="auto"/>
        <w:jc w:val="center"/>
        <w:tblLayout w:type="fixed"/>
        <w:tblLook w:val="04A0" w:firstRow="1" w:lastRow="0" w:firstColumn="1" w:lastColumn="0" w:noHBand="0" w:noVBand="1"/>
      </w:tblPr>
      <w:tblGrid>
        <w:gridCol w:w="3183"/>
        <w:gridCol w:w="1933"/>
        <w:gridCol w:w="4774"/>
      </w:tblGrid>
      <w:tr w:rsidR="000079DE" w14:paraId="3078242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6043A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11804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73906B" w14:textId="77777777" w:rsidR="000079DE" w:rsidRDefault="00582175">
            <w:pPr>
              <w:spacing w:after="0"/>
              <w:jc w:val="left"/>
            </w:pPr>
            <w:r>
              <w:rPr>
                <w:b/>
              </w:rPr>
              <w:t>Rôle de la fonction</w:t>
            </w:r>
          </w:p>
        </w:tc>
      </w:tr>
      <w:tr w:rsidR="000079DE" w14:paraId="4AB9B9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09AE2" w14:textId="77777777" w:rsidR="000079DE" w:rsidRDefault="00582175">
            <w:pPr>
              <w:spacing w:after="0"/>
              <w:jc w:val="left"/>
            </w:pPr>
            <w:r>
              <w:rPr>
                <w:rFonts w:ascii="Consolas" w:hAnsi="Consolas"/>
                <w:sz w:val="20"/>
              </w:rPr>
              <w:t>deConfUSIon_popup_autofit_timer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27CFB" w14:textId="77777777" w:rsidR="000079DE" w:rsidRDefault="00582175">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1A1D2" w14:textId="77777777" w:rsidR="000079DE" w:rsidRDefault="00582175">
            <w:pPr>
              <w:spacing w:after="0"/>
              <w:jc w:val="left"/>
            </w:pPr>
            <w:r>
              <w:t>deConfUSIon</w:t>
            </w:r>
            <w:r>
              <w:rPr>
                <w:i/>
              </w:rPr>
              <w:t>popup</w:t>
            </w:r>
            <w:r>
              <w:t>[Extrait du code original (anglais)] autofit_timer Stable version: auto-polishes general setup popups, but NEVER touches Atlas Segmentation windows. This prevents segmentation popup...</w:t>
            </w:r>
          </w:p>
        </w:tc>
      </w:tr>
      <w:tr w:rsidR="000079DE" w14:paraId="168DC2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B9B63" w14:textId="77777777" w:rsidR="000079DE" w:rsidRDefault="00582175">
            <w:pPr>
              <w:spacing w:after="0"/>
              <w:jc w:val="left"/>
            </w:pPr>
            <w:r>
              <w:rPr>
                <w:rFonts w:ascii="Consolas" w:hAnsi="Consolas"/>
                <w:sz w:val="20"/>
              </w:rPr>
              <w:t>localTick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511D7" w14:textId="77777777" w:rsidR="000079DE" w:rsidRDefault="00582175">
            <w:pPr>
              <w:spacing w:after="0"/>
              <w:jc w:val="left"/>
            </w:pPr>
            <w:r>
              <w:t>33-80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A15AA" w14:textId="77777777" w:rsidR="000079DE" w:rsidRDefault="00582175">
            <w:pPr>
              <w:spacing w:after="0"/>
              <w:jc w:val="left"/>
            </w:pPr>
            <w:r>
              <w:t>Fonction locale/de rappel : local Tick.</w:t>
            </w:r>
          </w:p>
        </w:tc>
      </w:tr>
      <w:tr w:rsidR="000079DE" w14:paraId="2E13F1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8B920" w14:textId="77777777" w:rsidR="000079DE" w:rsidRDefault="00582175">
            <w:pPr>
              <w:spacing w:after="0"/>
              <w:jc w:val="left"/>
            </w:pPr>
            <w:r>
              <w:rPr>
                <w:rFonts w:ascii="Consolas" w:hAnsi="Consolas"/>
                <w:sz w:val="20"/>
              </w:rPr>
              <w:t>localStopTimers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2E69A" w14:textId="77777777" w:rsidR="000079DE" w:rsidRDefault="00582175">
            <w:pPr>
              <w:spacing w:after="0"/>
              <w:jc w:val="left"/>
            </w:pPr>
            <w:r>
              <w:t>81-95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583F3" w14:textId="77777777" w:rsidR="000079DE" w:rsidRDefault="00582175">
            <w:pPr>
              <w:spacing w:after="0"/>
              <w:jc w:val="left"/>
            </w:pPr>
            <w:r>
              <w:t>Fonction locale/de rappel : local Stop Timers.</w:t>
            </w:r>
          </w:p>
        </w:tc>
      </w:tr>
    </w:tbl>
    <w:p w14:paraId="4E2838C6" w14:textId="77777777" w:rsidR="000079DE" w:rsidRDefault="000079DE">
      <w:pPr>
        <w:spacing w:after="60"/>
      </w:pPr>
    </w:p>
    <w:p w14:paraId="7816D4A0" w14:textId="77777777" w:rsidR="000079DE" w:rsidRDefault="00582175">
      <w:r>
        <w:lastRenderedPageBreak/>
        <w:t>deConfUSIon</w:t>
      </w:r>
      <w:r>
        <w:rPr>
          <w:i/>
        </w:rPr>
        <w:t>popup</w:t>
      </w:r>
      <w:r>
        <w:t>[Extrait du code original (anglais)] autofit_timer Stable version: auto-polishes general setup popups, but NEVER touches Atlas Segmentation windows. This prevents segmentation popup vibration.</w:t>
      </w:r>
    </w:p>
    <w:p w14:paraId="1EE7F005" w14:textId="77777777" w:rsidR="000079DE" w:rsidRDefault="00582175">
      <w:r>
        <w:rPr>
          <w:b/>
        </w:rPr>
        <w:t>[Extrait du code original (anglais)] Interface:</w:t>
      </w:r>
      <w:r>
        <w:t xml:space="preserve"> </w:t>
      </w:r>
      <w:r>
        <w:rPr>
          <w:rFonts w:ascii="Consolas" w:hAnsi="Consolas"/>
          <w:sz w:val="20"/>
        </w:rPr>
        <w:t>function deConfUSIon_popup_autofit_timer(action)</w:t>
      </w:r>
    </w:p>
    <w:p w14:paraId="42EFA6E4" w14:textId="77777777" w:rsidR="000079DE" w:rsidRDefault="00582175">
      <w:r>
        <w:rPr>
          <w:b/>
        </w:rPr>
        <w:t>[Extrait du code original (anglais)] Referenced by:</w:t>
      </w:r>
      <w:r>
        <w:t xml:space="preserve"> </w:t>
      </w:r>
      <w:r>
        <w:rPr>
          <w:rFonts w:ascii="Consolas" w:hAnsi="Consolas"/>
          <w:sz w:val="20"/>
        </w:rPr>
        <w:t>run_fusi_studio.m</w:t>
      </w:r>
    </w:p>
    <w:p w14:paraId="7EE23FB5" w14:textId="77777777" w:rsidR="000079DE" w:rsidRDefault="00582175">
      <w:r>
        <w:rPr>
          <w:b/>
        </w:rPr>
        <w:t>[Extrait du code original (anglais)] Uses:</w:t>
      </w:r>
      <w:r>
        <w:t xml:space="preserve"> </w:t>
      </w:r>
      <w:r>
        <w:rPr>
          <w:rFonts w:ascii="Consolas" w:hAnsi="Consolas"/>
          <w:sz w:val="20"/>
        </w:rPr>
        <w:t>deConfUSIon_ui.m</w:t>
      </w:r>
    </w:p>
    <w:p w14:paraId="48B2FC83" w14:textId="77777777" w:rsidR="000079DE" w:rsidRDefault="00FD393D">
      <w:hyperlink r:id="rId378">
        <w:r w:rsidR="00582175">
          <w:rPr>
            <w:color w:val="007C86"/>
            <w:u w:val="single"/>
          </w:rPr>
          <w:t>[Extrait du code original (anglais)] Open source</w:t>
        </w:r>
      </w:hyperlink>
      <w:r w:rsidR="00582175">
        <w:t xml:space="preserve"> | 95 lignes physiques ; 3 déclarations.</w:t>
      </w:r>
    </w:p>
    <w:p w14:paraId="158E0DE0" w14:textId="77777777" w:rsidR="000079DE" w:rsidRDefault="00582175">
      <w:pPr>
        <w:pStyle w:val="Heading3"/>
      </w:pPr>
      <w:bookmarkStart w:id="915" w:name="b_section_397"/>
      <w:bookmarkEnd w:id="915"/>
      <w:r>
        <w:rPr>
          <w:b w:val="0"/>
        </w:rPr>
        <w:t>lib/display/deConfUSIon_popup_polish_now.m</w:t>
      </w:r>
    </w:p>
    <w:p w14:paraId="05B70D84" w14:textId="77777777" w:rsidR="000079DE" w:rsidRDefault="00582175">
      <w:pPr>
        <w:pStyle w:val="TableCaption"/>
      </w:pPr>
      <w:bookmarkStart w:id="916" w:name="_Toc242988032"/>
      <w:r>
        <w:t>Tableau 172. Vue des fonctions - lib/display/deConfUSIon_popup_polish_now.m</w:t>
      </w:r>
      <w:bookmarkStart w:id="917" w:name="b_table_172"/>
      <w:bookmarkEnd w:id="917"/>
      <w:bookmarkEnd w:id="916"/>
    </w:p>
    <w:tbl>
      <w:tblPr>
        <w:tblW w:w="0" w:type="auto"/>
        <w:jc w:val="center"/>
        <w:tblLayout w:type="fixed"/>
        <w:tblLook w:val="04A0" w:firstRow="1" w:lastRow="0" w:firstColumn="1" w:lastColumn="0" w:noHBand="0" w:noVBand="1"/>
      </w:tblPr>
      <w:tblGrid>
        <w:gridCol w:w="3183"/>
        <w:gridCol w:w="1933"/>
        <w:gridCol w:w="4774"/>
      </w:tblGrid>
      <w:tr w:rsidR="000079DE" w14:paraId="6C6C17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8E2AD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0E423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0DFB3D" w14:textId="77777777" w:rsidR="000079DE" w:rsidRDefault="00582175">
            <w:pPr>
              <w:spacing w:after="0"/>
              <w:jc w:val="left"/>
            </w:pPr>
            <w:r>
              <w:rPr>
                <w:b/>
              </w:rPr>
              <w:t>Rôle de la fonction</w:t>
            </w:r>
          </w:p>
        </w:tc>
      </w:tr>
      <w:tr w:rsidR="000079DE" w14:paraId="653860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9AF46" w14:textId="77777777" w:rsidR="000079DE" w:rsidRDefault="00582175">
            <w:pPr>
              <w:spacing w:after="0"/>
              <w:jc w:val="left"/>
            </w:pPr>
            <w:r>
              <w:rPr>
                <w:rFonts w:ascii="Consolas" w:hAnsi="Consolas"/>
                <w:sz w:val="20"/>
              </w:rPr>
              <w:t>deConfUSIon_popup_polish_now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5D2E3" w14:textId="77777777" w:rsidR="000079DE" w:rsidRDefault="00582175">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85316" w14:textId="77777777" w:rsidR="000079DE" w:rsidRDefault="00582175">
            <w:pPr>
              <w:spacing w:after="0"/>
              <w:jc w:val="left"/>
            </w:pPr>
            <w:r>
              <w:t>deConfUSIon</w:t>
            </w:r>
            <w:r>
              <w:rPr>
                <w:i/>
              </w:rPr>
              <w:t>popup</w:t>
            </w:r>
            <w:r>
              <w:t>polish</w:t>
            </w:r>
            <w:r>
              <w:rPr>
                <w:i/>
              </w:rPr>
              <w:t>[Extrait du code original (anglais)] now NO-VIBRATE PATCH: do not call HUMoR</w:t>
            </w:r>
            <w:r>
              <w:t>segmentation</w:t>
            </w:r>
            <w:r>
              <w:rPr>
                <w:i/>
              </w:rPr>
              <w:t>popup</w:t>
            </w:r>
            <w:r>
              <w:t>[Extrait du code original (anglais)] fix_now() here. That second helper resizes the segmentation popup to a different...</w:t>
            </w:r>
          </w:p>
        </w:tc>
      </w:tr>
      <w:tr w:rsidR="000079DE" w14:paraId="22AF77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D3B76D" w14:textId="77777777" w:rsidR="000079DE" w:rsidRDefault="00582175">
            <w:pPr>
              <w:spacing w:after="0"/>
              <w:jc w:val="left"/>
            </w:pPr>
            <w:r>
              <w:rPr>
                <w:rFonts w:ascii="Consolas" w:hAnsi="Consolas"/>
                <w:sz w:val="20"/>
              </w:rPr>
              <w:t>localClassifyPopup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30ACAF" w14:textId="77777777" w:rsidR="000079DE" w:rsidRDefault="00582175">
            <w:pPr>
              <w:spacing w:after="0"/>
              <w:jc w:val="left"/>
            </w:pPr>
            <w:r>
              <w:t>48-85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D987A" w14:textId="77777777" w:rsidR="000079DE" w:rsidRDefault="00582175">
            <w:pPr>
              <w:spacing w:after="0"/>
              <w:jc w:val="left"/>
            </w:pPr>
            <w:r>
              <w:t>Fonction locale/de rappel : local Classify Popup.</w:t>
            </w:r>
          </w:p>
        </w:tc>
      </w:tr>
      <w:tr w:rsidR="000079DE" w14:paraId="59F982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975F2" w14:textId="77777777" w:rsidR="000079DE" w:rsidRDefault="00582175">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EA113" w14:textId="77777777" w:rsidR="000079DE" w:rsidRDefault="00582175">
            <w:pPr>
              <w:spacing w:after="0"/>
              <w:jc w:val="left"/>
            </w:pPr>
            <w:r>
              <w:t>86-95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63FC7" w14:textId="77777777" w:rsidR="000079DE" w:rsidRDefault="00582175">
            <w:pPr>
              <w:spacing w:after="0"/>
              <w:jc w:val="left"/>
            </w:pPr>
            <w:r>
              <w:t>Fonction locale/de rappel : local Has Any.</w:t>
            </w:r>
          </w:p>
        </w:tc>
      </w:tr>
      <w:tr w:rsidR="000079DE" w14:paraId="219675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00B386" w14:textId="77777777" w:rsidR="000079DE" w:rsidRDefault="00582175">
            <w:pPr>
              <w:spacing w:after="0"/>
              <w:jc w:val="left"/>
            </w:pPr>
            <w:r>
              <w:rPr>
                <w:rFonts w:ascii="Consolas" w:hAnsi="Consolas"/>
                <w:sz w:val="20"/>
              </w:rPr>
              <w:t>localPolishFigure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40F98" w14:textId="77777777" w:rsidR="000079DE" w:rsidRDefault="00582175">
            <w:pPr>
              <w:spacing w:after="0"/>
              <w:jc w:val="left"/>
            </w:pPr>
            <w:r>
              <w:t>96-179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713FB" w14:textId="77777777" w:rsidR="000079DE" w:rsidRDefault="00582175">
            <w:pPr>
              <w:spacing w:after="0"/>
              <w:jc w:val="left"/>
            </w:pPr>
            <w:r>
              <w:t>Fonction locale/de rappel : local Polish Figure.</w:t>
            </w:r>
          </w:p>
        </w:tc>
      </w:tr>
      <w:tr w:rsidR="000079DE" w14:paraId="667047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CF5C3" w14:textId="77777777" w:rsidR="000079DE" w:rsidRDefault="00582175">
            <w:pPr>
              <w:spacing w:after="0"/>
              <w:jc w:val="left"/>
            </w:pPr>
            <w:r>
              <w:rPr>
                <w:rFonts w:ascii="Consolas" w:hAnsi="Consolas"/>
                <w:sz w:val="20"/>
              </w:rPr>
              <w:t>localFitOnScreen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D07B2" w14:textId="77777777" w:rsidR="000079DE" w:rsidRDefault="00582175">
            <w:pPr>
              <w:spacing w:after="0"/>
              <w:jc w:val="left"/>
            </w:pPr>
            <w:r>
              <w:t>180-194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CE093" w14:textId="77777777" w:rsidR="000079DE" w:rsidRDefault="00582175">
            <w:pPr>
              <w:spacing w:after="0"/>
              <w:jc w:val="left"/>
            </w:pPr>
            <w:r>
              <w:t>Fonction locale/de rappel : local Fit On Screen.</w:t>
            </w:r>
          </w:p>
        </w:tc>
      </w:tr>
      <w:tr w:rsidR="000079DE" w14:paraId="57881B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66D8D" w14:textId="77777777" w:rsidR="000079DE" w:rsidRDefault="00582175">
            <w:pPr>
              <w:spacing w:after="0"/>
              <w:jc w:val="left"/>
            </w:pPr>
            <w:r>
              <w:rPr>
                <w:rFonts w:ascii="Consolas" w:hAnsi="Consolas"/>
                <w:sz w:val="20"/>
              </w:rPr>
              <w:t>localStyle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5C6B6" w14:textId="77777777" w:rsidR="000079DE" w:rsidRDefault="00582175">
            <w:pPr>
              <w:spacing w:after="0"/>
              <w:jc w:val="left"/>
            </w:pPr>
            <w:r>
              <w:t>195-218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52422" w14:textId="77777777" w:rsidR="000079DE" w:rsidRDefault="00582175">
            <w:pPr>
              <w:spacing w:after="0"/>
              <w:jc w:val="left"/>
            </w:pPr>
            <w:r>
              <w:t>Fonction locale/de rappel : local Style.</w:t>
            </w:r>
          </w:p>
        </w:tc>
      </w:tr>
      <w:tr w:rsidR="000079DE" w14:paraId="1B4D29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FD2E0" w14:textId="77777777" w:rsidR="000079DE" w:rsidRDefault="00582175">
            <w:pPr>
              <w:spacing w:after="0"/>
              <w:jc w:val="left"/>
            </w:pPr>
            <w:r>
              <w:rPr>
                <w:rFonts w:ascii="Consolas" w:hAnsi="Consolas"/>
                <w:sz w:val="20"/>
              </w:rPr>
              <w:t>localApplyFontsAndControls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9A567" w14:textId="77777777" w:rsidR="000079DE" w:rsidRDefault="00582175">
            <w:pPr>
              <w:spacing w:after="0"/>
              <w:jc w:val="left"/>
            </w:pPr>
            <w:r>
              <w:t>219-308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B4BF0" w14:textId="77777777" w:rsidR="000079DE" w:rsidRDefault="00582175">
            <w:pPr>
              <w:spacing w:after="0"/>
              <w:jc w:val="left"/>
            </w:pPr>
            <w:r>
              <w:t>Fonction locale/de rappel : local Apply Fonts And Controls.</w:t>
            </w:r>
          </w:p>
        </w:tc>
      </w:tr>
      <w:tr w:rsidR="000079DE" w14:paraId="4B2EC1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282C2" w14:textId="77777777" w:rsidR="000079DE" w:rsidRDefault="00582175">
            <w:pPr>
              <w:spacing w:after="0"/>
              <w:jc w:val="left"/>
            </w:pPr>
            <w:r>
              <w:rPr>
                <w:rFonts w:ascii="Consolas" w:hAnsi="Consolas"/>
                <w:sz w:val="20"/>
              </w:rPr>
              <w:t>localPolishSegmentationSpecific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F48A1" w14:textId="77777777" w:rsidR="000079DE" w:rsidRDefault="00582175">
            <w:pPr>
              <w:spacing w:after="0"/>
              <w:jc w:val="left"/>
            </w:pPr>
            <w:r>
              <w:t>309-395 / 87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247F0" w14:textId="77777777" w:rsidR="000079DE" w:rsidRDefault="00582175">
            <w:pPr>
              <w:spacing w:after="0"/>
              <w:jc w:val="left"/>
            </w:pPr>
            <w:r>
              <w:t>[Extrait du code original (anglais)] Extra layout cleanup for the Atlas Segmentation popup. NO-VIBRATE PATCH: apply figure size only once per popup.</w:t>
            </w:r>
          </w:p>
        </w:tc>
      </w:tr>
    </w:tbl>
    <w:p w14:paraId="5BBC09E2" w14:textId="77777777" w:rsidR="000079DE" w:rsidRDefault="000079DE">
      <w:pPr>
        <w:spacing w:after="60"/>
      </w:pPr>
    </w:p>
    <w:p w14:paraId="57D416CA" w14:textId="77777777" w:rsidR="000079DE" w:rsidRDefault="00582175">
      <w:r>
        <w:t>deConfUSIon</w:t>
      </w:r>
      <w:r>
        <w:rPr>
          <w:i/>
        </w:rPr>
        <w:t>popup</w:t>
      </w:r>
      <w:r>
        <w:t>polish</w:t>
      </w:r>
      <w:r>
        <w:rPr>
          <w:i/>
        </w:rPr>
        <w:t>[Extrait du code original (anglais)] now NO-VIBRATE PATCH: do not call HUMoR</w:t>
      </w:r>
      <w:r>
        <w:t>segmentation</w:t>
      </w:r>
      <w:r>
        <w:rPr>
          <w:i/>
        </w:rPr>
        <w:t>popup</w:t>
      </w:r>
      <w:r>
        <w:t>fix</w:t>
      </w:r>
      <w:r>
        <w:rPr>
          <w:i/>
        </w:rPr>
        <w:t>[Extrait du code original (anglais)] now() here. That second helper resizes the segmentation popup to a different size, and the autofit timer can make the popup grow/shrink repeatedly. HUMoR</w:t>
      </w:r>
      <w:r>
        <w:t>SEGMENTATION</w:t>
      </w:r>
      <w:r>
        <w:rPr>
          <w:i/>
        </w:rPr>
        <w:t>PATCH30B</w:t>
      </w:r>
      <w:r>
        <w:t>[Extrait du code original (anglais)] CALL NO-VIBRATE PATCH: removed direct segmentation popup resizing call. deConfUSIon</w:t>
      </w:r>
      <w:r>
        <w:rPr>
          <w:i/>
        </w:rPr>
        <w:t>popup</w:t>
      </w:r>
      <w:r>
        <w:t>[Extrait du code original (anglais)] polish_now Enlarges and polishes selected HUMoR/fUSI popup windows. Size is applied once per popup. Fonts/controls can be refreshed safely.</w:t>
      </w:r>
    </w:p>
    <w:p w14:paraId="7E7B2E9A" w14:textId="77777777" w:rsidR="000079DE" w:rsidRDefault="00582175">
      <w:r>
        <w:rPr>
          <w:b/>
        </w:rPr>
        <w:t>[Extrait du code original (anglais)] Interface:</w:t>
      </w:r>
      <w:r>
        <w:t xml:space="preserve"> </w:t>
      </w:r>
      <w:r>
        <w:rPr>
          <w:rFonts w:ascii="Consolas" w:hAnsi="Consolas"/>
          <w:sz w:val="20"/>
        </w:rPr>
        <w:t>function deConfUSIon_popup_polish_now(h)</w:t>
      </w:r>
    </w:p>
    <w:p w14:paraId="56B7C760" w14:textId="77777777" w:rsidR="000079DE" w:rsidRDefault="00582175">
      <w:r>
        <w:rPr>
          <w:b/>
        </w:rPr>
        <w:t>[Extrait du code original (anglais)] Referenced by:</w:t>
      </w:r>
      <w:r>
        <w:t xml:space="preserve"> </w:t>
      </w:r>
      <w:r>
        <w:rPr>
          <w:rFonts w:ascii="Consolas" w:hAnsi="Consolas"/>
          <w:sz w:val="20"/>
        </w:rPr>
        <w:t>deConfUSIon_utils.m</w:t>
      </w:r>
      <w:r>
        <w:t xml:space="preserve">; </w:t>
      </w:r>
      <w:r>
        <w:rPr>
          <w:rFonts w:ascii="Consolas" w:hAnsi="Consolas"/>
          <w:sz w:val="20"/>
        </w:rPr>
        <w:t>fusi_studio_GUI.m</w:t>
      </w:r>
    </w:p>
    <w:p w14:paraId="63688A69" w14:textId="77777777" w:rsidR="000079DE" w:rsidRDefault="00582175">
      <w:r>
        <w:rPr>
          <w:b/>
        </w:rPr>
        <w:t>[Extrait du code original (anglais)] Uses:</w:t>
      </w:r>
      <w:r>
        <w:t xml:space="preserve"> </w:t>
      </w:r>
      <w:r>
        <w:rPr>
          <w:rFonts w:ascii="Consolas" w:hAnsi="Consolas"/>
          <w:sz w:val="20"/>
        </w:rPr>
        <w:t>deConfUSIon_ui.m</w:t>
      </w:r>
    </w:p>
    <w:p w14:paraId="3C92C47F" w14:textId="77777777" w:rsidR="000079DE" w:rsidRDefault="00FD393D">
      <w:hyperlink r:id="rId379">
        <w:r w:rsidR="00582175">
          <w:rPr>
            <w:color w:val="007C86"/>
            <w:u w:val="single"/>
          </w:rPr>
          <w:t>[Extrait du code original (anglais)] Open source</w:t>
        </w:r>
      </w:hyperlink>
      <w:r w:rsidR="00582175">
        <w:t xml:space="preserve"> | 395 lignes physiques ; 8 déclarations.</w:t>
      </w:r>
    </w:p>
    <w:p w14:paraId="65891A9F" w14:textId="77777777" w:rsidR="000079DE" w:rsidRDefault="00582175">
      <w:pPr>
        <w:pStyle w:val="Heading3"/>
      </w:pPr>
      <w:bookmarkStart w:id="918" w:name="b_section_398"/>
      <w:bookmarkEnd w:id="918"/>
      <w:r>
        <w:rPr>
          <w:b w:val="0"/>
        </w:rPr>
        <w:t>lib/display/fusiAutoMaskVolume3D.m</w:t>
      </w:r>
    </w:p>
    <w:p w14:paraId="57CF2179" w14:textId="77777777" w:rsidR="000079DE" w:rsidRDefault="00582175">
      <w:pPr>
        <w:pStyle w:val="TableCaption"/>
      </w:pPr>
      <w:bookmarkStart w:id="919" w:name="_Toc242988033"/>
      <w:r>
        <w:t>Tableau 173. Vue des fonctions - lib/display/fusiAutoMaskVolume3D.m</w:t>
      </w:r>
      <w:bookmarkStart w:id="920" w:name="b_table_173"/>
      <w:bookmarkEnd w:id="920"/>
      <w:bookmarkEnd w:id="919"/>
    </w:p>
    <w:tbl>
      <w:tblPr>
        <w:tblW w:w="0" w:type="auto"/>
        <w:jc w:val="center"/>
        <w:tblLayout w:type="fixed"/>
        <w:tblLook w:val="04A0" w:firstRow="1" w:lastRow="0" w:firstColumn="1" w:lastColumn="0" w:noHBand="0" w:noVBand="1"/>
      </w:tblPr>
      <w:tblGrid>
        <w:gridCol w:w="3183"/>
        <w:gridCol w:w="1933"/>
        <w:gridCol w:w="4774"/>
      </w:tblGrid>
      <w:tr w:rsidR="000079DE" w14:paraId="7C1919A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44056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8F660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4AFEAD" w14:textId="77777777" w:rsidR="000079DE" w:rsidRDefault="00582175">
            <w:pPr>
              <w:spacing w:after="0"/>
              <w:jc w:val="left"/>
            </w:pPr>
            <w:r>
              <w:rPr>
                <w:b/>
              </w:rPr>
              <w:t>Rôle de la fonction</w:t>
            </w:r>
          </w:p>
        </w:tc>
      </w:tr>
      <w:tr w:rsidR="000079DE" w14:paraId="5BDA6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9D73C" w14:textId="77777777" w:rsidR="000079DE" w:rsidRDefault="00582175">
            <w:pPr>
              <w:spacing w:after="0"/>
              <w:jc w:val="left"/>
            </w:pPr>
            <w:r>
              <w:rPr>
                <w:rFonts w:ascii="Consolas" w:hAnsi="Consolas"/>
                <w:sz w:val="20"/>
              </w:rPr>
              <w:t>fusiAutoMaskVolume3D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30239" w14:textId="77777777" w:rsidR="000079DE" w:rsidRDefault="00582175">
            <w:pPr>
              <w:spacing w:after="0"/>
              <w:jc w:val="left"/>
            </w:pPr>
            <w:r>
              <w:t>1-100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90DFD" w14:textId="77777777" w:rsidR="000079DE" w:rsidRDefault="00582175">
            <w:pPr>
              <w:spacing w:after="0"/>
              <w:jc w:val="left"/>
            </w:pPr>
            <w:r>
              <w:t>[Extrait du code original (anglais)] A continuous anatomical proposal from Doppler, independent of display tone. It is not an atlas segmentation: retain manual editing and review per slice.</w:t>
            </w:r>
          </w:p>
        </w:tc>
      </w:tr>
    </w:tbl>
    <w:p w14:paraId="65E57AF5" w14:textId="77777777" w:rsidR="000079DE" w:rsidRDefault="000079DE">
      <w:pPr>
        <w:spacing w:after="60"/>
      </w:pPr>
    </w:p>
    <w:p w14:paraId="2FAAF786" w14:textId="77777777" w:rsidR="000079DE" w:rsidRDefault="00582175">
      <w:r>
        <w:t>[Extrait du code original (anglais)] A continuous anatomical proposal from Doppler, independent of display tone. It is not an atlas segmentation: retain manual editing and review per slice.</w:t>
      </w:r>
    </w:p>
    <w:p w14:paraId="4CE6A672" w14:textId="77777777" w:rsidR="000079DE" w:rsidRDefault="00582175">
      <w:r>
        <w:rPr>
          <w:b/>
        </w:rPr>
        <w:t>[Extrait du code original (anglais)] Interface:</w:t>
      </w:r>
      <w:r>
        <w:t xml:space="preserve"> </w:t>
      </w:r>
      <w:r>
        <w:rPr>
          <w:rFonts w:ascii="Consolas" w:hAnsi="Consolas"/>
          <w:sz w:val="20"/>
        </w:rPr>
        <w:t>function [mask,report]=fusiAutoMaskVolume3D(U,sensitivity,spacingUm,restrictMask)</w:t>
      </w:r>
    </w:p>
    <w:p w14:paraId="478C4A4A" w14:textId="77777777" w:rsidR="000079DE" w:rsidRDefault="00582175">
      <w:r>
        <w:rPr>
          <w:b/>
        </w:rPr>
        <w:t>[Extrait du code original (anglais)] Referenced by:</w:t>
      </w:r>
      <w:r>
        <w:t xml:space="preserve"> </w:t>
      </w:r>
      <w:r>
        <w:rPr>
          <w:rFonts w:ascii="Consolas" w:hAnsi="Consolas"/>
          <w:sz w:val="20"/>
        </w:rPr>
        <w:t>mask.m</w:t>
      </w:r>
    </w:p>
    <w:p w14:paraId="6C0AE1C8" w14:textId="77777777" w:rsidR="000079DE" w:rsidRDefault="00582175">
      <w:r>
        <w:rPr>
          <w:b/>
        </w:rPr>
        <w:t>[Extrait du code original (anglais)] Uses:</w:t>
      </w:r>
      <w:r>
        <w:t xml:space="preserve"> </w:t>
      </w:r>
      <w:r>
        <w:rPr>
          <w:rFonts w:ascii="Consolas" w:hAnsi="Consolas"/>
          <w:sz w:val="20"/>
        </w:rPr>
        <w:t>mask.m</w:t>
      </w:r>
    </w:p>
    <w:p w14:paraId="78849AE2" w14:textId="77777777" w:rsidR="000079DE" w:rsidRDefault="00FD393D">
      <w:hyperlink r:id="rId380">
        <w:r w:rsidR="00582175">
          <w:rPr>
            <w:color w:val="007C86"/>
            <w:u w:val="single"/>
          </w:rPr>
          <w:t>[Extrait du code original (anglais)] Open source</w:t>
        </w:r>
      </w:hyperlink>
      <w:r w:rsidR="00582175">
        <w:t xml:space="preserve"> | 100 lignes physiques ; 1 déclarations.</w:t>
      </w:r>
    </w:p>
    <w:p w14:paraId="1236B93B" w14:textId="77777777" w:rsidR="000079DE" w:rsidRDefault="00582175">
      <w:pPr>
        <w:pStyle w:val="Heading3"/>
      </w:pPr>
      <w:bookmarkStart w:id="921" w:name="b_section_399"/>
      <w:bookmarkEnd w:id="921"/>
      <w:r>
        <w:rPr>
          <w:b w:val="0"/>
        </w:rPr>
        <w:lastRenderedPageBreak/>
        <w:t>lib/display/fusiBaselineProgress.m</w:t>
      </w:r>
    </w:p>
    <w:p w14:paraId="586CB9EA" w14:textId="77777777" w:rsidR="000079DE" w:rsidRDefault="00582175">
      <w:pPr>
        <w:pStyle w:val="TableCaption"/>
      </w:pPr>
      <w:bookmarkStart w:id="922" w:name="_Toc242988034"/>
      <w:r>
        <w:t>Tableau 174. Vue des fonctions - lib/display/fusiBaselineProgress.m</w:t>
      </w:r>
      <w:bookmarkStart w:id="923" w:name="b_table_174"/>
      <w:bookmarkEnd w:id="923"/>
      <w:bookmarkEnd w:id="922"/>
    </w:p>
    <w:tbl>
      <w:tblPr>
        <w:tblW w:w="0" w:type="auto"/>
        <w:jc w:val="center"/>
        <w:tblLayout w:type="fixed"/>
        <w:tblLook w:val="04A0" w:firstRow="1" w:lastRow="0" w:firstColumn="1" w:lastColumn="0" w:noHBand="0" w:noVBand="1"/>
      </w:tblPr>
      <w:tblGrid>
        <w:gridCol w:w="3183"/>
        <w:gridCol w:w="1933"/>
        <w:gridCol w:w="4774"/>
      </w:tblGrid>
      <w:tr w:rsidR="000079DE" w14:paraId="49B06D6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2529A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BC289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6CF2EF" w14:textId="77777777" w:rsidR="000079DE" w:rsidRDefault="00582175">
            <w:pPr>
              <w:spacing w:after="0"/>
              <w:jc w:val="left"/>
            </w:pPr>
            <w:r>
              <w:rPr>
                <w:b/>
              </w:rPr>
              <w:t>Rôle de la fonction</w:t>
            </w:r>
          </w:p>
        </w:tc>
      </w:tr>
      <w:tr w:rsidR="000079DE" w14:paraId="1E553E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1D333" w14:textId="77777777" w:rsidR="000079DE" w:rsidRDefault="00582175">
            <w:pPr>
              <w:spacing w:after="0"/>
              <w:jc w:val="left"/>
            </w:pPr>
            <w:r>
              <w:rPr>
                <w:rFonts w:ascii="Consolas" w:hAnsi="Consolas"/>
                <w:sz w:val="20"/>
              </w:rPr>
              <w:t>fusiBaselineProgress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009A5" w14:textId="77777777" w:rsidR="000079DE" w:rsidRDefault="00582175">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EC8AB" w14:textId="77777777" w:rsidR="000079DE" w:rsidRDefault="00582175">
            <w:pPr>
              <w:spacing w:after="0"/>
              <w:jc w:val="left"/>
            </w:pPr>
            <w:r>
              <w:t>[Extrait du code original (anglais)] A readable, cancellable progress view. Percentages reflect real work.</w:t>
            </w:r>
          </w:p>
        </w:tc>
      </w:tr>
      <w:tr w:rsidR="000079DE" w14:paraId="2DC7A5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D7B7D" w14:textId="77777777" w:rsidR="000079DE" w:rsidRDefault="00582175">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73BC9" w14:textId="77777777" w:rsidR="000079DE" w:rsidRDefault="00582175">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D4B89" w14:textId="77777777" w:rsidR="000079DE" w:rsidRDefault="00582175">
            <w:pPr>
              <w:spacing w:after="0"/>
              <w:jc w:val="left"/>
            </w:pPr>
            <w:r>
              <w:t>Fonction locale/de rappel : label.</w:t>
            </w:r>
          </w:p>
        </w:tc>
      </w:tr>
      <w:tr w:rsidR="000079DE" w14:paraId="0243E1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429F0" w14:textId="77777777" w:rsidR="000079DE" w:rsidRDefault="00582175">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9B641" w14:textId="77777777" w:rsidR="000079DE" w:rsidRDefault="00582175">
            <w:pPr>
              <w:spacing w:after="0"/>
              <w:jc w:val="left"/>
            </w:pPr>
            <w:r>
              <w:t>49-71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19BD4" w14:textId="77777777" w:rsidR="000079DE" w:rsidRDefault="00582175">
            <w:pPr>
              <w:spacing w:after="0"/>
              <w:jc w:val="left"/>
            </w:pPr>
            <w:r>
              <w:t>Fonction locale/de rappel : update.</w:t>
            </w:r>
          </w:p>
        </w:tc>
      </w:tr>
      <w:tr w:rsidR="000079DE" w14:paraId="155EFE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D3259" w14:textId="77777777" w:rsidR="000079DE" w:rsidRDefault="00582175">
            <w:pPr>
              <w:spacing w:after="0"/>
              <w:jc w:val="left"/>
            </w:pPr>
            <w:r>
              <w:rPr>
                <w:rFonts w:ascii="Consolas" w:hAnsi="Consolas"/>
                <w:sz w:val="20"/>
              </w:rPr>
              <w:t>checkCancelled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14185" w14:textId="77777777" w:rsidR="000079DE" w:rsidRDefault="00582175">
            <w:pPr>
              <w:spacing w:after="0"/>
              <w:jc w:val="left"/>
            </w:pPr>
            <w:r>
              <w:t>72-74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B7D34" w14:textId="77777777" w:rsidR="000079DE" w:rsidRDefault="00582175">
            <w:pPr>
              <w:spacing w:after="0"/>
              <w:jc w:val="left"/>
            </w:pPr>
            <w:r>
              <w:t>Fonction locale/de rappel : check Cancelled.</w:t>
            </w:r>
          </w:p>
        </w:tc>
      </w:tr>
      <w:tr w:rsidR="000079DE" w14:paraId="124C5B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B8B5F" w14:textId="77777777" w:rsidR="000079DE" w:rsidRDefault="00582175">
            <w:pPr>
              <w:spacing w:after="0"/>
              <w:jc w:val="left"/>
            </w:pPr>
            <w:r>
              <w:rPr>
                <w:rFonts w:ascii="Consolas" w:hAnsi="Consolas"/>
                <w:sz w:val="20"/>
              </w:rPr>
              <w:t>cancelProcessing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EC456" w14:textId="77777777" w:rsidR="000079DE" w:rsidRDefault="00582175">
            <w:pPr>
              <w:spacing w:after="0"/>
              <w:jc w:val="left"/>
            </w:pPr>
            <w:r>
              <w:t>75-79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EBE6D" w14:textId="77777777" w:rsidR="000079DE" w:rsidRDefault="00582175">
            <w:pPr>
              <w:spacing w:after="0"/>
              <w:jc w:val="left"/>
            </w:pPr>
            <w:r>
              <w:t>Fonction locale/de rappel : cancel Processing.</w:t>
            </w:r>
          </w:p>
        </w:tc>
      </w:tr>
      <w:tr w:rsidR="000079DE" w14:paraId="61B285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7B96D" w14:textId="77777777" w:rsidR="000079DE" w:rsidRDefault="00582175">
            <w:pPr>
              <w:spacing w:after="0"/>
              <w:jc w:val="left"/>
            </w:pPr>
            <w:r>
              <w:rPr>
                <w:rFonts w:ascii="Consolas" w:hAnsi="Consolas"/>
                <w:sz w:val="20"/>
              </w:rPr>
              <w:t>progressClock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414FAF" w14:textId="77777777" w:rsidR="000079DE" w:rsidRDefault="00582175">
            <w:pPr>
              <w:spacing w:after="0"/>
              <w:jc w:val="left"/>
            </w:pPr>
            <w:r>
              <w:t>80-83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AB22E" w14:textId="77777777" w:rsidR="000079DE" w:rsidRDefault="00582175">
            <w:pPr>
              <w:spacing w:after="0"/>
              <w:jc w:val="left"/>
            </w:pPr>
            <w:r>
              <w:t>Fonction locale/de rappel : progress Clock.</w:t>
            </w:r>
          </w:p>
        </w:tc>
      </w:tr>
      <w:tr w:rsidR="000079DE" w14:paraId="188CEC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8E9A0" w14:textId="77777777" w:rsidR="000079DE" w:rsidRDefault="00582175">
            <w:pPr>
              <w:spacing w:after="0"/>
              <w:jc w:val="left"/>
            </w:pPr>
            <w:r>
              <w:rPr>
                <w:rFonts w:ascii="Consolas" w:hAnsi="Consolas"/>
                <w:sz w:val="20"/>
              </w:rPr>
              <w:t>elapsedText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754ED" w14:textId="77777777" w:rsidR="000079DE" w:rsidRDefault="00582175">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1CB9B" w14:textId="77777777" w:rsidR="000079DE" w:rsidRDefault="00582175">
            <w:pPr>
              <w:spacing w:after="0"/>
              <w:jc w:val="left"/>
            </w:pPr>
            <w:r>
              <w:t>Fonction locale/de rappel : elapsed Text.</w:t>
            </w:r>
          </w:p>
        </w:tc>
      </w:tr>
      <w:tr w:rsidR="000079DE" w14:paraId="15C23D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5DEE4" w14:textId="77777777" w:rsidR="000079DE" w:rsidRDefault="00582175">
            <w:pPr>
              <w:spacing w:after="0"/>
              <w:jc w:val="left"/>
            </w:pPr>
            <w:r>
              <w:rPr>
                <w:rFonts w:ascii="Consolas" w:hAnsi="Consolas"/>
                <w:sz w:val="20"/>
              </w:rPr>
              <w:t>deleteProgress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4C8DE" w14:textId="77777777" w:rsidR="000079DE" w:rsidRDefault="00582175">
            <w:pPr>
              <w:spacing w:after="0"/>
              <w:jc w:val="left"/>
            </w:pPr>
            <w:r>
              <w:t>87-89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A9FD2" w14:textId="77777777" w:rsidR="000079DE" w:rsidRDefault="00582175">
            <w:pPr>
              <w:spacing w:after="0"/>
              <w:jc w:val="left"/>
            </w:pPr>
            <w:r>
              <w:t>Fonction locale/de rappel : delete Progress.</w:t>
            </w:r>
          </w:p>
        </w:tc>
      </w:tr>
    </w:tbl>
    <w:p w14:paraId="57CA3E96" w14:textId="77777777" w:rsidR="000079DE" w:rsidRDefault="000079DE">
      <w:pPr>
        <w:spacing w:after="60"/>
      </w:pPr>
    </w:p>
    <w:p w14:paraId="04CFDB29" w14:textId="77777777" w:rsidR="000079DE" w:rsidRDefault="00582175">
      <w:r>
        <w:t>[Extrait du code original (anglais)] A readable, cancellable progress view. Percentages reflect real work.</w:t>
      </w:r>
    </w:p>
    <w:p w14:paraId="35175F21" w14:textId="77777777" w:rsidR="000079DE" w:rsidRDefault="00582175">
      <w:r>
        <w:rPr>
          <w:b/>
        </w:rPr>
        <w:t>[Extrait du code original (anglais)] Interface:</w:t>
      </w:r>
      <w:r>
        <w:t xml:space="preserve"> </w:t>
      </w:r>
      <w:r>
        <w:rPr>
          <w:rFonts w:ascii="Consolas" w:hAnsi="Consolas"/>
          <w:sz w:val="20"/>
        </w:rPr>
        <w:t>function varargout=fusiBaselineProgress(action,varargin)</w:t>
      </w:r>
    </w:p>
    <w:p w14:paraId="5CA94768"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lib/volume/fusiApplyBaseline.m</w:t>
      </w:r>
      <w:r>
        <w:t>; 3 de plus dans la carte du code</w:t>
      </w:r>
    </w:p>
    <w:p w14:paraId="6525597D" w14:textId="77777777" w:rsidR="000079DE" w:rsidRDefault="00582175">
      <w:r>
        <w:rPr>
          <w:b/>
        </w:rPr>
        <w:t>[Extrait du code original (anglais)] Uses:</w:t>
      </w:r>
      <w:r>
        <w:t xml:space="preserve"> </w:t>
      </w:r>
      <w:r>
        <w:rPr>
          <w:rFonts w:ascii="Consolas" w:hAnsi="Consolas"/>
          <w:sz w:val="20"/>
        </w:rPr>
        <w:t>deConfUSIon_ui.m</w:t>
      </w:r>
    </w:p>
    <w:p w14:paraId="64E70226" w14:textId="77777777" w:rsidR="000079DE" w:rsidRDefault="00FD393D">
      <w:hyperlink r:id="rId381">
        <w:r w:rsidR="00582175">
          <w:rPr>
            <w:color w:val="007C86"/>
            <w:u w:val="single"/>
          </w:rPr>
          <w:t>[Extrait du code original (anglais)] Open source</w:t>
        </w:r>
      </w:hyperlink>
      <w:r w:rsidR="00582175">
        <w:t xml:space="preserve"> | 89 lignes physiques ; 8 déclarations.</w:t>
      </w:r>
    </w:p>
    <w:p w14:paraId="0D4A61AC" w14:textId="77777777" w:rsidR="000079DE" w:rsidRDefault="00582175">
      <w:pPr>
        <w:pStyle w:val="Heading3"/>
      </w:pPr>
      <w:bookmarkStart w:id="924" w:name="b_section_400"/>
      <w:bookmarkEnd w:id="924"/>
      <w:r>
        <w:rPr>
          <w:b w:val="0"/>
        </w:rPr>
        <w:t>lib/display/fusiBaselineSourceDialog.m</w:t>
      </w:r>
    </w:p>
    <w:p w14:paraId="7991AC3E" w14:textId="77777777" w:rsidR="000079DE" w:rsidRDefault="00582175">
      <w:pPr>
        <w:pStyle w:val="TableCaption"/>
      </w:pPr>
      <w:bookmarkStart w:id="925" w:name="_Toc242988035"/>
      <w:r>
        <w:t>Tableau 175. Vue des fonctions - lib/display/fusiBaselineSourceDialog.m</w:t>
      </w:r>
      <w:bookmarkStart w:id="926" w:name="b_table_175"/>
      <w:bookmarkEnd w:id="926"/>
      <w:bookmarkEnd w:id="925"/>
    </w:p>
    <w:tbl>
      <w:tblPr>
        <w:tblW w:w="0" w:type="auto"/>
        <w:jc w:val="center"/>
        <w:tblLayout w:type="fixed"/>
        <w:tblLook w:val="04A0" w:firstRow="1" w:lastRow="0" w:firstColumn="1" w:lastColumn="0" w:noHBand="0" w:noVBand="1"/>
      </w:tblPr>
      <w:tblGrid>
        <w:gridCol w:w="3183"/>
        <w:gridCol w:w="1933"/>
        <w:gridCol w:w="4774"/>
      </w:tblGrid>
      <w:tr w:rsidR="000079DE" w14:paraId="2515C3A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89BF8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85ABB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1A1149" w14:textId="77777777" w:rsidR="000079DE" w:rsidRDefault="00582175">
            <w:pPr>
              <w:spacing w:after="0"/>
              <w:jc w:val="left"/>
            </w:pPr>
            <w:r>
              <w:rPr>
                <w:b/>
              </w:rPr>
              <w:t>Rôle de la fonction</w:t>
            </w:r>
          </w:p>
        </w:tc>
      </w:tr>
      <w:tr w:rsidR="000079DE" w14:paraId="19C4C8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FEF54" w14:textId="77777777" w:rsidR="000079DE" w:rsidRDefault="00582175">
            <w:pPr>
              <w:spacing w:after="0"/>
              <w:jc w:val="left"/>
            </w:pPr>
            <w:r>
              <w:rPr>
                <w:rFonts w:ascii="Consolas" w:hAnsi="Consolas"/>
                <w:sz w:val="20"/>
              </w:rPr>
              <w:lastRenderedPageBreak/>
              <w:t>fusiBaselineSourceDialog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D478D" w14:textId="77777777" w:rsidR="000079DE" w:rsidRDefault="00582175">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EC47E" w14:textId="77777777" w:rsidR="000079DE" w:rsidRDefault="00582175">
            <w:pPr>
              <w:spacing w:after="0"/>
              <w:jc w:val="left"/>
            </w:pPr>
            <w:r>
              <w:t>[Extrait du code original (anglais)] Pick RAW once, list its saved analyses immediately, read only at Apply.</w:t>
            </w:r>
          </w:p>
        </w:tc>
      </w:tr>
      <w:tr w:rsidR="000079DE" w14:paraId="422994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12FBC" w14:textId="77777777" w:rsidR="000079DE" w:rsidRDefault="00582175">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105A8" w14:textId="77777777" w:rsidR="000079DE" w:rsidRDefault="00582175">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2C703" w14:textId="77777777" w:rsidR="000079DE" w:rsidRDefault="00582175">
            <w:pPr>
              <w:spacing w:after="0"/>
              <w:jc w:val="left"/>
            </w:pPr>
            <w:r>
              <w:t>Fonction locale/de rappel : control.</w:t>
            </w:r>
          </w:p>
        </w:tc>
      </w:tr>
      <w:tr w:rsidR="000079DE" w14:paraId="0EC6C4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D9C90" w14:textId="77777777" w:rsidR="000079DE" w:rsidRDefault="00582175">
            <w:pPr>
              <w:spacing w:after="0"/>
              <w:jc w:val="left"/>
            </w:pPr>
            <w:r>
              <w:rPr>
                <w:rFonts w:ascii="Consolas" w:hAnsi="Consolas"/>
                <w:sz w:val="20"/>
              </w:rPr>
              <w:t>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C2D55" w14:textId="77777777" w:rsidR="000079DE" w:rsidRDefault="00582175">
            <w:pPr>
              <w:spacing w:after="0"/>
              <w:jc w:val="left"/>
            </w:pPr>
            <w:r>
              <w:t>49-55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3FABB" w14:textId="77777777" w:rsidR="000079DE" w:rsidRDefault="00582175">
            <w:pPr>
              <w:spacing w:after="0"/>
              <w:jc w:val="left"/>
            </w:pPr>
            <w:r>
              <w:t>Fonction locale/de rappel : mode Changed.</w:t>
            </w:r>
          </w:p>
        </w:tc>
      </w:tr>
      <w:tr w:rsidR="000079DE" w14:paraId="4A30BD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D6A57" w14:textId="77777777" w:rsidR="000079DE" w:rsidRDefault="00582175">
            <w:pPr>
              <w:spacing w:after="0"/>
              <w:jc w:val="left"/>
            </w:pPr>
            <w:r>
              <w:rPr>
                <w:rFonts w:ascii="Consolas" w:hAnsi="Consolas"/>
                <w:sz w:val="20"/>
              </w:rPr>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9597DF" w14:textId="77777777" w:rsidR="000079DE" w:rsidRDefault="00582175">
            <w:pPr>
              <w:spacing w:after="0"/>
              <w:jc w:val="left"/>
            </w:pPr>
            <w:r>
              <w:t>56-68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F0210D" w14:textId="77777777" w:rsidR="000079DE" w:rsidRDefault="00582175">
            <w:pPr>
              <w:spacing w:after="0"/>
              <w:jc w:val="left"/>
            </w:pPr>
            <w:r>
              <w:t>Fonction locale/de rappel : pick Raw.</w:t>
            </w:r>
          </w:p>
        </w:tc>
      </w:tr>
      <w:tr w:rsidR="000079DE" w14:paraId="3C9DB8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E1F4A" w14:textId="77777777" w:rsidR="000079DE" w:rsidRDefault="00582175">
            <w:pPr>
              <w:spacing w:after="0"/>
              <w:jc w:val="left"/>
            </w:pPr>
            <w:r>
              <w:rPr>
                <w:rFonts w:ascii="Consolas" w:hAnsi="Consolas"/>
                <w:sz w:val="20"/>
              </w:rPr>
              <w:t>selectDataset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32E1B" w14:textId="77777777" w:rsidR="000079DE" w:rsidRDefault="00582175">
            <w:pPr>
              <w:spacing w:after="0"/>
              <w:jc w:val="left"/>
            </w:pPr>
            <w:r>
              <w:t>69-87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C7B94" w14:textId="77777777" w:rsidR="000079DE" w:rsidRDefault="00582175">
            <w:pPr>
              <w:spacing w:after="0"/>
              <w:jc w:val="left"/>
            </w:pPr>
            <w:r>
              <w:t>Fonction locale/de rappel : select Dataset.</w:t>
            </w:r>
          </w:p>
        </w:tc>
      </w:tr>
      <w:tr w:rsidR="000079DE" w14:paraId="52E219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54702" w14:textId="77777777" w:rsidR="000079DE" w:rsidRDefault="00582175">
            <w:pPr>
              <w:spacing w:after="0"/>
              <w:jc w:val="left"/>
            </w:pPr>
            <w:r>
              <w:rPr>
                <w:rFonts w:ascii="Consolas" w:hAnsi="Consolas"/>
                <w:sz w:val="20"/>
              </w:rPr>
              <w:t>timingChanged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1DF10" w14:textId="77777777" w:rsidR="000079DE" w:rsidRDefault="00582175">
            <w:pPr>
              <w:spacing w:after="0"/>
              <w:jc w:val="left"/>
            </w:pPr>
            <w:r>
              <w:t>88-92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7194A" w14:textId="77777777" w:rsidR="000079DE" w:rsidRDefault="00582175">
            <w:pPr>
              <w:spacing w:after="0"/>
              <w:jc w:val="left"/>
            </w:pPr>
            <w:r>
              <w:t>Fonction locale/de rappel : timing Changed.</w:t>
            </w:r>
          </w:p>
        </w:tc>
      </w:tr>
      <w:tr w:rsidR="000079DE" w14:paraId="108909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1D959" w14:textId="77777777" w:rsidR="000079DE" w:rsidRDefault="00582175">
            <w:pPr>
              <w:spacing w:after="0"/>
              <w:jc w:val="left"/>
            </w:pPr>
            <w:r>
              <w:rPr>
                <w:rFonts w:ascii="Consolas" w:hAnsi="Consolas"/>
                <w:sz w:val="20"/>
              </w:rPr>
              <w:t>makeReference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C10F0" w14:textId="77777777" w:rsidR="000079DE" w:rsidRDefault="00582175">
            <w:pPr>
              <w:spacing w:after="0"/>
              <w:jc w:val="left"/>
            </w:pPr>
            <w:r>
              <w:t>93-108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2865A" w14:textId="77777777" w:rsidR="000079DE" w:rsidRDefault="00582175">
            <w:pPr>
              <w:spacing w:after="0"/>
              <w:jc w:val="left"/>
            </w:pPr>
            <w:r>
              <w:t>Fonction locale/de rappel : make Reference.</w:t>
            </w:r>
          </w:p>
        </w:tc>
      </w:tr>
      <w:tr w:rsidR="000079DE" w14:paraId="103921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4E54A" w14:textId="77777777" w:rsidR="000079DE" w:rsidRDefault="00582175">
            <w:pPr>
              <w:spacing w:after="0"/>
              <w:jc w:val="left"/>
            </w:pPr>
            <w:r>
              <w:rPr>
                <w:rFonts w:ascii="Consolas" w:hAnsi="Consolas"/>
                <w:sz w:val="20"/>
              </w:rPr>
              <w:t>loadReference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4D508E" w14:textId="77777777" w:rsidR="000079DE" w:rsidRDefault="00582175">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8170D" w14:textId="77777777" w:rsidR="000079DE" w:rsidRDefault="00582175">
            <w:pPr>
              <w:spacing w:after="0"/>
              <w:jc w:val="left"/>
            </w:pPr>
            <w:r>
              <w:t>Fonction locale/de rappel : load Reference.</w:t>
            </w:r>
          </w:p>
        </w:tc>
      </w:tr>
      <w:tr w:rsidR="000079DE" w14:paraId="1987C3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23AF0" w14:textId="77777777" w:rsidR="000079DE" w:rsidRDefault="00582175">
            <w:pPr>
              <w:spacing w:after="0"/>
              <w:jc w:val="left"/>
            </w:pPr>
            <w:r>
              <w:rPr>
                <w:rFonts w:ascii="Consolas" w:hAnsi="Consolas"/>
                <w:sz w:val="20"/>
              </w:rPr>
              <w:t>showRef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C135A" w14:textId="77777777" w:rsidR="000079DE" w:rsidRDefault="00582175">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F61CD" w14:textId="77777777" w:rsidR="000079DE" w:rsidRDefault="00582175">
            <w:pPr>
              <w:spacing w:after="0"/>
              <w:jc w:val="left"/>
            </w:pPr>
            <w:r>
              <w:t>Fonction locale/de rappel : show Ref.</w:t>
            </w:r>
          </w:p>
        </w:tc>
      </w:tr>
      <w:tr w:rsidR="000079DE" w14:paraId="3F1DDE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41565" w14:textId="77777777" w:rsidR="000079DE" w:rsidRDefault="00582175">
            <w:pPr>
              <w:spacing w:after="0"/>
              <w:jc w:val="left"/>
            </w:pPr>
            <w:r>
              <w:rPr>
                <w:rFonts w:ascii="Consolas" w:hAnsi="Consolas"/>
                <w:sz w:val="20"/>
              </w:rPr>
              <w:t>saveReference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5834E" w14:textId="77777777" w:rsidR="000079DE" w:rsidRDefault="00582175">
            <w:pPr>
              <w:spacing w:after="0"/>
              <w:jc w:val="left"/>
            </w:pPr>
            <w:r>
              <w:t>126-131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B2958" w14:textId="77777777" w:rsidR="000079DE" w:rsidRDefault="00582175">
            <w:pPr>
              <w:spacing w:after="0"/>
              <w:jc w:val="left"/>
            </w:pPr>
            <w:r>
              <w:t>Fonction locale/de rappel : save Reference.</w:t>
            </w:r>
          </w:p>
        </w:tc>
      </w:tr>
      <w:tr w:rsidR="000079DE" w14:paraId="5F0A14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DE849" w14:textId="77777777" w:rsidR="000079DE" w:rsidRDefault="00582175">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52F94" w14:textId="77777777" w:rsidR="000079DE" w:rsidRDefault="00582175">
            <w:pPr>
              <w:spacing w:after="0"/>
              <w:jc w:val="left"/>
            </w:pPr>
            <w:r>
              <w:t>132-144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F32BB" w14:textId="77777777" w:rsidR="000079DE" w:rsidRDefault="00582175">
            <w:pPr>
              <w:spacing w:after="0"/>
              <w:jc w:val="left"/>
            </w:pPr>
            <w:r>
              <w:t>Fonction locale/de rappel : apply.</w:t>
            </w:r>
          </w:p>
        </w:tc>
      </w:tr>
      <w:tr w:rsidR="000079DE" w14:paraId="13CB92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B105E" w14:textId="77777777" w:rsidR="000079DE" w:rsidRDefault="00582175">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FB9EB" w14:textId="77777777" w:rsidR="000079DE" w:rsidRDefault="00582175">
            <w:pPr>
              <w:spacing w:after="0"/>
              <w:jc w:val="left"/>
            </w:pPr>
            <w:r>
              <w:t>145-146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C490F" w14:textId="77777777" w:rsidR="000079DE" w:rsidRDefault="00582175">
            <w:pPr>
              <w:spacing w:after="0"/>
              <w:jc w:val="left"/>
            </w:pPr>
            <w:r>
              <w:t>Fonction locale/de rappel : cancel.</w:t>
            </w:r>
          </w:p>
        </w:tc>
      </w:tr>
      <w:tr w:rsidR="000079DE" w14:paraId="769A8B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B431F" w14:textId="77777777" w:rsidR="000079DE" w:rsidRDefault="00582175">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AB25C" w14:textId="77777777" w:rsidR="000079DE" w:rsidRDefault="00582175">
            <w:pPr>
              <w:spacing w:after="0"/>
              <w:jc w:val="left"/>
            </w:pPr>
            <w:r>
              <w:t>147-149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952CF" w14:textId="77777777" w:rsidR="000079DE" w:rsidRDefault="00582175">
            <w:pPr>
              <w:spacing w:after="0"/>
              <w:jc w:val="left"/>
            </w:pPr>
            <w:r>
              <w:t>Fonction locale/de rappel : delete If Valid.</w:t>
            </w:r>
          </w:p>
        </w:tc>
      </w:tr>
    </w:tbl>
    <w:p w14:paraId="21E44964" w14:textId="77777777" w:rsidR="000079DE" w:rsidRDefault="000079DE">
      <w:pPr>
        <w:spacing w:after="60"/>
      </w:pPr>
    </w:p>
    <w:p w14:paraId="4DE044FD" w14:textId="77777777" w:rsidR="000079DE" w:rsidRDefault="00582175">
      <w:r>
        <w:t>[Extrait du code original (anglais)] Pick RAW once, list its saved analyses immediately, read only at Apply.</w:t>
      </w:r>
    </w:p>
    <w:p w14:paraId="2FC37893" w14:textId="77777777" w:rsidR="000079DE" w:rsidRDefault="00582175">
      <w:r>
        <w:rPr>
          <w:b/>
        </w:rPr>
        <w:t>[Extrait du code original (anglais)] Interface:</w:t>
      </w:r>
      <w:r>
        <w:t xml:space="preserve"> </w:t>
      </w:r>
      <w:r>
        <w:rPr>
          <w:rFonts w:ascii="Consolas" w:hAnsi="Consolas"/>
          <w:sz w:val="20"/>
        </w:rPr>
        <w:t>function baseline=fusiBaselineSourceDialog(current,TR,shape,startPath,context)</w:t>
      </w:r>
    </w:p>
    <w:p w14:paraId="78F570FF"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7AFCDF6B" w14:textId="77777777" w:rsidR="000079DE" w:rsidRDefault="00582175">
      <w:r>
        <w:rPr>
          <w:b/>
        </w:rPr>
        <w:t>[Extrait du code original (anglais)] Uses:</w:t>
      </w:r>
      <w:r>
        <w:t xml:space="preserve"> </w:t>
      </w:r>
      <w:r>
        <w:rPr>
          <w:rFonts w:ascii="Consolas" w:hAnsi="Consolas"/>
          <w:sz w:val="20"/>
        </w:rPr>
        <w:t>deConfUSIon_ui.m</w:t>
      </w:r>
      <w:r>
        <w:t xml:space="preserve">; </w:t>
      </w:r>
      <w:r>
        <w:rPr>
          <w:rFonts w:ascii="Consolas" w:hAnsi="Consolas"/>
          <w:sz w:val="20"/>
        </w:rPr>
        <w:t>lib/display/fusiBaselineProgress.m</w:t>
      </w:r>
      <w:r>
        <w:t xml:space="preserve">; </w:t>
      </w:r>
      <w:r>
        <w:rPr>
          <w:rFonts w:ascii="Consolas" w:hAnsi="Consolas"/>
          <w:sz w:val="20"/>
        </w:rPr>
        <w:t>lib/io/fusiBaselineDatasets.m</w:t>
      </w:r>
      <w:r>
        <w:t xml:space="preserve">; </w:t>
      </w:r>
      <w:r>
        <w:rPr>
          <w:rFonts w:ascii="Consolas" w:hAnsi="Consolas"/>
          <w:sz w:val="20"/>
        </w:rPr>
        <w:t>lib/io/fusiBaselineFileInfo.m</w:t>
      </w:r>
      <w:r>
        <w:t>; 5 de plus dans la carte du code</w:t>
      </w:r>
    </w:p>
    <w:p w14:paraId="52140494" w14:textId="77777777" w:rsidR="000079DE" w:rsidRDefault="00FD393D">
      <w:hyperlink r:id="rId382">
        <w:r w:rsidR="00582175">
          <w:rPr>
            <w:color w:val="007C86"/>
            <w:u w:val="single"/>
          </w:rPr>
          <w:t>[Extrait du code original (anglais)] Open source</w:t>
        </w:r>
      </w:hyperlink>
      <w:r w:rsidR="00582175">
        <w:t xml:space="preserve"> | 149 lignes physiques ; 13 déclarations.</w:t>
      </w:r>
    </w:p>
    <w:p w14:paraId="65009394" w14:textId="77777777" w:rsidR="000079DE" w:rsidRDefault="00582175">
      <w:pPr>
        <w:pStyle w:val="Heading3"/>
      </w:pPr>
      <w:bookmarkStart w:id="927" w:name="b_section_401"/>
      <w:bookmarkEnd w:id="927"/>
      <w:r>
        <w:rPr>
          <w:b w:val="0"/>
        </w:rPr>
        <w:lastRenderedPageBreak/>
        <w:t>lib/display/fusiCopyVideoMask.m</w:t>
      </w:r>
    </w:p>
    <w:p w14:paraId="622A9198" w14:textId="77777777" w:rsidR="000079DE" w:rsidRDefault="00582175">
      <w:pPr>
        <w:pStyle w:val="TableCaption"/>
      </w:pPr>
      <w:bookmarkStart w:id="928" w:name="_Toc242988036"/>
      <w:r>
        <w:t>Tableau 176. Vue des fonctions - lib/display/fusiCopyVideoMask.m</w:t>
      </w:r>
      <w:bookmarkStart w:id="929" w:name="b_table_176"/>
      <w:bookmarkEnd w:id="929"/>
      <w:bookmarkEnd w:id="928"/>
    </w:p>
    <w:tbl>
      <w:tblPr>
        <w:tblW w:w="0" w:type="auto"/>
        <w:jc w:val="center"/>
        <w:tblLayout w:type="fixed"/>
        <w:tblLook w:val="04A0" w:firstRow="1" w:lastRow="0" w:firstColumn="1" w:lastColumn="0" w:noHBand="0" w:noVBand="1"/>
      </w:tblPr>
      <w:tblGrid>
        <w:gridCol w:w="3183"/>
        <w:gridCol w:w="1933"/>
        <w:gridCol w:w="4774"/>
      </w:tblGrid>
      <w:tr w:rsidR="000079DE" w14:paraId="17C1D9A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20659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E5FE8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61CB51" w14:textId="77777777" w:rsidR="000079DE" w:rsidRDefault="00582175">
            <w:pPr>
              <w:spacing w:after="0"/>
              <w:jc w:val="left"/>
            </w:pPr>
            <w:r>
              <w:rPr>
                <w:b/>
              </w:rPr>
              <w:t>Rôle de la fonction</w:t>
            </w:r>
          </w:p>
        </w:tc>
      </w:tr>
      <w:tr w:rsidR="000079DE" w14:paraId="29083D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71BAF" w14:textId="77777777" w:rsidR="000079DE" w:rsidRDefault="00582175">
            <w:pPr>
              <w:spacing w:after="0"/>
              <w:jc w:val="left"/>
            </w:pPr>
            <w:r>
              <w:rPr>
                <w:rFonts w:ascii="Consolas" w:hAnsi="Consolas"/>
                <w:sz w:val="20"/>
              </w:rPr>
              <w:t>fusiCopyVideoMask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DB768" w14:textId="77777777" w:rsidR="000079DE" w:rsidRDefault="00582175">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1D86B" w14:textId="77777777" w:rsidR="000079DE" w:rsidRDefault="00582175">
            <w:pPr>
              <w:spacing w:after="0"/>
              <w:jc w:val="left"/>
            </w:pPr>
            <w:r>
              <w:t>[Extrait du code original (anglais)] Copy the current spatial mask; preserve its include/exclude interpretation.</w:t>
            </w:r>
          </w:p>
        </w:tc>
      </w:tr>
    </w:tbl>
    <w:p w14:paraId="3C3A1B94" w14:textId="77777777" w:rsidR="000079DE" w:rsidRDefault="000079DE">
      <w:pPr>
        <w:spacing w:after="60"/>
      </w:pPr>
    </w:p>
    <w:p w14:paraId="1C40E3DF" w14:textId="77777777" w:rsidR="000079DE" w:rsidRDefault="00582175">
      <w:r>
        <w:t>[Extrait du code original (anglais)] Copy the current spatial mask; preserve its include/exclude interpretation.</w:t>
      </w:r>
    </w:p>
    <w:p w14:paraId="00729318" w14:textId="77777777" w:rsidR="000079DE" w:rsidRDefault="00582175">
      <w:r>
        <w:rPr>
          <w:b/>
        </w:rPr>
        <w:t>[Extrait du code original (anglais)] Interface:</w:t>
      </w:r>
      <w:r>
        <w:t xml:space="preserve"> </w:t>
      </w:r>
      <w:r>
        <w:rPr>
          <w:rFonts w:ascii="Consolas" w:hAnsi="Consolas"/>
          <w:sz w:val="20"/>
        </w:rPr>
        <w:t>function M=fusiCopyVideoMask(M,slice,frame,allSlices)</w:t>
      </w:r>
    </w:p>
    <w:p w14:paraId="4681B238" w14:textId="77777777" w:rsidR="000079DE" w:rsidRDefault="00582175">
      <w:r>
        <w:rPr>
          <w:b/>
        </w:rPr>
        <w:t>[Extrait du code original (anglais)] Referenced by:</w:t>
      </w:r>
      <w:r>
        <w:t xml:space="preserve"> </w:t>
      </w:r>
      <w:r>
        <w:rPr>
          <w:rFonts w:ascii="Consolas" w:hAnsi="Consolas"/>
          <w:sz w:val="20"/>
        </w:rPr>
        <w:t>play_fusi_video_final.m</w:t>
      </w:r>
    </w:p>
    <w:p w14:paraId="789EF884" w14:textId="77777777" w:rsidR="000079DE" w:rsidRDefault="00582175">
      <w:r>
        <w:rPr>
          <w:b/>
        </w:rPr>
        <w:t>[Extrait du code original (anglais)] Uses:</w:t>
      </w:r>
      <w:r>
        <w:t xml:space="preserve"> Aucune référence statique relevée ; examiner les appels dynamiques.</w:t>
      </w:r>
    </w:p>
    <w:p w14:paraId="05B0D405" w14:textId="77777777" w:rsidR="000079DE" w:rsidRDefault="00FD393D">
      <w:hyperlink r:id="rId383">
        <w:r w:rsidR="00582175">
          <w:rPr>
            <w:color w:val="007C86"/>
            <w:u w:val="single"/>
          </w:rPr>
          <w:t>[Extrait du code original (anglais)] Open source</w:t>
        </w:r>
      </w:hyperlink>
      <w:r w:rsidR="00582175">
        <w:t xml:space="preserve"> | 11 lignes physiques ; 1 déclarations.</w:t>
      </w:r>
    </w:p>
    <w:p w14:paraId="6BC2853A" w14:textId="77777777" w:rsidR="000079DE" w:rsidRDefault="00582175">
      <w:pPr>
        <w:pStyle w:val="Heading3"/>
      </w:pPr>
      <w:bookmarkStart w:id="930" w:name="b_section_402"/>
      <w:bookmarkEnd w:id="930"/>
      <w:r>
        <w:rPr>
          <w:b w:val="0"/>
        </w:rPr>
        <w:t>lib/display/fusiDrawRegionBoundaries.m</w:t>
      </w:r>
    </w:p>
    <w:p w14:paraId="207DF1DE" w14:textId="77777777" w:rsidR="000079DE" w:rsidRDefault="00582175">
      <w:pPr>
        <w:pStyle w:val="TableCaption"/>
      </w:pPr>
      <w:bookmarkStart w:id="931" w:name="_Toc242988037"/>
      <w:r>
        <w:t>Tableau 177. Vue des fonctions - lib/display/fusiDrawRegionBoundaries.m</w:t>
      </w:r>
      <w:bookmarkStart w:id="932" w:name="b_table_177"/>
      <w:bookmarkEnd w:id="932"/>
      <w:bookmarkEnd w:id="931"/>
    </w:p>
    <w:tbl>
      <w:tblPr>
        <w:tblW w:w="0" w:type="auto"/>
        <w:jc w:val="center"/>
        <w:tblLayout w:type="fixed"/>
        <w:tblLook w:val="04A0" w:firstRow="1" w:lastRow="0" w:firstColumn="1" w:lastColumn="0" w:noHBand="0" w:noVBand="1"/>
      </w:tblPr>
      <w:tblGrid>
        <w:gridCol w:w="3183"/>
        <w:gridCol w:w="1933"/>
        <w:gridCol w:w="4774"/>
      </w:tblGrid>
      <w:tr w:rsidR="000079DE" w14:paraId="2A46160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B4856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6F6DC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D35A90" w14:textId="77777777" w:rsidR="000079DE" w:rsidRDefault="00582175">
            <w:pPr>
              <w:spacing w:after="0"/>
              <w:jc w:val="left"/>
            </w:pPr>
            <w:r>
              <w:rPr>
                <w:b/>
              </w:rPr>
              <w:t>Rôle de la fonction</w:t>
            </w:r>
          </w:p>
        </w:tc>
      </w:tr>
      <w:tr w:rsidR="000079DE" w14:paraId="1C12AC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83B4C" w14:textId="77777777" w:rsidR="000079DE" w:rsidRDefault="00582175">
            <w:pPr>
              <w:spacing w:after="0"/>
              <w:jc w:val="left"/>
            </w:pPr>
            <w:r>
              <w:rPr>
                <w:rFonts w:ascii="Consolas" w:hAnsi="Consolas"/>
                <w:sz w:val="20"/>
              </w:rPr>
              <w:t>fusiDrawRegionBoundaries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7BF41" w14:textId="77777777" w:rsidR="000079DE" w:rsidRDefault="00582175">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108FE" w14:textId="77777777" w:rsidR="000079DE" w:rsidRDefault="00582175">
            <w:pPr>
              <w:spacing w:after="0"/>
              <w:jc w:val="left"/>
            </w:pPr>
            <w:r>
              <w:t>[Extrait du code original (anglais)] Visible parent-region contours, calculated only for the displayed plane.</w:t>
            </w:r>
          </w:p>
        </w:tc>
      </w:tr>
    </w:tbl>
    <w:p w14:paraId="137914BE" w14:textId="77777777" w:rsidR="000079DE" w:rsidRDefault="000079DE">
      <w:pPr>
        <w:spacing w:after="60"/>
      </w:pPr>
    </w:p>
    <w:p w14:paraId="271D8734" w14:textId="77777777" w:rsidR="000079DE" w:rsidRDefault="00582175">
      <w:r>
        <w:t>[Extrait du code original (anglais)] Visible parent-region contours, calculated only for the displayed plane.</w:t>
      </w:r>
    </w:p>
    <w:p w14:paraId="32D8A8FD" w14:textId="77777777" w:rsidR="000079DE" w:rsidRDefault="00582175">
      <w:r>
        <w:rPr>
          <w:b/>
        </w:rPr>
        <w:t>[Extrait du code original (anglais)] Interface:</w:t>
      </w:r>
      <w:r>
        <w:t xml:space="preserve"> </w:t>
      </w:r>
      <w:r>
        <w:rPr>
          <w:rFonts w:ascii="Consolas" w:hAnsi="Consolas"/>
          <w:sz w:val="20"/>
        </w:rPr>
        <w:t>function handles=fusiDrawRegionBoundaries(ax,L)</w:t>
      </w:r>
    </w:p>
    <w:p w14:paraId="3CD7B63F" w14:textId="77777777" w:rsidR="000079DE" w:rsidRDefault="00582175">
      <w:r>
        <w:rPr>
          <w:b/>
        </w:rPr>
        <w:t>[Extrait du code original (anglais)] Referenced by:</w:t>
      </w:r>
      <w:r>
        <w:t xml:space="preserve"> </w:t>
      </w:r>
      <w:r>
        <w:rPr>
          <w:rFonts w:ascii="Consolas" w:hAnsi="Consolas"/>
          <w:sz w:val="20"/>
        </w:rPr>
        <w:t>registration_ccf.m</w:t>
      </w:r>
    </w:p>
    <w:p w14:paraId="3A775B8A" w14:textId="77777777" w:rsidR="000079DE" w:rsidRDefault="00582175">
      <w:r>
        <w:rPr>
          <w:b/>
        </w:rPr>
        <w:t>[Extrait du code original (anglais)] Uses:</w:t>
      </w:r>
      <w:r>
        <w:t xml:space="preserve"> </w:t>
      </w:r>
      <w:r>
        <w:rPr>
          <w:rFonts w:ascii="Consolas" w:hAnsi="Consolas"/>
          <w:sz w:val="20"/>
        </w:rPr>
        <w:t>lib/display/fusiRegionBoundarySegments.m</w:t>
      </w:r>
    </w:p>
    <w:p w14:paraId="0FFF9002" w14:textId="77777777" w:rsidR="000079DE" w:rsidRDefault="00FD393D">
      <w:hyperlink r:id="rId384">
        <w:r w:rsidR="00582175">
          <w:rPr>
            <w:color w:val="007C86"/>
            <w:u w:val="single"/>
          </w:rPr>
          <w:t>[Extrait du code original (anglais)] Open source</w:t>
        </w:r>
      </w:hyperlink>
      <w:r w:rsidR="00582175">
        <w:t xml:space="preserve"> | 5 lignes physiques ; 1 déclarations.</w:t>
      </w:r>
    </w:p>
    <w:p w14:paraId="5A444C28" w14:textId="77777777" w:rsidR="000079DE" w:rsidRDefault="00582175">
      <w:pPr>
        <w:pStyle w:val="Heading3"/>
      </w:pPr>
      <w:bookmarkStart w:id="933" w:name="b_section_403"/>
      <w:bookmarkEnd w:id="933"/>
      <w:r>
        <w:rPr>
          <w:b w:val="0"/>
        </w:rPr>
        <w:lastRenderedPageBreak/>
        <w:t>lib/display/fusiDrawScaleBar.m</w:t>
      </w:r>
    </w:p>
    <w:p w14:paraId="092A738D" w14:textId="77777777" w:rsidR="000079DE" w:rsidRDefault="00582175">
      <w:pPr>
        <w:pStyle w:val="TableCaption"/>
      </w:pPr>
      <w:bookmarkStart w:id="934" w:name="_Toc242988038"/>
      <w:r>
        <w:t>Tableau 178. Vue des fonctions - lib/display/fusiDrawScaleBar.m</w:t>
      </w:r>
      <w:bookmarkStart w:id="935" w:name="b_table_178"/>
      <w:bookmarkEnd w:id="935"/>
      <w:bookmarkEnd w:id="934"/>
    </w:p>
    <w:tbl>
      <w:tblPr>
        <w:tblW w:w="0" w:type="auto"/>
        <w:jc w:val="center"/>
        <w:tblLayout w:type="fixed"/>
        <w:tblLook w:val="04A0" w:firstRow="1" w:lastRow="0" w:firstColumn="1" w:lastColumn="0" w:noHBand="0" w:noVBand="1"/>
      </w:tblPr>
      <w:tblGrid>
        <w:gridCol w:w="3183"/>
        <w:gridCol w:w="1933"/>
        <w:gridCol w:w="4774"/>
      </w:tblGrid>
      <w:tr w:rsidR="000079DE" w14:paraId="0B46483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9F939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EE81A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F14739" w14:textId="77777777" w:rsidR="000079DE" w:rsidRDefault="00582175">
            <w:pPr>
              <w:spacing w:after="0"/>
              <w:jc w:val="left"/>
            </w:pPr>
            <w:r>
              <w:rPr>
                <w:b/>
              </w:rPr>
              <w:t>Rôle de la fonction</w:t>
            </w:r>
          </w:p>
        </w:tc>
      </w:tr>
      <w:tr w:rsidR="000079DE" w14:paraId="6DF73C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C94FC" w14:textId="77777777" w:rsidR="000079DE" w:rsidRDefault="00582175">
            <w:pPr>
              <w:spacing w:after="0"/>
              <w:jc w:val="left"/>
            </w:pPr>
            <w:r>
              <w:rPr>
                <w:rFonts w:ascii="Consolas" w:hAnsi="Consolas"/>
                <w:sz w:val="20"/>
              </w:rPr>
              <w:t>fusiDrawScaleBar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C53D2" w14:textId="77777777" w:rsidR="000079DE" w:rsidRDefault="00582175">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89C0B" w14:textId="77777777" w:rsidR="000079DE" w:rsidRDefault="00582175">
            <w:pPr>
              <w:spacing w:after="0"/>
              <w:jc w:val="left"/>
            </w:pPr>
            <w:r>
              <w:t>[Extrait du code original (anglais)] A single calibrated horizontal bar in the current image's pixel grid.</w:t>
            </w:r>
          </w:p>
        </w:tc>
      </w:tr>
    </w:tbl>
    <w:p w14:paraId="40D7A5B4" w14:textId="77777777" w:rsidR="000079DE" w:rsidRDefault="000079DE">
      <w:pPr>
        <w:spacing w:after="60"/>
      </w:pPr>
    </w:p>
    <w:p w14:paraId="2BFCC9A0" w14:textId="77777777" w:rsidR="000079DE" w:rsidRDefault="00582175">
      <w:r>
        <w:t>[Extrait du code original (anglais)] A single calibrated horizontal bar in the current image's pixel grid.</w:t>
      </w:r>
    </w:p>
    <w:p w14:paraId="1BCFD3CC" w14:textId="77777777" w:rsidR="000079DE" w:rsidRDefault="00582175">
      <w:r>
        <w:rPr>
          <w:b/>
        </w:rPr>
        <w:t>[Extrait du code original (anglais)] Interface:</w:t>
      </w:r>
      <w:r>
        <w:t xml:space="preserve"> </w:t>
      </w:r>
      <w:r>
        <w:rPr>
          <w:rFonts w:ascii="Consolas" w:hAnsi="Consolas"/>
          <w:sz w:val="20"/>
        </w:rPr>
        <w:t>function handles=fusiDrawScaleBar(ax,spacingUm,lengthUm,enabled)</w:t>
      </w:r>
    </w:p>
    <w:p w14:paraId="0EFCF654" w14:textId="77777777" w:rsidR="000079DE" w:rsidRDefault="00582175">
      <w:r>
        <w:rPr>
          <w:b/>
        </w:rPr>
        <w:t>[Extrait du code original (anglais)] Referenced by:</w:t>
      </w:r>
      <w:r>
        <w:t xml:space="preserve"> </w:t>
      </w:r>
      <w:r>
        <w:rPr>
          <w:rFonts w:ascii="Consolas" w:hAnsi="Consolas"/>
          <w:sz w:val="20"/>
        </w:rPr>
        <w:t>lib/connectivity/fusiFCImageGeometry.m</w:t>
      </w:r>
      <w:r>
        <w:t xml:space="preserve">; </w:t>
      </w:r>
      <w:r>
        <w:rPr>
          <w:rFonts w:ascii="Consolas" w:hAnsi="Consolas"/>
          <w:sz w:val="20"/>
        </w:rPr>
        <w:t>SCM_gui.m</w:t>
      </w:r>
    </w:p>
    <w:p w14:paraId="1982B75B" w14:textId="77777777" w:rsidR="000079DE" w:rsidRDefault="00582175">
      <w:r>
        <w:rPr>
          <w:b/>
        </w:rPr>
        <w:t>[Extrait du code original (anglais)] Uses:</w:t>
      </w:r>
      <w:r>
        <w:t xml:space="preserve"> Aucune référence statique relevée ; examiner les appels dynamiques.</w:t>
      </w:r>
    </w:p>
    <w:p w14:paraId="46C0D26F" w14:textId="77777777" w:rsidR="000079DE" w:rsidRDefault="00FD393D">
      <w:hyperlink r:id="rId385">
        <w:r w:rsidR="00582175">
          <w:rPr>
            <w:color w:val="007C86"/>
            <w:u w:val="single"/>
          </w:rPr>
          <w:t>[Extrait du code original (anglais)] Open source</w:t>
        </w:r>
      </w:hyperlink>
      <w:r w:rsidR="00582175">
        <w:t xml:space="preserve"> | 29 lignes physiques ; 1 déclarations.</w:t>
      </w:r>
    </w:p>
    <w:p w14:paraId="6E55C4E3" w14:textId="77777777" w:rsidR="000079DE" w:rsidRDefault="00582175">
      <w:pPr>
        <w:pStyle w:val="Heading3"/>
      </w:pPr>
      <w:bookmarkStart w:id="936" w:name="b_section_404"/>
      <w:bookmarkEnd w:id="936"/>
      <w:r>
        <w:rPr>
          <w:b w:val="0"/>
        </w:rPr>
        <w:t>lib/display/fusiFiniteDisplayLimits.m</w:t>
      </w:r>
    </w:p>
    <w:p w14:paraId="6B6F2D20" w14:textId="77777777" w:rsidR="000079DE" w:rsidRDefault="00582175">
      <w:pPr>
        <w:pStyle w:val="TableCaption"/>
      </w:pPr>
      <w:bookmarkStart w:id="937" w:name="_Toc242988039"/>
      <w:r>
        <w:t>Tableau 179. Vue des fonctions - lib/display/fusiFiniteDisplayLimits.m</w:t>
      </w:r>
      <w:bookmarkStart w:id="938" w:name="b_table_179"/>
      <w:bookmarkEnd w:id="938"/>
      <w:bookmarkEnd w:id="937"/>
    </w:p>
    <w:tbl>
      <w:tblPr>
        <w:tblW w:w="0" w:type="auto"/>
        <w:jc w:val="center"/>
        <w:tblLayout w:type="fixed"/>
        <w:tblLook w:val="04A0" w:firstRow="1" w:lastRow="0" w:firstColumn="1" w:lastColumn="0" w:noHBand="0" w:noVBand="1"/>
      </w:tblPr>
      <w:tblGrid>
        <w:gridCol w:w="3183"/>
        <w:gridCol w:w="1933"/>
        <w:gridCol w:w="4774"/>
      </w:tblGrid>
      <w:tr w:rsidR="000079DE" w14:paraId="7D9F8A9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231DC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3A76E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F0F979" w14:textId="77777777" w:rsidR="000079DE" w:rsidRDefault="00582175">
            <w:pPr>
              <w:spacing w:after="0"/>
              <w:jc w:val="left"/>
            </w:pPr>
            <w:r>
              <w:rPr>
                <w:b/>
              </w:rPr>
              <w:t>Rôle de la fonction</w:t>
            </w:r>
          </w:p>
        </w:tc>
      </w:tr>
      <w:tr w:rsidR="000079DE" w14:paraId="4F187A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3E75E" w14:textId="77777777" w:rsidR="000079DE" w:rsidRDefault="00582175">
            <w:pPr>
              <w:spacing w:after="0"/>
              <w:jc w:val="left"/>
            </w:pPr>
            <w:r>
              <w:rPr>
                <w:rFonts w:ascii="Consolas" w:hAnsi="Consolas"/>
                <w:sz w:val="20"/>
              </w:rPr>
              <w:t>fusiFiniteDisplayLimits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FE362" w14:textId="77777777" w:rsidR="000079DE" w:rsidRDefault="00582175">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2DF2C" w14:textId="77777777" w:rsidR="000079DE" w:rsidRDefault="00582175">
            <w:pPr>
              <w:spacing w:after="0"/>
              <w:jc w:val="left"/>
            </w:pPr>
            <w:r>
              <w:t>[Extrait du code original (anglais)] Bounded deterministic 1-99% display limits. Never modifies the signal.</w:t>
            </w:r>
          </w:p>
        </w:tc>
      </w:tr>
    </w:tbl>
    <w:p w14:paraId="7912B69A" w14:textId="77777777" w:rsidR="000079DE" w:rsidRDefault="000079DE">
      <w:pPr>
        <w:spacing w:after="60"/>
      </w:pPr>
    </w:p>
    <w:p w14:paraId="5DF437FE" w14:textId="77777777" w:rsidR="000079DE" w:rsidRDefault="00582175">
      <w:r>
        <w:t>[Extrait du code original (anglais)] Bounded deterministic 1-99% display limits. Never modifies the signal.</w:t>
      </w:r>
    </w:p>
    <w:p w14:paraId="7D14E376" w14:textId="77777777" w:rsidR="000079DE" w:rsidRDefault="00582175">
      <w:r>
        <w:rPr>
          <w:b/>
        </w:rPr>
        <w:t>[Extrait du code original (anglais)] Interface:</w:t>
      </w:r>
      <w:r>
        <w:t xml:space="preserve"> </w:t>
      </w:r>
      <w:r>
        <w:rPr>
          <w:rFonts w:ascii="Consolas" w:hAnsi="Consolas"/>
          <w:sz w:val="20"/>
        </w:rPr>
        <w:t>function limits=fusiFiniteDisplayLimits(A)</w:t>
      </w:r>
    </w:p>
    <w:p w14:paraId="25671E0E" w14:textId="77777777" w:rsidR="000079DE" w:rsidRDefault="00582175">
      <w:r>
        <w:rPr>
          <w:b/>
        </w:rPr>
        <w:t>[Extrait du code original (anglais)] Referenced by:</w:t>
      </w:r>
      <w:r>
        <w:t xml:space="preserve"> </w:t>
      </w:r>
      <w:r>
        <w:rPr>
          <w:rFonts w:ascii="Consolas" w:hAnsi="Consolas"/>
          <w:sz w:val="20"/>
        </w:rPr>
        <w:t>fUSI_Live_Studio.m</w:t>
      </w:r>
      <w:r>
        <w:t xml:space="preserve">; </w:t>
      </w:r>
      <w:r>
        <w:rPr>
          <w:rFonts w:ascii="Consolas" w:hAnsi="Consolas"/>
          <w:sz w:val="20"/>
        </w:rPr>
        <w:t>lib/display/fusiMovieDisplayLimits.m</w:t>
      </w:r>
    </w:p>
    <w:p w14:paraId="7FF8C00C" w14:textId="77777777" w:rsidR="000079DE" w:rsidRDefault="00582175">
      <w:r>
        <w:rPr>
          <w:b/>
        </w:rPr>
        <w:lastRenderedPageBreak/>
        <w:t>[Extrait du code original (anglais)] Uses:</w:t>
      </w:r>
      <w:r>
        <w:t xml:space="preserve"> Aucune référence statique relevée ; examiner les appels dynamiques.</w:t>
      </w:r>
    </w:p>
    <w:p w14:paraId="04EC78B6" w14:textId="77777777" w:rsidR="000079DE" w:rsidRDefault="00FD393D">
      <w:hyperlink r:id="rId386">
        <w:r w:rsidR="00582175">
          <w:rPr>
            <w:color w:val="007C86"/>
            <w:u w:val="single"/>
          </w:rPr>
          <w:t>[Extrait du code original (anglais)] Open source</w:t>
        </w:r>
      </w:hyperlink>
      <w:r w:rsidR="00582175">
        <w:t xml:space="preserve"> | 8 lignes physiques ; 1 déclarations.</w:t>
      </w:r>
    </w:p>
    <w:p w14:paraId="7EDF8467" w14:textId="77777777" w:rsidR="000079DE" w:rsidRDefault="00582175">
      <w:pPr>
        <w:pStyle w:val="Heading3"/>
      </w:pPr>
      <w:bookmarkStart w:id="939" w:name="b_section_405"/>
      <w:bookmarkEnd w:id="939"/>
      <w:r>
        <w:rPr>
          <w:b w:val="0"/>
        </w:rPr>
        <w:t>lib/display/fusiLiveSearch.m</w:t>
      </w:r>
    </w:p>
    <w:p w14:paraId="5FE75CA6" w14:textId="77777777" w:rsidR="000079DE" w:rsidRDefault="00582175">
      <w:pPr>
        <w:pStyle w:val="TableCaption"/>
      </w:pPr>
      <w:bookmarkStart w:id="940" w:name="_Toc242988040"/>
      <w:r>
        <w:t>Tableau 180. Vue des fonctions - lib/display/fusiLiveSearch.m</w:t>
      </w:r>
      <w:bookmarkStart w:id="941" w:name="b_table_180"/>
      <w:bookmarkEnd w:id="941"/>
      <w:bookmarkEnd w:id="940"/>
    </w:p>
    <w:tbl>
      <w:tblPr>
        <w:tblW w:w="0" w:type="auto"/>
        <w:jc w:val="center"/>
        <w:tblLayout w:type="fixed"/>
        <w:tblLook w:val="04A0" w:firstRow="1" w:lastRow="0" w:firstColumn="1" w:lastColumn="0" w:noHBand="0" w:noVBand="1"/>
      </w:tblPr>
      <w:tblGrid>
        <w:gridCol w:w="3183"/>
        <w:gridCol w:w="1933"/>
        <w:gridCol w:w="4774"/>
      </w:tblGrid>
      <w:tr w:rsidR="000079DE" w14:paraId="4EDBFF9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DA489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206F9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6716A1" w14:textId="77777777" w:rsidR="000079DE" w:rsidRDefault="00582175">
            <w:pPr>
              <w:spacing w:after="0"/>
              <w:jc w:val="left"/>
            </w:pPr>
            <w:r>
              <w:rPr>
                <w:b/>
              </w:rPr>
              <w:t>Rôle de la fonction</w:t>
            </w:r>
          </w:p>
        </w:tc>
      </w:tr>
      <w:tr w:rsidR="000079DE" w14:paraId="1A4572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953A4" w14:textId="77777777" w:rsidR="000079DE" w:rsidRDefault="00582175">
            <w:pPr>
              <w:spacing w:after="0"/>
              <w:jc w:val="left"/>
            </w:pPr>
            <w:r>
              <w:rPr>
                <w:rFonts w:ascii="Consolas" w:hAnsi="Consolas"/>
                <w:sz w:val="20"/>
              </w:rPr>
              <w:t>fusiLiveSearch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AAA38" w14:textId="77777777" w:rsidR="000079DE" w:rsidRDefault="00582175">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118E9" w14:textId="77777777" w:rsidR="000079DE" w:rsidRDefault="00582175">
            <w:pPr>
              <w:spacing w:after="0"/>
              <w:jc w:val="left"/>
            </w:pPr>
            <w:r>
              <w:t>[Extrait du code original (anglais)] Classic edits commit String on focus loss. Track key events for live search.</w:t>
            </w:r>
          </w:p>
        </w:tc>
      </w:tr>
      <w:tr w:rsidR="000079DE" w14:paraId="5C55A3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5E4B1" w14:textId="77777777" w:rsidR="000079DE" w:rsidRDefault="00582175">
            <w:pPr>
              <w:spacing w:after="0"/>
              <w:jc w:val="left"/>
            </w:pPr>
            <w:r>
              <w:rPr>
                <w:rFonts w:ascii="Consolas" w:hAnsi="Consolas"/>
                <w:sz w:val="20"/>
              </w:rPr>
              <w:t>committed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93576F" w14:textId="77777777" w:rsidR="000079DE" w:rsidRDefault="00582175">
            <w:pPr>
              <w:spacing w:after="0"/>
              <w:jc w:val="left"/>
            </w:pPr>
            <w:r>
              <w:t>6-9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DFDFD" w14:textId="77777777" w:rsidR="000079DE" w:rsidRDefault="00582175">
            <w:pPr>
              <w:spacing w:after="0"/>
              <w:jc w:val="left"/>
            </w:pPr>
            <w:r>
              <w:t>Fonction locale/de rappel : committed.</w:t>
            </w:r>
          </w:p>
        </w:tc>
      </w:tr>
      <w:tr w:rsidR="000079DE" w14:paraId="363E6E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9C396" w14:textId="77777777" w:rsidR="000079DE" w:rsidRDefault="00582175">
            <w:pPr>
              <w:spacing w:after="0"/>
              <w:jc w:val="left"/>
            </w:pPr>
            <w:r>
              <w:rPr>
                <w:rFonts w:ascii="Consolas" w:hAnsi="Consolas"/>
                <w:sz w:val="20"/>
              </w:rPr>
              <w:t>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13B4A" w14:textId="77777777" w:rsidR="000079DE" w:rsidRDefault="00582175">
            <w:pPr>
              <w:spacing w:after="0"/>
              <w:jc w:val="left"/>
            </w:pPr>
            <w:r>
              <w:t>10-32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C7201" w14:textId="77777777" w:rsidR="000079DE" w:rsidRDefault="00582175">
            <w:pPr>
              <w:spacing w:after="0"/>
              <w:jc w:val="left"/>
            </w:pPr>
            <w:r>
              <w:t>Fonction locale/de rappel : press.</w:t>
            </w:r>
          </w:p>
        </w:tc>
      </w:tr>
      <w:tr w:rsidR="000079DE" w14:paraId="331234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B3774" w14:textId="77777777" w:rsidR="000079DE" w:rsidRDefault="00582175">
            <w:pPr>
              <w:spacing w:after="0"/>
              <w:jc w:val="left"/>
            </w:pPr>
            <w:r>
              <w:rPr>
                <w:rFonts w:ascii="Consolas" w:hAnsi="Consolas"/>
                <w:sz w:val="20"/>
              </w:rPr>
              <w:t>released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B13B0" w14:textId="77777777" w:rsidR="000079DE" w:rsidRDefault="00582175">
            <w:pPr>
              <w:spacing w:after="0"/>
              <w:jc w:val="left"/>
            </w:pPr>
            <w:r>
              <w:t>33-38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F29C4" w14:textId="77777777" w:rsidR="000079DE" w:rsidRDefault="00582175">
            <w:pPr>
              <w:spacing w:after="0"/>
              <w:jc w:val="left"/>
            </w:pPr>
            <w:r>
              <w:t>Fonction locale/de rappel : released.</w:t>
            </w:r>
          </w:p>
        </w:tc>
      </w:tr>
    </w:tbl>
    <w:p w14:paraId="5C75B6DE" w14:textId="77777777" w:rsidR="000079DE" w:rsidRDefault="000079DE">
      <w:pPr>
        <w:spacing w:after="60"/>
      </w:pPr>
    </w:p>
    <w:p w14:paraId="2AF559B6" w14:textId="77777777" w:rsidR="000079DE" w:rsidRDefault="00582175">
      <w:r>
        <w:t>[Extrait du code original (anglais)] Classic edits commit String on focus loss. Track key events for live search.</w:t>
      </w:r>
    </w:p>
    <w:p w14:paraId="217F66A6" w14:textId="77777777" w:rsidR="000079DE" w:rsidRDefault="00582175">
      <w:r>
        <w:rPr>
          <w:b/>
        </w:rPr>
        <w:t>[Extrait du code original (anglais)] Interface:</w:t>
      </w:r>
      <w:r>
        <w:t xml:space="preserve"> </w:t>
      </w:r>
      <w:r>
        <w:rPr>
          <w:rFonts w:ascii="Consolas" w:hAnsi="Consolas"/>
          <w:sz w:val="20"/>
        </w:rPr>
        <w:t>function fusiLiveSearch(h,changed)</w:t>
      </w:r>
    </w:p>
    <w:p w14:paraId="2F91A561" w14:textId="77777777" w:rsidR="000079DE" w:rsidRDefault="00582175">
      <w:r>
        <w:rPr>
          <w:b/>
        </w:rPr>
        <w:t>[Extrait du code original (anglais)] Referenced by:</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01824120" w14:textId="77777777" w:rsidR="000079DE" w:rsidRDefault="00582175">
      <w:r>
        <w:rPr>
          <w:b/>
        </w:rPr>
        <w:t>[Extrait du code original (anglais)] Uses:</w:t>
      </w:r>
      <w:r>
        <w:t xml:space="preserve"> Aucune référence statique relevée ; examiner les appels dynamiques.</w:t>
      </w:r>
    </w:p>
    <w:p w14:paraId="7D0915A7" w14:textId="77777777" w:rsidR="000079DE" w:rsidRDefault="00FD393D">
      <w:hyperlink r:id="rId387">
        <w:r w:rsidR="00582175">
          <w:rPr>
            <w:color w:val="007C86"/>
            <w:u w:val="single"/>
          </w:rPr>
          <w:t>[Extrait du code original (anglais)] Open source</w:t>
        </w:r>
      </w:hyperlink>
      <w:r w:rsidR="00582175">
        <w:t xml:space="preserve"> | 38 lignes physiques ; 4 déclarations.</w:t>
      </w:r>
    </w:p>
    <w:p w14:paraId="6090AE3D" w14:textId="77777777" w:rsidR="000079DE" w:rsidRDefault="00582175">
      <w:pPr>
        <w:pStyle w:val="Heading3"/>
      </w:pPr>
      <w:bookmarkStart w:id="942" w:name="b_section_406"/>
      <w:bookmarkEnd w:id="942"/>
      <w:r>
        <w:rPr>
          <w:b w:val="0"/>
        </w:rPr>
        <w:t>lib/display/fusiMovieDisplayLimits.m</w:t>
      </w:r>
    </w:p>
    <w:p w14:paraId="2979483B" w14:textId="77777777" w:rsidR="000079DE" w:rsidRDefault="00582175">
      <w:pPr>
        <w:pStyle w:val="TableCaption"/>
      </w:pPr>
      <w:bookmarkStart w:id="943" w:name="_Toc242988041"/>
      <w:r>
        <w:t>Tableau 181. Vue des fonctions - lib/display/fusiMovieDisplayLimits.m</w:t>
      </w:r>
      <w:bookmarkStart w:id="944" w:name="b_table_181"/>
      <w:bookmarkEnd w:id="944"/>
      <w:bookmarkEnd w:id="943"/>
    </w:p>
    <w:tbl>
      <w:tblPr>
        <w:tblW w:w="0" w:type="auto"/>
        <w:jc w:val="center"/>
        <w:tblLayout w:type="fixed"/>
        <w:tblLook w:val="04A0" w:firstRow="1" w:lastRow="0" w:firstColumn="1" w:lastColumn="0" w:noHBand="0" w:noVBand="1"/>
      </w:tblPr>
      <w:tblGrid>
        <w:gridCol w:w="3183"/>
        <w:gridCol w:w="1933"/>
        <w:gridCol w:w="4774"/>
      </w:tblGrid>
      <w:tr w:rsidR="000079DE" w14:paraId="3DD6E87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D4D2C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A60F5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A7D659" w14:textId="77777777" w:rsidR="000079DE" w:rsidRDefault="00582175">
            <w:pPr>
              <w:spacing w:after="0"/>
              <w:jc w:val="left"/>
            </w:pPr>
            <w:r>
              <w:rPr>
                <w:b/>
              </w:rPr>
              <w:t>Rôle de la fonction</w:t>
            </w:r>
          </w:p>
        </w:tc>
      </w:tr>
      <w:tr w:rsidR="000079DE" w14:paraId="1A6364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1697B" w14:textId="77777777" w:rsidR="000079DE" w:rsidRDefault="00582175">
            <w:pPr>
              <w:spacing w:after="0"/>
              <w:jc w:val="left"/>
            </w:pPr>
            <w:r>
              <w:rPr>
                <w:rFonts w:ascii="Consolas" w:hAnsi="Consolas"/>
                <w:sz w:val="20"/>
              </w:rPr>
              <w:lastRenderedPageBreak/>
              <w:t>fusiMovieDisplayLimits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899BA" w14:textId="77777777" w:rsidR="000079DE" w:rsidRDefault="00582175">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E731F" w14:textId="77777777" w:rsidR="000079DE" w:rsidRDefault="00582175">
            <w:pPr>
              <w:spacing w:after="0"/>
              <w:jc w:val="left"/>
            </w:pPr>
            <w:r>
              <w:t>[Extrait du code original (anglais)] Fixed contrast over time, separately for each acquired plane. Sample at most twenty time points instead of sorting a complete multi-GB movie.</w:t>
            </w:r>
          </w:p>
        </w:tc>
      </w:tr>
    </w:tbl>
    <w:p w14:paraId="721150BD" w14:textId="77777777" w:rsidR="000079DE" w:rsidRDefault="000079DE">
      <w:pPr>
        <w:spacing w:after="60"/>
      </w:pPr>
    </w:p>
    <w:p w14:paraId="1D534F02" w14:textId="77777777" w:rsidR="000079DE" w:rsidRDefault="00582175">
      <w:r>
        <w:t>[Extrait du code original (anglais)] Fixed contrast over time, separately for each acquired plane. Sample at most twenty time points instead of sorting a complete multi-GB movie.</w:t>
      </w:r>
    </w:p>
    <w:p w14:paraId="200ACC61" w14:textId="77777777" w:rsidR="000079DE" w:rsidRDefault="00582175">
      <w:r>
        <w:rPr>
          <w:b/>
        </w:rPr>
        <w:t>[Extrait du code original (anglais)] Interface:</w:t>
      </w:r>
      <w:r>
        <w:t xml:space="preserve"> </w:t>
      </w:r>
      <w:r>
        <w:rPr>
          <w:rFonts w:ascii="Consolas" w:hAnsi="Consolas"/>
          <w:sz w:val="20"/>
        </w:rPr>
        <w:t>function limits=fusiMovieDisplayLimits(I)</w:t>
      </w:r>
    </w:p>
    <w:p w14:paraId="594F781C" w14:textId="77777777" w:rsidR="000079DE" w:rsidRDefault="00582175">
      <w:r>
        <w:rPr>
          <w:b/>
        </w:rPr>
        <w:t>[Extrait du code original (anglais)] Referenced by:</w:t>
      </w:r>
      <w:r>
        <w:t xml:space="preserve"> </w:t>
      </w:r>
      <w:r>
        <w:rPr>
          <w:rFonts w:ascii="Consolas" w:hAnsi="Consolas"/>
          <w:sz w:val="20"/>
        </w:rPr>
        <w:t>fUSI_Live_Studio.m</w:t>
      </w:r>
    </w:p>
    <w:p w14:paraId="58BF9FF7" w14:textId="77777777" w:rsidR="000079DE" w:rsidRDefault="00582175">
      <w:r>
        <w:rPr>
          <w:b/>
        </w:rPr>
        <w:t>[Extrait du code original (anglais)] Uses:</w:t>
      </w:r>
      <w:r>
        <w:t xml:space="preserve"> </w:t>
      </w:r>
      <w:r>
        <w:rPr>
          <w:rFonts w:ascii="Consolas" w:hAnsi="Consolas"/>
          <w:sz w:val="20"/>
        </w:rPr>
        <w:t>lib/display/fusiFiniteDisplayLimits.m</w:t>
      </w:r>
    </w:p>
    <w:p w14:paraId="4A689FBF" w14:textId="77777777" w:rsidR="000079DE" w:rsidRDefault="00FD393D">
      <w:hyperlink r:id="rId388">
        <w:r w:rsidR="00582175">
          <w:rPr>
            <w:color w:val="007C86"/>
            <w:u w:val="single"/>
          </w:rPr>
          <w:t>[Extrait du code original (anglais)] Open source</w:t>
        </w:r>
      </w:hyperlink>
      <w:r w:rsidR="00582175">
        <w:t xml:space="preserve"> | 11 lignes physiques ; 1 déclarations.</w:t>
      </w:r>
    </w:p>
    <w:p w14:paraId="2AC53423" w14:textId="77777777" w:rsidR="000079DE" w:rsidRDefault="00582175">
      <w:pPr>
        <w:pStyle w:val="Heading3"/>
      </w:pPr>
      <w:bookmarkStart w:id="945" w:name="b_section_407"/>
      <w:bookmarkEnd w:id="945"/>
      <w:r>
        <w:rPr>
          <w:b w:val="0"/>
        </w:rPr>
        <w:t>lib/display/fusiOverlayAppearance.m</w:t>
      </w:r>
    </w:p>
    <w:p w14:paraId="6A6DDCB5" w14:textId="77777777" w:rsidR="000079DE" w:rsidRDefault="00582175">
      <w:pPr>
        <w:pStyle w:val="TableCaption"/>
      </w:pPr>
      <w:bookmarkStart w:id="946" w:name="_Toc242988042"/>
      <w:r>
        <w:t>Tableau 182. Vue des fonctions - lib/display/fusiOverlayAppearance.m</w:t>
      </w:r>
      <w:bookmarkStart w:id="947" w:name="b_table_182"/>
      <w:bookmarkEnd w:id="947"/>
      <w:bookmarkEnd w:id="946"/>
    </w:p>
    <w:tbl>
      <w:tblPr>
        <w:tblW w:w="0" w:type="auto"/>
        <w:jc w:val="center"/>
        <w:tblLayout w:type="fixed"/>
        <w:tblLook w:val="04A0" w:firstRow="1" w:lastRow="0" w:firstColumn="1" w:lastColumn="0" w:noHBand="0" w:noVBand="1"/>
      </w:tblPr>
      <w:tblGrid>
        <w:gridCol w:w="3183"/>
        <w:gridCol w:w="1933"/>
        <w:gridCol w:w="4774"/>
      </w:tblGrid>
      <w:tr w:rsidR="000079DE" w14:paraId="6C7714C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B8FC3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B0E2D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FAF433" w14:textId="77777777" w:rsidR="000079DE" w:rsidRDefault="00582175">
            <w:pPr>
              <w:spacing w:after="0"/>
              <w:jc w:val="left"/>
            </w:pPr>
            <w:r>
              <w:rPr>
                <w:b/>
              </w:rPr>
              <w:t>Rôle de la fonction</w:t>
            </w:r>
          </w:p>
        </w:tc>
      </w:tr>
      <w:tr w:rsidR="000079DE" w14:paraId="25B953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5F93B" w14:textId="77777777" w:rsidR="000079DE" w:rsidRDefault="00582175">
            <w:pPr>
              <w:spacing w:after="0"/>
              <w:jc w:val="left"/>
            </w:pPr>
            <w:r>
              <w:rPr>
                <w:rFonts w:ascii="Consolas" w:hAnsi="Consolas"/>
                <w:sz w:val="20"/>
              </w:rPr>
              <w:t>fusiOverlayAppearance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7108A" w14:textId="77777777" w:rsidR="000079DE" w:rsidRDefault="00582175">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2829B" w14:textId="77777777" w:rsidR="000079DE" w:rsidRDefault="00582175">
            <w:pPr>
              <w:spacing w:after="0"/>
              <w:jc w:val="left"/>
            </w:pPr>
            <w:r>
              <w:t>[Extrait du code original (anglais)] Video GUI's display transfer, shared with the 3D viewer. No data changes.</w:t>
            </w:r>
          </w:p>
        </w:tc>
      </w:tr>
    </w:tbl>
    <w:p w14:paraId="51C6D03D" w14:textId="77777777" w:rsidR="000079DE" w:rsidRDefault="000079DE">
      <w:pPr>
        <w:spacing w:after="60"/>
      </w:pPr>
    </w:p>
    <w:p w14:paraId="532F9EB5" w14:textId="77777777" w:rsidR="000079DE" w:rsidRDefault="00582175">
      <w:r>
        <w:t>[Extrait du code original (anglais)] Video GUI's display transfer, shared with the 3D viewer. No data changes.</w:t>
      </w:r>
    </w:p>
    <w:p w14:paraId="64E86AD5" w14:textId="77777777" w:rsidR="000079DE" w:rsidRDefault="00582175">
      <w:r>
        <w:rPr>
          <w:b/>
        </w:rPr>
        <w:t>[Extrait du code original (anglais)] Interface:</w:t>
      </w:r>
      <w:r>
        <w:t xml:space="preserve"> </w:t>
      </w:r>
      <w:r>
        <w:rPr>
          <w:rFonts w:ascii="Consolas" w:hAnsi="Consolas"/>
          <w:sz w:val="20"/>
        </w:rPr>
        <w:t>function [dispMap,alphaMap,rgb] = fusiOverlayAppearance(rawMap,s,baseMask)</w:t>
      </w:r>
    </w:p>
    <w:p w14:paraId="4357487E" w14:textId="77777777" w:rsidR="000079DE" w:rsidRDefault="00582175">
      <w:r>
        <w:rPr>
          <w:b/>
        </w:rPr>
        <w:t>[Extrait du code original (anglais)] Referenced by:</w:t>
      </w:r>
      <w:r>
        <w:t xml:space="preserve"> </w:t>
      </w:r>
      <w:r>
        <w:rPr>
          <w:rFonts w:ascii="Consolas" w:hAnsi="Consolas"/>
          <w:sz w:val="20"/>
        </w:rPr>
        <w:t>fusiVolumeGUI.m</w:t>
      </w:r>
      <w:r>
        <w:t xml:space="preserve">; </w:t>
      </w:r>
      <w:r>
        <w:rPr>
          <w:rFonts w:ascii="Consolas" w:hAnsi="Consolas"/>
          <w:sz w:val="20"/>
        </w:rPr>
        <w:t>lib/volume/fusiVolumeReviewAtlas.m</w:t>
      </w:r>
      <w:r>
        <w:t xml:space="preserve">; </w:t>
      </w:r>
      <w:r>
        <w:rPr>
          <w:rFonts w:ascii="Consolas" w:hAnsi="Consolas"/>
          <w:sz w:val="20"/>
        </w:rPr>
        <w:t>lib/volume/fusiVolumeRGBA.m</w:t>
      </w:r>
    </w:p>
    <w:p w14:paraId="0684DED2" w14:textId="77777777" w:rsidR="000079DE" w:rsidRDefault="00582175">
      <w:r>
        <w:rPr>
          <w:b/>
        </w:rPr>
        <w:t>[Extrait du code original (anglais)] Uses:</w:t>
      </w:r>
      <w:r>
        <w:t xml:space="preserve"> Aucune référence statique relevée ; examiner les appels dynamiques.</w:t>
      </w:r>
    </w:p>
    <w:p w14:paraId="3264D7FC" w14:textId="77777777" w:rsidR="000079DE" w:rsidRDefault="00FD393D">
      <w:hyperlink r:id="rId389">
        <w:r w:rsidR="00582175">
          <w:rPr>
            <w:color w:val="007C86"/>
            <w:u w:val="single"/>
          </w:rPr>
          <w:t>[Extrait du code original (anglais)] Open source</w:t>
        </w:r>
      </w:hyperlink>
      <w:r w:rsidR="00582175">
        <w:t xml:space="preserve"> | 34 lignes physiques ; 1 déclarations.</w:t>
      </w:r>
    </w:p>
    <w:p w14:paraId="61BEB324" w14:textId="77777777" w:rsidR="000079DE" w:rsidRDefault="00582175">
      <w:pPr>
        <w:pStyle w:val="Heading3"/>
      </w:pPr>
      <w:bookmarkStart w:id="948" w:name="b_section_408"/>
      <w:bookmarkEnd w:id="948"/>
      <w:r>
        <w:rPr>
          <w:b w:val="0"/>
        </w:rPr>
        <w:lastRenderedPageBreak/>
        <w:t>lib/display/fusiProgressDisplay.m</w:t>
      </w:r>
    </w:p>
    <w:p w14:paraId="6BEB48B0" w14:textId="77777777" w:rsidR="000079DE" w:rsidRDefault="00582175">
      <w:pPr>
        <w:pStyle w:val="TableCaption"/>
      </w:pPr>
      <w:bookmarkStart w:id="949" w:name="_Toc242988043"/>
      <w:r>
        <w:t>Tableau 183. Vue des fonctions - lib/display/fusiProgressDisplay.m</w:t>
      </w:r>
      <w:bookmarkStart w:id="950" w:name="b_table_183"/>
      <w:bookmarkEnd w:id="950"/>
      <w:bookmarkEnd w:id="949"/>
    </w:p>
    <w:tbl>
      <w:tblPr>
        <w:tblW w:w="0" w:type="auto"/>
        <w:jc w:val="center"/>
        <w:tblLayout w:type="fixed"/>
        <w:tblLook w:val="04A0" w:firstRow="1" w:lastRow="0" w:firstColumn="1" w:lastColumn="0" w:noHBand="0" w:noVBand="1"/>
      </w:tblPr>
      <w:tblGrid>
        <w:gridCol w:w="3183"/>
        <w:gridCol w:w="1933"/>
        <w:gridCol w:w="4774"/>
      </w:tblGrid>
      <w:tr w:rsidR="000079DE" w14:paraId="02EF7B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50754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AF3F6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20A890" w14:textId="77777777" w:rsidR="000079DE" w:rsidRDefault="00582175">
            <w:pPr>
              <w:spacing w:after="0"/>
              <w:jc w:val="left"/>
            </w:pPr>
            <w:r>
              <w:rPr>
                <w:b/>
              </w:rPr>
              <w:t>Rôle de la fonction</w:t>
            </w:r>
          </w:p>
        </w:tc>
      </w:tr>
      <w:tr w:rsidR="000079DE" w14:paraId="24E922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7FF0C" w14:textId="77777777" w:rsidR="000079DE" w:rsidRDefault="00582175">
            <w:pPr>
              <w:spacing w:after="0"/>
              <w:jc w:val="left"/>
            </w:pPr>
            <w:r>
              <w:rPr>
                <w:rFonts w:ascii="Consolas" w:hAnsi="Consolas"/>
                <w:sz w:val="20"/>
              </w:rPr>
              <w:t>fusiProgressDisplay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03D11" w14:textId="77777777" w:rsidR="000079DE" w:rsidRDefault="00582175">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36728" w14:textId="77777777" w:rsidR="000079DE" w:rsidRDefault="00582175">
            <w:pPr>
              <w:spacing w:after="0"/>
              <w:jc w:val="left"/>
            </w:pPr>
            <w:r>
              <w:t>[Extrait du code original (anglais)] Display the current transfer/read phase, not a weighted pipeline fraction. Existing two-argument progress callbacks remain compatible. Counts in the loader's status...</w:t>
            </w:r>
          </w:p>
        </w:tc>
      </w:tr>
      <w:tr w:rsidR="000079DE" w14:paraId="6A3341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DBD2F" w14:textId="77777777" w:rsidR="000079DE" w:rsidRDefault="00582175">
            <w:pPr>
              <w:spacing w:after="0"/>
              <w:jc w:val="left"/>
            </w:pPr>
            <w:r>
              <w:rPr>
                <w:rFonts w:ascii="Consolas" w:hAnsi="Consolas"/>
                <w:sz w:val="20"/>
              </w:rPr>
              <w:t>durationText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F7ACF" w14:textId="77777777" w:rsidR="000079DE" w:rsidRDefault="00582175">
            <w:pPr>
              <w:spacing w:after="0"/>
              <w:jc w:val="left"/>
            </w:pPr>
            <w:r>
              <w:t>75-80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71CA9" w14:textId="77777777" w:rsidR="000079DE" w:rsidRDefault="00582175">
            <w:pPr>
              <w:spacing w:after="0"/>
              <w:jc w:val="left"/>
            </w:pPr>
            <w:r>
              <w:t>Fonction locale/de rappel : duration Text.</w:t>
            </w:r>
          </w:p>
        </w:tc>
      </w:tr>
    </w:tbl>
    <w:p w14:paraId="4B63ED77" w14:textId="77777777" w:rsidR="000079DE" w:rsidRDefault="000079DE">
      <w:pPr>
        <w:spacing w:after="60"/>
      </w:pPr>
    </w:p>
    <w:p w14:paraId="5399C9A4" w14:textId="77777777" w:rsidR="000079DE" w:rsidRDefault="00582175">
      <w:r>
        <w:t>[Extrait du code original (anglais)] Display the current transfer/read phase, not a weighted pipeline fraction. Existing two-argument progress callbacks remain compatible. Counts in the loader's status text carry the real byte/frame progress through wrappers that scale the overall fraction for the rest of the Studio transaction.</w:t>
      </w:r>
    </w:p>
    <w:p w14:paraId="4DD9897F" w14:textId="77777777" w:rsidR="000079DE" w:rsidRDefault="00582175">
      <w:r>
        <w:rPr>
          <w:b/>
        </w:rPr>
        <w:t>[Extrait du code original (anglais)] Interface:</w:t>
      </w:r>
      <w:r>
        <w:t xml:space="preserve"> </w:t>
      </w:r>
      <w:r>
        <w:rPr>
          <w:rFonts w:ascii="Consolas" w:hAnsi="Consolas"/>
          <w:sz w:val="20"/>
        </w:rPr>
        <w:t>function [display,state]=fusiProgressDisplay(fraction,stage,elapsed,state)</w:t>
      </w:r>
    </w:p>
    <w:p w14:paraId="2D7C9CB6" w14:textId="77777777" w:rsidR="000079DE" w:rsidRDefault="00582175">
      <w:r>
        <w:rPr>
          <w:b/>
        </w:rPr>
        <w:t>[Extrait du code original (anglais)] Referenced by:</w:t>
      </w:r>
      <w:r>
        <w:t xml:space="preserve"> </w:t>
      </w:r>
      <w:r>
        <w:rPr>
          <w:rFonts w:ascii="Consolas" w:hAnsi="Consolas"/>
          <w:sz w:val="20"/>
        </w:rPr>
        <w:t>deConfUSIon_ui.m</w:t>
      </w:r>
    </w:p>
    <w:p w14:paraId="2094C836" w14:textId="77777777" w:rsidR="000079DE" w:rsidRDefault="00582175">
      <w:r>
        <w:rPr>
          <w:b/>
        </w:rPr>
        <w:t>[Extrait du code original (anglais)] Uses:</w:t>
      </w:r>
      <w:r>
        <w:t xml:space="preserve"> Aucune référence statique relevée ; examiner les appels dynamiques.</w:t>
      </w:r>
    </w:p>
    <w:p w14:paraId="06D18E25" w14:textId="77777777" w:rsidR="000079DE" w:rsidRDefault="00FD393D">
      <w:hyperlink r:id="rId390">
        <w:r w:rsidR="00582175">
          <w:rPr>
            <w:color w:val="007C86"/>
            <w:u w:val="single"/>
          </w:rPr>
          <w:t>[Extrait du code original (anglais)] Open source</w:t>
        </w:r>
      </w:hyperlink>
      <w:r w:rsidR="00582175">
        <w:t xml:space="preserve"> | 80 lignes physiques ; 2 déclarations.</w:t>
      </w:r>
    </w:p>
    <w:p w14:paraId="3046E2B5" w14:textId="77777777" w:rsidR="000079DE" w:rsidRDefault="00582175">
      <w:pPr>
        <w:pStyle w:val="Heading3"/>
      </w:pPr>
      <w:bookmarkStart w:id="951" w:name="b_section_409"/>
      <w:bookmarkEnd w:id="951"/>
      <w:r>
        <w:rPr>
          <w:b w:val="0"/>
        </w:rPr>
        <w:t>lib/display/fusiRegionAnnotations.m</w:t>
      </w:r>
    </w:p>
    <w:p w14:paraId="2A73F540" w14:textId="77777777" w:rsidR="000079DE" w:rsidRDefault="00582175">
      <w:pPr>
        <w:pStyle w:val="TableCaption"/>
      </w:pPr>
      <w:bookmarkStart w:id="952" w:name="_Toc242988044"/>
      <w:r>
        <w:t>Tableau 184. Vue des fonctions - lib/display/fusiRegionAnnotations.m</w:t>
      </w:r>
      <w:bookmarkStart w:id="953" w:name="b_table_184"/>
      <w:bookmarkEnd w:id="953"/>
      <w:bookmarkEnd w:id="952"/>
    </w:p>
    <w:tbl>
      <w:tblPr>
        <w:tblW w:w="0" w:type="auto"/>
        <w:jc w:val="center"/>
        <w:tblLayout w:type="fixed"/>
        <w:tblLook w:val="04A0" w:firstRow="1" w:lastRow="0" w:firstColumn="1" w:lastColumn="0" w:noHBand="0" w:noVBand="1"/>
      </w:tblPr>
      <w:tblGrid>
        <w:gridCol w:w="3183"/>
        <w:gridCol w:w="1933"/>
        <w:gridCol w:w="4774"/>
      </w:tblGrid>
      <w:tr w:rsidR="000079DE" w14:paraId="7F85BD6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94544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71A17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4D7B72" w14:textId="77777777" w:rsidR="000079DE" w:rsidRDefault="00582175">
            <w:pPr>
              <w:spacing w:after="0"/>
              <w:jc w:val="left"/>
            </w:pPr>
            <w:r>
              <w:rPr>
                <w:b/>
              </w:rPr>
              <w:t>Rôle de la fonction</w:t>
            </w:r>
          </w:p>
        </w:tc>
      </w:tr>
      <w:tr w:rsidR="000079DE" w14:paraId="21A176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0BF7C" w14:textId="77777777" w:rsidR="000079DE" w:rsidRDefault="00582175">
            <w:pPr>
              <w:spacing w:after="0"/>
              <w:jc w:val="left"/>
            </w:pPr>
            <w:r>
              <w:rPr>
                <w:rFonts w:ascii="Consolas" w:hAnsi="Consolas"/>
                <w:sz w:val="20"/>
              </w:rPr>
              <w:t>fusiRegionAnnotations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EDD94" w14:textId="77777777" w:rsidR="000079DE" w:rsidRDefault="00582175">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72EF7" w14:textId="77777777" w:rsidR="000079DE" w:rsidRDefault="00582175">
            <w:pPr>
              <w:spacing w:after="0"/>
              <w:jc w:val="left"/>
            </w:pPr>
            <w:r>
              <w:t>[Extrait du code original (anglais)] Cache per-slice positions and reuse text objects during atlas browsing.</w:t>
            </w:r>
          </w:p>
        </w:tc>
      </w:tr>
      <w:tr w:rsidR="000079DE" w14:paraId="4F520F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3A8CAA" w14:textId="77777777" w:rsidR="000079DE" w:rsidRDefault="00582175">
            <w:pPr>
              <w:spacing w:after="0"/>
              <w:jc w:val="left"/>
            </w:pPr>
            <w:r>
              <w:rPr>
                <w:rFonts w:ascii="Consolas" w:hAnsi="Consolas"/>
                <w:sz w:val="20"/>
              </w:rPr>
              <w:t>labelPositions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33B96" w14:textId="77777777" w:rsidR="000079DE" w:rsidRDefault="00582175">
            <w:pPr>
              <w:spacing w:after="0"/>
              <w:jc w:val="left"/>
            </w:pPr>
            <w:r>
              <w:t>37-52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1BD90" w14:textId="77777777" w:rsidR="000079DE" w:rsidRDefault="00582175">
            <w:pPr>
              <w:spacing w:after="0"/>
              <w:jc w:val="left"/>
            </w:pPr>
            <w:r>
              <w:t>Fonction locale/de rappel : label Positions.</w:t>
            </w:r>
          </w:p>
        </w:tc>
      </w:tr>
    </w:tbl>
    <w:p w14:paraId="1A29D209" w14:textId="77777777" w:rsidR="000079DE" w:rsidRDefault="000079DE">
      <w:pPr>
        <w:spacing w:after="60"/>
      </w:pPr>
    </w:p>
    <w:p w14:paraId="516B54A6" w14:textId="77777777" w:rsidR="000079DE" w:rsidRDefault="00582175">
      <w:r>
        <w:lastRenderedPageBreak/>
        <w:t>[Extrait du code original (anglais)] Cache per-slice positions and reuse text objects during atlas browsing.</w:t>
      </w:r>
    </w:p>
    <w:p w14:paraId="1D9B32AF" w14:textId="77777777" w:rsidR="000079DE" w:rsidRDefault="00582175">
      <w:r>
        <w:rPr>
          <w:b/>
        </w:rPr>
        <w:t>[Extrait du code original (anglais)] Interface:</w:t>
      </w:r>
      <w:r>
        <w:t xml:space="preserve"> </w:t>
      </w:r>
      <w:r>
        <w:rPr>
          <w:rFonts w:ascii="Consolas" w:hAnsi="Consolas"/>
          <w:sz w:val="20"/>
        </w:rPr>
        <w:t>function fusiRegionAnnotations(ax,L,info,shown,key,xData,yData)</w:t>
      </w:r>
    </w:p>
    <w:p w14:paraId="65F416E6"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601F5FA7" w14:textId="77777777" w:rsidR="000079DE" w:rsidRDefault="00582175">
      <w:r>
        <w:rPr>
          <w:b/>
        </w:rPr>
        <w:t>[Extrait du code original (anglais)] Uses:</w:t>
      </w:r>
      <w:r>
        <w:t xml:space="preserve"> </w:t>
      </w:r>
      <w:r>
        <w:rPr>
          <w:rFonts w:ascii="Consolas" w:hAnsi="Consolas"/>
          <w:sz w:val="20"/>
        </w:rPr>
        <w:t>lib/atlas/fusiAtlasRegionCatalog.m</w:t>
      </w:r>
    </w:p>
    <w:p w14:paraId="2EA56B4D" w14:textId="77777777" w:rsidR="000079DE" w:rsidRDefault="00FD393D">
      <w:hyperlink r:id="rId391">
        <w:r w:rsidR="00582175">
          <w:rPr>
            <w:color w:val="007C86"/>
            <w:u w:val="single"/>
          </w:rPr>
          <w:t>[Extrait du code original (anglais)] Open source</w:t>
        </w:r>
      </w:hyperlink>
      <w:r w:rsidR="00582175">
        <w:t xml:space="preserve"> | 52 lignes physiques ; 2 déclarations.</w:t>
      </w:r>
    </w:p>
    <w:p w14:paraId="1B123673" w14:textId="77777777" w:rsidR="000079DE" w:rsidRDefault="00582175">
      <w:pPr>
        <w:pStyle w:val="Heading3"/>
      </w:pPr>
      <w:bookmarkStart w:id="954" w:name="b_section_410"/>
      <w:bookmarkEnd w:id="954"/>
      <w:r>
        <w:rPr>
          <w:b w:val="0"/>
        </w:rPr>
        <w:t>lib/display/fusiRegionBoundaryOverlay.m</w:t>
      </w:r>
    </w:p>
    <w:p w14:paraId="24BFAC93" w14:textId="77777777" w:rsidR="000079DE" w:rsidRDefault="00582175">
      <w:pPr>
        <w:pStyle w:val="TableCaption"/>
      </w:pPr>
      <w:bookmarkStart w:id="955" w:name="_Toc242988045"/>
      <w:r>
        <w:t>Tableau 185. Vue des fonctions - lib/display/fusiRegionBoundaryOverlay.m</w:t>
      </w:r>
      <w:bookmarkStart w:id="956" w:name="b_table_185"/>
      <w:bookmarkEnd w:id="956"/>
      <w:bookmarkEnd w:id="955"/>
    </w:p>
    <w:tbl>
      <w:tblPr>
        <w:tblW w:w="0" w:type="auto"/>
        <w:jc w:val="center"/>
        <w:tblLayout w:type="fixed"/>
        <w:tblLook w:val="04A0" w:firstRow="1" w:lastRow="0" w:firstColumn="1" w:lastColumn="0" w:noHBand="0" w:noVBand="1"/>
      </w:tblPr>
      <w:tblGrid>
        <w:gridCol w:w="3183"/>
        <w:gridCol w:w="1933"/>
        <w:gridCol w:w="4774"/>
      </w:tblGrid>
      <w:tr w:rsidR="000079DE" w14:paraId="65CB700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4C523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FB583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73BAA1" w14:textId="77777777" w:rsidR="000079DE" w:rsidRDefault="00582175">
            <w:pPr>
              <w:spacing w:after="0"/>
              <w:jc w:val="left"/>
            </w:pPr>
            <w:r>
              <w:rPr>
                <w:b/>
              </w:rPr>
              <w:t>Rôle de la fonction</w:t>
            </w:r>
          </w:p>
        </w:tc>
      </w:tr>
      <w:tr w:rsidR="000079DE" w14:paraId="6BF9A9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4B513" w14:textId="77777777" w:rsidR="000079DE" w:rsidRDefault="00582175">
            <w:pPr>
              <w:spacing w:after="0"/>
              <w:jc w:val="left"/>
            </w:pPr>
            <w:r>
              <w:rPr>
                <w:rFonts w:ascii="Consolas" w:hAnsi="Consolas"/>
                <w:sz w:val="20"/>
              </w:rPr>
              <w:t>fusiRegionBoundaryOverlay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36429" w14:textId="77777777" w:rsidR="000079DE" w:rsidRDefault="00582175">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62C99" w14:textId="77777777" w:rsidR="000079DE" w:rsidRDefault="00582175">
            <w:pPr>
              <w:spacing w:after="0"/>
              <w:jc w:val="left"/>
            </w:pPr>
            <w:r>
              <w:t>Fonction d’entrée ; voir le rôle du fichier.</w:t>
            </w:r>
          </w:p>
        </w:tc>
      </w:tr>
    </w:tbl>
    <w:p w14:paraId="63F3C422" w14:textId="77777777" w:rsidR="000079DE" w:rsidRDefault="000079DE">
      <w:pPr>
        <w:spacing w:after="60"/>
      </w:pPr>
    </w:p>
    <w:p w14:paraId="19B84211" w14:textId="77777777" w:rsidR="000079DE" w:rsidRDefault="00582175">
      <w:r>
        <w:t>[Extrait du code original (anglais)] Internal shared gui presentation, contrast, progress and drawing helpers. See its interface and callers for its specific workflow role.</w:t>
      </w:r>
    </w:p>
    <w:p w14:paraId="4CCB475D" w14:textId="77777777" w:rsidR="000079DE" w:rsidRDefault="00582175">
      <w:r>
        <w:rPr>
          <w:b/>
        </w:rPr>
        <w:t>[Extrait du code original (anglais)] Interface:</w:t>
      </w:r>
      <w:r>
        <w:t xml:space="preserve"> </w:t>
      </w:r>
      <w:r>
        <w:rPr>
          <w:rFonts w:ascii="Consolas" w:hAnsi="Consolas"/>
          <w:sz w:val="20"/>
        </w:rPr>
        <w:t>function fusiRegionBoundaryOverlay(ax,L,shown,key,xData,yData)</w:t>
      </w:r>
    </w:p>
    <w:p w14:paraId="2D7D95AD"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45E3CDFC" w14:textId="77777777" w:rsidR="000079DE" w:rsidRDefault="00582175">
      <w:r>
        <w:rPr>
          <w:b/>
        </w:rPr>
        <w:t>[Extrait du code original (anglais)] Uses:</w:t>
      </w:r>
      <w:r>
        <w:t xml:space="preserve"> </w:t>
      </w:r>
      <w:r>
        <w:rPr>
          <w:rFonts w:ascii="Consolas" w:hAnsi="Consolas"/>
          <w:sz w:val="20"/>
        </w:rPr>
        <w:t>lib/display/fusiRegionBoundarySegments.m</w:t>
      </w:r>
    </w:p>
    <w:p w14:paraId="4F6228F8" w14:textId="77777777" w:rsidR="000079DE" w:rsidRDefault="00FD393D">
      <w:hyperlink r:id="rId392">
        <w:r w:rsidR="00582175">
          <w:rPr>
            <w:color w:val="007C86"/>
            <w:u w:val="single"/>
          </w:rPr>
          <w:t>[Extrait du code original (anglais)] Open source</w:t>
        </w:r>
      </w:hyperlink>
      <w:r w:rsidR="00582175">
        <w:t xml:space="preserve"> | 26 lignes physiques ; 1 déclarations.</w:t>
      </w:r>
    </w:p>
    <w:p w14:paraId="03CA8591" w14:textId="77777777" w:rsidR="000079DE" w:rsidRDefault="00582175">
      <w:pPr>
        <w:pStyle w:val="Heading3"/>
      </w:pPr>
      <w:bookmarkStart w:id="957" w:name="b_section_411"/>
      <w:bookmarkEnd w:id="957"/>
      <w:r>
        <w:rPr>
          <w:b w:val="0"/>
        </w:rPr>
        <w:t>lib/display/fusiRegionBoundarySegments.m</w:t>
      </w:r>
    </w:p>
    <w:p w14:paraId="0B72CC7E" w14:textId="77777777" w:rsidR="000079DE" w:rsidRDefault="00582175">
      <w:pPr>
        <w:pStyle w:val="TableCaption"/>
      </w:pPr>
      <w:bookmarkStart w:id="958" w:name="_Toc242988046"/>
      <w:r>
        <w:t>Tableau 186. Vue des fonctions - lib/display/fusiRegionBoundarySegments.m</w:t>
      </w:r>
      <w:bookmarkStart w:id="959" w:name="b_table_186"/>
      <w:bookmarkEnd w:id="959"/>
      <w:bookmarkEnd w:id="958"/>
    </w:p>
    <w:tbl>
      <w:tblPr>
        <w:tblW w:w="0" w:type="auto"/>
        <w:jc w:val="center"/>
        <w:tblLayout w:type="fixed"/>
        <w:tblLook w:val="04A0" w:firstRow="1" w:lastRow="0" w:firstColumn="1" w:lastColumn="0" w:noHBand="0" w:noVBand="1"/>
      </w:tblPr>
      <w:tblGrid>
        <w:gridCol w:w="3183"/>
        <w:gridCol w:w="1933"/>
        <w:gridCol w:w="4774"/>
      </w:tblGrid>
      <w:tr w:rsidR="000079DE" w14:paraId="6020CE3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1BB5D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1B0E0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F63374" w14:textId="77777777" w:rsidR="000079DE" w:rsidRDefault="00582175">
            <w:pPr>
              <w:spacing w:after="0"/>
              <w:jc w:val="left"/>
            </w:pPr>
            <w:r>
              <w:rPr>
                <w:b/>
              </w:rPr>
              <w:t>Rôle de la fonction</w:t>
            </w:r>
          </w:p>
        </w:tc>
      </w:tr>
      <w:tr w:rsidR="000079DE" w14:paraId="10A4AC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1574" w14:textId="77777777" w:rsidR="000079DE" w:rsidRDefault="00582175">
            <w:pPr>
              <w:spacing w:after="0"/>
              <w:jc w:val="left"/>
            </w:pPr>
            <w:r>
              <w:rPr>
                <w:rFonts w:ascii="Consolas" w:hAnsi="Consolas"/>
                <w:sz w:val="20"/>
              </w:rPr>
              <w:t>fusiRegionBoundarySegments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7FE8B" w14:textId="77777777" w:rsidR="000079DE" w:rsidRDefault="00582175">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D20EB" w14:textId="77777777" w:rsidR="000079DE" w:rsidRDefault="00582175">
            <w:pPr>
              <w:spacing w:after="0"/>
              <w:jc w:val="left"/>
            </w:pPr>
            <w:r>
              <w:t>[Extrait du code original (anglais)] One NaN-separated line traces categorical boundaries at voxel edges.</w:t>
            </w:r>
          </w:p>
        </w:tc>
      </w:tr>
    </w:tbl>
    <w:p w14:paraId="186BBF16" w14:textId="77777777" w:rsidR="000079DE" w:rsidRDefault="000079DE">
      <w:pPr>
        <w:spacing w:after="60"/>
      </w:pPr>
    </w:p>
    <w:p w14:paraId="788E6DB4" w14:textId="77777777" w:rsidR="000079DE" w:rsidRDefault="00582175">
      <w:r>
        <w:lastRenderedPageBreak/>
        <w:t>[Extrait du code original (anglais)] One NaN-separated line traces categorical boundaries at voxel edges.</w:t>
      </w:r>
    </w:p>
    <w:p w14:paraId="0B1393DF" w14:textId="77777777" w:rsidR="000079DE" w:rsidRDefault="00582175">
      <w:r>
        <w:rPr>
          <w:b/>
        </w:rPr>
        <w:t>[Extrait du code original (anglais)] Interface:</w:t>
      </w:r>
      <w:r>
        <w:t xml:space="preserve"> </w:t>
      </w:r>
      <w:r>
        <w:rPr>
          <w:rFonts w:ascii="Consolas" w:hAnsi="Consolas"/>
          <w:sz w:val="20"/>
        </w:rPr>
        <w:t>function [x,y]=fusiRegionBoundarySegments(L)</w:t>
      </w:r>
    </w:p>
    <w:p w14:paraId="091C80B2" w14:textId="77777777" w:rsidR="000079DE" w:rsidRDefault="00582175">
      <w:r>
        <w:rPr>
          <w:b/>
        </w:rPr>
        <w:t>[Extrait du code original (anglais)] Referenced by:</w:t>
      </w:r>
      <w:r>
        <w:t xml:space="preserve"> </w:t>
      </w:r>
      <w:r>
        <w:rPr>
          <w:rFonts w:ascii="Consolas" w:hAnsi="Consolas"/>
          <w:sz w:val="20"/>
        </w:rPr>
        <w:t>lib/display/fusiDrawRegionBoundaries.m</w:t>
      </w:r>
      <w:r>
        <w:t xml:space="preserve">; </w:t>
      </w:r>
      <w:r>
        <w:rPr>
          <w:rFonts w:ascii="Consolas" w:hAnsi="Consolas"/>
          <w:sz w:val="20"/>
        </w:rPr>
        <w:t>lib/display/fusiRegionBoundaryOverlay.m</w:t>
      </w:r>
    </w:p>
    <w:p w14:paraId="2581E65C" w14:textId="77777777" w:rsidR="000079DE" w:rsidRDefault="00582175">
      <w:r>
        <w:rPr>
          <w:b/>
        </w:rPr>
        <w:t>[Extrait du code original (anglais)] Uses:</w:t>
      </w:r>
      <w:r>
        <w:t xml:space="preserve"> Aucune référence statique relevée ; examiner les appels dynamiques.</w:t>
      </w:r>
    </w:p>
    <w:p w14:paraId="036F2C05" w14:textId="77777777" w:rsidR="000079DE" w:rsidRDefault="00FD393D">
      <w:hyperlink r:id="rId393">
        <w:r w:rsidR="00582175">
          <w:rPr>
            <w:color w:val="007C86"/>
            <w:u w:val="single"/>
          </w:rPr>
          <w:t>[Extrait du code original (anglais)] Open source</w:t>
        </w:r>
      </w:hyperlink>
      <w:r w:rsidR="00582175">
        <w:t xml:space="preserve"> | 9 lignes physiques ; 1 déclarations.</w:t>
      </w:r>
    </w:p>
    <w:p w14:paraId="5AF87210" w14:textId="77777777" w:rsidR="000079DE" w:rsidRDefault="00582175">
      <w:pPr>
        <w:pStyle w:val="Heading3"/>
      </w:pPr>
      <w:bookmarkStart w:id="960" w:name="b_section_412"/>
      <w:bookmarkEnd w:id="960"/>
      <w:r>
        <w:rPr>
          <w:b w:val="0"/>
        </w:rPr>
        <w:t>lib/display/fusiRegionColorLUT.m</w:t>
      </w:r>
    </w:p>
    <w:p w14:paraId="083CBD23" w14:textId="77777777" w:rsidR="000079DE" w:rsidRDefault="00582175">
      <w:pPr>
        <w:pStyle w:val="TableCaption"/>
      </w:pPr>
      <w:bookmarkStart w:id="961" w:name="_Toc242988047"/>
      <w:r>
        <w:t>Tableau 187. Vue des fonctions - lib/display/fusiRegionColorLUT.m</w:t>
      </w:r>
      <w:bookmarkStart w:id="962" w:name="b_table_187"/>
      <w:bookmarkEnd w:id="962"/>
      <w:bookmarkEnd w:id="961"/>
    </w:p>
    <w:tbl>
      <w:tblPr>
        <w:tblW w:w="0" w:type="auto"/>
        <w:jc w:val="center"/>
        <w:tblLayout w:type="fixed"/>
        <w:tblLook w:val="04A0" w:firstRow="1" w:lastRow="0" w:firstColumn="1" w:lastColumn="0" w:noHBand="0" w:noVBand="1"/>
      </w:tblPr>
      <w:tblGrid>
        <w:gridCol w:w="3183"/>
        <w:gridCol w:w="1933"/>
        <w:gridCol w:w="4774"/>
      </w:tblGrid>
      <w:tr w:rsidR="000079DE" w14:paraId="2DD7BC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309BB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D2979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0D7894" w14:textId="77777777" w:rsidR="000079DE" w:rsidRDefault="00582175">
            <w:pPr>
              <w:spacing w:after="0"/>
              <w:jc w:val="left"/>
            </w:pPr>
            <w:r>
              <w:rPr>
                <w:b/>
              </w:rPr>
              <w:t>Rôle de la fonction</w:t>
            </w:r>
          </w:p>
        </w:tc>
      </w:tr>
      <w:tr w:rsidR="000079DE" w14:paraId="3DBEC1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99C49" w14:textId="77777777" w:rsidR="000079DE" w:rsidRDefault="00582175">
            <w:pPr>
              <w:spacing w:after="0"/>
              <w:jc w:val="left"/>
            </w:pPr>
            <w:r>
              <w:rPr>
                <w:rFonts w:ascii="Consolas" w:hAnsi="Consolas"/>
                <w:sz w:val="20"/>
              </w:rPr>
              <w:t>fusiRegionColorLUT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D71B6" w14:textId="77777777" w:rsidR="000079DE" w:rsidRDefault="00582175">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0411E" w14:textId="77777777" w:rsidR="000079DE" w:rsidRDefault="00582175">
            <w:pPr>
              <w:spacing w:after="0"/>
              <w:jc w:val="left"/>
            </w:pPr>
            <w:r>
              <w:t>[Extrait du code original (anglais)] Region 0 and named atlas background are black, independently of PSC colors.</w:t>
            </w:r>
          </w:p>
        </w:tc>
      </w:tr>
    </w:tbl>
    <w:p w14:paraId="5A20FED3" w14:textId="77777777" w:rsidR="000079DE" w:rsidRDefault="000079DE">
      <w:pPr>
        <w:spacing w:after="60"/>
      </w:pPr>
    </w:p>
    <w:p w14:paraId="3EDCCAEE" w14:textId="77777777" w:rsidR="000079DE" w:rsidRDefault="00582175">
      <w:r>
        <w:t>[Extrait du code original (anglais)] Region 0 and named atlas background are black, independently of PSC colors.</w:t>
      </w:r>
    </w:p>
    <w:p w14:paraId="3761E3FA" w14:textId="77777777" w:rsidR="000079DE" w:rsidRDefault="00582175">
      <w:r>
        <w:rPr>
          <w:b/>
        </w:rPr>
        <w:t>[Extrait du code original (anglais)] Interface:</w:t>
      </w:r>
      <w:r>
        <w:t xml:space="preserve"> </w:t>
      </w:r>
      <w:r>
        <w:rPr>
          <w:rFonts w:ascii="Consolas" w:hAnsi="Consolas"/>
          <w:sz w:val="20"/>
        </w:rPr>
        <w:t>function lut=fusiRegionColorLUT(info,n,scheme)</w:t>
      </w:r>
    </w:p>
    <w:p w14:paraId="4173CDA7" w14:textId="77777777" w:rsidR="000079DE" w:rsidRDefault="00582175">
      <w:r>
        <w:rPr>
          <w:b/>
        </w:rPr>
        <w:t>[Extrait du code original (anglais)] Referenced by:</w:t>
      </w:r>
      <w:r>
        <w:t xml:space="preserve"> </w:t>
      </w:r>
      <w:r>
        <w:rPr>
          <w:rFonts w:ascii="Consolas" w:hAnsi="Consolas"/>
          <w:sz w:val="20"/>
        </w:rPr>
        <w:t>lib/atlas/fusiAtlasRegroupUnderlay3D.m</w:t>
      </w:r>
      <w:r>
        <w:t xml:space="preserve">; </w:t>
      </w:r>
      <w:r>
        <w:rPr>
          <w:rFonts w:ascii="Consolas" w:hAnsi="Consolas"/>
          <w:sz w:val="20"/>
        </w:rPr>
        <w:t>lib/atlas/fusiAtlasUnderlayDisplay3D.m</w:t>
      </w:r>
      <w:r>
        <w:t xml:space="preserve">; </w:t>
      </w:r>
      <w:r>
        <w:rPr>
          <w:rFonts w:ascii="Consolas" w:hAnsi="Consolas"/>
          <w:sz w:val="20"/>
        </w:rPr>
        <w:t>lib/atlas/fusiAtlasUnderlayView3D.m</w:t>
      </w:r>
      <w:r>
        <w:t xml:space="preserve">; </w:t>
      </w:r>
      <w:r>
        <w:rPr>
          <w:rFonts w:ascii="Consolas" w:hAnsi="Consolas"/>
          <w:sz w:val="20"/>
        </w:rPr>
        <w:t>lib/atlas/fusiSaveAtlasUnderlays3D.m</w:t>
      </w:r>
      <w:r>
        <w:t>; 3 de plus dans la carte du code</w:t>
      </w:r>
    </w:p>
    <w:p w14:paraId="12A565B9" w14:textId="77777777" w:rsidR="000079DE" w:rsidRDefault="00582175">
      <w:r>
        <w:rPr>
          <w:b/>
        </w:rPr>
        <w:t>[Extrait du code original (anglais)] Uses:</w:t>
      </w:r>
      <w:r>
        <w:t xml:space="preserve"> </w:t>
      </w:r>
      <w:r>
        <w:rPr>
          <w:rFonts w:ascii="Consolas" w:hAnsi="Consolas"/>
          <w:sz w:val="20"/>
        </w:rPr>
        <w:t>lib/atlas/deConfUSIon_apply_rgb2acr.m</w:t>
      </w:r>
    </w:p>
    <w:p w14:paraId="6E3C2CD1" w14:textId="77777777" w:rsidR="000079DE" w:rsidRDefault="00FD393D">
      <w:hyperlink r:id="rId394">
        <w:r w:rsidR="00582175">
          <w:rPr>
            <w:color w:val="007C86"/>
            <w:u w:val="single"/>
          </w:rPr>
          <w:t>[Extrait du code original (anglais)] Open source</w:t>
        </w:r>
      </w:hyperlink>
      <w:r w:rsidR="00582175">
        <w:t xml:space="preserve"> | 25 lignes physiques ; 1 déclarations.</w:t>
      </w:r>
    </w:p>
    <w:p w14:paraId="15903A20" w14:textId="77777777" w:rsidR="000079DE" w:rsidRDefault="00582175">
      <w:pPr>
        <w:pStyle w:val="Heading3"/>
      </w:pPr>
      <w:bookmarkStart w:id="963" w:name="b_section_413"/>
      <w:bookmarkEnd w:id="963"/>
      <w:r>
        <w:rPr>
          <w:b w:val="0"/>
        </w:rPr>
        <w:t>lib/display/fusiRegionLabelRGB.m</w:t>
      </w:r>
    </w:p>
    <w:p w14:paraId="59129C30" w14:textId="77777777" w:rsidR="000079DE" w:rsidRDefault="00582175">
      <w:pPr>
        <w:pStyle w:val="TableCaption"/>
      </w:pPr>
      <w:bookmarkStart w:id="964" w:name="_Toc242988048"/>
      <w:r>
        <w:t>Tableau 188. Vue des fonctions - lib/display/fusiRegionLabelRGB.m</w:t>
      </w:r>
      <w:bookmarkStart w:id="965" w:name="b_table_188"/>
      <w:bookmarkEnd w:id="965"/>
      <w:bookmarkEnd w:id="964"/>
    </w:p>
    <w:tbl>
      <w:tblPr>
        <w:tblW w:w="0" w:type="auto"/>
        <w:jc w:val="center"/>
        <w:tblLayout w:type="fixed"/>
        <w:tblLook w:val="04A0" w:firstRow="1" w:lastRow="0" w:firstColumn="1" w:lastColumn="0" w:noHBand="0" w:noVBand="1"/>
      </w:tblPr>
      <w:tblGrid>
        <w:gridCol w:w="3183"/>
        <w:gridCol w:w="1933"/>
        <w:gridCol w:w="4774"/>
      </w:tblGrid>
      <w:tr w:rsidR="000079DE" w14:paraId="461ABD8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FED0F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A3E41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72BF1E" w14:textId="77777777" w:rsidR="000079DE" w:rsidRDefault="00582175">
            <w:pPr>
              <w:spacing w:after="0"/>
              <w:jc w:val="left"/>
            </w:pPr>
            <w:r>
              <w:rPr>
                <w:b/>
              </w:rPr>
              <w:t>Rôle de la fonction</w:t>
            </w:r>
          </w:p>
        </w:tc>
      </w:tr>
      <w:tr w:rsidR="000079DE" w14:paraId="4AE4CF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6103B" w14:textId="77777777" w:rsidR="000079DE" w:rsidRDefault="00582175">
            <w:pPr>
              <w:spacing w:after="0"/>
              <w:jc w:val="left"/>
            </w:pPr>
            <w:r>
              <w:rPr>
                <w:rFonts w:ascii="Consolas" w:hAnsi="Consolas"/>
                <w:sz w:val="20"/>
              </w:rPr>
              <w:t>fusiRegionLabelRGB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96AA5" w14:textId="77777777" w:rsidR="000079DE" w:rsidRDefault="00582175">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D1328" w14:textId="77777777" w:rsidR="000079DE" w:rsidRDefault="00582175">
            <w:pPr>
              <w:spacing w:after="0"/>
              <w:jc w:val="left"/>
            </w:pPr>
            <w:r>
              <w:t>Fonction d’entrée ; voir le rôle du fichier.</w:t>
            </w:r>
          </w:p>
        </w:tc>
      </w:tr>
    </w:tbl>
    <w:p w14:paraId="4706D4CF" w14:textId="77777777" w:rsidR="000079DE" w:rsidRDefault="000079DE">
      <w:pPr>
        <w:spacing w:after="60"/>
      </w:pPr>
    </w:p>
    <w:p w14:paraId="6C1ED147" w14:textId="77777777" w:rsidR="000079DE" w:rsidRDefault="00582175">
      <w:r>
        <w:t>[Extrait du code original (anglais)] Internal shared gui presentation, contrast, progress and drawing helpers. See its interface and callers for its specific workflow role.</w:t>
      </w:r>
    </w:p>
    <w:p w14:paraId="754F86F4" w14:textId="77777777" w:rsidR="000079DE" w:rsidRDefault="00582175">
      <w:r>
        <w:rPr>
          <w:b/>
        </w:rPr>
        <w:t>[Extrait du code original (anglais)] Interface:</w:t>
      </w:r>
      <w:r>
        <w:t xml:space="preserve"> </w:t>
      </w:r>
      <w:r>
        <w:rPr>
          <w:rFonts w:ascii="Consolas" w:hAnsi="Consolas"/>
          <w:sz w:val="20"/>
        </w:rPr>
        <w:t>function rgb=fusiRegionLabelRGB(labels,info,scheme)</w:t>
      </w:r>
    </w:p>
    <w:p w14:paraId="06F929B8"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1FC21AB0" w14:textId="77777777" w:rsidR="000079DE" w:rsidRDefault="00582175">
      <w:r>
        <w:rPr>
          <w:b/>
        </w:rPr>
        <w:t>[Extrait du code original (anglais)] Uses:</w:t>
      </w:r>
      <w:r>
        <w:t xml:space="preserve"> </w:t>
      </w:r>
      <w:r>
        <w:rPr>
          <w:rFonts w:ascii="Consolas" w:hAnsi="Consolas"/>
          <w:sz w:val="20"/>
        </w:rPr>
        <w:t>lib/display/fusiRegionColorLUT.m</w:t>
      </w:r>
    </w:p>
    <w:p w14:paraId="7486972B" w14:textId="77777777" w:rsidR="000079DE" w:rsidRDefault="00FD393D">
      <w:hyperlink r:id="rId395">
        <w:r w:rsidR="00582175">
          <w:rPr>
            <w:color w:val="007C86"/>
            <w:u w:val="single"/>
          </w:rPr>
          <w:t>[Extrait du code original (anglais)] Open source</w:t>
        </w:r>
      </w:hyperlink>
      <w:r w:rsidR="00582175">
        <w:t xml:space="preserve"> | 10 lignes physiques ; 1 déclarations.</w:t>
      </w:r>
    </w:p>
    <w:p w14:paraId="6A624687" w14:textId="77777777" w:rsidR="000079DE" w:rsidRDefault="00582175">
      <w:pPr>
        <w:pStyle w:val="Heading3"/>
      </w:pPr>
      <w:bookmarkStart w:id="966" w:name="b_section_414"/>
      <w:bookmarkEnd w:id="966"/>
      <w:r>
        <w:rPr>
          <w:b w:val="0"/>
        </w:rPr>
        <w:t>lib/display/fusiRegionListDialog.m</w:t>
      </w:r>
    </w:p>
    <w:p w14:paraId="57389743" w14:textId="77777777" w:rsidR="000079DE" w:rsidRDefault="00582175">
      <w:pPr>
        <w:pStyle w:val="TableCaption"/>
      </w:pPr>
      <w:bookmarkStart w:id="967" w:name="_Toc242988049"/>
      <w:r>
        <w:t>Tableau 189. Vue des fonctions - lib/display/fusiRegionListDialog.m</w:t>
      </w:r>
      <w:bookmarkStart w:id="968" w:name="b_table_189"/>
      <w:bookmarkEnd w:id="968"/>
      <w:bookmarkEnd w:id="967"/>
    </w:p>
    <w:tbl>
      <w:tblPr>
        <w:tblW w:w="0" w:type="auto"/>
        <w:jc w:val="center"/>
        <w:tblLayout w:type="fixed"/>
        <w:tblLook w:val="04A0" w:firstRow="1" w:lastRow="0" w:firstColumn="1" w:lastColumn="0" w:noHBand="0" w:noVBand="1"/>
      </w:tblPr>
      <w:tblGrid>
        <w:gridCol w:w="3183"/>
        <w:gridCol w:w="1933"/>
        <w:gridCol w:w="4774"/>
      </w:tblGrid>
      <w:tr w:rsidR="000079DE" w14:paraId="1A44EB9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0FC69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42AC9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E3912B" w14:textId="77777777" w:rsidR="000079DE" w:rsidRDefault="00582175">
            <w:pPr>
              <w:spacing w:after="0"/>
              <w:jc w:val="left"/>
            </w:pPr>
            <w:r>
              <w:rPr>
                <w:b/>
              </w:rPr>
              <w:t>Rôle de la fonction</w:t>
            </w:r>
          </w:p>
        </w:tc>
      </w:tr>
      <w:tr w:rsidR="000079DE" w14:paraId="3849ED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E2EC8" w14:textId="77777777" w:rsidR="000079DE" w:rsidRDefault="00582175">
            <w:pPr>
              <w:spacing w:after="0"/>
              <w:jc w:val="left"/>
            </w:pPr>
            <w:r>
              <w:rPr>
                <w:rFonts w:ascii="Consolas" w:hAnsi="Consolas"/>
                <w:sz w:val="20"/>
              </w:rPr>
              <w:t>fusiRegionListDialog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59A53" w14:textId="77777777" w:rsidR="000079DE" w:rsidRDefault="00582175">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E6307" w14:textId="77777777" w:rsidR="000079DE" w:rsidRDefault="00582175">
            <w:pPr>
              <w:spacing w:after="0"/>
              <w:jc w:val="left"/>
            </w:pPr>
            <w:r>
              <w:t>Fonction d’entrée ; voir le rôle du fichier.</w:t>
            </w:r>
          </w:p>
        </w:tc>
      </w:tr>
      <w:tr w:rsidR="000079DE" w14:paraId="71AA31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BAE58" w14:textId="77777777" w:rsidR="000079DE" w:rsidRDefault="00582175">
            <w:pPr>
              <w:spacing w:after="0"/>
              <w:jc w:val="left"/>
            </w:pPr>
            <w:r>
              <w:rPr>
                <w:rFonts w:ascii="Consolas" w:hAnsi="Consolas"/>
                <w:sz w:val="20"/>
              </w:rPr>
              <w:t>filterRegions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C1134" w14:textId="77777777" w:rsidR="000079DE" w:rsidRDefault="00582175">
            <w:pPr>
              <w:spacing w:after="0"/>
              <w:jc w:val="left"/>
            </w:pPr>
            <w:r>
              <w:t>21-26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CCA4F" w14:textId="77777777" w:rsidR="000079DE" w:rsidRDefault="00582175">
            <w:pPr>
              <w:spacing w:after="0"/>
              <w:jc w:val="left"/>
            </w:pPr>
            <w:r>
              <w:t>Fonction locale/de rappel : filter Regions.</w:t>
            </w:r>
          </w:p>
        </w:tc>
      </w:tr>
      <w:tr w:rsidR="000079DE" w14:paraId="7C504D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65499" w14:textId="77777777" w:rsidR="000079DE" w:rsidRDefault="00582175">
            <w:pPr>
              <w:spacing w:after="0"/>
              <w:jc w:val="left"/>
            </w:pPr>
            <w:r>
              <w:rPr>
                <w:rFonts w:ascii="Consolas" w:hAnsi="Consolas"/>
                <w:sz w:val="20"/>
              </w:rPr>
              <w:t>clearSearch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84820" w14:textId="77777777" w:rsidR="000079DE" w:rsidRDefault="00582175">
            <w:pPr>
              <w:spacing w:after="0"/>
              <w:jc w:val="left"/>
            </w:pPr>
            <w:r>
              <w:t>27-28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3C598" w14:textId="77777777" w:rsidR="000079DE" w:rsidRDefault="00582175">
            <w:pPr>
              <w:spacing w:after="0"/>
              <w:jc w:val="left"/>
            </w:pPr>
            <w:r>
              <w:t>Fonction locale/de rappel : clear Search.</w:t>
            </w:r>
          </w:p>
        </w:tc>
      </w:tr>
    </w:tbl>
    <w:p w14:paraId="2FB94BCA" w14:textId="77777777" w:rsidR="000079DE" w:rsidRDefault="000079DE">
      <w:pPr>
        <w:spacing w:after="60"/>
      </w:pPr>
    </w:p>
    <w:p w14:paraId="729D51A2" w14:textId="77777777" w:rsidR="000079DE" w:rsidRDefault="00582175">
      <w:r>
        <w:t>[Extrait du code original (anglais)] Internal shared gui presentation, contrast, progress and drawing helpers. See its interface and callers for its specific workflow role.</w:t>
      </w:r>
    </w:p>
    <w:p w14:paraId="1851981C" w14:textId="77777777" w:rsidR="000079DE" w:rsidRDefault="00582175">
      <w:r>
        <w:rPr>
          <w:b/>
        </w:rPr>
        <w:t>[Extrait du code original (anglais)] Interface:</w:t>
      </w:r>
      <w:r>
        <w:t xml:space="preserve"> </w:t>
      </w:r>
      <w:r>
        <w:rPr>
          <w:rFonts w:ascii="Consolas" w:hAnsi="Consolas"/>
          <w:sz w:val="20"/>
        </w:rPr>
        <w:t>function fusiRegionListDialog(labels,info)</w:t>
      </w:r>
    </w:p>
    <w:p w14:paraId="0D451F26"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2FC8B864" w14:textId="77777777" w:rsidR="000079DE" w:rsidRDefault="00582175">
      <w:r>
        <w:rPr>
          <w:b/>
        </w:rPr>
        <w:t>[Extrait du code original (anglais)] Uses:</w:t>
      </w:r>
      <w:r>
        <w:t xml:space="preserve"> </w:t>
      </w:r>
      <w:r>
        <w:rPr>
          <w:rFonts w:ascii="Consolas" w:hAnsi="Consolas"/>
          <w:sz w:val="20"/>
        </w:rPr>
        <w:t>lib/atlas/fusiAtlasRegionCatalog.m</w:t>
      </w:r>
    </w:p>
    <w:p w14:paraId="4256A806" w14:textId="77777777" w:rsidR="000079DE" w:rsidRDefault="00FD393D">
      <w:hyperlink r:id="rId396">
        <w:r w:rsidR="00582175">
          <w:rPr>
            <w:color w:val="007C86"/>
            <w:u w:val="single"/>
          </w:rPr>
          <w:t>[Extrait du code original (anglais)] Open source</w:t>
        </w:r>
      </w:hyperlink>
      <w:r w:rsidR="00582175">
        <w:t xml:space="preserve"> | 28 lignes physiques ; 3 déclarations.</w:t>
      </w:r>
    </w:p>
    <w:p w14:paraId="1178C3E7" w14:textId="77777777" w:rsidR="000079DE" w:rsidRDefault="00582175">
      <w:pPr>
        <w:pStyle w:val="Heading3"/>
      </w:pPr>
      <w:bookmarkStart w:id="969" w:name="b_section_415"/>
      <w:bookmarkEnd w:id="969"/>
      <w:r>
        <w:rPr>
          <w:b w:val="0"/>
        </w:rPr>
        <w:t>lib/display/fusiResizeDisplayLayer.m</w:t>
      </w:r>
    </w:p>
    <w:p w14:paraId="61002099" w14:textId="77777777" w:rsidR="000079DE" w:rsidRDefault="00582175">
      <w:pPr>
        <w:pStyle w:val="TableCaption"/>
      </w:pPr>
      <w:bookmarkStart w:id="970" w:name="_Toc242988050"/>
      <w:r>
        <w:t>Tableau 190. Vue des fonctions - lib/display/fusiResizeDisplayLayer.m</w:t>
      </w:r>
      <w:bookmarkStart w:id="971" w:name="b_table_190"/>
      <w:bookmarkEnd w:id="971"/>
      <w:bookmarkEnd w:id="970"/>
    </w:p>
    <w:tbl>
      <w:tblPr>
        <w:tblW w:w="0" w:type="auto"/>
        <w:jc w:val="center"/>
        <w:tblLayout w:type="fixed"/>
        <w:tblLook w:val="04A0" w:firstRow="1" w:lastRow="0" w:firstColumn="1" w:lastColumn="0" w:noHBand="0" w:noVBand="1"/>
      </w:tblPr>
      <w:tblGrid>
        <w:gridCol w:w="3183"/>
        <w:gridCol w:w="1933"/>
        <w:gridCol w:w="4774"/>
      </w:tblGrid>
      <w:tr w:rsidR="000079DE" w14:paraId="677E6DC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EF89D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86D08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FB587D" w14:textId="77777777" w:rsidR="000079DE" w:rsidRDefault="00582175">
            <w:pPr>
              <w:spacing w:after="0"/>
              <w:jc w:val="left"/>
            </w:pPr>
            <w:r>
              <w:rPr>
                <w:b/>
              </w:rPr>
              <w:t>Rôle de la fonction</w:t>
            </w:r>
          </w:p>
        </w:tc>
      </w:tr>
      <w:tr w:rsidR="000079DE" w14:paraId="719BE8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6583C" w14:textId="77777777" w:rsidR="000079DE" w:rsidRDefault="00582175">
            <w:pPr>
              <w:spacing w:after="0"/>
              <w:jc w:val="left"/>
            </w:pPr>
            <w:r>
              <w:rPr>
                <w:rFonts w:ascii="Consolas" w:hAnsi="Consolas"/>
                <w:sz w:val="20"/>
              </w:rPr>
              <w:lastRenderedPageBreak/>
              <w:t>fusiResizeDisplayLayer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3FA0C" w14:textId="77777777" w:rsidR="000079DE" w:rsidRDefault="00582175">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C68C4" w14:textId="77777777" w:rsidR="000079DE" w:rsidRDefault="00582175">
            <w:pPr>
              <w:spacing w:after="0"/>
              <w:jc w:val="left"/>
            </w:pPr>
            <w:r>
              <w:t>[Extrait du code original (anglais)] Display layers share the same first/last pixel centers and ROI coordinates.</w:t>
            </w:r>
          </w:p>
        </w:tc>
      </w:tr>
    </w:tbl>
    <w:p w14:paraId="05405E72" w14:textId="77777777" w:rsidR="000079DE" w:rsidRDefault="000079DE">
      <w:pPr>
        <w:spacing w:after="60"/>
      </w:pPr>
    </w:p>
    <w:p w14:paraId="1173E2E8" w14:textId="77777777" w:rsidR="000079DE" w:rsidRDefault="00582175">
      <w:r>
        <w:t>[Extrait du code original (anglais)] Display layers share the same first/last pixel centers and ROI coordinates.</w:t>
      </w:r>
    </w:p>
    <w:p w14:paraId="25D48732" w14:textId="77777777" w:rsidR="000079DE" w:rsidRDefault="00582175">
      <w:r>
        <w:rPr>
          <w:b/>
        </w:rPr>
        <w:t>[Extrait du code original (anglais)] Interface:</w:t>
      </w:r>
      <w:r>
        <w:t xml:space="preserve"> </w:t>
      </w:r>
      <w:r>
        <w:rPr>
          <w:rFonts w:ascii="Consolas" w:hAnsi="Consolas"/>
          <w:sz w:val="20"/>
        </w:rPr>
        <w:t>function resized=fusiResizeDisplayLayer(layer,shape,method,bounds)</w:t>
      </w:r>
    </w:p>
    <w:p w14:paraId="65534362" w14:textId="77777777" w:rsidR="000079DE" w:rsidRDefault="00582175">
      <w:r>
        <w:rPr>
          <w:b/>
        </w:rPr>
        <w:t>[Extrait du code original (anglais)] Referenced by:</w:t>
      </w:r>
      <w:r>
        <w:t xml:space="preserve"> </w:t>
      </w:r>
      <w:r>
        <w:rPr>
          <w:rFonts w:ascii="Consolas" w:hAnsi="Consolas"/>
          <w:sz w:val="20"/>
        </w:rPr>
        <w:t>play_fusi_video_final.m</w:t>
      </w:r>
    </w:p>
    <w:p w14:paraId="464CE59C" w14:textId="77777777" w:rsidR="000079DE" w:rsidRDefault="00582175">
      <w:r>
        <w:rPr>
          <w:b/>
        </w:rPr>
        <w:t>[Extrait du code original (anglais)] Uses:</w:t>
      </w:r>
      <w:r>
        <w:t xml:space="preserve"> Aucune référence statique relevée ; examiner les appels dynamiques.</w:t>
      </w:r>
    </w:p>
    <w:p w14:paraId="0F1177CD" w14:textId="77777777" w:rsidR="000079DE" w:rsidRDefault="00FD393D">
      <w:hyperlink r:id="rId397">
        <w:r w:rsidR="00582175">
          <w:rPr>
            <w:color w:val="007C86"/>
            <w:u w:val="single"/>
          </w:rPr>
          <w:t>[Extrait du code original (anglais)] Open source</w:t>
        </w:r>
      </w:hyperlink>
      <w:r w:rsidR="00582175">
        <w:t xml:space="preserve"> | 23 lignes physiques ; 1 déclarations.</w:t>
      </w:r>
    </w:p>
    <w:p w14:paraId="2C2DBD0E" w14:textId="77777777" w:rsidR="000079DE" w:rsidRDefault="00582175">
      <w:pPr>
        <w:pStyle w:val="Heading3"/>
      </w:pPr>
      <w:bookmarkStart w:id="972" w:name="b_section_416"/>
      <w:bookmarkEnd w:id="972"/>
      <w:r>
        <w:rPr>
          <w:b w:val="0"/>
        </w:rPr>
        <w:t>lib/display/fusiScanSequenceDialog.m</w:t>
      </w:r>
    </w:p>
    <w:p w14:paraId="71BA83CC" w14:textId="77777777" w:rsidR="000079DE" w:rsidRDefault="00582175">
      <w:pPr>
        <w:pStyle w:val="TableCaption"/>
      </w:pPr>
      <w:bookmarkStart w:id="973" w:name="_Toc242988051"/>
      <w:r>
        <w:t>Tableau 191. Vue des fonctions - lib/display/fusiScanSequenceDialog.m</w:t>
      </w:r>
      <w:bookmarkStart w:id="974" w:name="b_table_191"/>
      <w:bookmarkEnd w:id="974"/>
      <w:bookmarkEnd w:id="973"/>
    </w:p>
    <w:tbl>
      <w:tblPr>
        <w:tblW w:w="0" w:type="auto"/>
        <w:jc w:val="center"/>
        <w:tblLayout w:type="fixed"/>
        <w:tblLook w:val="04A0" w:firstRow="1" w:lastRow="0" w:firstColumn="1" w:lastColumn="0" w:noHBand="0" w:noVBand="1"/>
      </w:tblPr>
      <w:tblGrid>
        <w:gridCol w:w="3183"/>
        <w:gridCol w:w="1933"/>
        <w:gridCol w:w="4774"/>
      </w:tblGrid>
      <w:tr w:rsidR="000079DE" w14:paraId="643B115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5F0E6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B8C22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FD8DF0" w14:textId="77777777" w:rsidR="000079DE" w:rsidRDefault="00582175">
            <w:pPr>
              <w:spacing w:after="0"/>
              <w:jc w:val="left"/>
            </w:pPr>
            <w:r>
              <w:rPr>
                <w:b/>
              </w:rPr>
              <w:t>Rôle de la fonction</w:t>
            </w:r>
          </w:p>
        </w:tc>
      </w:tr>
      <w:tr w:rsidR="000079DE" w14:paraId="2B82C1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6338A" w14:textId="77777777" w:rsidR="000079DE" w:rsidRDefault="00582175">
            <w:pPr>
              <w:spacing w:after="0"/>
              <w:jc w:val="left"/>
            </w:pPr>
            <w:r>
              <w:rPr>
                <w:rFonts w:ascii="Consolas" w:hAnsi="Consolas"/>
                <w:sz w:val="20"/>
              </w:rPr>
              <w:t>fusiScanSequenceDialog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420A7" w14:textId="77777777" w:rsidR="000079DE" w:rsidRDefault="00582175">
            <w:pPr>
              <w:spacing w:after="0"/>
              <w:jc w:val="left"/>
            </w:pPr>
            <w:r>
              <w:t>1-52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5999C" w14:textId="77777777" w:rsidR="000079DE" w:rsidRDefault="00582175">
            <w:pPr>
              <w:spacing w:after="0"/>
              <w:jc w:val="left"/>
            </w:pPr>
            <w:r>
              <w:t>[Extrait du code original (anglais)] Add up to ten raw scans; pick a saved power dataset without loading movies.</w:t>
            </w:r>
          </w:p>
        </w:tc>
      </w:tr>
      <w:tr w:rsidR="000079DE" w14:paraId="7DE2A1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EBE0F" w14:textId="77777777" w:rsidR="000079DE" w:rsidRDefault="00582175">
            <w:pPr>
              <w:spacing w:after="0"/>
              <w:jc w:val="left"/>
            </w:pPr>
            <w:r>
              <w:rPr>
                <w:rFonts w:ascii="Consolas" w:hAnsi="Consolas"/>
                <w:sz w:val="20"/>
              </w:rPr>
              <w:t>ctrl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E15D9" w14:textId="77777777" w:rsidR="000079DE" w:rsidRDefault="00582175">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8FBDA" w14:textId="77777777" w:rsidR="000079DE" w:rsidRDefault="00582175">
            <w:pPr>
              <w:spacing w:after="0"/>
              <w:jc w:val="left"/>
            </w:pPr>
            <w:r>
              <w:t>Fonction locale/de rappel : ctrl.</w:t>
            </w:r>
          </w:p>
        </w:tc>
      </w:tr>
      <w:tr w:rsidR="000079DE" w14:paraId="05BB56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42E7E" w14:textId="77777777" w:rsidR="000079DE" w:rsidRDefault="00582175">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89FC4" w14:textId="77777777" w:rsidR="000079DE" w:rsidRDefault="00582175">
            <w:pPr>
              <w:spacing w:after="0"/>
              <w:jc w:val="left"/>
            </w:pPr>
            <w:r>
              <w:t>58-70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6161F" w14:textId="77777777" w:rsidR="000079DE" w:rsidRDefault="00582175">
            <w:pPr>
              <w:spacing w:after="0"/>
              <w:jc w:val="left"/>
            </w:pPr>
            <w:r>
              <w:t>Fonction locale/de rappel : refresh.</w:t>
            </w:r>
          </w:p>
        </w:tc>
      </w:tr>
      <w:tr w:rsidR="000079DE" w14:paraId="1C4F09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B6254" w14:textId="77777777" w:rsidR="000079DE" w:rsidRDefault="00582175">
            <w:pPr>
              <w:spacing w:after="0"/>
              <w:jc w:val="left"/>
            </w:pPr>
            <w:r>
              <w:rPr>
                <w:rFonts w:ascii="Consolas" w:hAnsi="Consolas"/>
                <w:sz w:val="20"/>
              </w:rPr>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83046" w14:textId="77777777" w:rsidR="000079DE" w:rsidRDefault="00582175">
            <w:pPr>
              <w:spacing w:after="0"/>
              <w:jc w:val="left"/>
            </w:pPr>
            <w:r>
              <w:t>71-78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0955E" w14:textId="77777777" w:rsidR="000079DE" w:rsidRDefault="00582175">
            <w:pPr>
              <w:spacing w:after="0"/>
              <w:jc w:val="left"/>
            </w:pPr>
            <w:r>
              <w:t>Fonction locale/de rappel : select Row.</w:t>
            </w:r>
          </w:p>
        </w:tc>
      </w:tr>
      <w:tr w:rsidR="000079DE" w14:paraId="6D270C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A77DF" w14:textId="77777777" w:rsidR="000079DE" w:rsidRDefault="00582175">
            <w:pPr>
              <w:spacing w:after="0"/>
              <w:jc w:val="left"/>
            </w:pPr>
            <w:r>
              <w:rPr>
                <w:rFonts w:ascii="Consolas" w:hAnsi="Consolas"/>
                <w:sz w:val="20"/>
              </w:rPr>
              <w:t>toggleInclude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560E8" w14:textId="77777777" w:rsidR="000079DE" w:rsidRDefault="00582175">
            <w:pPr>
              <w:spacing w:after="0"/>
              <w:jc w:val="left"/>
            </w:pPr>
            <w:r>
              <w:t>79-79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337547" w14:textId="77777777" w:rsidR="000079DE" w:rsidRDefault="00582175">
            <w:pPr>
              <w:spacing w:after="0"/>
              <w:jc w:val="left"/>
            </w:pPr>
            <w:r>
              <w:t>Fonction locale/de rappel : toggle Include.</w:t>
            </w:r>
          </w:p>
        </w:tc>
      </w:tr>
      <w:tr w:rsidR="000079DE" w14:paraId="60DC0E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BA71E" w14:textId="77777777" w:rsidR="000079DE" w:rsidRDefault="00582175">
            <w:pPr>
              <w:spacing w:after="0"/>
              <w:jc w:val="left"/>
            </w:pPr>
            <w:r>
              <w:rPr>
                <w:rFonts w:ascii="Consolas" w:hAnsi="Consolas"/>
                <w:sz w:val="20"/>
              </w:rPr>
              <w:t>selectAll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6F25A" w14:textId="77777777" w:rsidR="000079DE" w:rsidRDefault="00582175">
            <w:pPr>
              <w:spacing w:after="0"/>
              <w:jc w:val="left"/>
            </w:pPr>
            <w:r>
              <w:t>80-80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C5956" w14:textId="77777777" w:rsidR="000079DE" w:rsidRDefault="00582175">
            <w:pPr>
              <w:spacing w:after="0"/>
              <w:jc w:val="left"/>
            </w:pPr>
            <w:r>
              <w:t>Fonction locale/de rappel : select All.</w:t>
            </w:r>
          </w:p>
        </w:tc>
      </w:tr>
      <w:tr w:rsidR="000079DE" w14:paraId="60C360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006FD" w14:textId="77777777" w:rsidR="000079DE" w:rsidRDefault="00582175">
            <w:pPr>
              <w:spacing w:after="0"/>
              <w:jc w:val="left"/>
            </w:pPr>
            <w:r>
              <w:rPr>
                <w:rFonts w:ascii="Consolas" w:hAnsi="Consolas"/>
                <w:sz w:val="20"/>
              </w:rPr>
              <w:t>selectNone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90D2C" w14:textId="77777777" w:rsidR="000079DE" w:rsidRDefault="00582175">
            <w:pPr>
              <w:spacing w:after="0"/>
              <w:jc w:val="left"/>
            </w:pPr>
            <w:r>
              <w:t>81-81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B3529" w14:textId="77777777" w:rsidR="000079DE" w:rsidRDefault="00582175">
            <w:pPr>
              <w:spacing w:after="0"/>
              <w:jc w:val="left"/>
            </w:pPr>
            <w:r>
              <w:t>Fonction locale/de rappel : select None.</w:t>
            </w:r>
          </w:p>
        </w:tc>
      </w:tr>
      <w:tr w:rsidR="000079DE" w14:paraId="746F9F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90874" w14:textId="77777777" w:rsidR="000079DE" w:rsidRDefault="00582175">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A625B3" w14:textId="77777777" w:rsidR="000079DE" w:rsidRDefault="00582175">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142E2" w14:textId="77777777" w:rsidR="000079DE" w:rsidRDefault="00582175">
            <w:pPr>
              <w:spacing w:after="0"/>
              <w:jc w:val="left"/>
            </w:pPr>
            <w:r>
              <w:t>Fonction locale/de rappel : move.</w:t>
            </w:r>
          </w:p>
        </w:tc>
      </w:tr>
      <w:tr w:rsidR="000079DE" w14:paraId="103076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71C09" w14:textId="77777777" w:rsidR="000079DE" w:rsidRDefault="00582175">
            <w:pPr>
              <w:spacing w:after="0"/>
              <w:jc w:val="left"/>
            </w:pPr>
            <w:r>
              <w:rPr>
                <w:rFonts w:ascii="Consolas" w:hAnsi="Consolas"/>
                <w:sz w:val="20"/>
              </w:rPr>
              <w:lastRenderedPageBreak/>
              <w:t>sortRows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B6EFF" w14:textId="77777777" w:rsidR="000079DE" w:rsidRDefault="00582175">
            <w:pPr>
              <w:spacing w:after="0"/>
              <w:jc w:val="left"/>
            </w:pPr>
            <w:r>
              <w:t>87-87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DEB81" w14:textId="77777777" w:rsidR="000079DE" w:rsidRDefault="00582175">
            <w:pPr>
              <w:spacing w:after="0"/>
              <w:jc w:val="left"/>
            </w:pPr>
            <w:r>
              <w:t>Fonction locale/de rappel : sort Rows.</w:t>
            </w:r>
          </w:p>
        </w:tc>
      </w:tr>
      <w:tr w:rsidR="000079DE" w14:paraId="515775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0CC07" w14:textId="77777777" w:rsidR="000079DE" w:rsidRDefault="00582175">
            <w:pPr>
              <w:spacing w:after="0"/>
              <w:jc w:val="left"/>
            </w:pPr>
            <w:r>
              <w:rPr>
                <w:rFonts w:ascii="Consolas" w:hAnsi="Consolas"/>
                <w:sz w:val="20"/>
              </w:rPr>
              <w:t>removeRow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FE2FE" w14:textId="77777777" w:rsidR="000079DE" w:rsidRDefault="00582175">
            <w:pPr>
              <w:spacing w:after="0"/>
              <w:jc w:val="left"/>
            </w:pPr>
            <w:r>
              <w:t>88-91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3D176" w14:textId="77777777" w:rsidR="000079DE" w:rsidRDefault="00582175">
            <w:pPr>
              <w:spacing w:after="0"/>
              <w:jc w:val="left"/>
            </w:pPr>
            <w:r>
              <w:t>Fonction locale/de rappel : remove Row.</w:t>
            </w:r>
          </w:p>
        </w:tc>
      </w:tr>
      <w:tr w:rsidR="000079DE" w14:paraId="3B9663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8928F" w14:textId="77777777" w:rsidR="000079DE" w:rsidRDefault="00582175">
            <w:pPr>
              <w:spacing w:after="0"/>
              <w:jc w:val="left"/>
            </w:pPr>
            <w:r>
              <w:rPr>
                <w:rFonts w:ascii="Consolas" w:hAnsi="Consolas"/>
                <w:sz w:val="20"/>
              </w:rPr>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B2F19" w14:textId="77777777" w:rsidR="000079DE" w:rsidRDefault="00582175">
            <w:pPr>
              <w:spacing w:after="0"/>
              <w:jc w:val="left"/>
            </w:pPr>
            <w:r>
              <w:t>92-100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A9FEF" w14:textId="77777777" w:rsidR="000079DE" w:rsidRDefault="00582175">
            <w:pPr>
              <w:spacing w:after="0"/>
              <w:jc w:val="left"/>
            </w:pPr>
            <w:r>
              <w:t>Fonction locale/de rappel : pick Raw.</w:t>
            </w:r>
          </w:p>
        </w:tc>
      </w:tr>
      <w:tr w:rsidR="000079DE" w14:paraId="1FEC9D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496AB" w14:textId="77777777" w:rsidR="000079DE" w:rsidRDefault="00582175">
            <w:pPr>
              <w:spacing w:after="0"/>
              <w:jc w:val="left"/>
            </w:pPr>
            <w:r>
              <w:rPr>
                <w:rFonts w:ascii="Consolas" w:hAnsi="Consolas"/>
                <w:sz w:val="20"/>
              </w:rPr>
              <w:t>addRow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4D6C5" w14:textId="77777777" w:rsidR="000079DE" w:rsidRDefault="00582175">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00355" w14:textId="77777777" w:rsidR="000079DE" w:rsidRDefault="00582175">
            <w:pPr>
              <w:spacing w:after="0"/>
              <w:jc w:val="left"/>
            </w:pPr>
            <w:r>
              <w:t>Fonction locale/de rappel : add Row.</w:t>
            </w:r>
          </w:p>
        </w:tc>
      </w:tr>
      <w:tr w:rsidR="000079DE" w14:paraId="1F1C9A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17994" w14:textId="77777777" w:rsidR="000079DE" w:rsidRDefault="00582175">
            <w:pPr>
              <w:spacing w:after="0"/>
              <w:jc w:val="left"/>
            </w:pPr>
            <w:r>
              <w:rPr>
                <w:rFonts w:ascii="Consolas" w:hAnsi="Consolas"/>
                <w:sz w:val="20"/>
              </w:rPr>
              <w:t>normalizationChanged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20811" w14:textId="77777777" w:rsidR="000079DE" w:rsidRDefault="00582175">
            <w:pPr>
              <w:spacing w:after="0"/>
              <w:jc w:val="left"/>
            </w:pPr>
            <w:r>
              <w:t>115-119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C6431" w14:textId="77777777" w:rsidR="000079DE" w:rsidRDefault="00582175">
            <w:pPr>
              <w:spacing w:after="0"/>
              <w:jc w:val="left"/>
            </w:pPr>
            <w:r>
              <w:t>Fonction locale/de rappel : normalization Changed.</w:t>
            </w:r>
          </w:p>
        </w:tc>
      </w:tr>
      <w:tr w:rsidR="000079DE" w14:paraId="3AB07B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D31A7" w14:textId="77777777" w:rsidR="000079DE" w:rsidRDefault="00582175">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69DB3" w14:textId="77777777" w:rsidR="000079DE" w:rsidRDefault="00582175">
            <w:pPr>
              <w:spacing w:after="0"/>
              <w:jc w:val="left"/>
            </w:pPr>
            <w:r>
              <w:t>120-128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CA130" w14:textId="77777777" w:rsidR="000079DE" w:rsidRDefault="00582175">
            <w:pPr>
              <w:spacing w:after="0"/>
              <w:jc w:val="left"/>
            </w:pPr>
            <w:r>
              <w:t>Fonction locale/de rappel : accept.</w:t>
            </w:r>
          </w:p>
        </w:tc>
      </w:tr>
      <w:tr w:rsidR="000079DE" w14:paraId="507339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C145C" w14:textId="77777777" w:rsidR="000079DE" w:rsidRDefault="00582175">
            <w:pPr>
              <w:spacing w:after="0"/>
              <w:jc w:val="left"/>
            </w:pPr>
            <w:r>
              <w:rPr>
                <w:rFonts w:ascii="Consolas" w:hAnsi="Consolas"/>
                <w:sz w:val="20"/>
              </w:rPr>
              <w:t>atlasSharingChanged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5C0FA" w14:textId="77777777" w:rsidR="000079DE" w:rsidRDefault="00582175">
            <w:pPr>
              <w:spacing w:after="0"/>
              <w:jc w:val="left"/>
            </w:pPr>
            <w:r>
              <w:t>129-139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8E919" w14:textId="77777777" w:rsidR="000079DE" w:rsidRDefault="00582175">
            <w:pPr>
              <w:spacing w:after="0"/>
              <w:jc w:val="left"/>
            </w:pPr>
            <w:r>
              <w:t>Fonction locale/de rappel : atlas Sharing Changed.</w:t>
            </w:r>
          </w:p>
        </w:tc>
      </w:tr>
      <w:tr w:rsidR="000079DE" w14:paraId="6B807E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C004B" w14:textId="77777777" w:rsidR="000079DE" w:rsidRDefault="00582175">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42BD8" w14:textId="77777777" w:rsidR="000079DE" w:rsidRDefault="00582175">
            <w:pPr>
              <w:spacing w:after="0"/>
              <w:jc w:val="left"/>
            </w:pPr>
            <w:r>
              <w:t>140-141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2B4D7" w14:textId="77777777" w:rsidR="000079DE" w:rsidRDefault="00582175">
            <w:pPr>
              <w:spacing w:after="0"/>
              <w:jc w:val="left"/>
            </w:pPr>
            <w:r>
              <w:t>Fonction locale/de rappel : cancel.</w:t>
            </w:r>
          </w:p>
        </w:tc>
      </w:tr>
      <w:tr w:rsidR="000079DE" w14:paraId="7DF37E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FA732" w14:textId="77777777" w:rsidR="000079DE" w:rsidRDefault="00582175">
            <w:pPr>
              <w:spacing w:after="0"/>
              <w:jc w:val="left"/>
            </w:pPr>
            <w:r>
              <w:rPr>
                <w:rFonts w:ascii="Consolas" w:hAnsi="Consolas"/>
                <w:sz w:val="20"/>
              </w:rPr>
              <w:t>deleteDialogFigure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E0AF3" w14:textId="77777777" w:rsidR="000079DE" w:rsidRDefault="00582175">
            <w:pPr>
              <w:spacing w:after="0"/>
              <w:jc w:val="left"/>
            </w:pPr>
            <w:r>
              <w:t>142-142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6C153" w14:textId="77777777" w:rsidR="000079DE" w:rsidRDefault="00582175">
            <w:pPr>
              <w:spacing w:after="0"/>
              <w:jc w:val="left"/>
            </w:pPr>
            <w:r>
              <w:t>Fonction locale/de rappel : delete Dialog Figure.</w:t>
            </w:r>
          </w:p>
        </w:tc>
      </w:tr>
    </w:tbl>
    <w:p w14:paraId="0138481E" w14:textId="77777777" w:rsidR="000079DE" w:rsidRDefault="000079DE">
      <w:pPr>
        <w:spacing w:after="60"/>
      </w:pPr>
    </w:p>
    <w:p w14:paraId="673356C7" w14:textId="77777777" w:rsidR="000079DE" w:rsidRDefault="00582175">
      <w:r>
        <w:t>[Extrait du code original (anglais)] Add up to ten raw scans; pick a saved power dataset without loading movies.</w:t>
      </w:r>
    </w:p>
    <w:p w14:paraId="3794ECC2" w14:textId="77777777" w:rsidR="000079DE" w:rsidRDefault="00582175">
      <w:r>
        <w:rPr>
          <w:b/>
        </w:rPr>
        <w:t>[Extrait du code original (anglais)] Interface:</w:t>
      </w:r>
      <w:r>
        <w:t xml:space="preserve"> </w:t>
      </w:r>
      <w:r>
        <w:rPr>
          <w:rFonts w:ascii="Consolas" w:hAnsi="Consolas"/>
          <w:sz w:val="20"/>
        </w:rPr>
        <w:t>function result=fusiScanSequenceDialog(q,b,startPath,purpose)</w:t>
      </w:r>
    </w:p>
    <w:p w14:paraId="674B92F5"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5951C1F4" w14:textId="77777777" w:rsidR="000079DE" w:rsidRDefault="00582175">
      <w:r>
        <w:rPr>
          <w:b/>
        </w:rPr>
        <w:t>[Extrait du code original (anglais)] Uses:</w:t>
      </w:r>
      <w:r>
        <w:t xml:space="preserve"> </w:t>
      </w:r>
      <w:r>
        <w:rPr>
          <w:rFonts w:ascii="Consolas" w:hAnsi="Consolas"/>
          <w:sz w:val="20"/>
        </w:rPr>
        <w:t>deConfUSIon_ui.m</w:t>
      </w:r>
      <w:r>
        <w:t xml:space="preserve">; </w:t>
      </w:r>
      <w:r>
        <w:rPr>
          <w:rFonts w:ascii="Consolas" w:hAnsi="Consolas"/>
          <w:sz w:val="20"/>
        </w:rPr>
        <w:t>lib/io/fusiBaselineDatasets.m</w:t>
      </w:r>
      <w:r>
        <w:t xml:space="preserve">; </w:t>
      </w:r>
      <w:r>
        <w:rPr>
          <w:rFonts w:ascii="Consolas" w:hAnsi="Consolas"/>
          <w:sz w:val="20"/>
        </w:rPr>
        <w:t>lib/volume/fusiBaselineAlignReference.m</w:t>
      </w:r>
      <w:r>
        <w:t xml:space="preserve">; </w:t>
      </w:r>
      <w:r>
        <w:rPr>
          <w:rFonts w:ascii="Consolas" w:hAnsi="Consolas"/>
          <w:sz w:val="20"/>
        </w:rPr>
        <w:t>lib/volume/fusiScanSequence.m</w:t>
      </w:r>
    </w:p>
    <w:p w14:paraId="308A9EA2" w14:textId="77777777" w:rsidR="000079DE" w:rsidRDefault="00FD393D">
      <w:hyperlink r:id="rId398">
        <w:r w:rsidR="00582175">
          <w:rPr>
            <w:color w:val="007C86"/>
            <w:u w:val="single"/>
          </w:rPr>
          <w:t>[Extrait du code original (anglais)] Open source</w:t>
        </w:r>
      </w:hyperlink>
      <w:r w:rsidR="00582175">
        <w:t xml:space="preserve"> | 142 lignes physiques ; 17 déclarations.</w:t>
      </w:r>
    </w:p>
    <w:p w14:paraId="50F48365" w14:textId="77777777" w:rsidR="000079DE" w:rsidRDefault="00582175">
      <w:pPr>
        <w:pStyle w:val="Heading3"/>
      </w:pPr>
      <w:bookmarkStart w:id="975" w:name="b_section_417"/>
      <w:bookmarkEnd w:id="975"/>
      <w:r>
        <w:rPr>
          <w:b w:val="0"/>
        </w:rPr>
        <w:t>lib/display/fusiStandardDopplerDisplay.m</w:t>
      </w:r>
    </w:p>
    <w:p w14:paraId="4F618BAA" w14:textId="77777777" w:rsidR="000079DE" w:rsidRDefault="00582175">
      <w:pPr>
        <w:pStyle w:val="TableCaption"/>
      </w:pPr>
      <w:bookmarkStart w:id="976" w:name="_Toc242988052"/>
      <w:r>
        <w:t>Tableau 192. Vue des fonctions - lib/display/fusiStandardDopplerDisplay.m</w:t>
      </w:r>
      <w:bookmarkStart w:id="977" w:name="b_table_192"/>
      <w:bookmarkEnd w:id="977"/>
      <w:bookmarkEnd w:id="976"/>
    </w:p>
    <w:tbl>
      <w:tblPr>
        <w:tblW w:w="0" w:type="auto"/>
        <w:jc w:val="center"/>
        <w:tblLayout w:type="fixed"/>
        <w:tblLook w:val="04A0" w:firstRow="1" w:lastRow="0" w:firstColumn="1" w:lastColumn="0" w:noHBand="0" w:noVBand="1"/>
      </w:tblPr>
      <w:tblGrid>
        <w:gridCol w:w="3183"/>
        <w:gridCol w:w="1933"/>
        <w:gridCol w:w="4774"/>
      </w:tblGrid>
      <w:tr w:rsidR="000079DE" w14:paraId="6E6122F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37C7A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F35C2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2277F7" w14:textId="77777777" w:rsidR="000079DE" w:rsidRDefault="00582175">
            <w:pPr>
              <w:spacing w:after="0"/>
              <w:jc w:val="left"/>
            </w:pPr>
            <w:r>
              <w:rPr>
                <w:b/>
              </w:rPr>
              <w:t>Rôle de la fonction</w:t>
            </w:r>
          </w:p>
        </w:tc>
      </w:tr>
      <w:tr w:rsidR="000079DE" w14:paraId="615776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7F8BD" w14:textId="77777777" w:rsidR="000079DE" w:rsidRDefault="00582175">
            <w:pPr>
              <w:spacing w:after="0"/>
              <w:jc w:val="left"/>
            </w:pPr>
            <w:r>
              <w:rPr>
                <w:rFonts w:ascii="Consolas" w:hAnsi="Consolas"/>
                <w:sz w:val="20"/>
              </w:rPr>
              <w:lastRenderedPageBreak/>
              <w:t>fusiStandardDopplerDisplay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E2062" w14:textId="77777777" w:rsidR="000079DE" w:rsidRDefault="00582175">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D3282" w14:textId="77777777" w:rsidR="000079DE" w:rsidRDefault="00582175">
            <w:pPr>
              <w:spacing w:after="0"/>
              <w:jc w:val="left"/>
            </w:pPr>
            <w:r>
              <w:t>[Extrait du code original (anglais)] Mask Editor's standard equalized-Doppler display preset, for one native coronal plane. Display only: never feed these pixels into quantitative PSC.</w:t>
            </w:r>
          </w:p>
        </w:tc>
      </w:tr>
    </w:tbl>
    <w:p w14:paraId="7359905D" w14:textId="77777777" w:rsidR="000079DE" w:rsidRDefault="000079DE">
      <w:pPr>
        <w:spacing w:after="60"/>
      </w:pPr>
    </w:p>
    <w:p w14:paraId="4E043B57" w14:textId="77777777" w:rsidR="000079DE" w:rsidRDefault="00582175">
      <w:r>
        <w:t>[Extrait du code original (anglais)] Mask Editor's standard equalized-Doppler display preset, for one native coronal plane. Display only: never feed these pixels into quantitative PSC.</w:t>
      </w:r>
    </w:p>
    <w:p w14:paraId="136566AE" w14:textId="77777777" w:rsidR="000079DE" w:rsidRDefault="00582175">
      <w:r>
        <w:rPr>
          <w:b/>
        </w:rPr>
        <w:t>[Extrait du code original (anglais)] Interface:</w:t>
      </w:r>
      <w:r>
        <w:t xml:space="preserve"> </w:t>
      </w:r>
      <w:r>
        <w:rPr>
          <w:rFonts w:ascii="Consolas" w:hAnsi="Consolas"/>
          <w:sz w:val="20"/>
        </w:rPr>
        <w:t>function U=fusiStandardDopplerDisplay(power)</w:t>
      </w:r>
    </w:p>
    <w:p w14:paraId="3420CE2B" w14:textId="77777777" w:rsidR="000079DE" w:rsidRDefault="00582175">
      <w:r>
        <w:rPr>
          <w:b/>
        </w:rPr>
        <w:t>[Extrait du code original (anglais)] Referenced by:</w:t>
      </w:r>
      <w:r>
        <w:t xml:space="preserve"> </w:t>
      </w:r>
      <w:r>
        <w:rPr>
          <w:rFonts w:ascii="Consolas" w:hAnsi="Consolas"/>
          <w:sz w:val="20"/>
        </w:rPr>
        <w:t>lib/atlas/fusiRegistrationDisplayVolume.m</w:t>
      </w:r>
      <w:r>
        <w:t xml:space="preserve">; </w:t>
      </w:r>
      <w:r>
        <w:rPr>
          <w:rFonts w:ascii="Consolas" w:hAnsi="Consolas"/>
          <w:sz w:val="20"/>
        </w:rPr>
        <w:t>lib/volume/fusiVolumeSnapshot.m</w:t>
      </w:r>
    </w:p>
    <w:p w14:paraId="699220DC" w14:textId="77777777" w:rsidR="000079DE" w:rsidRDefault="00582175">
      <w:r>
        <w:rPr>
          <w:b/>
        </w:rPr>
        <w:t>[Extrait du code original (anglais)] Uses:</w:t>
      </w:r>
      <w:r>
        <w:t xml:space="preserve"> Aucune référence statique relevée ; examiner les appels dynamiques.</w:t>
      </w:r>
    </w:p>
    <w:p w14:paraId="26037E93" w14:textId="77777777" w:rsidR="000079DE" w:rsidRDefault="00FD393D">
      <w:hyperlink r:id="rId399">
        <w:r w:rsidR="00582175">
          <w:rPr>
            <w:color w:val="007C86"/>
            <w:u w:val="single"/>
          </w:rPr>
          <w:t>[Extrait du code original (anglais)] Open source</w:t>
        </w:r>
      </w:hyperlink>
      <w:r w:rsidR="00582175">
        <w:t xml:space="preserve"> | 21 lignes physiques ; 1 déclarations.</w:t>
      </w:r>
    </w:p>
    <w:p w14:paraId="6F1BA165" w14:textId="77777777" w:rsidR="000079DE" w:rsidRDefault="00582175">
      <w:pPr>
        <w:pStyle w:val="Heading3"/>
      </w:pPr>
      <w:bookmarkStart w:id="978" w:name="b_section_418"/>
      <w:bookmarkEnd w:id="978"/>
      <w:r>
        <w:rPr>
          <w:b w:val="0"/>
        </w:rPr>
        <w:t>lib/display/fusiVideoExportDialog.m</w:t>
      </w:r>
    </w:p>
    <w:p w14:paraId="120B9149" w14:textId="77777777" w:rsidR="000079DE" w:rsidRDefault="00582175">
      <w:pPr>
        <w:pStyle w:val="TableCaption"/>
      </w:pPr>
      <w:bookmarkStart w:id="979" w:name="_Toc242988053"/>
      <w:r>
        <w:t>Tableau 193. Vue des fonctions - lib/display/fusiVideoExportDialog.m</w:t>
      </w:r>
      <w:bookmarkStart w:id="980" w:name="b_table_193"/>
      <w:bookmarkEnd w:id="980"/>
      <w:bookmarkEnd w:id="979"/>
    </w:p>
    <w:tbl>
      <w:tblPr>
        <w:tblW w:w="0" w:type="auto"/>
        <w:jc w:val="center"/>
        <w:tblLayout w:type="fixed"/>
        <w:tblLook w:val="04A0" w:firstRow="1" w:lastRow="0" w:firstColumn="1" w:lastColumn="0" w:noHBand="0" w:noVBand="1"/>
      </w:tblPr>
      <w:tblGrid>
        <w:gridCol w:w="3183"/>
        <w:gridCol w:w="1933"/>
        <w:gridCol w:w="4774"/>
      </w:tblGrid>
      <w:tr w:rsidR="000079DE" w14:paraId="63C2EEB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D15F1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397FF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F02B88" w14:textId="77777777" w:rsidR="000079DE" w:rsidRDefault="00582175">
            <w:pPr>
              <w:spacing w:after="0"/>
              <w:jc w:val="left"/>
            </w:pPr>
            <w:r>
              <w:rPr>
                <w:b/>
              </w:rPr>
              <w:t>Rôle de la fonction</w:t>
            </w:r>
          </w:p>
        </w:tc>
      </w:tr>
      <w:tr w:rsidR="000079DE" w14:paraId="591D80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C3141" w14:textId="77777777" w:rsidR="000079DE" w:rsidRDefault="00582175">
            <w:pPr>
              <w:spacing w:after="0"/>
              <w:jc w:val="left"/>
            </w:pPr>
            <w:r>
              <w:rPr>
                <w:rFonts w:ascii="Consolas" w:hAnsi="Consolas"/>
                <w:sz w:val="20"/>
              </w:rPr>
              <w:t>fusiVideoExportDialog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A577E" w14:textId="77777777" w:rsidR="000079DE" w:rsidRDefault="00582175">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B3E2F" w14:textId="77777777" w:rsidR="000079DE" w:rsidRDefault="00582175">
            <w:pPr>
              <w:spacing w:after="0"/>
              <w:jc w:val="left"/>
            </w:pPr>
            <w:r>
              <w:t>[Extrait du code original (anglais)] Choose export scope independently of the playback checkbox.</w:t>
            </w:r>
          </w:p>
        </w:tc>
      </w:tr>
      <w:tr w:rsidR="000079DE" w14:paraId="0FB33C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59EC9" w14:textId="77777777" w:rsidR="000079DE" w:rsidRDefault="00582175">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097291" w14:textId="77777777" w:rsidR="000079DE" w:rsidRDefault="00582175">
            <w:pPr>
              <w:spacing w:after="0"/>
              <w:jc w:val="left"/>
            </w:pPr>
            <w:r>
              <w:t>24-28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CED94" w14:textId="77777777" w:rsidR="000079DE" w:rsidRDefault="00582175">
            <w:pPr>
              <w:spacing w:after="0"/>
              <w:jc w:val="left"/>
            </w:pPr>
            <w:r>
              <w:t>Fonction locale/de rappel : control.</w:t>
            </w:r>
          </w:p>
        </w:tc>
      </w:tr>
      <w:tr w:rsidR="000079DE" w14:paraId="2F6D74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25B39" w14:textId="77777777" w:rsidR="000079DE" w:rsidRDefault="00582175">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2865B" w14:textId="77777777" w:rsidR="000079DE" w:rsidRDefault="00582175">
            <w:pPr>
              <w:spacing w:after="0"/>
              <w:jc w:val="left"/>
            </w:pPr>
            <w:r>
              <w:t>29-40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91313" w14:textId="77777777" w:rsidR="000079DE" w:rsidRDefault="00582175">
            <w:pPr>
              <w:spacing w:after="0"/>
              <w:jc w:val="left"/>
            </w:pPr>
            <w:r>
              <w:t>Fonction locale/de rappel : refresh.</w:t>
            </w:r>
          </w:p>
        </w:tc>
      </w:tr>
      <w:tr w:rsidR="000079DE" w14:paraId="6CE677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5803B" w14:textId="77777777" w:rsidR="000079DE" w:rsidRDefault="00582175">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5219C" w14:textId="77777777" w:rsidR="000079DE" w:rsidRDefault="00582175">
            <w:pPr>
              <w:spacing w:after="0"/>
              <w:jc w:val="left"/>
            </w:pPr>
            <w:r>
              <w:t>41-47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75722" w14:textId="77777777" w:rsidR="000079DE" w:rsidRDefault="00582175">
            <w:pPr>
              <w:spacing w:after="0"/>
              <w:jc w:val="left"/>
            </w:pPr>
            <w:r>
              <w:t>Fonction locale/de rappel : accept.</w:t>
            </w:r>
          </w:p>
        </w:tc>
      </w:tr>
      <w:tr w:rsidR="000079DE" w14:paraId="3A4BAF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D4775" w14:textId="77777777" w:rsidR="000079DE" w:rsidRDefault="00582175">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B489E" w14:textId="77777777" w:rsidR="000079DE" w:rsidRDefault="00582175">
            <w:pPr>
              <w:spacing w:after="0"/>
              <w:jc w:val="left"/>
            </w:pPr>
            <w:r>
              <w:t>48-49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DAB92" w14:textId="77777777" w:rsidR="000079DE" w:rsidRDefault="00582175">
            <w:pPr>
              <w:spacing w:after="0"/>
              <w:jc w:val="left"/>
            </w:pPr>
            <w:r>
              <w:t>Fonction locale/de rappel : cancel.</w:t>
            </w:r>
          </w:p>
        </w:tc>
      </w:tr>
      <w:tr w:rsidR="000079DE" w14:paraId="3F6B2E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BE821" w14:textId="77777777" w:rsidR="000079DE" w:rsidRDefault="00582175">
            <w:pPr>
              <w:spacing w:after="0"/>
              <w:jc w:val="left"/>
            </w:pPr>
            <w:r>
              <w:rPr>
                <w:rFonts w:ascii="Consolas" w:hAnsi="Consolas"/>
                <w:sz w:val="20"/>
              </w:rPr>
              <w:t>deleteFigure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4F5DC" w14:textId="77777777" w:rsidR="000079DE" w:rsidRDefault="00582175">
            <w:pPr>
              <w:spacing w:after="0"/>
              <w:jc w:val="left"/>
            </w:pPr>
            <w:r>
              <w:t>50-50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8B16C" w14:textId="77777777" w:rsidR="000079DE" w:rsidRDefault="00582175">
            <w:pPr>
              <w:spacing w:after="0"/>
              <w:jc w:val="left"/>
            </w:pPr>
            <w:r>
              <w:t>Fonction locale/de rappel : delete Figure.</w:t>
            </w:r>
          </w:p>
        </w:tc>
      </w:tr>
    </w:tbl>
    <w:p w14:paraId="0DD2EDA3" w14:textId="77777777" w:rsidR="000079DE" w:rsidRDefault="000079DE">
      <w:pPr>
        <w:spacing w:after="60"/>
      </w:pPr>
    </w:p>
    <w:p w14:paraId="6FF3472D" w14:textId="77777777" w:rsidR="000079DE" w:rsidRDefault="00582175">
      <w:r>
        <w:t>[Extrait du code original (anglais)] Choose export scope independently of the playback checkbox.</w:t>
      </w:r>
    </w:p>
    <w:p w14:paraId="62FE75B1" w14:textId="77777777" w:rsidR="000079DE" w:rsidRDefault="00582175">
      <w:r>
        <w:rPr>
          <w:b/>
        </w:rPr>
        <w:lastRenderedPageBreak/>
        <w:t>[Extrait du code original (anglais)] Interface:</w:t>
      </w:r>
      <w:r>
        <w:t xml:space="preserve"> </w:t>
      </w:r>
      <w:r>
        <w:rPr>
          <w:rFonts w:ascii="Consolas" w:hAnsi="Consolas"/>
          <w:sz w:val="20"/>
        </w:rPr>
        <w:t>function result=fusiVideoExportDialog(q,nSlices,currentSlice,currentLabel,isVolume)</w:t>
      </w:r>
    </w:p>
    <w:p w14:paraId="56F5FA51" w14:textId="77777777" w:rsidR="000079DE" w:rsidRDefault="00582175">
      <w:r>
        <w:rPr>
          <w:b/>
        </w:rPr>
        <w:t>[Extrait du code original (anglais)] Referenced by:</w:t>
      </w:r>
      <w:r>
        <w:t xml:space="preserve"> </w:t>
      </w:r>
      <w:r>
        <w:rPr>
          <w:rFonts w:ascii="Consolas" w:hAnsi="Consolas"/>
          <w:sz w:val="20"/>
        </w:rPr>
        <w:t>fusiVolumeGUI.m</w:t>
      </w:r>
      <w:r>
        <w:t xml:space="preserve">; </w:t>
      </w:r>
      <w:r>
        <w:rPr>
          <w:rFonts w:ascii="Consolas" w:hAnsi="Consolas"/>
          <w:sz w:val="20"/>
        </w:rPr>
        <w:t>play_fusi_video_final.m</w:t>
      </w:r>
    </w:p>
    <w:p w14:paraId="3590C84C" w14:textId="77777777" w:rsidR="000079DE" w:rsidRDefault="00582175">
      <w:r>
        <w:rPr>
          <w:b/>
        </w:rPr>
        <w:t>[Extrait du code original (anglais)] Uses:</w:t>
      </w:r>
      <w:r>
        <w:t xml:space="preserve"> </w:t>
      </w:r>
      <w:r>
        <w:rPr>
          <w:rFonts w:ascii="Consolas" w:hAnsi="Consolas"/>
          <w:sz w:val="20"/>
        </w:rPr>
        <w:t>deConfUSIon_ui.m</w:t>
      </w:r>
      <w:r>
        <w:t xml:space="preserve">; </w:t>
      </w:r>
      <w:r>
        <w:rPr>
          <w:rFonts w:ascii="Consolas" w:hAnsi="Consolas"/>
          <w:sz w:val="20"/>
        </w:rPr>
        <w:t>lib/io/fusiMovieExportSlices.m</w:t>
      </w:r>
      <w:r>
        <w:t xml:space="preserve">; </w:t>
      </w:r>
      <w:r>
        <w:rPr>
          <w:rFonts w:ascii="Consolas" w:hAnsi="Consolas"/>
          <w:sz w:val="20"/>
        </w:rPr>
        <w:t>lib/volume/fusiScanSequence.m</w:t>
      </w:r>
    </w:p>
    <w:p w14:paraId="0E60E168" w14:textId="77777777" w:rsidR="000079DE" w:rsidRDefault="00FD393D">
      <w:hyperlink r:id="rId400">
        <w:r w:rsidR="00582175">
          <w:rPr>
            <w:color w:val="007C86"/>
            <w:u w:val="single"/>
          </w:rPr>
          <w:t>[Extrait du code original (anglais)] Open source</w:t>
        </w:r>
      </w:hyperlink>
      <w:r w:rsidR="00582175">
        <w:t xml:space="preserve"> | 50 lignes physiques ; 6 déclarations.</w:t>
      </w:r>
    </w:p>
    <w:p w14:paraId="35B4056F" w14:textId="77777777" w:rsidR="000079DE" w:rsidRDefault="00582175">
      <w:pPr>
        <w:pStyle w:val="Heading2"/>
      </w:pPr>
      <w:bookmarkStart w:id="981" w:name="b_section_419"/>
      <w:bookmarkStart w:id="982" w:name="_Toc242987803"/>
      <w:bookmarkEnd w:id="981"/>
      <w:r>
        <w:rPr>
          <w:b w:val="0"/>
        </w:rPr>
        <w:t>Module de groupes</w:t>
      </w:r>
      <w:bookmarkEnd w:id="982"/>
    </w:p>
    <w:p w14:paraId="56414512" w14:textId="77777777" w:rsidR="000079DE" w:rsidRDefault="00582175">
      <w:pPr>
        <w:pStyle w:val="Heading3"/>
      </w:pPr>
      <w:bookmarkStart w:id="983" w:name="b_section_420"/>
      <w:bookmarkEnd w:id="983"/>
      <w:r>
        <w:rPr>
          <w:b w:val="0"/>
        </w:rPr>
        <w:t>lib/group/gaDrawROISignificance.m</w:t>
      </w:r>
    </w:p>
    <w:p w14:paraId="2103A3E6" w14:textId="77777777" w:rsidR="000079DE" w:rsidRDefault="00582175">
      <w:pPr>
        <w:pStyle w:val="TableCaption"/>
      </w:pPr>
      <w:bookmarkStart w:id="984" w:name="_Toc242988054"/>
      <w:r>
        <w:t>Tableau 194. Vue des fonctions - lib/group/gaDrawROISignificance.m</w:t>
      </w:r>
      <w:bookmarkStart w:id="985" w:name="b_table_194"/>
      <w:bookmarkEnd w:id="985"/>
      <w:bookmarkEnd w:id="984"/>
    </w:p>
    <w:tbl>
      <w:tblPr>
        <w:tblW w:w="0" w:type="auto"/>
        <w:jc w:val="center"/>
        <w:tblLayout w:type="fixed"/>
        <w:tblLook w:val="04A0" w:firstRow="1" w:lastRow="0" w:firstColumn="1" w:lastColumn="0" w:noHBand="0" w:noVBand="1"/>
      </w:tblPr>
      <w:tblGrid>
        <w:gridCol w:w="3183"/>
        <w:gridCol w:w="1933"/>
        <w:gridCol w:w="4774"/>
      </w:tblGrid>
      <w:tr w:rsidR="000079DE" w14:paraId="3DE302F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B378A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28B78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155823" w14:textId="77777777" w:rsidR="000079DE" w:rsidRDefault="00582175">
            <w:pPr>
              <w:spacing w:after="0"/>
              <w:jc w:val="left"/>
            </w:pPr>
            <w:r>
              <w:rPr>
                <w:b/>
              </w:rPr>
              <w:t>Rôle de la fonction</w:t>
            </w:r>
          </w:p>
        </w:tc>
      </w:tr>
      <w:tr w:rsidR="000079DE" w14:paraId="7B65AE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6A0AA" w14:textId="77777777" w:rsidR="000079DE" w:rsidRDefault="00582175">
            <w:pPr>
              <w:spacing w:after="0"/>
              <w:jc w:val="left"/>
            </w:pPr>
            <w:r>
              <w:rPr>
                <w:rFonts w:ascii="Consolas" w:hAnsi="Consolas"/>
                <w:sz w:val="20"/>
              </w:rPr>
              <w:t>gaDrawROISignificance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E8428" w14:textId="77777777" w:rsidR="000079DE" w:rsidRDefault="00582175">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0C9AC" w14:textId="77777777" w:rsidR="000079DE" w:rsidRDefault="00582175">
            <w:pPr>
              <w:spacing w:after="0"/>
              <w:jc w:val="left"/>
            </w:pPr>
            <w:r>
              <w:t>[Extrait du code original (anglais)] One label above a bracket, with a pixel-sized gap and reserved headroom.</w:t>
            </w:r>
          </w:p>
        </w:tc>
      </w:tr>
    </w:tbl>
    <w:p w14:paraId="06F14267" w14:textId="77777777" w:rsidR="000079DE" w:rsidRDefault="000079DE">
      <w:pPr>
        <w:spacing w:after="60"/>
      </w:pPr>
    </w:p>
    <w:p w14:paraId="708D2A3A" w14:textId="77777777" w:rsidR="000079DE" w:rsidRDefault="00582175">
      <w:r>
        <w:t>[Extrait du code original (anglais)] One label above a bracket, with a pixel-sized gap and reserved headroom.</w:t>
      </w:r>
    </w:p>
    <w:p w14:paraId="7299F7D7" w14:textId="77777777" w:rsidR="000079DE" w:rsidRDefault="00582175">
      <w:r>
        <w:rPr>
          <w:b/>
        </w:rPr>
        <w:t>[Extrait du code original (anglais)] Interface:</w:t>
      </w:r>
      <w:r>
        <w:t xml:space="preserve"> </w:t>
      </w:r>
      <w:r>
        <w:rPr>
          <w:rFonts w:ascii="Consolas" w:hAnsi="Consolas"/>
          <w:sz w:val="20"/>
        </w:rPr>
        <w:t>function gaDrawROISignificance(ax,R,S,color)</w:t>
      </w:r>
    </w:p>
    <w:p w14:paraId="17C5EE37" w14:textId="77777777" w:rsidR="000079DE" w:rsidRDefault="00582175">
      <w:r>
        <w:rPr>
          <w:b/>
        </w:rPr>
        <w:t>[Extrait du code original (anglais)] Referenced by:</w:t>
      </w:r>
      <w:r>
        <w:t xml:space="preserve"> </w:t>
      </w:r>
      <w:r>
        <w:rPr>
          <w:rFonts w:ascii="Consolas" w:hAnsi="Consolas"/>
          <w:sz w:val="20"/>
        </w:rPr>
        <w:t>GroupAnalysis.m</w:t>
      </w:r>
      <w:r>
        <w:t xml:space="preserve">; </w:t>
      </w:r>
      <w:r>
        <w:rPr>
          <w:rFonts w:ascii="Consolas" w:hAnsi="Consolas"/>
          <w:sz w:val="20"/>
        </w:rPr>
        <w:t>GroupAnalysis_Common.m</w:t>
      </w:r>
    </w:p>
    <w:p w14:paraId="1F50783E" w14:textId="77777777" w:rsidR="000079DE" w:rsidRDefault="00582175">
      <w:r>
        <w:rPr>
          <w:b/>
        </w:rPr>
        <w:t>[Extrait du code original (anglais)] Uses:</w:t>
      </w:r>
      <w:r>
        <w:t xml:space="preserve"> </w:t>
      </w:r>
      <w:r>
        <w:rPr>
          <w:rFonts w:ascii="Consolas" w:hAnsi="Consolas"/>
          <w:sz w:val="20"/>
        </w:rPr>
        <w:t>lib/group/gaFormatPValue.m</w:t>
      </w:r>
    </w:p>
    <w:p w14:paraId="6D21A834" w14:textId="77777777" w:rsidR="000079DE" w:rsidRDefault="00FD393D">
      <w:hyperlink r:id="rId401">
        <w:r w:rsidR="00582175">
          <w:rPr>
            <w:color w:val="007C86"/>
            <w:u w:val="single"/>
          </w:rPr>
          <w:t>[Extrait du code original (anglais)] Open source</w:t>
        </w:r>
      </w:hyperlink>
      <w:r w:rsidR="00582175">
        <w:t xml:space="preserve"> | 42 lignes physiques ; 1 déclarations.</w:t>
      </w:r>
    </w:p>
    <w:p w14:paraId="3F3ED03F" w14:textId="77777777" w:rsidR="000079DE" w:rsidRDefault="00582175">
      <w:pPr>
        <w:pStyle w:val="Heading3"/>
      </w:pPr>
      <w:bookmarkStart w:id="986" w:name="b_section_421"/>
      <w:bookmarkEnd w:id="986"/>
      <w:r>
        <w:rPr>
          <w:b w:val="0"/>
        </w:rPr>
        <w:t>lib/group/gaFormatPValue.m</w:t>
      </w:r>
    </w:p>
    <w:p w14:paraId="67C7D661" w14:textId="77777777" w:rsidR="000079DE" w:rsidRDefault="00582175">
      <w:pPr>
        <w:pStyle w:val="TableCaption"/>
      </w:pPr>
      <w:bookmarkStart w:id="987" w:name="_Toc242988055"/>
      <w:r>
        <w:t>Tableau 195. Vue des fonctions - lib/group/gaFormatPValue.m</w:t>
      </w:r>
      <w:bookmarkStart w:id="988" w:name="b_table_195"/>
      <w:bookmarkEnd w:id="988"/>
      <w:bookmarkEnd w:id="987"/>
    </w:p>
    <w:tbl>
      <w:tblPr>
        <w:tblW w:w="0" w:type="auto"/>
        <w:jc w:val="center"/>
        <w:tblLayout w:type="fixed"/>
        <w:tblLook w:val="04A0" w:firstRow="1" w:lastRow="0" w:firstColumn="1" w:lastColumn="0" w:noHBand="0" w:noVBand="1"/>
      </w:tblPr>
      <w:tblGrid>
        <w:gridCol w:w="3183"/>
        <w:gridCol w:w="1933"/>
        <w:gridCol w:w="4774"/>
      </w:tblGrid>
      <w:tr w:rsidR="000079DE" w14:paraId="6750CB0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782AB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0C9D4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F9A58C" w14:textId="77777777" w:rsidR="000079DE" w:rsidRDefault="00582175">
            <w:pPr>
              <w:spacing w:after="0"/>
              <w:jc w:val="left"/>
            </w:pPr>
            <w:r>
              <w:rPr>
                <w:b/>
              </w:rPr>
              <w:t>Rôle de la fonction</w:t>
            </w:r>
          </w:p>
        </w:tc>
      </w:tr>
      <w:tr w:rsidR="000079DE" w14:paraId="274C76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94C85" w14:textId="77777777" w:rsidR="000079DE" w:rsidRDefault="00582175">
            <w:pPr>
              <w:spacing w:after="0"/>
              <w:jc w:val="left"/>
            </w:pPr>
            <w:r>
              <w:rPr>
                <w:rFonts w:ascii="Consolas" w:hAnsi="Consolas"/>
                <w:sz w:val="20"/>
              </w:rPr>
              <w:t>gaFormatPValue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94BA8" w14:textId="77777777" w:rsidR="000079DE" w:rsidRDefault="00582175">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82E7E" w14:textId="77777777" w:rsidR="000079DE" w:rsidRDefault="00582175">
            <w:pPr>
              <w:spacing w:after="0"/>
              <w:jc w:val="left"/>
            </w:pPr>
            <w:r>
              <w:t>[Extrait du code original (anglais)] Journal display: three decimal places; never modify the numeric test.</w:t>
            </w:r>
          </w:p>
        </w:tc>
      </w:tr>
    </w:tbl>
    <w:p w14:paraId="3B58FE14" w14:textId="77777777" w:rsidR="000079DE" w:rsidRDefault="000079DE">
      <w:pPr>
        <w:spacing w:after="60"/>
      </w:pPr>
    </w:p>
    <w:p w14:paraId="601811B1" w14:textId="77777777" w:rsidR="000079DE" w:rsidRDefault="00582175">
      <w:r>
        <w:t>[Extrait du code original (anglais)] Journal display: three decimal places; never modify the numeric test.</w:t>
      </w:r>
    </w:p>
    <w:p w14:paraId="166B97A2" w14:textId="77777777" w:rsidR="000079DE" w:rsidRDefault="00582175">
      <w:r>
        <w:rPr>
          <w:b/>
        </w:rPr>
        <w:t>[Extrait du code original (anglais)] Interface:</w:t>
      </w:r>
      <w:r>
        <w:t xml:space="preserve"> </w:t>
      </w:r>
      <w:r>
        <w:rPr>
          <w:rFonts w:ascii="Consolas" w:hAnsi="Consolas"/>
          <w:sz w:val="20"/>
        </w:rPr>
        <w:t>function label=gaFormatPValue(p)</w:t>
      </w:r>
    </w:p>
    <w:p w14:paraId="38A4DDA5" w14:textId="77777777" w:rsidR="000079DE" w:rsidRDefault="00582175">
      <w:r>
        <w:rPr>
          <w:b/>
        </w:rPr>
        <w:t>[Extrait du code original (anglais)] Referenced by:</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lib/group/gaDrawROISignificance.m</w:t>
      </w:r>
    </w:p>
    <w:p w14:paraId="27D7DAD6" w14:textId="77777777" w:rsidR="000079DE" w:rsidRDefault="00582175">
      <w:r>
        <w:rPr>
          <w:b/>
        </w:rPr>
        <w:t>[Extrait du code original (anglais)] Uses:</w:t>
      </w:r>
      <w:r>
        <w:t xml:space="preserve"> Aucune référence statique relevée ; examiner les appels dynamiques.</w:t>
      </w:r>
    </w:p>
    <w:p w14:paraId="1EF2F9B1" w14:textId="77777777" w:rsidR="000079DE" w:rsidRDefault="00FD393D">
      <w:hyperlink r:id="rId402">
        <w:r w:rsidR="00582175">
          <w:rPr>
            <w:color w:val="007C86"/>
            <w:u w:val="single"/>
          </w:rPr>
          <w:t>[Extrait du code original (anglais)] Open source</w:t>
        </w:r>
      </w:hyperlink>
      <w:r w:rsidR="00582175">
        <w:t xml:space="preserve"> | 14 lignes physiques ; 1 déclarations.</w:t>
      </w:r>
    </w:p>
    <w:p w14:paraId="6A61CCBF" w14:textId="77777777" w:rsidR="000079DE" w:rsidRDefault="00582175">
      <w:pPr>
        <w:pStyle w:val="Heading3"/>
      </w:pPr>
      <w:bookmarkStart w:id="989" w:name="b_section_422"/>
      <w:bookmarkEnd w:id="989"/>
      <w:r>
        <w:rPr>
          <w:b w:val="0"/>
        </w:rPr>
        <w:t>lib/group/gaInferAssignment.m</w:t>
      </w:r>
    </w:p>
    <w:p w14:paraId="44F8A63C" w14:textId="77777777" w:rsidR="000079DE" w:rsidRDefault="00582175">
      <w:pPr>
        <w:pStyle w:val="TableCaption"/>
      </w:pPr>
      <w:bookmarkStart w:id="990" w:name="_Toc242988056"/>
      <w:r>
        <w:t>Tableau 196. Vue des fonctions - lib/group/gaInferAssignment.m</w:t>
      </w:r>
      <w:bookmarkStart w:id="991" w:name="b_table_196"/>
      <w:bookmarkEnd w:id="991"/>
      <w:bookmarkEnd w:id="990"/>
    </w:p>
    <w:tbl>
      <w:tblPr>
        <w:tblW w:w="0" w:type="auto"/>
        <w:jc w:val="center"/>
        <w:tblLayout w:type="fixed"/>
        <w:tblLook w:val="04A0" w:firstRow="1" w:lastRow="0" w:firstColumn="1" w:lastColumn="0" w:noHBand="0" w:noVBand="1"/>
      </w:tblPr>
      <w:tblGrid>
        <w:gridCol w:w="3183"/>
        <w:gridCol w:w="1933"/>
        <w:gridCol w:w="4774"/>
      </w:tblGrid>
      <w:tr w:rsidR="000079DE" w14:paraId="082F71D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0E266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E36E9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1693C4" w14:textId="77777777" w:rsidR="000079DE" w:rsidRDefault="00582175">
            <w:pPr>
              <w:spacing w:after="0"/>
              <w:jc w:val="left"/>
            </w:pPr>
            <w:r>
              <w:rPr>
                <w:b/>
              </w:rPr>
              <w:t>Rôle de la fonction</w:t>
            </w:r>
          </w:p>
        </w:tc>
      </w:tr>
      <w:tr w:rsidR="000079DE" w14:paraId="0DD352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E0777" w14:textId="77777777" w:rsidR="000079DE" w:rsidRDefault="00582175">
            <w:pPr>
              <w:spacing w:after="0"/>
              <w:jc w:val="left"/>
            </w:pPr>
            <w:r>
              <w:rPr>
                <w:rFonts w:ascii="Consolas" w:hAnsi="Consolas"/>
                <w:sz w:val="20"/>
              </w:rPr>
              <w:t>gaInferAssignment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11DF9" w14:textId="77777777" w:rsidR="000079DE" w:rsidRDefault="00582175">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7A6B6" w14:textId="77777777" w:rsidR="000079DE" w:rsidRDefault="00582175">
            <w:pPr>
              <w:spacing w:after="0"/>
              <w:jc w:val="left"/>
            </w:pPr>
            <w:r>
              <w:t>[Extrait du code original (anglais)] Prefer ROI metadata to file name, then inspect parents nearest-first. Never infer a treatment from an experiment folder naming both treatments.</w:t>
            </w:r>
          </w:p>
        </w:tc>
      </w:tr>
      <w:tr w:rsidR="000079DE" w14:paraId="03F4DA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DF1E9" w14:textId="77777777" w:rsidR="000079DE" w:rsidRDefault="00582175">
            <w:pPr>
              <w:spacing w:after="0"/>
              <w:jc w:val="left"/>
            </w:pPr>
            <w:r>
              <w:rPr>
                <w:rFonts w:ascii="Consolas" w:hAnsi="Consolas"/>
                <w:sz w:val="20"/>
              </w:rPr>
              <w:t>classify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67A04" w14:textId="77777777" w:rsidR="000079DE" w:rsidRDefault="00582175">
            <w:pPr>
              <w:spacing w:after="0"/>
              <w:jc w:val="left"/>
            </w:pPr>
            <w:r>
              <w:t>68-79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3EDC2" w14:textId="77777777" w:rsidR="000079DE" w:rsidRDefault="00582175">
            <w:pPr>
              <w:spacing w:after="0"/>
              <w:jc w:val="left"/>
            </w:pPr>
            <w:r>
              <w:t>Fonction locale/de rappel : classify.</w:t>
            </w:r>
          </w:p>
        </w:tc>
      </w:tr>
    </w:tbl>
    <w:p w14:paraId="63621096" w14:textId="77777777" w:rsidR="000079DE" w:rsidRDefault="000079DE">
      <w:pPr>
        <w:spacing w:after="60"/>
      </w:pPr>
    </w:p>
    <w:p w14:paraId="44234573" w14:textId="77777777" w:rsidR="000079DE" w:rsidRDefault="00582175">
      <w:r>
        <w:t>[Extrait du code original (anglais)] Prefer ROI metadata to file name, then inspect parents nearest-first. Never infer a treatment from an experiment folder naming both treatments.</w:t>
      </w:r>
    </w:p>
    <w:p w14:paraId="182C2964" w14:textId="77777777" w:rsidR="000079DE" w:rsidRDefault="00582175">
      <w:r>
        <w:rPr>
          <w:b/>
        </w:rPr>
        <w:t>[Extrait du code original (anglais)] Interface:</w:t>
      </w:r>
      <w:r>
        <w:t xml:space="preserve"> </w:t>
      </w:r>
      <w:r>
        <w:rPr>
          <w:rFonts w:ascii="Consolas" w:hAnsi="Consolas"/>
          <w:sz w:val="20"/>
        </w:rPr>
        <w:t>function [group,condition,reason]=gaInferAssignment(file)</w:t>
      </w:r>
    </w:p>
    <w:p w14:paraId="713CA848" w14:textId="77777777" w:rsidR="000079DE" w:rsidRDefault="00582175">
      <w:r>
        <w:rPr>
          <w:b/>
        </w:rPr>
        <w:t>[Extrait du code original (anglais)] Referenced by:</w:t>
      </w:r>
      <w:r>
        <w:t xml:space="preserve"> </w:t>
      </w:r>
      <w:r>
        <w:rPr>
          <w:rFonts w:ascii="Consolas" w:hAnsi="Consolas"/>
          <w:sz w:val="20"/>
        </w:rPr>
        <w:t>GroupAnalysis.m</w:t>
      </w:r>
    </w:p>
    <w:p w14:paraId="3F10D2E2" w14:textId="77777777" w:rsidR="000079DE" w:rsidRDefault="00582175">
      <w:r>
        <w:rPr>
          <w:b/>
        </w:rPr>
        <w:t>[Extrait du code original (anglais)] Uses:</w:t>
      </w:r>
      <w:r>
        <w:t xml:space="preserve"> </w:t>
      </w:r>
      <w:r>
        <w:rPr>
          <w:rFonts w:ascii="Consolas" w:hAnsi="Consolas"/>
          <w:sz w:val="20"/>
        </w:rPr>
        <w:t>lib/io/fusiSCMEnsembleHeader.m</w:t>
      </w:r>
    </w:p>
    <w:p w14:paraId="03770458" w14:textId="77777777" w:rsidR="000079DE" w:rsidRDefault="00FD393D">
      <w:hyperlink r:id="rId403">
        <w:r w:rsidR="00582175">
          <w:rPr>
            <w:color w:val="007C86"/>
            <w:u w:val="single"/>
          </w:rPr>
          <w:t>[Extrait du code original (anglais)] Open source</w:t>
        </w:r>
      </w:hyperlink>
      <w:r w:rsidR="00582175">
        <w:t xml:space="preserve"> | 79 lignes physiques ; 2 déclarations.</w:t>
      </w:r>
    </w:p>
    <w:p w14:paraId="07EE4817" w14:textId="77777777" w:rsidR="000079DE" w:rsidRDefault="00582175">
      <w:pPr>
        <w:pStyle w:val="Heading3"/>
      </w:pPr>
      <w:bookmarkStart w:id="992" w:name="b_section_423"/>
      <w:bookmarkEnd w:id="992"/>
      <w:r>
        <w:rPr>
          <w:b w:val="0"/>
        </w:rPr>
        <w:lastRenderedPageBreak/>
        <w:t>lib/group/gaMaximumPlateau.m</w:t>
      </w:r>
    </w:p>
    <w:p w14:paraId="5B503C99" w14:textId="77777777" w:rsidR="000079DE" w:rsidRDefault="00582175">
      <w:pPr>
        <w:pStyle w:val="TableCaption"/>
      </w:pPr>
      <w:bookmarkStart w:id="993" w:name="_Toc242988057"/>
      <w:r>
        <w:t>Tableau 197. Vue des fonctions - lib/group/gaMaximumPlateau.m</w:t>
      </w:r>
      <w:bookmarkStart w:id="994" w:name="b_table_197"/>
      <w:bookmarkEnd w:id="994"/>
      <w:bookmarkEnd w:id="993"/>
    </w:p>
    <w:tbl>
      <w:tblPr>
        <w:tblW w:w="0" w:type="auto"/>
        <w:jc w:val="center"/>
        <w:tblLayout w:type="fixed"/>
        <w:tblLook w:val="04A0" w:firstRow="1" w:lastRow="0" w:firstColumn="1" w:lastColumn="0" w:noHBand="0" w:noVBand="1"/>
      </w:tblPr>
      <w:tblGrid>
        <w:gridCol w:w="3183"/>
        <w:gridCol w:w="1933"/>
        <w:gridCol w:w="4774"/>
      </w:tblGrid>
      <w:tr w:rsidR="000079DE" w14:paraId="24D30DE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3193C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FFC74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8C1A21" w14:textId="77777777" w:rsidR="000079DE" w:rsidRDefault="00582175">
            <w:pPr>
              <w:spacing w:after="0"/>
              <w:jc w:val="left"/>
            </w:pPr>
            <w:r>
              <w:rPr>
                <w:b/>
              </w:rPr>
              <w:t>Rôle de la fonction</w:t>
            </w:r>
          </w:p>
        </w:tc>
      </w:tr>
      <w:tr w:rsidR="000079DE" w14:paraId="210FA8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81275" w14:textId="77777777" w:rsidR="000079DE" w:rsidRDefault="00582175">
            <w:pPr>
              <w:spacing w:after="0"/>
              <w:jc w:val="left"/>
            </w:pPr>
            <w:r>
              <w:rPr>
                <w:rFonts w:ascii="Consolas" w:hAnsi="Consolas"/>
                <w:sz w:val="20"/>
              </w:rPr>
              <w:t>gaMaximumPlateau</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8E24D" w14:textId="77777777" w:rsidR="000079DE" w:rsidRDefault="00582175">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E8EF9" w14:textId="77777777" w:rsidR="000079DE" w:rsidRDefault="00582175">
            <w:pPr>
              <w:spacing w:after="0"/>
              <w:jc w:val="left"/>
            </w:pPr>
            <w:r>
              <w:t>[Extrait du code original (anglais)] Maximum arithmetic mean of complete, frame-aligned windows (Automatic SCM).</w:t>
            </w:r>
          </w:p>
        </w:tc>
      </w:tr>
    </w:tbl>
    <w:p w14:paraId="70C49E25" w14:textId="77777777" w:rsidR="000079DE" w:rsidRDefault="000079DE">
      <w:pPr>
        <w:spacing w:after="60"/>
      </w:pPr>
    </w:p>
    <w:p w14:paraId="41F3EF19" w14:textId="77777777" w:rsidR="000079DE" w:rsidRDefault="00582175">
      <w:r>
        <w:t>[Extrait du code original (anglais)] Maximum arithmetic mean of complete, frame-aligned windows (Automatic SCM).</w:t>
      </w:r>
    </w:p>
    <w:p w14:paraId="46285D16" w14:textId="77777777" w:rsidR="000079DE" w:rsidRDefault="00582175">
      <w:r>
        <w:rPr>
          <w:b/>
        </w:rPr>
        <w:t>[Extrait du code original (anglais)] Interface:</w:t>
      </w:r>
      <w:r>
        <w:t xml:space="preserve"> </w:t>
      </w:r>
      <w:r>
        <w:rPr>
          <w:rFonts w:ascii="Consolas" w:hAnsi="Consolas"/>
          <w:sz w:val="20"/>
        </w:rPr>
        <w:t>function [value,coverage,window] = gaMaximumPlateau(y,tMin,s0,s1,duration)</w:t>
      </w:r>
    </w:p>
    <w:p w14:paraId="1587E804" w14:textId="77777777" w:rsidR="000079DE" w:rsidRDefault="00582175">
      <w:r>
        <w:rPr>
          <w:b/>
        </w:rPr>
        <w:t>[Extrait du code original (anglais)] Referenced by:</w:t>
      </w:r>
      <w:r>
        <w:t xml:space="preserve"> </w:t>
      </w:r>
      <w:r>
        <w:rPr>
          <w:rFonts w:ascii="Consolas" w:hAnsi="Consolas"/>
          <w:sz w:val="20"/>
        </w:rPr>
        <w:t>GroupAnalysis_Common.m</w:t>
      </w:r>
    </w:p>
    <w:p w14:paraId="19DC9ED2" w14:textId="77777777" w:rsidR="000079DE" w:rsidRDefault="00582175">
      <w:r>
        <w:rPr>
          <w:b/>
        </w:rPr>
        <w:t>[Extrait du code original (anglais)] Uses:</w:t>
      </w:r>
      <w:r>
        <w:t xml:space="preserve"> </w:t>
      </w:r>
      <w:r>
        <w:rPr>
          <w:rFonts w:ascii="Consolas" w:hAnsi="Consolas"/>
          <w:sz w:val="20"/>
        </w:rPr>
        <w:t>lib/group/plateauIntervalFrames.m</w:t>
      </w:r>
    </w:p>
    <w:p w14:paraId="3FC5AF10" w14:textId="77777777" w:rsidR="000079DE" w:rsidRDefault="00FD393D">
      <w:hyperlink r:id="rId404">
        <w:r w:rsidR="00582175">
          <w:rPr>
            <w:color w:val="007C86"/>
            <w:u w:val="single"/>
          </w:rPr>
          <w:t>[Extrait du code original (anglais)] Open source</w:t>
        </w:r>
      </w:hyperlink>
      <w:r w:rsidR="00582175">
        <w:t xml:space="preserve"> | 38 lignes physiques ; 1 déclarations.</w:t>
      </w:r>
    </w:p>
    <w:p w14:paraId="1DD9CB50" w14:textId="77777777" w:rsidR="000079DE" w:rsidRDefault="00582175">
      <w:pPr>
        <w:pStyle w:val="Heading3"/>
      </w:pPr>
      <w:bookmarkStart w:id="995" w:name="b_section_424"/>
      <w:bookmarkEnd w:id="995"/>
      <w:r>
        <w:rPr>
          <w:b w:val="0"/>
        </w:rPr>
        <w:t>lib/group/gaOutlierScores.m</w:t>
      </w:r>
    </w:p>
    <w:p w14:paraId="47596F03" w14:textId="77777777" w:rsidR="000079DE" w:rsidRDefault="00582175">
      <w:pPr>
        <w:pStyle w:val="TableCaption"/>
      </w:pPr>
      <w:bookmarkStart w:id="996" w:name="_Toc242988058"/>
      <w:r>
        <w:t>Tableau 198. Vue des fonctions - lib/group/gaOutlierScores.m</w:t>
      </w:r>
      <w:bookmarkStart w:id="997" w:name="b_table_198"/>
      <w:bookmarkEnd w:id="997"/>
      <w:bookmarkEnd w:id="996"/>
    </w:p>
    <w:tbl>
      <w:tblPr>
        <w:tblW w:w="0" w:type="auto"/>
        <w:jc w:val="center"/>
        <w:tblLayout w:type="fixed"/>
        <w:tblLook w:val="04A0" w:firstRow="1" w:lastRow="0" w:firstColumn="1" w:lastColumn="0" w:noHBand="0" w:noVBand="1"/>
      </w:tblPr>
      <w:tblGrid>
        <w:gridCol w:w="3183"/>
        <w:gridCol w:w="1933"/>
        <w:gridCol w:w="4774"/>
      </w:tblGrid>
      <w:tr w:rsidR="000079DE" w14:paraId="541300C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04B3B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6F1CF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B807E0" w14:textId="77777777" w:rsidR="000079DE" w:rsidRDefault="00582175">
            <w:pPr>
              <w:spacing w:after="0"/>
              <w:jc w:val="left"/>
            </w:pPr>
            <w:r>
              <w:rPr>
                <w:b/>
              </w:rPr>
              <w:t>Rôle de la fonction</w:t>
            </w:r>
          </w:p>
        </w:tc>
      </w:tr>
      <w:tr w:rsidR="000079DE" w14:paraId="15DBD1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1BB6A" w14:textId="77777777" w:rsidR="000079DE" w:rsidRDefault="00582175">
            <w:pPr>
              <w:spacing w:after="0"/>
              <w:jc w:val="left"/>
            </w:pPr>
            <w:r>
              <w:rPr>
                <w:rFonts w:ascii="Consolas" w:hAnsi="Consolas"/>
                <w:sz w:val="20"/>
              </w:rPr>
              <w:t>gaOutlierScores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FCBA4" w14:textId="77777777" w:rsidR="000079DE" w:rsidRDefault="00582175">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42F6B" w14:textId="77777777" w:rsidR="000079DE" w:rsidRDefault="00582175">
            <w:pPr>
              <w:spacing w:after="0"/>
              <w:jc w:val="left"/>
            </w:pPr>
            <w:r>
              <w:t>[Extrait du code original (anglais)] Exploratory screening within Group x Condition, never pooled treatments.</w:t>
            </w:r>
          </w:p>
        </w:tc>
      </w:tr>
    </w:tbl>
    <w:p w14:paraId="2CFBF783" w14:textId="77777777" w:rsidR="000079DE" w:rsidRDefault="000079DE">
      <w:pPr>
        <w:spacing w:after="60"/>
      </w:pPr>
    </w:p>
    <w:p w14:paraId="595339CD" w14:textId="77777777" w:rsidR="000079DE" w:rsidRDefault="00582175">
      <w:r>
        <w:t>[Extrait du code original (anglais)] Exploratory screening within Group x Condition, never pooled treatments.</w:t>
      </w:r>
    </w:p>
    <w:p w14:paraId="68DD45D0" w14:textId="77777777" w:rsidR="000079DE" w:rsidRDefault="00582175">
      <w:r>
        <w:rPr>
          <w:b/>
        </w:rPr>
        <w:t>[Extrait du code original (anglais)] Interface:</w:t>
      </w:r>
      <w:r>
        <w:t xml:space="preserve"> </w:t>
      </w:r>
      <w:r>
        <w:rPr>
          <w:rFonts w:ascii="Consolas" w:hAnsi="Consolas"/>
          <w:sz w:val="20"/>
        </w:rPr>
        <w:t>function [flag,z,notes,report] = gaOutlierScores(x,subjects,method,threshold)</w:t>
      </w:r>
    </w:p>
    <w:p w14:paraId="0BCC1C53" w14:textId="77777777" w:rsidR="000079DE" w:rsidRDefault="00582175">
      <w:r>
        <w:rPr>
          <w:b/>
        </w:rPr>
        <w:t>[Extrait du code original (anglais)] Referenced by:</w:t>
      </w:r>
      <w:r>
        <w:t xml:space="preserve"> </w:t>
      </w:r>
      <w:r>
        <w:rPr>
          <w:rFonts w:ascii="Consolas" w:hAnsi="Consolas"/>
          <w:sz w:val="20"/>
        </w:rPr>
        <w:t>GroupAnalysis_Common.m</w:t>
      </w:r>
    </w:p>
    <w:p w14:paraId="306754E0" w14:textId="77777777" w:rsidR="000079DE" w:rsidRDefault="00582175">
      <w:r>
        <w:rPr>
          <w:b/>
        </w:rPr>
        <w:t>[Extrait du code original (anglais)] Uses:</w:t>
      </w:r>
      <w:r>
        <w:t xml:space="preserve"> Aucune référence statique relevée ; examiner les appels dynamiques.</w:t>
      </w:r>
    </w:p>
    <w:p w14:paraId="072FDC1C" w14:textId="77777777" w:rsidR="000079DE" w:rsidRDefault="00FD393D">
      <w:hyperlink r:id="rId405">
        <w:r w:rsidR="00582175">
          <w:rPr>
            <w:color w:val="007C86"/>
            <w:u w:val="single"/>
          </w:rPr>
          <w:t>[Extrait du code original (anglais)] Open source</w:t>
        </w:r>
      </w:hyperlink>
      <w:r w:rsidR="00582175">
        <w:t xml:space="preserve"> | 76 lignes physiques ; 1 déclarations.</w:t>
      </w:r>
    </w:p>
    <w:p w14:paraId="521BE3A1" w14:textId="77777777" w:rsidR="000079DE" w:rsidRDefault="00582175">
      <w:pPr>
        <w:pStyle w:val="Heading3"/>
      </w:pPr>
      <w:bookmarkStart w:id="998" w:name="b_section_425"/>
      <w:bookmarkEnd w:id="998"/>
      <w:r>
        <w:rPr>
          <w:b w:val="0"/>
        </w:rPr>
        <w:t>lib/group/plateauIntervalFrames.m</w:t>
      </w:r>
    </w:p>
    <w:p w14:paraId="12F87FF1" w14:textId="77777777" w:rsidR="000079DE" w:rsidRDefault="00582175">
      <w:pPr>
        <w:pStyle w:val="TableCaption"/>
      </w:pPr>
      <w:bookmarkStart w:id="999" w:name="_Toc242988059"/>
      <w:r>
        <w:t>Tableau 199. Vue des fonctions - lib/group/plateauIntervalFrames.m</w:t>
      </w:r>
      <w:bookmarkStart w:id="1000" w:name="b_table_199"/>
      <w:bookmarkEnd w:id="1000"/>
      <w:bookmarkEnd w:id="999"/>
    </w:p>
    <w:tbl>
      <w:tblPr>
        <w:tblW w:w="0" w:type="auto"/>
        <w:jc w:val="center"/>
        <w:tblLayout w:type="fixed"/>
        <w:tblLook w:val="04A0" w:firstRow="1" w:lastRow="0" w:firstColumn="1" w:lastColumn="0" w:noHBand="0" w:noVBand="1"/>
      </w:tblPr>
      <w:tblGrid>
        <w:gridCol w:w="3183"/>
        <w:gridCol w:w="1933"/>
        <w:gridCol w:w="4774"/>
      </w:tblGrid>
      <w:tr w:rsidR="000079DE" w14:paraId="53C5AD3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50FBF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DF348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EE29C8" w14:textId="77777777" w:rsidR="000079DE" w:rsidRDefault="00582175">
            <w:pPr>
              <w:spacing w:after="0"/>
              <w:jc w:val="left"/>
            </w:pPr>
            <w:r>
              <w:rPr>
                <w:b/>
              </w:rPr>
              <w:t>Rôle de la fonction</w:t>
            </w:r>
          </w:p>
        </w:tc>
      </w:tr>
      <w:tr w:rsidR="000079DE" w14:paraId="1CDFF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38686" w14:textId="77777777" w:rsidR="000079DE" w:rsidRDefault="00582175">
            <w:pPr>
              <w:spacing w:after="0"/>
              <w:jc w:val="left"/>
            </w:pPr>
            <w:r>
              <w:rPr>
                <w:rFonts w:ascii="Consolas" w:hAnsi="Consolas"/>
                <w:sz w:val="20"/>
              </w:rPr>
              <w:t>plateauIntervalFrames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CB791" w14:textId="77777777" w:rsidR="000079DE" w:rsidRDefault="00582175">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B1D4D" w14:textId="77777777" w:rsidR="000079DE" w:rsidRDefault="00582175">
            <w:pPr>
              <w:spacing w:after="0"/>
              <w:jc w:val="left"/>
            </w:pPr>
            <w:r>
              <w:t>[Extrait du code original (anglais)] Samples inside a nominal full-search plateau; never extend its boundaries. A scan of N regularly sampled frames covers N*dt, although its last sample is at (N-1)*dt....</w:t>
            </w:r>
          </w:p>
        </w:tc>
      </w:tr>
    </w:tbl>
    <w:p w14:paraId="56C32B44" w14:textId="77777777" w:rsidR="000079DE" w:rsidRDefault="000079DE">
      <w:pPr>
        <w:spacing w:after="60"/>
      </w:pPr>
    </w:p>
    <w:p w14:paraId="185FB861" w14:textId="77777777" w:rsidR="000079DE" w:rsidRDefault="00582175">
      <w:r>
        <w:t>[Extrait du code original (anglais)] Samples inside a nominal full-search plateau; never extend its boundaries. A scan of N regularly sampled frames covers N*dt, although its last sample is at (N-1)*dt. Permit that final acquisition bin, but not a missing tail.</w:t>
      </w:r>
    </w:p>
    <w:p w14:paraId="2B313190" w14:textId="77777777" w:rsidR="000079DE" w:rsidRDefault="00582175">
      <w:r>
        <w:rPr>
          <w:b/>
        </w:rPr>
        <w:t>[Extrait du code original (anglais)] Interface:</w:t>
      </w:r>
      <w:r>
        <w:t xml:space="preserve"> </w:t>
      </w:r>
      <w:r>
        <w:rPr>
          <w:rFonts w:ascii="Consolas" w:hAnsi="Consolas"/>
          <w:sz w:val="20"/>
        </w:rPr>
        <w:t>function idx=plateauIntervalFrames(t,w,timestampTolerance)</w:t>
      </w:r>
    </w:p>
    <w:p w14:paraId="1947305D" w14:textId="77777777" w:rsidR="000079DE" w:rsidRDefault="00582175">
      <w:r>
        <w:rPr>
          <w:b/>
        </w:rPr>
        <w:t>[Extrait du code original (anglais)] Referenced by:</w:t>
      </w:r>
      <w:r>
        <w:t xml:space="preserve"> </w:t>
      </w:r>
      <w:r>
        <w:rPr>
          <w:rFonts w:ascii="Consolas" w:hAnsi="Consolas"/>
          <w:sz w:val="20"/>
        </w:rPr>
        <w:t>lib/group/gaMaximumPlateau.m</w:t>
      </w:r>
      <w:r>
        <w:t xml:space="preserve">; </w:t>
      </w:r>
      <w:r>
        <w:rPr>
          <w:rFonts w:ascii="Consolas" w:hAnsi="Consolas"/>
          <w:sz w:val="20"/>
        </w:rPr>
        <w:t>lib/roi/scmSearchWindows.m</w:t>
      </w:r>
    </w:p>
    <w:p w14:paraId="5B172B76" w14:textId="77777777" w:rsidR="000079DE" w:rsidRDefault="00582175">
      <w:r>
        <w:rPr>
          <w:b/>
        </w:rPr>
        <w:t>[Extrait du code original (anglais)] Uses:</w:t>
      </w:r>
      <w:r>
        <w:t xml:space="preserve"> Aucune référence statique relevée ; examiner les appels dynamiques.</w:t>
      </w:r>
    </w:p>
    <w:p w14:paraId="22EB393E" w14:textId="77777777" w:rsidR="000079DE" w:rsidRDefault="00FD393D">
      <w:hyperlink r:id="rId406">
        <w:r w:rsidR="00582175">
          <w:rPr>
            <w:color w:val="007C86"/>
            <w:u w:val="single"/>
          </w:rPr>
          <w:t>[Extrait du code original (anglais)] Open source</w:t>
        </w:r>
      </w:hyperlink>
      <w:r w:rsidR="00582175">
        <w:t xml:space="preserve"> | 14 lignes physiques ; 1 déclarations.</w:t>
      </w:r>
    </w:p>
    <w:p w14:paraId="34FFBE2A" w14:textId="77777777" w:rsidR="000079DE" w:rsidRDefault="00582175">
      <w:pPr>
        <w:pStyle w:val="Heading2"/>
      </w:pPr>
      <w:bookmarkStart w:id="1001" w:name="b_section_426"/>
      <w:bookmarkStart w:id="1002" w:name="_Toc242987804"/>
      <w:bookmarkEnd w:id="1001"/>
      <w:r>
        <w:rPr>
          <w:b w:val="0"/>
        </w:rPr>
        <w:t>Module d’entrées/sorties</w:t>
      </w:r>
      <w:bookmarkEnd w:id="1002"/>
    </w:p>
    <w:p w14:paraId="522F2567" w14:textId="77777777" w:rsidR="000079DE" w:rsidRDefault="00582175">
      <w:pPr>
        <w:pStyle w:val="Heading3"/>
      </w:pPr>
      <w:bookmarkStart w:id="1003" w:name="b_section_427"/>
      <w:bookmarkEnd w:id="1003"/>
      <w:r>
        <w:rPr>
          <w:b w:val="0"/>
        </w:rPr>
        <w:t>lib/io/deConfUSIon_finish_saves.m</w:t>
      </w:r>
    </w:p>
    <w:p w14:paraId="75BAB994" w14:textId="77777777" w:rsidR="000079DE" w:rsidRDefault="00582175">
      <w:pPr>
        <w:pStyle w:val="TableCaption"/>
      </w:pPr>
      <w:bookmarkStart w:id="1004" w:name="_Toc242988060"/>
      <w:r>
        <w:t>Tableau 200. Vue des fonctions - lib/io/deConfUSIon_finish_saves.m</w:t>
      </w:r>
      <w:bookmarkStart w:id="1005" w:name="b_table_200"/>
      <w:bookmarkEnd w:id="1005"/>
      <w:bookmarkEnd w:id="1004"/>
    </w:p>
    <w:tbl>
      <w:tblPr>
        <w:tblW w:w="0" w:type="auto"/>
        <w:jc w:val="center"/>
        <w:tblLayout w:type="fixed"/>
        <w:tblLook w:val="04A0" w:firstRow="1" w:lastRow="0" w:firstColumn="1" w:lastColumn="0" w:noHBand="0" w:noVBand="1"/>
      </w:tblPr>
      <w:tblGrid>
        <w:gridCol w:w="3183"/>
        <w:gridCol w:w="1933"/>
        <w:gridCol w:w="4774"/>
      </w:tblGrid>
      <w:tr w:rsidR="000079DE" w14:paraId="2A95C42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6E68D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B7CBC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107CF0" w14:textId="77777777" w:rsidR="000079DE" w:rsidRDefault="00582175">
            <w:pPr>
              <w:spacing w:after="0"/>
              <w:jc w:val="left"/>
            </w:pPr>
            <w:r>
              <w:rPr>
                <w:b/>
              </w:rPr>
              <w:t>Rôle de la fonction</w:t>
            </w:r>
          </w:p>
        </w:tc>
      </w:tr>
      <w:tr w:rsidR="000079DE" w14:paraId="5C0679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2E926" w14:textId="77777777" w:rsidR="000079DE" w:rsidRDefault="00582175">
            <w:pPr>
              <w:spacing w:after="0"/>
              <w:jc w:val="left"/>
            </w:pPr>
            <w:r>
              <w:rPr>
                <w:rFonts w:ascii="Consolas" w:hAnsi="Consolas"/>
                <w:sz w:val="20"/>
              </w:rPr>
              <w:lastRenderedPageBreak/>
              <w:t>deConfUSIon_finish_saves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738F5" w14:textId="77777777" w:rsidR="000079DE" w:rsidRDefault="00582175">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10D42" w14:textId="77777777" w:rsidR="000079DE" w:rsidRDefault="00582175">
            <w:pPr>
              <w:spacing w:after="0"/>
              <w:jc w:val="left"/>
            </w:pPr>
            <w:r>
              <w:t>[Extrait du code original (anglais)] Finish/retry retained results without running PCA or registration again. Works with an already-open Studio, including an older assembled runtime.</w:t>
            </w:r>
          </w:p>
        </w:tc>
      </w:tr>
    </w:tbl>
    <w:p w14:paraId="7F6ABD32" w14:textId="77777777" w:rsidR="000079DE" w:rsidRDefault="000079DE">
      <w:pPr>
        <w:spacing w:after="60"/>
      </w:pPr>
    </w:p>
    <w:p w14:paraId="3CE93441" w14:textId="77777777" w:rsidR="000079DE" w:rsidRDefault="00582175">
      <w:r>
        <w:t>[Extrait du code original (anglais)] Finish/retry retained results without running PCA or registration again. Works with an already-open Studio, including an older assembled runtime.</w:t>
      </w:r>
    </w:p>
    <w:p w14:paraId="59867CA6" w14:textId="77777777" w:rsidR="000079DE" w:rsidRDefault="00582175">
      <w:r>
        <w:rPr>
          <w:b/>
        </w:rPr>
        <w:t>[Extrait du code original (anglais)] Interface:</w:t>
      </w:r>
      <w:r>
        <w:t xml:space="preserve"> </w:t>
      </w:r>
      <w:r>
        <w:rPr>
          <w:rFonts w:ascii="Consolas" w:hAnsi="Consolas"/>
          <w:sz w:val="20"/>
        </w:rPr>
        <w:t>function deConfUSIon_finish_saves()</w:t>
      </w:r>
    </w:p>
    <w:p w14:paraId="1768E0BF" w14:textId="77777777" w:rsidR="000079DE" w:rsidRDefault="00582175">
      <w:r>
        <w:rPr>
          <w:b/>
        </w:rPr>
        <w:t>[Extrait du code original (anglais)] Referenced by:</w:t>
      </w:r>
      <w:r>
        <w:t xml:space="preserve"> </w:t>
      </w:r>
      <w:r>
        <w:rPr>
          <w:rFonts w:ascii="Consolas" w:hAnsi="Consolas"/>
          <w:sz w:val="20"/>
        </w:rPr>
        <w:t>DataIO.m</w:t>
      </w:r>
    </w:p>
    <w:p w14:paraId="2D82BD34" w14:textId="77777777" w:rsidR="000079DE" w:rsidRDefault="00582175">
      <w:r>
        <w:rPr>
          <w:b/>
        </w:rPr>
        <w:t>[Extrait du code original (anglais)] Uses:</w:t>
      </w:r>
      <w:r>
        <w:t xml:space="preserve"> </w:t>
      </w:r>
      <w:r>
        <w:rPr>
          <w:rFonts w:ascii="Consolas" w:hAnsi="Consolas"/>
          <w:sz w:val="20"/>
        </w:rPr>
        <w:t>DataIO.m</w:t>
      </w:r>
    </w:p>
    <w:p w14:paraId="0BA1481D" w14:textId="77777777" w:rsidR="000079DE" w:rsidRDefault="00FD393D">
      <w:hyperlink r:id="rId407">
        <w:r w:rsidR="00582175">
          <w:rPr>
            <w:color w:val="007C86"/>
            <w:u w:val="single"/>
          </w:rPr>
          <w:t>[Extrait du code original (anglais)] Open source</w:t>
        </w:r>
      </w:hyperlink>
      <w:r w:rsidR="00582175">
        <w:t xml:space="preserve"> | 24 lignes physiques ; 1 déclarations.</w:t>
      </w:r>
    </w:p>
    <w:p w14:paraId="45583A4E" w14:textId="77777777" w:rsidR="000079DE" w:rsidRDefault="00582175">
      <w:pPr>
        <w:pStyle w:val="Heading3"/>
      </w:pPr>
      <w:bookmarkStart w:id="1006" w:name="b_section_428"/>
      <w:bookmarkEnd w:id="1006"/>
      <w:r>
        <w:rPr>
          <w:b w:val="0"/>
        </w:rPr>
        <w:t>lib/io/deConfUSIon_safe_preproc_save_path.m</w:t>
      </w:r>
    </w:p>
    <w:p w14:paraId="64C19DE5" w14:textId="77777777" w:rsidR="000079DE" w:rsidRDefault="00582175">
      <w:pPr>
        <w:pStyle w:val="TableCaption"/>
      </w:pPr>
      <w:bookmarkStart w:id="1007" w:name="_Toc242988061"/>
      <w:r>
        <w:t>Tableau 201. Vue des fonctions - lib/io/deConfUSIon_safe_preproc_save_path.m</w:t>
      </w:r>
      <w:bookmarkStart w:id="1008" w:name="b_table_201"/>
      <w:bookmarkEnd w:id="1008"/>
      <w:bookmarkEnd w:id="1007"/>
    </w:p>
    <w:tbl>
      <w:tblPr>
        <w:tblW w:w="0" w:type="auto"/>
        <w:jc w:val="center"/>
        <w:tblLayout w:type="fixed"/>
        <w:tblLook w:val="04A0" w:firstRow="1" w:lastRow="0" w:firstColumn="1" w:lastColumn="0" w:noHBand="0" w:noVBand="1"/>
      </w:tblPr>
      <w:tblGrid>
        <w:gridCol w:w="3183"/>
        <w:gridCol w:w="1933"/>
        <w:gridCol w:w="4774"/>
      </w:tblGrid>
      <w:tr w:rsidR="000079DE" w14:paraId="34CE43E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D3590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0BE8B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EAA525" w14:textId="77777777" w:rsidR="000079DE" w:rsidRDefault="00582175">
            <w:pPr>
              <w:spacing w:after="0"/>
              <w:jc w:val="left"/>
            </w:pPr>
            <w:r>
              <w:rPr>
                <w:b/>
              </w:rPr>
              <w:t>Rôle de la fonction</w:t>
            </w:r>
          </w:p>
        </w:tc>
      </w:tr>
      <w:tr w:rsidR="000079DE" w14:paraId="16919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09983" w14:textId="77777777" w:rsidR="000079DE" w:rsidRDefault="00582175">
            <w:pPr>
              <w:spacing w:after="0"/>
              <w:jc w:val="left"/>
            </w:pPr>
            <w:r>
              <w:rPr>
                <w:rFonts w:ascii="Consolas" w:hAnsi="Consolas"/>
                <w:sz w:val="20"/>
              </w:rPr>
              <w:t>deConfUSIon_safe_preproc_save_path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E1C31" w14:textId="77777777" w:rsidR="000079DE" w:rsidRDefault="00582175">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C6954" w14:textId="77777777" w:rsidR="000079DE" w:rsidRDefault="00582175">
            <w:pPr>
              <w:spacing w:after="0"/>
              <w:jc w:val="left"/>
            </w:pPr>
            <w:r>
              <w:t>[Extrait du code original (anglais)] Short physical filename to avoid Windows/network path errors. The readable chain is stored in displayNameFull/preprocDisplayName.</w:t>
            </w:r>
          </w:p>
        </w:tc>
      </w:tr>
      <w:tr w:rsidR="000079DE" w14:paraId="22BBDB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D0AD95" w14:textId="77777777" w:rsidR="000079DE" w:rsidRDefault="00582175">
            <w:pPr>
              <w:spacing w:after="0"/>
              <w:jc w:val="left"/>
            </w:pPr>
            <w:r>
              <w:rPr>
                <w:rFonts w:ascii="Consolas" w:hAnsi="Consolas"/>
                <w:sz w:val="20"/>
              </w:rPr>
              <w:t>local_join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00F6F" w14:textId="77777777" w:rsidR="000079DE" w:rsidRDefault="00582175">
            <w:pPr>
              <w:spacing w:after="0"/>
              <w:jc w:val="left"/>
            </w:pPr>
            <w:r>
              <w:t>94-101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7CFB27" w14:textId="77777777" w:rsidR="000079DE" w:rsidRDefault="00582175">
            <w:pPr>
              <w:spacing w:after="0"/>
              <w:jc w:val="left"/>
            </w:pPr>
            <w:r>
              <w:t>Fonction locale/de rappel : local join.</w:t>
            </w:r>
          </w:p>
        </w:tc>
      </w:tr>
      <w:tr w:rsidR="000079DE" w14:paraId="661E07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6855C" w14:textId="77777777" w:rsidR="000079DE" w:rsidRDefault="00582175">
            <w:pPr>
              <w:spacing w:after="0"/>
              <w:jc w:val="left"/>
            </w:pPr>
            <w:r>
              <w:rPr>
                <w:rFonts w:ascii="Consolas" w:hAnsi="Consolas"/>
                <w:sz w:val="20"/>
              </w:rPr>
              <w:t>local_hash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6D7DE" w14:textId="77777777" w:rsidR="000079DE" w:rsidRDefault="00582175">
            <w:pPr>
              <w:spacing w:after="0"/>
              <w:jc w:val="left"/>
            </w:pPr>
            <w:r>
              <w:t>102-112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41106" w14:textId="77777777" w:rsidR="000079DE" w:rsidRDefault="00582175">
            <w:pPr>
              <w:spacing w:after="0"/>
              <w:jc w:val="left"/>
            </w:pPr>
            <w:r>
              <w:t>Fonction locale/de rappel : local hash.</w:t>
            </w:r>
          </w:p>
        </w:tc>
      </w:tr>
    </w:tbl>
    <w:p w14:paraId="29229C10" w14:textId="77777777" w:rsidR="000079DE" w:rsidRDefault="000079DE">
      <w:pPr>
        <w:spacing w:after="60"/>
      </w:pPr>
    </w:p>
    <w:p w14:paraId="2FC9D58D" w14:textId="77777777" w:rsidR="000079DE" w:rsidRDefault="00582175">
      <w:r>
        <w:t>[Extrait du code original (anglais)] Short physical filename to avoid Windows/network path errors. The readable chain is stored in displayNameFull/preprocDisplayName.</w:t>
      </w:r>
    </w:p>
    <w:p w14:paraId="6D123D7D" w14:textId="77777777" w:rsidR="000079DE" w:rsidRDefault="00582175">
      <w:r>
        <w:rPr>
          <w:b/>
        </w:rPr>
        <w:t>[Extrait du code original (anglais)] Interface:</w:t>
      </w:r>
      <w:r>
        <w:t xml:space="preserve"> </w:t>
      </w:r>
      <w:r>
        <w:rPr>
          <w:rFonts w:ascii="Consolas" w:hAnsi="Consolas"/>
          <w:sz w:val="20"/>
        </w:rPr>
        <w:t>function savePath = deConfUSIon_safe_preproc_save_path(preFolder, fullName, keyName, opTag)</w:t>
      </w:r>
    </w:p>
    <w:p w14:paraId="6FCDD83F" w14:textId="77777777" w:rsidR="000079DE" w:rsidRDefault="00582175">
      <w:r>
        <w:rPr>
          <w:b/>
        </w:rPr>
        <w:t>[Extrait du code original (anglais)] Referenced by:</w:t>
      </w:r>
      <w:r>
        <w:t xml:space="preserve"> </w:t>
      </w:r>
      <w:r>
        <w:rPr>
          <w:rFonts w:ascii="Consolas" w:hAnsi="Consolas"/>
          <w:sz w:val="20"/>
        </w:rPr>
        <w:t>deConfUSIon_utils.m</w:t>
      </w:r>
      <w:r>
        <w:t xml:space="preserve">; </w:t>
      </w:r>
      <w:r>
        <w:rPr>
          <w:rFonts w:ascii="Consolas" w:hAnsi="Consolas"/>
          <w:sz w:val="20"/>
        </w:rPr>
        <w:t>fusi_studio_GUI.m</w:t>
      </w:r>
    </w:p>
    <w:p w14:paraId="46EDE232" w14:textId="77777777" w:rsidR="000079DE" w:rsidRDefault="00582175">
      <w:r>
        <w:rPr>
          <w:b/>
        </w:rPr>
        <w:lastRenderedPageBreak/>
        <w:t>[Extrait du code original (anglais)] Uses:</w:t>
      </w:r>
      <w:r>
        <w:t xml:space="preserve"> Aucune référence statique relevée ; examiner les appels dynamiques.</w:t>
      </w:r>
    </w:p>
    <w:p w14:paraId="2F0B7500" w14:textId="77777777" w:rsidR="000079DE" w:rsidRDefault="00FD393D">
      <w:hyperlink r:id="rId408">
        <w:r w:rsidR="00582175">
          <w:rPr>
            <w:color w:val="007C86"/>
            <w:u w:val="single"/>
          </w:rPr>
          <w:t>[Extrait du code original (anglais)] Open source</w:t>
        </w:r>
      </w:hyperlink>
      <w:r w:rsidR="00582175">
        <w:t xml:space="preserve"> | 112 lignes physiques ; 3 déclarations.</w:t>
      </w:r>
    </w:p>
    <w:p w14:paraId="65945CDC" w14:textId="77777777" w:rsidR="000079DE" w:rsidRDefault="00582175">
      <w:pPr>
        <w:pStyle w:val="Heading3"/>
      </w:pPr>
      <w:bookmarkStart w:id="1009" w:name="b_section_429"/>
      <w:bookmarkEnd w:id="1009"/>
      <w:r>
        <w:rPr>
          <w:b w:val="0"/>
        </w:rPr>
        <w:t>lib/io/fusiAnalysisOutputPath.m</w:t>
      </w:r>
    </w:p>
    <w:p w14:paraId="07BB584A" w14:textId="77777777" w:rsidR="000079DE" w:rsidRDefault="00582175">
      <w:pPr>
        <w:pStyle w:val="TableCaption"/>
      </w:pPr>
      <w:bookmarkStart w:id="1010" w:name="_Toc242988062"/>
      <w:r>
        <w:t>Tableau 202. Vue des fonctions - lib/io/fusiAnalysisOutputPath.m</w:t>
      </w:r>
      <w:bookmarkStart w:id="1011" w:name="b_table_202"/>
      <w:bookmarkEnd w:id="1011"/>
      <w:bookmarkEnd w:id="1010"/>
    </w:p>
    <w:tbl>
      <w:tblPr>
        <w:tblW w:w="0" w:type="auto"/>
        <w:jc w:val="center"/>
        <w:tblLayout w:type="fixed"/>
        <w:tblLook w:val="04A0" w:firstRow="1" w:lastRow="0" w:firstColumn="1" w:lastColumn="0" w:noHBand="0" w:noVBand="1"/>
      </w:tblPr>
      <w:tblGrid>
        <w:gridCol w:w="3183"/>
        <w:gridCol w:w="1933"/>
        <w:gridCol w:w="4774"/>
      </w:tblGrid>
      <w:tr w:rsidR="000079DE" w14:paraId="5255008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36C5B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4C6F4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55B030" w14:textId="77777777" w:rsidR="000079DE" w:rsidRDefault="00582175">
            <w:pPr>
              <w:spacing w:after="0"/>
              <w:jc w:val="left"/>
            </w:pPr>
            <w:r>
              <w:rPr>
                <w:b/>
              </w:rPr>
              <w:t>Rôle de la fonction</w:t>
            </w:r>
          </w:p>
        </w:tc>
      </w:tr>
      <w:tr w:rsidR="000079DE" w14:paraId="0D29E8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1DB6A" w14:textId="77777777" w:rsidR="000079DE" w:rsidRDefault="00582175">
            <w:pPr>
              <w:spacing w:after="0"/>
              <w:jc w:val="left"/>
            </w:pPr>
            <w:r>
              <w:rPr>
                <w:rFonts w:ascii="Consolas" w:hAnsi="Consolas"/>
                <w:sz w:val="20"/>
              </w:rPr>
              <w:t>fusiAnalysisOutputPath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B36F8" w14:textId="77777777" w:rsidR="000079DE" w:rsidRDefault="00582175">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88A2F" w14:textId="77777777" w:rsidR="000079DE" w:rsidRDefault="00582175">
            <w:pPr>
              <w:spacing w:after="0"/>
              <w:jc w:val="left"/>
            </w:pPr>
            <w:r>
              <w:t>[Extrait du code original (anglais)] Mirror acquisition folders for output without changing any source files.</w:t>
            </w:r>
          </w:p>
        </w:tc>
      </w:tr>
    </w:tbl>
    <w:p w14:paraId="1BC90530" w14:textId="77777777" w:rsidR="000079DE" w:rsidRDefault="000079DE">
      <w:pPr>
        <w:spacing w:after="60"/>
      </w:pPr>
    </w:p>
    <w:p w14:paraId="09D8CCFF" w14:textId="77777777" w:rsidR="000079DE" w:rsidRDefault="00582175">
      <w:r>
        <w:t>[Extrait du code original (anglais)] Mirror acquisition folders for output without changing any source files.</w:t>
      </w:r>
    </w:p>
    <w:p w14:paraId="5D3CFBD9" w14:textId="77777777" w:rsidR="000079DE" w:rsidRDefault="00582175">
      <w:r>
        <w:rPr>
          <w:b/>
        </w:rPr>
        <w:t>[Extrait du code original (anglais)] Interface:</w:t>
      </w:r>
      <w:r>
        <w:t xml:space="preserve"> </w:t>
      </w:r>
      <w:r>
        <w:rPr>
          <w:rFonts w:ascii="Consolas" w:hAnsi="Consolas"/>
          <w:sz w:val="20"/>
        </w:rPr>
        <w:t>function out=fusiAnalysisOutputPath(in)</w:t>
      </w:r>
    </w:p>
    <w:p w14:paraId="079689EE" w14:textId="77777777" w:rsidR="000079DE" w:rsidRDefault="00582175">
      <w:r>
        <w:rPr>
          <w:b/>
        </w:rPr>
        <w:t>[Extrait du code original (anglais)] Referenced by:</w:t>
      </w:r>
      <w:r>
        <w:t xml:space="preserve"> </w:t>
      </w:r>
      <w:r>
        <w:rPr>
          <w:rFonts w:ascii="Consolas" w:hAnsi="Consolas"/>
          <w:sz w:val="20"/>
        </w:rPr>
        <w:t>AtlasRegistration.m</w:t>
      </w:r>
      <w:r>
        <w:t xml:space="preserve">; </w:t>
      </w:r>
      <w:r>
        <w:rPr>
          <w:rFonts w:ascii="Consolas" w:hAnsi="Consolas"/>
          <w:sz w:val="20"/>
        </w:rPr>
        <w:t>coreg_3d.m</w:t>
      </w:r>
      <w:r>
        <w:t xml:space="preserve">; </w:t>
      </w:r>
      <w:r>
        <w:rPr>
          <w:rFonts w:ascii="Consolas" w:hAnsi="Consolas"/>
          <w:sz w:val="20"/>
        </w:rPr>
        <w:t>FunctionalConnectivity.m</w:t>
      </w:r>
      <w:r>
        <w:t xml:space="preserve">; </w:t>
      </w:r>
      <w:r>
        <w:rPr>
          <w:rFonts w:ascii="Consolas" w:hAnsi="Consolas"/>
          <w:sz w:val="20"/>
        </w:rPr>
        <w:t>lib/atlas/fusiAtlasTransformFolder.m</w:t>
      </w:r>
      <w:r>
        <w:t>; 10 de plus dans la carte du code</w:t>
      </w:r>
    </w:p>
    <w:p w14:paraId="353617A0" w14:textId="77777777" w:rsidR="000079DE" w:rsidRDefault="00582175">
      <w:r>
        <w:rPr>
          <w:b/>
        </w:rPr>
        <w:t>[Extrait du code original (anglais)] Uses:</w:t>
      </w:r>
      <w:r>
        <w:t xml:space="preserve"> Aucune référence statique relevée ; examiner les appels dynamiques.</w:t>
      </w:r>
    </w:p>
    <w:p w14:paraId="77351662" w14:textId="77777777" w:rsidR="000079DE" w:rsidRDefault="00FD393D">
      <w:hyperlink r:id="rId409">
        <w:r w:rsidR="00582175">
          <w:rPr>
            <w:color w:val="007C86"/>
            <w:u w:val="single"/>
          </w:rPr>
          <w:t>[Extrait du code original (anglais)] Open source</w:t>
        </w:r>
      </w:hyperlink>
      <w:r w:rsidR="00582175">
        <w:t xml:space="preserve"> | 6 lignes physiques ; 1 déclarations.</w:t>
      </w:r>
    </w:p>
    <w:p w14:paraId="4AA8B5D2" w14:textId="77777777" w:rsidR="000079DE" w:rsidRDefault="00582175">
      <w:pPr>
        <w:pStyle w:val="Heading3"/>
      </w:pPr>
      <w:bookmarkStart w:id="1012" w:name="b_section_430"/>
      <w:bookmarkEnd w:id="1012"/>
      <w:r>
        <w:rPr>
          <w:b w:val="0"/>
        </w:rPr>
        <w:t>lib/io/fusiBaselineDatasets.m</w:t>
      </w:r>
    </w:p>
    <w:p w14:paraId="45541BD2" w14:textId="77777777" w:rsidR="000079DE" w:rsidRDefault="00582175">
      <w:pPr>
        <w:pStyle w:val="TableCaption"/>
      </w:pPr>
      <w:bookmarkStart w:id="1013" w:name="_Toc242988063"/>
      <w:r>
        <w:t>Tableau 203. Vue des fonctions - lib/io/fusiBaselineDatasets.m</w:t>
      </w:r>
      <w:bookmarkStart w:id="1014" w:name="b_table_203"/>
      <w:bookmarkEnd w:id="1014"/>
      <w:bookmarkEnd w:id="1013"/>
    </w:p>
    <w:tbl>
      <w:tblPr>
        <w:tblW w:w="0" w:type="auto"/>
        <w:jc w:val="center"/>
        <w:tblLayout w:type="fixed"/>
        <w:tblLook w:val="04A0" w:firstRow="1" w:lastRow="0" w:firstColumn="1" w:lastColumn="0" w:noHBand="0" w:noVBand="1"/>
      </w:tblPr>
      <w:tblGrid>
        <w:gridCol w:w="3183"/>
        <w:gridCol w:w="1933"/>
        <w:gridCol w:w="4774"/>
      </w:tblGrid>
      <w:tr w:rsidR="000079DE" w14:paraId="1B2BCA7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BC1BA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7DEA1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8ABAC4" w14:textId="77777777" w:rsidR="000079DE" w:rsidRDefault="00582175">
            <w:pPr>
              <w:spacing w:after="0"/>
              <w:jc w:val="left"/>
            </w:pPr>
            <w:r>
              <w:rPr>
                <w:b/>
              </w:rPr>
              <w:t>Rôle de la fonction</w:t>
            </w:r>
          </w:p>
        </w:tc>
      </w:tr>
      <w:tr w:rsidR="000079DE" w14:paraId="27A2A4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237B3" w14:textId="77777777" w:rsidR="000079DE" w:rsidRDefault="00582175">
            <w:pPr>
              <w:spacing w:after="0"/>
              <w:jc w:val="left"/>
            </w:pPr>
            <w:r>
              <w:rPr>
                <w:rFonts w:ascii="Consolas" w:hAnsi="Consolas"/>
                <w:sz w:val="20"/>
              </w:rPr>
              <w:t>fusiBaselineDatasets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FC863" w14:textId="77777777" w:rsidR="000079DE" w:rsidRDefault="00582175">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74944" w14:textId="77777777" w:rsidR="000079DE" w:rsidRDefault="00582175">
            <w:pPr>
              <w:spacing w:after="0"/>
              <w:jc w:val="left"/>
            </w:pPr>
            <w:r>
              <w:t>[Extrait du code original (anglais)] Reuse Studio's dataset names/scanner without changing the active dataset.</w:t>
            </w:r>
          </w:p>
        </w:tc>
      </w:tr>
    </w:tbl>
    <w:p w14:paraId="259154D4" w14:textId="77777777" w:rsidR="000079DE" w:rsidRDefault="000079DE">
      <w:pPr>
        <w:spacing w:after="60"/>
      </w:pPr>
    </w:p>
    <w:p w14:paraId="53701B49" w14:textId="77777777" w:rsidR="000079DE" w:rsidRDefault="00582175">
      <w:r>
        <w:t>[Extrait du code original (anglais)] Reuse Studio's dataset names/scanner without changing the active dataset.</w:t>
      </w:r>
    </w:p>
    <w:p w14:paraId="0ED3AA4C" w14:textId="77777777" w:rsidR="000079DE" w:rsidRDefault="00582175">
      <w:r>
        <w:rPr>
          <w:b/>
        </w:rPr>
        <w:lastRenderedPageBreak/>
        <w:t>[Extrait du code original (anglais)] Interface:</w:t>
      </w:r>
      <w:r>
        <w:t xml:space="preserve"> </w:t>
      </w:r>
      <w:r>
        <w:rPr>
          <w:rFonts w:ascii="Consolas" w:hAnsi="Consolas"/>
          <w:sz w:val="20"/>
        </w:rPr>
        <w:t>function [entries,analysisFolder]=fusiBaselineDatasets(rawFile,analysisFolder)</w:t>
      </w:r>
    </w:p>
    <w:p w14:paraId="6938D2DD" w14:textId="77777777" w:rsidR="000079DE" w:rsidRDefault="00582175">
      <w:r>
        <w:rPr>
          <w:b/>
        </w:rPr>
        <w:t>[Extrait du code original (anglais)] Referenced by:</w:t>
      </w:r>
      <w:r>
        <w:t xml:space="preserve"> </w:t>
      </w:r>
      <w:r>
        <w:rPr>
          <w:rFonts w:ascii="Consolas" w:hAnsi="Consolas"/>
          <w:sz w:val="20"/>
        </w:rPr>
        <w:t>lib/display/fusiBaselineSourceDialog.m</w:t>
      </w:r>
      <w:r>
        <w:t xml:space="preserve">; </w:t>
      </w:r>
      <w:r>
        <w:rPr>
          <w:rFonts w:ascii="Consolas" w:hAnsi="Consolas"/>
          <w:sz w:val="20"/>
        </w:rPr>
        <w:t>lib/display/fusiScanSequenceDialog.m</w:t>
      </w:r>
    </w:p>
    <w:p w14:paraId="43FE5D66" w14:textId="77777777" w:rsidR="000079DE" w:rsidRDefault="00582175">
      <w:r>
        <w:rPr>
          <w:b/>
        </w:rPr>
        <w:t>[Extrait du code original (anglais)] Uses:</w:t>
      </w:r>
      <w:r>
        <w:t xml:space="preserve"> </w:t>
      </w:r>
      <w:r>
        <w:rPr>
          <w:rFonts w:ascii="Consolas" w:hAnsi="Consolas"/>
          <w:sz w:val="20"/>
        </w:rPr>
        <w:t>lib/io/fusiResolveAnalysisFolder.m</w:t>
      </w:r>
      <w:r>
        <w:t xml:space="preserve">; </w:t>
      </w:r>
      <w:r>
        <w:rPr>
          <w:rFonts w:ascii="Consolas" w:hAnsi="Consolas"/>
          <w:sz w:val="20"/>
        </w:rPr>
        <w:t>lib/metadata/deConfUSIon_add_preproc_lazy_datasets.m</w:t>
      </w:r>
    </w:p>
    <w:p w14:paraId="1051E83A" w14:textId="77777777" w:rsidR="000079DE" w:rsidRDefault="00FD393D">
      <w:hyperlink r:id="rId410">
        <w:r w:rsidR="00582175">
          <w:rPr>
            <w:color w:val="007C86"/>
            <w:u w:val="single"/>
          </w:rPr>
          <w:t>[Extrait du code original (anglais)] Open source</w:t>
        </w:r>
      </w:hyperlink>
      <w:r w:rsidR="00582175">
        <w:t xml:space="preserve"> | 16 lignes physiques ; 1 déclarations.</w:t>
      </w:r>
    </w:p>
    <w:p w14:paraId="3146A834" w14:textId="77777777" w:rsidR="000079DE" w:rsidRDefault="00582175">
      <w:pPr>
        <w:pStyle w:val="Heading3"/>
      </w:pPr>
      <w:bookmarkStart w:id="1015" w:name="b_section_431"/>
      <w:bookmarkEnd w:id="1015"/>
      <w:r>
        <w:rPr>
          <w:b w:val="0"/>
        </w:rPr>
        <w:t>lib/io/fusiBaselineFileInfo.m</w:t>
      </w:r>
    </w:p>
    <w:p w14:paraId="7EAF9007" w14:textId="77777777" w:rsidR="000079DE" w:rsidRDefault="00582175">
      <w:pPr>
        <w:pStyle w:val="TableCaption"/>
      </w:pPr>
      <w:bookmarkStart w:id="1016" w:name="_Toc242988064"/>
      <w:r>
        <w:t>Tableau 204. Vue des fonctions - lib/io/fusiBaselineFileInfo.m</w:t>
      </w:r>
      <w:bookmarkStart w:id="1017" w:name="b_table_204"/>
      <w:bookmarkEnd w:id="1017"/>
      <w:bookmarkEnd w:id="1016"/>
    </w:p>
    <w:tbl>
      <w:tblPr>
        <w:tblW w:w="0" w:type="auto"/>
        <w:jc w:val="center"/>
        <w:tblLayout w:type="fixed"/>
        <w:tblLook w:val="04A0" w:firstRow="1" w:lastRow="0" w:firstColumn="1" w:lastColumn="0" w:noHBand="0" w:noVBand="1"/>
      </w:tblPr>
      <w:tblGrid>
        <w:gridCol w:w="3183"/>
        <w:gridCol w:w="1933"/>
        <w:gridCol w:w="4774"/>
      </w:tblGrid>
      <w:tr w:rsidR="000079DE" w14:paraId="3CC3C3E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35652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75CEA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859577" w14:textId="77777777" w:rsidR="000079DE" w:rsidRDefault="00582175">
            <w:pPr>
              <w:spacing w:after="0"/>
              <w:jc w:val="left"/>
            </w:pPr>
            <w:r>
              <w:rPr>
                <w:b/>
              </w:rPr>
              <w:t>Rôle de la fonction</w:t>
            </w:r>
          </w:p>
        </w:tc>
      </w:tr>
      <w:tr w:rsidR="000079DE" w14:paraId="0E6021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0692A" w14:textId="77777777" w:rsidR="000079DE" w:rsidRDefault="00582175">
            <w:pPr>
              <w:spacing w:after="0"/>
              <w:jc w:val="left"/>
            </w:pPr>
            <w:r>
              <w:rPr>
                <w:rFonts w:ascii="Consolas" w:hAnsi="Consolas"/>
                <w:sz w:val="20"/>
              </w:rPr>
              <w:t>fusiBaselineFileInfo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F32B8" w14:textId="77777777" w:rsidR="000079DE" w:rsidRDefault="00582175">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99B1B" w14:textId="77777777" w:rsidR="000079DE" w:rsidRDefault="00582175">
            <w:pPr>
              <w:spacing w:after="0"/>
              <w:jc w:val="left"/>
            </w:pPr>
            <w:r>
              <w:t>[Extrait du code original (anglais)] Inspect a reference without reading its multi-GB movie. Studio I stays native.</w:t>
            </w:r>
          </w:p>
        </w:tc>
      </w:tr>
      <w:tr w:rsidR="000079DE" w14:paraId="037A13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C3692" w14:textId="77777777" w:rsidR="000079DE" w:rsidRDefault="00582175">
            <w:pPr>
              <w:spacing w:after="0"/>
              <w:jc w:val="left"/>
            </w:pPr>
            <w:r>
              <w:rPr>
                <w:rFonts w:ascii="Consolas" w:hAnsi="Consolas"/>
                <w:sz w:val="20"/>
              </w:rPr>
              <w:t>smallScalar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C634C4" w14:textId="77777777" w:rsidR="000079DE" w:rsidRDefault="00582175">
            <w:pPr>
              <w:spacing w:after="0"/>
              <w:jc w:val="left"/>
            </w:pPr>
            <w:r>
              <w:t>48-50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2FFBF" w14:textId="77777777" w:rsidR="000079DE" w:rsidRDefault="00582175">
            <w:pPr>
              <w:spacing w:after="0"/>
              <w:jc w:val="left"/>
            </w:pPr>
            <w:r>
              <w:t>Fonction locale/de rappel : small Scalar.</w:t>
            </w:r>
          </w:p>
        </w:tc>
      </w:tr>
    </w:tbl>
    <w:p w14:paraId="7D40BE42" w14:textId="77777777" w:rsidR="000079DE" w:rsidRDefault="000079DE">
      <w:pPr>
        <w:spacing w:after="60"/>
      </w:pPr>
    </w:p>
    <w:p w14:paraId="37CFE589" w14:textId="77777777" w:rsidR="000079DE" w:rsidRDefault="00582175">
      <w:r>
        <w:t>[Extrait du code original (anglais)] Inspect a reference without reading its multi-GB movie. Studio I stays native.</w:t>
      </w:r>
    </w:p>
    <w:p w14:paraId="3DA5807A" w14:textId="77777777" w:rsidR="000079DE" w:rsidRDefault="00582175">
      <w:r>
        <w:rPr>
          <w:b/>
        </w:rPr>
        <w:t>[Extrait du code original (anglais)] Interface:</w:t>
      </w:r>
      <w:r>
        <w:t xml:space="preserve"> </w:t>
      </w:r>
      <w:r>
        <w:rPr>
          <w:rFonts w:ascii="Consolas" w:hAnsi="Consolas"/>
          <w:sz w:val="20"/>
        </w:rPr>
        <w:t>function info=fusiBaselineFileInfo(file)</w:t>
      </w:r>
    </w:p>
    <w:p w14:paraId="113E9BA5" w14:textId="77777777" w:rsidR="000079DE" w:rsidRDefault="00582175">
      <w:r>
        <w:rPr>
          <w:b/>
        </w:rPr>
        <w:t>[Extrait du code original (anglais)] Referenced by:</w:t>
      </w:r>
      <w:r>
        <w:t xml:space="preserve"> </w:t>
      </w:r>
      <w:r>
        <w:rPr>
          <w:rFonts w:ascii="Consolas" w:hAnsi="Consolas"/>
          <w:sz w:val="20"/>
        </w:rPr>
        <w:t>lib/connectivity/fusiFCLoadScan.m</w:t>
      </w:r>
      <w:r>
        <w:t xml:space="preserve">; </w:t>
      </w:r>
      <w:r>
        <w:rPr>
          <w:rFonts w:ascii="Consolas" w:hAnsi="Consolas"/>
          <w:sz w:val="20"/>
        </w:rPr>
        <w:t>lib/display/fusiBaselineSourceDialog.m</w:t>
      </w:r>
      <w:r>
        <w:t xml:space="preserve">; </w:t>
      </w:r>
      <w:r>
        <w:rPr>
          <w:rFonts w:ascii="Consolas" w:hAnsi="Consolas"/>
          <w:sz w:val="20"/>
        </w:rPr>
        <w:t>lib/roi/fusiBaselineRoiTrace.m</w:t>
      </w:r>
      <w:r>
        <w:t xml:space="preserve">; </w:t>
      </w:r>
      <w:r>
        <w:rPr>
          <w:rFonts w:ascii="Consolas" w:hAnsi="Consolas"/>
          <w:sz w:val="20"/>
        </w:rPr>
        <w:t>lib/volume/fusiScanSequence.m</w:t>
      </w:r>
    </w:p>
    <w:p w14:paraId="29E5BBD2" w14:textId="77777777" w:rsidR="000079DE" w:rsidRDefault="00582175">
      <w:r>
        <w:rPr>
          <w:b/>
        </w:rPr>
        <w:t>[Extrait du code original (anglais)] Uses:</w:t>
      </w:r>
      <w:r>
        <w:t xml:space="preserve"> </w:t>
      </w:r>
      <w:r>
        <w:rPr>
          <w:rFonts w:ascii="Consolas" w:hAnsi="Consolas"/>
          <w:sz w:val="20"/>
        </w:rPr>
        <w:t>lib/io/fusiLocalMatReadSource.m</w:t>
      </w:r>
    </w:p>
    <w:p w14:paraId="6D632793" w14:textId="77777777" w:rsidR="000079DE" w:rsidRDefault="00FD393D">
      <w:hyperlink r:id="rId411">
        <w:r w:rsidR="00582175">
          <w:rPr>
            <w:color w:val="007C86"/>
            <w:u w:val="single"/>
          </w:rPr>
          <w:t>[Extrait du code original (anglais)] Open source</w:t>
        </w:r>
      </w:hyperlink>
      <w:r w:rsidR="00582175">
        <w:t xml:space="preserve"> | 50 lignes physiques ; 2 déclarations.</w:t>
      </w:r>
    </w:p>
    <w:p w14:paraId="0FF22CC3" w14:textId="77777777" w:rsidR="000079DE" w:rsidRDefault="00582175">
      <w:pPr>
        <w:pStyle w:val="Heading3"/>
      </w:pPr>
      <w:bookmarkStart w:id="1018" w:name="b_section_432"/>
      <w:bookmarkEnd w:id="1018"/>
      <w:r>
        <w:rPr>
          <w:b w:val="0"/>
        </w:rPr>
        <w:t>lib/io/fusiBaselineRawStart.m</w:t>
      </w:r>
    </w:p>
    <w:p w14:paraId="58AC0024" w14:textId="77777777" w:rsidR="000079DE" w:rsidRDefault="00582175">
      <w:pPr>
        <w:pStyle w:val="TableCaption"/>
      </w:pPr>
      <w:bookmarkStart w:id="1019" w:name="_Toc242988065"/>
      <w:r>
        <w:t>Tableau 205. Vue des fonctions - lib/io/fusiBaselineRawStart.m</w:t>
      </w:r>
      <w:bookmarkStart w:id="1020" w:name="b_table_205"/>
      <w:bookmarkEnd w:id="1020"/>
      <w:bookmarkEnd w:id="1019"/>
    </w:p>
    <w:tbl>
      <w:tblPr>
        <w:tblW w:w="0" w:type="auto"/>
        <w:jc w:val="center"/>
        <w:tblLayout w:type="fixed"/>
        <w:tblLook w:val="04A0" w:firstRow="1" w:lastRow="0" w:firstColumn="1" w:lastColumn="0" w:noHBand="0" w:noVBand="1"/>
      </w:tblPr>
      <w:tblGrid>
        <w:gridCol w:w="3183"/>
        <w:gridCol w:w="1933"/>
        <w:gridCol w:w="4774"/>
      </w:tblGrid>
      <w:tr w:rsidR="000079DE" w14:paraId="3591172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8E53F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384AB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96ADAA" w14:textId="77777777" w:rsidR="000079DE" w:rsidRDefault="00582175">
            <w:pPr>
              <w:spacing w:after="0"/>
              <w:jc w:val="left"/>
            </w:pPr>
            <w:r>
              <w:rPr>
                <w:b/>
              </w:rPr>
              <w:t>Rôle de la fonction</w:t>
            </w:r>
          </w:p>
        </w:tc>
      </w:tr>
      <w:tr w:rsidR="000079DE" w14:paraId="14BAAB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2A03E" w14:textId="77777777" w:rsidR="000079DE" w:rsidRDefault="00582175">
            <w:pPr>
              <w:spacing w:after="0"/>
              <w:jc w:val="left"/>
            </w:pPr>
            <w:r>
              <w:rPr>
                <w:rFonts w:ascii="Consolas" w:hAnsi="Consolas"/>
                <w:sz w:val="20"/>
              </w:rPr>
              <w:lastRenderedPageBreak/>
              <w:t>fusiBaselineRawStart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A3946" w14:textId="77777777" w:rsidR="000079DE" w:rsidRDefault="00582175">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4089A" w14:textId="77777777" w:rsidR="000079DE" w:rsidRDefault="00582175">
            <w:pPr>
              <w:spacing w:after="0"/>
              <w:jc w:val="left"/>
            </w:pPr>
            <w:r>
              <w:t>[Extrait du code original (anglais)] Start in the current animal's raw recording folder, never AnalysedData.</w:t>
            </w:r>
          </w:p>
        </w:tc>
      </w:tr>
    </w:tbl>
    <w:p w14:paraId="5841DB68" w14:textId="77777777" w:rsidR="000079DE" w:rsidRDefault="000079DE">
      <w:pPr>
        <w:spacing w:after="60"/>
      </w:pPr>
    </w:p>
    <w:p w14:paraId="718B0702" w14:textId="77777777" w:rsidR="000079DE" w:rsidRDefault="00582175">
      <w:r>
        <w:t>[Extrait du code original (anglais)] Start in the current animal's raw recording folder, never AnalysedData.</w:t>
      </w:r>
    </w:p>
    <w:p w14:paraId="7D98DCF2" w14:textId="77777777" w:rsidR="000079DE" w:rsidRDefault="00582175">
      <w:r>
        <w:rPr>
          <w:b/>
        </w:rPr>
        <w:t>[Extrait du code original (anglais)] Interface:</w:t>
      </w:r>
      <w:r>
        <w:t xml:space="preserve"> </w:t>
      </w:r>
      <w:r>
        <w:rPr>
          <w:rFonts w:ascii="Consolas" w:hAnsi="Consolas"/>
          <w:sz w:val="20"/>
        </w:rPr>
        <w:t>function path=fusiBaselineRawStart(par,fallback)</w:t>
      </w:r>
    </w:p>
    <w:p w14:paraId="6C612E9E"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play_fusi_video_final.m</w:t>
      </w:r>
      <w:r>
        <w:t>; 1 de plus dans la carte du code</w:t>
      </w:r>
    </w:p>
    <w:p w14:paraId="6746433B" w14:textId="77777777" w:rsidR="000079DE" w:rsidRDefault="00582175">
      <w:r>
        <w:rPr>
          <w:b/>
        </w:rPr>
        <w:t>[Extrait du code original (anglais)] Uses:</w:t>
      </w:r>
      <w:r>
        <w:t xml:space="preserve"> Aucune référence statique relevée ; examiner les appels dynamiques.</w:t>
      </w:r>
    </w:p>
    <w:p w14:paraId="0D8E1490" w14:textId="77777777" w:rsidR="000079DE" w:rsidRDefault="00FD393D">
      <w:hyperlink r:id="rId412">
        <w:r w:rsidR="00582175">
          <w:rPr>
            <w:color w:val="007C86"/>
            <w:u w:val="single"/>
          </w:rPr>
          <w:t>[Extrait du code original (anglais)] Open source</w:t>
        </w:r>
      </w:hyperlink>
      <w:r w:rsidR="00582175">
        <w:t xml:space="preserve"> | 15 lignes physiques ; 1 déclarations.</w:t>
      </w:r>
    </w:p>
    <w:p w14:paraId="1EB7A1E5" w14:textId="77777777" w:rsidR="000079DE" w:rsidRDefault="00582175">
      <w:pPr>
        <w:pStyle w:val="Heading3"/>
      </w:pPr>
      <w:bookmarkStart w:id="1021" w:name="b_section_433"/>
      <w:bookmarkEnd w:id="1021"/>
      <w:r>
        <w:rPr>
          <w:b w:val="0"/>
        </w:rPr>
        <w:t>lib/io/fusiBaselineReadWindow.m</w:t>
      </w:r>
    </w:p>
    <w:p w14:paraId="05CA8FE8" w14:textId="77777777" w:rsidR="000079DE" w:rsidRDefault="00582175">
      <w:pPr>
        <w:pStyle w:val="TableCaption"/>
      </w:pPr>
      <w:bookmarkStart w:id="1022" w:name="_Toc242988066"/>
      <w:r>
        <w:t>Tableau 206. Vue des fonctions - lib/io/fusiBaselineReadWindow.m</w:t>
      </w:r>
      <w:bookmarkStart w:id="1023" w:name="b_table_206"/>
      <w:bookmarkEnd w:id="1023"/>
      <w:bookmarkEnd w:id="1022"/>
    </w:p>
    <w:tbl>
      <w:tblPr>
        <w:tblW w:w="0" w:type="auto"/>
        <w:jc w:val="center"/>
        <w:tblLayout w:type="fixed"/>
        <w:tblLook w:val="04A0" w:firstRow="1" w:lastRow="0" w:firstColumn="1" w:lastColumn="0" w:noHBand="0" w:noVBand="1"/>
      </w:tblPr>
      <w:tblGrid>
        <w:gridCol w:w="3183"/>
        <w:gridCol w:w="1933"/>
        <w:gridCol w:w="4774"/>
      </w:tblGrid>
      <w:tr w:rsidR="000079DE" w14:paraId="5313D06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FF763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67325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03E276" w14:textId="77777777" w:rsidR="000079DE" w:rsidRDefault="00582175">
            <w:pPr>
              <w:spacing w:after="0"/>
              <w:jc w:val="left"/>
            </w:pPr>
            <w:r>
              <w:rPr>
                <w:b/>
              </w:rPr>
              <w:t>Rôle de la fonction</w:t>
            </w:r>
          </w:p>
        </w:tc>
      </w:tr>
      <w:tr w:rsidR="000079DE" w14:paraId="518076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F3C9D" w14:textId="77777777" w:rsidR="000079DE" w:rsidRDefault="00582175">
            <w:pPr>
              <w:spacing w:after="0"/>
              <w:jc w:val="left"/>
            </w:pPr>
            <w:r>
              <w:rPr>
                <w:rFonts w:ascii="Consolas" w:hAnsi="Consolas"/>
                <w:sz w:val="20"/>
              </w:rPr>
              <w:t>fusiBaselineReadWindow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51F2A" w14:textId="77777777" w:rsidR="000079DE" w:rsidRDefault="00582175">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956B7" w14:textId="77777777" w:rsidR="000079DE" w:rsidRDefault="00582175">
            <w:pPr>
              <w:spacing w:after="0"/>
              <w:jc w:val="left"/>
            </w:pPr>
            <w:r>
              <w:t>[Extrait du code original (anglais)] Read only baseline frames from v7.3 files, in bounded chunks.</w:t>
            </w:r>
          </w:p>
        </w:tc>
      </w:tr>
    </w:tbl>
    <w:p w14:paraId="4858C6DE" w14:textId="77777777" w:rsidR="000079DE" w:rsidRDefault="000079DE">
      <w:pPr>
        <w:spacing w:after="60"/>
      </w:pPr>
    </w:p>
    <w:p w14:paraId="10D21D0D" w14:textId="77777777" w:rsidR="000079DE" w:rsidRDefault="00582175">
      <w:r>
        <w:t>[Extrait du code original (anglais)] Read only baseline frames from v7.3 files, in bounded chunks.</w:t>
      </w:r>
    </w:p>
    <w:p w14:paraId="67B12C80" w14:textId="77777777" w:rsidR="000079DE" w:rsidRDefault="00582175">
      <w:r>
        <w:rPr>
          <w:b/>
        </w:rPr>
        <w:t>[Extrait du code original (anglais)] Interface:</w:t>
      </w:r>
      <w:r>
        <w:t xml:space="preserve"> </w:t>
      </w:r>
      <w:r>
        <w:rPr>
          <w:rFonts w:ascii="Consolas" w:hAnsi="Consolas"/>
          <w:sz w:val="20"/>
        </w:rPr>
        <w:t>function r=fusiBaselineReadWindow(info,TR,window,provenance,progress)</w:t>
      </w:r>
    </w:p>
    <w:p w14:paraId="13050DDC" w14:textId="77777777" w:rsidR="000079DE" w:rsidRDefault="00582175">
      <w:r>
        <w:rPr>
          <w:b/>
        </w:rPr>
        <w:t>[Extrait du code original (anglais)] Referenced by:</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43F15EDA" w14:textId="77777777" w:rsidR="000079DE" w:rsidRDefault="00582175">
      <w:r>
        <w:rPr>
          <w:b/>
        </w:rPr>
        <w:t>[Extrait du code original (anglais)] Uses:</w:t>
      </w:r>
      <w:r>
        <w:t xml:space="preserve"> </w:t>
      </w:r>
      <w:r>
        <w:rPr>
          <w:rFonts w:ascii="Consolas" w:hAnsi="Consolas"/>
          <w:sz w:val="20"/>
        </w:rPr>
        <w:t>lib/io/fusiLocalMatReadSource.m</w:t>
      </w:r>
    </w:p>
    <w:p w14:paraId="1DD0B84D" w14:textId="77777777" w:rsidR="000079DE" w:rsidRDefault="00FD393D">
      <w:hyperlink r:id="rId413">
        <w:r w:rsidR="00582175">
          <w:rPr>
            <w:color w:val="007C86"/>
            <w:u w:val="single"/>
          </w:rPr>
          <w:t>[Extrait du code original (anglais)] Open source</w:t>
        </w:r>
      </w:hyperlink>
      <w:r w:rsidR="00582175">
        <w:t xml:space="preserve"> | 39 lignes physiques ; 1 déclarations.</w:t>
      </w:r>
    </w:p>
    <w:p w14:paraId="6B3B130C" w14:textId="77777777" w:rsidR="000079DE" w:rsidRDefault="00582175">
      <w:pPr>
        <w:pStyle w:val="Heading3"/>
      </w:pPr>
      <w:bookmarkStart w:id="1024" w:name="b_section_434"/>
      <w:bookmarkEnd w:id="1024"/>
      <w:r>
        <w:rPr>
          <w:b w:val="0"/>
        </w:rPr>
        <w:lastRenderedPageBreak/>
        <w:t>lib/io/fusiDesktopFolderCommand.m</w:t>
      </w:r>
    </w:p>
    <w:p w14:paraId="5456B296" w14:textId="77777777" w:rsidR="000079DE" w:rsidRDefault="00582175">
      <w:pPr>
        <w:pStyle w:val="TableCaption"/>
      </w:pPr>
      <w:bookmarkStart w:id="1025" w:name="_Toc242988067"/>
      <w:r>
        <w:t>Tableau 207. Vue des fonctions - lib/io/fusiDesktopFolderCommand.m</w:t>
      </w:r>
      <w:bookmarkStart w:id="1026" w:name="b_table_207"/>
      <w:bookmarkEnd w:id="1026"/>
      <w:bookmarkEnd w:id="1025"/>
    </w:p>
    <w:tbl>
      <w:tblPr>
        <w:tblW w:w="0" w:type="auto"/>
        <w:jc w:val="center"/>
        <w:tblLayout w:type="fixed"/>
        <w:tblLook w:val="04A0" w:firstRow="1" w:lastRow="0" w:firstColumn="1" w:lastColumn="0" w:noHBand="0" w:noVBand="1"/>
      </w:tblPr>
      <w:tblGrid>
        <w:gridCol w:w="3183"/>
        <w:gridCol w:w="1933"/>
        <w:gridCol w:w="4774"/>
      </w:tblGrid>
      <w:tr w:rsidR="000079DE" w14:paraId="47C987D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0E0ED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5B381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83FE8F" w14:textId="77777777" w:rsidR="000079DE" w:rsidRDefault="00582175">
            <w:pPr>
              <w:spacing w:after="0"/>
              <w:jc w:val="left"/>
            </w:pPr>
            <w:r>
              <w:rPr>
                <w:b/>
              </w:rPr>
              <w:t>Rôle de la fonction</w:t>
            </w:r>
          </w:p>
        </w:tc>
      </w:tr>
      <w:tr w:rsidR="000079DE" w14:paraId="568AE0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E3A46" w14:textId="77777777" w:rsidR="000079DE" w:rsidRDefault="00582175">
            <w:pPr>
              <w:spacing w:after="0"/>
              <w:jc w:val="left"/>
            </w:pPr>
            <w:r>
              <w:rPr>
                <w:rFonts w:ascii="Consolas" w:hAnsi="Consolas"/>
                <w:sz w:val="20"/>
              </w:rPr>
              <w:t>fusiDesktopFolderCommand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E551D" w14:textId="77777777" w:rsidR="000079DE" w:rsidRDefault="00582175">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41088" w14:textId="77777777" w:rsidR="000079DE" w:rsidRDefault="00582175">
            <w:pPr>
              <w:spacing w:after="0"/>
              <w:jc w:val="left"/>
            </w:pPr>
            <w:r>
              <w:t>[Extrait du code original (anglais)] Argument lists for native folder opening; paths are never shell commands.</w:t>
            </w:r>
          </w:p>
        </w:tc>
      </w:tr>
    </w:tbl>
    <w:p w14:paraId="28D1EB68" w14:textId="77777777" w:rsidR="000079DE" w:rsidRDefault="000079DE">
      <w:pPr>
        <w:spacing w:after="60"/>
      </w:pPr>
    </w:p>
    <w:p w14:paraId="1840B4C6" w14:textId="77777777" w:rsidR="000079DE" w:rsidRDefault="00582175">
      <w:r>
        <w:t>[Extrait du code original (anglais)] Argument lists for native folder opening; paths are never shell commands.</w:t>
      </w:r>
    </w:p>
    <w:p w14:paraId="0563C80E" w14:textId="77777777" w:rsidR="000079DE" w:rsidRDefault="00582175">
      <w:r>
        <w:rPr>
          <w:b/>
        </w:rPr>
        <w:t>[Extrait du code original (anglais)] Interface:</w:t>
      </w:r>
      <w:r>
        <w:t xml:space="preserve"> </w:t>
      </w:r>
      <w:r>
        <w:rPr>
          <w:rFonts w:ascii="Consolas" w:hAnsi="Consolas"/>
          <w:sz w:val="20"/>
        </w:rPr>
        <w:t>function args=fusiDesktopFolderCommand(folder,platform)</w:t>
      </w:r>
    </w:p>
    <w:p w14:paraId="5FFE766F" w14:textId="77777777" w:rsidR="000079DE" w:rsidRDefault="00582175">
      <w:r>
        <w:rPr>
          <w:b/>
        </w:rPr>
        <w:t>[Extrait du code original (anglais)] Referenced by:</w:t>
      </w:r>
      <w:r>
        <w:t xml:space="preserve"> </w:t>
      </w:r>
      <w:r>
        <w:rPr>
          <w:rFonts w:ascii="Consolas" w:hAnsi="Consolas"/>
          <w:sz w:val="20"/>
        </w:rPr>
        <w:t>lib/io/fusiOpenFolder.m</w:t>
      </w:r>
    </w:p>
    <w:p w14:paraId="401266C0" w14:textId="77777777" w:rsidR="000079DE" w:rsidRDefault="00582175">
      <w:r>
        <w:rPr>
          <w:b/>
        </w:rPr>
        <w:t>[Extrait du code original (anglais)] Uses:</w:t>
      </w:r>
      <w:r>
        <w:t xml:space="preserve"> Aucune référence statique relevée ; examiner les appels dynamiques.</w:t>
      </w:r>
    </w:p>
    <w:p w14:paraId="1CFCB935" w14:textId="77777777" w:rsidR="000079DE" w:rsidRDefault="00FD393D">
      <w:hyperlink r:id="rId414">
        <w:r w:rsidR="00582175">
          <w:rPr>
            <w:color w:val="007C86"/>
            <w:u w:val="single"/>
          </w:rPr>
          <w:t>[Extrait du code original (anglais)] Open source</w:t>
        </w:r>
      </w:hyperlink>
      <w:r w:rsidR="00582175">
        <w:t xml:space="preserve"> | 12 lignes physiques ; 1 déclarations.</w:t>
      </w:r>
    </w:p>
    <w:p w14:paraId="2659D77C" w14:textId="77777777" w:rsidR="000079DE" w:rsidRDefault="00582175">
      <w:pPr>
        <w:pStyle w:val="Heading3"/>
      </w:pPr>
      <w:bookmarkStart w:id="1027" w:name="b_section_435"/>
      <w:bookmarkEnd w:id="1027"/>
      <w:r>
        <w:rPr>
          <w:b w:val="0"/>
        </w:rPr>
        <w:t>lib/io/fusiExportSavedDialog.m</w:t>
      </w:r>
    </w:p>
    <w:p w14:paraId="5FAC707C" w14:textId="77777777" w:rsidR="000079DE" w:rsidRDefault="00582175">
      <w:pPr>
        <w:pStyle w:val="TableCaption"/>
      </w:pPr>
      <w:bookmarkStart w:id="1028" w:name="_Toc242988068"/>
      <w:r>
        <w:t>Tableau 208. Vue des fonctions - lib/io/fusiExportSavedDialog.m</w:t>
      </w:r>
      <w:bookmarkStart w:id="1029" w:name="b_table_208"/>
      <w:bookmarkEnd w:id="1029"/>
      <w:bookmarkEnd w:id="1028"/>
    </w:p>
    <w:tbl>
      <w:tblPr>
        <w:tblW w:w="0" w:type="auto"/>
        <w:jc w:val="center"/>
        <w:tblLayout w:type="fixed"/>
        <w:tblLook w:val="04A0" w:firstRow="1" w:lastRow="0" w:firstColumn="1" w:lastColumn="0" w:noHBand="0" w:noVBand="1"/>
      </w:tblPr>
      <w:tblGrid>
        <w:gridCol w:w="3183"/>
        <w:gridCol w:w="1933"/>
        <w:gridCol w:w="4774"/>
      </w:tblGrid>
      <w:tr w:rsidR="000079DE" w14:paraId="5693C3A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6426F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382E2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501072" w14:textId="77777777" w:rsidR="000079DE" w:rsidRDefault="00582175">
            <w:pPr>
              <w:spacing w:after="0"/>
              <w:jc w:val="left"/>
            </w:pPr>
            <w:r>
              <w:rPr>
                <w:b/>
              </w:rPr>
              <w:t>Rôle de la fonction</w:t>
            </w:r>
          </w:p>
        </w:tc>
      </w:tr>
      <w:tr w:rsidR="000079DE" w14:paraId="6F369C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68ACD" w14:textId="77777777" w:rsidR="000079DE" w:rsidRDefault="00582175">
            <w:pPr>
              <w:spacing w:after="0"/>
              <w:jc w:val="left"/>
            </w:pPr>
            <w:r>
              <w:rPr>
                <w:rFonts w:ascii="Consolas" w:hAnsi="Consolas"/>
                <w:sz w:val="20"/>
              </w:rPr>
              <w:t>fusiExportSavedDialog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7DB33" w14:textId="77777777" w:rsidR="000079DE" w:rsidRDefault="00582175">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10FC4" w14:textId="77777777" w:rsidR="000079DE" w:rsidRDefault="00582175">
            <w:pPr>
              <w:spacing w:after="0"/>
              <w:jc w:val="left"/>
            </w:pPr>
            <w:r>
              <w:t>[Extrait du code original (anglais)] Nonmodal confirmation; explicit folder opening only when clicked.</w:t>
            </w:r>
          </w:p>
        </w:tc>
      </w:tr>
    </w:tbl>
    <w:p w14:paraId="1D25AE2F" w14:textId="77777777" w:rsidR="000079DE" w:rsidRDefault="000079DE">
      <w:pPr>
        <w:spacing w:after="60"/>
      </w:pPr>
    </w:p>
    <w:p w14:paraId="4997F500" w14:textId="77777777" w:rsidR="000079DE" w:rsidRDefault="00582175">
      <w:r>
        <w:t>[Extrait du code original (anglais)] Nonmodal confirmation; explicit folder opening only when clicked.</w:t>
      </w:r>
    </w:p>
    <w:p w14:paraId="659ED61E" w14:textId="77777777" w:rsidR="000079DE" w:rsidRDefault="00582175">
      <w:r>
        <w:rPr>
          <w:b/>
        </w:rPr>
        <w:t>[Extrait du code original (anglais)] Interface:</w:t>
      </w:r>
      <w:r>
        <w:t xml:space="preserve"> </w:t>
      </w:r>
      <w:r>
        <w:rPr>
          <w:rFonts w:ascii="Consolas" w:hAnsi="Consolas"/>
          <w:sz w:val="20"/>
        </w:rPr>
        <w:t>function dialog=fusiExportSavedDialog(files,seconds)</w:t>
      </w:r>
    </w:p>
    <w:p w14:paraId="198923ED"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p>
    <w:p w14:paraId="3D340B92" w14:textId="77777777" w:rsidR="000079DE" w:rsidRDefault="00582175">
      <w:r>
        <w:rPr>
          <w:b/>
        </w:rPr>
        <w:t>[Extrait du code original (anglais)] Uses:</w:t>
      </w:r>
      <w:r>
        <w:t xml:space="preserve"> </w:t>
      </w:r>
      <w:r>
        <w:rPr>
          <w:rFonts w:ascii="Consolas" w:hAnsi="Consolas"/>
          <w:sz w:val="20"/>
        </w:rPr>
        <w:t>lib/io/fusiOpenFolder.m</w:t>
      </w:r>
    </w:p>
    <w:p w14:paraId="10ACBD07" w14:textId="77777777" w:rsidR="000079DE" w:rsidRDefault="00FD393D">
      <w:hyperlink r:id="rId415">
        <w:r w:rsidR="00582175">
          <w:rPr>
            <w:color w:val="007C86"/>
            <w:u w:val="single"/>
          </w:rPr>
          <w:t>[Extrait du code original (anglais)] Open source</w:t>
        </w:r>
      </w:hyperlink>
      <w:r w:rsidR="00582175">
        <w:t xml:space="preserve"> | 17 lignes physiques ; 1 déclarations.</w:t>
      </w:r>
    </w:p>
    <w:p w14:paraId="4DDC78FA" w14:textId="77777777" w:rsidR="000079DE" w:rsidRDefault="00582175">
      <w:pPr>
        <w:pStyle w:val="Heading3"/>
      </w:pPr>
      <w:bookmarkStart w:id="1030" w:name="b_section_436"/>
      <w:bookmarkEnd w:id="1030"/>
      <w:r>
        <w:rPr>
          <w:b w:val="0"/>
        </w:rPr>
        <w:t>lib/io/fusiFindMovedDataPath.m</w:t>
      </w:r>
    </w:p>
    <w:p w14:paraId="1E19FAF2" w14:textId="77777777" w:rsidR="000079DE" w:rsidRDefault="00582175">
      <w:pPr>
        <w:pStyle w:val="TableCaption"/>
      </w:pPr>
      <w:bookmarkStart w:id="1031" w:name="_Toc242988069"/>
      <w:r>
        <w:t>Tableau 209. Vue des fonctions - lib/io/fusiFindMovedDataPath.m</w:t>
      </w:r>
      <w:bookmarkStart w:id="1032" w:name="b_table_209"/>
      <w:bookmarkEnd w:id="1032"/>
      <w:bookmarkEnd w:id="1031"/>
    </w:p>
    <w:tbl>
      <w:tblPr>
        <w:tblW w:w="0" w:type="auto"/>
        <w:jc w:val="center"/>
        <w:tblLayout w:type="fixed"/>
        <w:tblLook w:val="04A0" w:firstRow="1" w:lastRow="0" w:firstColumn="1" w:lastColumn="0" w:noHBand="0" w:noVBand="1"/>
      </w:tblPr>
      <w:tblGrid>
        <w:gridCol w:w="3183"/>
        <w:gridCol w:w="1933"/>
        <w:gridCol w:w="4774"/>
      </w:tblGrid>
      <w:tr w:rsidR="000079DE" w14:paraId="330485B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BCCD8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24EBE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7A405F" w14:textId="77777777" w:rsidR="000079DE" w:rsidRDefault="00582175">
            <w:pPr>
              <w:spacing w:after="0"/>
              <w:jc w:val="left"/>
            </w:pPr>
            <w:r>
              <w:rPr>
                <w:b/>
              </w:rPr>
              <w:t>Rôle de la fonction</w:t>
            </w:r>
          </w:p>
        </w:tc>
      </w:tr>
      <w:tr w:rsidR="000079DE" w14:paraId="4E3D05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A3AB5" w14:textId="77777777" w:rsidR="000079DE" w:rsidRDefault="00582175">
            <w:pPr>
              <w:spacing w:after="0"/>
              <w:jc w:val="left"/>
            </w:pPr>
            <w:r>
              <w:rPr>
                <w:rFonts w:ascii="Consolas" w:hAnsi="Consolas"/>
                <w:sz w:val="20"/>
              </w:rPr>
              <w:t>fusiFindMovedDataPath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B1650" w14:textId="77777777" w:rsidR="000079DE" w:rsidRDefault="00582175">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3A566" w14:textId="77777777" w:rsidR="000079DE" w:rsidRDefault="00582175">
            <w:pPr>
              <w:spacing w:after="0"/>
              <w:jc w:val="left"/>
            </w:pPr>
            <w:r>
              <w:t>[Extrait du code original (anglais)] Resolve moved sessions or Windows paths beneath explicitly opened project roots.</w:t>
            </w:r>
          </w:p>
        </w:tc>
      </w:tr>
    </w:tbl>
    <w:p w14:paraId="160C0291" w14:textId="77777777" w:rsidR="000079DE" w:rsidRDefault="000079DE">
      <w:pPr>
        <w:spacing w:after="60"/>
      </w:pPr>
    </w:p>
    <w:p w14:paraId="65CB3B8E" w14:textId="77777777" w:rsidR="000079DE" w:rsidRDefault="00582175">
      <w:r>
        <w:t>[Extrait du code original (anglais)] Resolve moved sessions or Windows paths beneath explicitly opened project roots.</w:t>
      </w:r>
    </w:p>
    <w:p w14:paraId="40B8B058" w14:textId="77777777" w:rsidR="000079DE" w:rsidRDefault="00582175">
      <w:r>
        <w:rPr>
          <w:b/>
        </w:rPr>
        <w:t>[Extrait du code original (anglais)] Interface:</w:t>
      </w:r>
      <w:r>
        <w:t xml:space="preserve"> </w:t>
      </w:r>
      <w:r>
        <w:rPr>
          <w:rFonts w:ascii="Consolas" w:hAnsi="Consolas"/>
          <w:sz w:val="20"/>
        </w:rPr>
        <w:t>function path=fusiFindMovedDataPath(path,roots)</w:t>
      </w:r>
    </w:p>
    <w:p w14:paraId="0852002E" w14:textId="77777777" w:rsidR="000079DE" w:rsidRDefault="00582175">
      <w:r>
        <w:rPr>
          <w:b/>
        </w:rPr>
        <w:t>[Extrait du code original (anglais)] Referenced by:</w:t>
      </w:r>
      <w:r>
        <w:t xml:space="preserve"> </w:t>
      </w:r>
      <w:r>
        <w:rPr>
          <w:rFonts w:ascii="Consolas" w:hAnsi="Consolas"/>
          <w:sz w:val="20"/>
        </w:rPr>
        <w:t>lib/atlas/fusiUnderlayPickerOptions.m</w:t>
      </w:r>
      <w:r>
        <w:t xml:space="preserve">; </w:t>
      </w:r>
      <w:r>
        <w:rPr>
          <w:rFonts w:ascii="Consolas" w:hAnsi="Consolas"/>
          <w:sz w:val="20"/>
        </w:rPr>
        <w:t>lib/connectivity/fusiFCLoadScan.m</w:t>
      </w:r>
      <w:r>
        <w:t xml:space="preserve">; </w:t>
      </w:r>
      <w:r>
        <w:rPr>
          <w:rFonts w:ascii="Consolas" w:hAnsi="Consolas"/>
          <w:sz w:val="20"/>
        </w:rPr>
        <w:t>lib/io/fusiRebaseMovedStudioFiles.m</w:t>
      </w:r>
      <w:r>
        <w:t xml:space="preserve">; </w:t>
      </w:r>
      <w:r>
        <w:rPr>
          <w:rFonts w:ascii="Consolas" w:hAnsi="Consolas"/>
          <w:sz w:val="20"/>
        </w:rPr>
        <w:t>lib/roi/fusiBaselineRoiTrace.m</w:t>
      </w:r>
      <w:r>
        <w:t>; 3 de plus dans la carte du code</w:t>
      </w:r>
    </w:p>
    <w:p w14:paraId="4CDDA0E1" w14:textId="77777777" w:rsidR="000079DE" w:rsidRDefault="00582175">
      <w:r>
        <w:rPr>
          <w:b/>
        </w:rPr>
        <w:t>[Extrait du code original (anglais)] Uses:</w:t>
      </w:r>
      <w:r>
        <w:t xml:space="preserve"> Aucune référence statique relevée ; examiner les appels dynamiques.</w:t>
      </w:r>
    </w:p>
    <w:p w14:paraId="6D71AC1B" w14:textId="77777777" w:rsidR="000079DE" w:rsidRDefault="00FD393D">
      <w:hyperlink r:id="rId416">
        <w:r w:rsidR="00582175">
          <w:rPr>
            <w:color w:val="007C86"/>
            <w:u w:val="single"/>
          </w:rPr>
          <w:t>[Extrait du code original (anglais)] Open source</w:t>
        </w:r>
      </w:hyperlink>
      <w:r w:rsidR="00582175">
        <w:t xml:space="preserve"> | 45 lignes physiques ; 1 déclarations.</w:t>
      </w:r>
    </w:p>
    <w:p w14:paraId="3CE475E1" w14:textId="77777777" w:rsidR="000079DE" w:rsidRDefault="00582175">
      <w:pPr>
        <w:pStyle w:val="Heading3"/>
      </w:pPr>
      <w:bookmarkStart w:id="1033" w:name="b_section_437"/>
      <w:bookmarkEnd w:id="1033"/>
      <w:r>
        <w:rPr>
          <w:b w:val="0"/>
        </w:rPr>
        <w:t>lib/io/fusiLoadMatVariables.m</w:t>
      </w:r>
    </w:p>
    <w:p w14:paraId="238B0C23" w14:textId="77777777" w:rsidR="000079DE" w:rsidRDefault="00582175">
      <w:pPr>
        <w:pStyle w:val="TableCaption"/>
      </w:pPr>
      <w:bookmarkStart w:id="1034" w:name="_Toc242988070"/>
      <w:r>
        <w:t>Tableau 210. Vue des fonctions - lib/io/fusiLoadMatVariables.m</w:t>
      </w:r>
      <w:bookmarkStart w:id="1035" w:name="b_table_210"/>
      <w:bookmarkEnd w:id="1035"/>
      <w:bookmarkEnd w:id="1034"/>
    </w:p>
    <w:tbl>
      <w:tblPr>
        <w:tblW w:w="0" w:type="auto"/>
        <w:jc w:val="center"/>
        <w:tblLayout w:type="fixed"/>
        <w:tblLook w:val="04A0" w:firstRow="1" w:lastRow="0" w:firstColumn="1" w:lastColumn="0" w:noHBand="0" w:noVBand="1"/>
      </w:tblPr>
      <w:tblGrid>
        <w:gridCol w:w="3183"/>
        <w:gridCol w:w="1933"/>
        <w:gridCol w:w="4774"/>
      </w:tblGrid>
      <w:tr w:rsidR="000079DE" w14:paraId="5BCFABC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5D549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81D47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C1470D" w14:textId="77777777" w:rsidR="000079DE" w:rsidRDefault="00582175">
            <w:pPr>
              <w:spacing w:after="0"/>
              <w:jc w:val="left"/>
            </w:pPr>
            <w:r>
              <w:rPr>
                <w:b/>
              </w:rPr>
              <w:t>Rôle de la fonction</w:t>
            </w:r>
          </w:p>
        </w:tc>
      </w:tr>
      <w:tr w:rsidR="000079DE" w14:paraId="526D20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E5E11" w14:textId="77777777" w:rsidR="000079DE" w:rsidRDefault="00582175">
            <w:pPr>
              <w:spacing w:after="0"/>
              <w:jc w:val="left"/>
            </w:pPr>
            <w:r>
              <w:rPr>
                <w:rFonts w:ascii="Consolas" w:hAnsi="Consolas"/>
                <w:sz w:val="20"/>
              </w:rPr>
              <w:t>fusiLoadMatVariables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B8B6A" w14:textId="77777777" w:rsidR="000079DE" w:rsidRDefault="00582175">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04828" w14:textId="77777777" w:rsidR="000079DE" w:rsidRDefault="00582175">
            <w:pPr>
              <w:spacing w:after="0"/>
              <w:jc w:val="left"/>
            </w:pPr>
            <w:r>
              <w:t>[Extrait du code original (anglais)] Preserve load(file,names{:}) values, with bounded partial reads when supported.</w:t>
            </w:r>
          </w:p>
        </w:tc>
      </w:tr>
      <w:tr w:rsidR="000079DE" w14:paraId="29D143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39622" w14:textId="77777777" w:rsidR="000079DE" w:rsidRDefault="00582175">
            <w:pPr>
              <w:spacing w:after="0"/>
              <w:jc w:val="left"/>
            </w:pPr>
            <w:r>
              <w:rPr>
                <w:rFonts w:ascii="Consolas" w:hAnsi="Consolas"/>
                <w:sz w:val="20"/>
              </w:rPr>
              <w:t>copyProgress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35EE2" w14:textId="77777777" w:rsidR="000079DE" w:rsidRDefault="00582175">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BD758" w14:textId="77777777" w:rsidR="000079DE" w:rsidRDefault="00582175">
            <w:pPr>
              <w:spacing w:after="0"/>
              <w:jc w:val="left"/>
            </w:pPr>
            <w:r>
              <w:t>Fonction locale/de rappel : copy Progress.</w:t>
            </w:r>
          </w:p>
        </w:tc>
      </w:tr>
    </w:tbl>
    <w:p w14:paraId="5C1B55B7" w14:textId="77777777" w:rsidR="000079DE" w:rsidRDefault="000079DE">
      <w:pPr>
        <w:spacing w:after="60"/>
      </w:pPr>
    </w:p>
    <w:p w14:paraId="1FB44777" w14:textId="77777777" w:rsidR="000079DE" w:rsidRDefault="00582175">
      <w:r>
        <w:t>[Extrait du code original (anglais)] Preserve load(file,names{:}) values, with bounded partial reads when supported.</w:t>
      </w:r>
    </w:p>
    <w:p w14:paraId="62266EFA" w14:textId="77777777" w:rsidR="000079DE" w:rsidRDefault="00582175">
      <w:r>
        <w:rPr>
          <w:b/>
        </w:rPr>
        <w:lastRenderedPageBreak/>
        <w:t>[Extrait du code original (anglais)] Interface:</w:t>
      </w:r>
      <w:r>
        <w:t xml:space="preserve"> </w:t>
      </w:r>
      <w:r>
        <w:rPr>
          <w:rFonts w:ascii="Consolas" w:hAnsi="Consolas"/>
          <w:sz w:val="20"/>
        </w:rPr>
        <w:t>function [S,timing]=fusiLoadMatVariables(file,names,progress)</w:t>
      </w:r>
    </w:p>
    <w:p w14:paraId="777C6959" w14:textId="77777777" w:rsidR="000079DE" w:rsidRDefault="00582175">
      <w:r>
        <w:rPr>
          <w:b/>
        </w:rPr>
        <w:t>[Extrait du code original (anglais)] Referenced by:</w:t>
      </w:r>
      <w:r>
        <w:t xml:space="preserve"> </w:t>
      </w:r>
      <w:r>
        <w:rPr>
          <w:rFonts w:ascii="Consolas" w:hAnsi="Consolas"/>
          <w:sz w:val="20"/>
        </w:rPr>
        <w:t>fusi_studio_callback.m</w:t>
      </w:r>
      <w:r>
        <w:t xml:space="preserve">; </w:t>
      </w:r>
      <w:r>
        <w:rPr>
          <w:rFonts w:ascii="Consolas" w:hAnsi="Consolas"/>
          <w:sz w:val="20"/>
        </w:rPr>
        <w:t>loadFUSIData.m</w:t>
      </w:r>
    </w:p>
    <w:p w14:paraId="7AE2772F" w14:textId="77777777" w:rsidR="000079DE" w:rsidRDefault="00582175">
      <w:r>
        <w:rPr>
          <w:b/>
        </w:rPr>
        <w:t>[Extrait du code original (anglais)] Uses:</w:t>
      </w:r>
      <w:r>
        <w:t xml:space="preserve"> </w:t>
      </w:r>
      <w:r>
        <w:rPr>
          <w:rFonts w:ascii="Consolas" w:hAnsi="Consolas"/>
          <w:sz w:val="20"/>
        </w:rPr>
        <w:t>lib/io/fusiLocalMatReadSource.m</w:t>
      </w:r>
    </w:p>
    <w:p w14:paraId="5D035004" w14:textId="77777777" w:rsidR="000079DE" w:rsidRDefault="00FD393D">
      <w:hyperlink r:id="rId417">
        <w:r w:rsidR="00582175">
          <w:rPr>
            <w:color w:val="007C86"/>
            <w:u w:val="single"/>
          </w:rPr>
          <w:t>[Extrait du code original (anglais)] Open source</w:t>
        </w:r>
      </w:hyperlink>
      <w:r w:rsidR="00582175">
        <w:t xml:space="preserve"> | 48 lignes physiques ; 2 déclarations.</w:t>
      </w:r>
    </w:p>
    <w:p w14:paraId="632192BA" w14:textId="77777777" w:rsidR="000079DE" w:rsidRDefault="00582175">
      <w:pPr>
        <w:pStyle w:val="Heading3"/>
      </w:pPr>
      <w:bookmarkStart w:id="1036" w:name="b_section_438"/>
      <w:bookmarkEnd w:id="1036"/>
      <w:r>
        <w:rPr>
          <w:b w:val="0"/>
        </w:rPr>
        <w:t>lib/io/fusiLocalMatReadSource.m</w:t>
      </w:r>
    </w:p>
    <w:p w14:paraId="1A06CB48" w14:textId="77777777" w:rsidR="000079DE" w:rsidRDefault="00582175">
      <w:pPr>
        <w:pStyle w:val="TableCaption"/>
      </w:pPr>
      <w:bookmarkStart w:id="1037" w:name="_Toc242988071"/>
      <w:r>
        <w:t>Tableau 211. Vue des fonctions - lib/io/fusiLocalMatReadSource.m</w:t>
      </w:r>
      <w:bookmarkStart w:id="1038" w:name="b_table_211"/>
      <w:bookmarkEnd w:id="1038"/>
      <w:bookmarkEnd w:id="1037"/>
    </w:p>
    <w:tbl>
      <w:tblPr>
        <w:tblW w:w="0" w:type="auto"/>
        <w:jc w:val="center"/>
        <w:tblLayout w:type="fixed"/>
        <w:tblLook w:val="04A0" w:firstRow="1" w:lastRow="0" w:firstColumn="1" w:lastColumn="0" w:noHBand="0" w:noVBand="1"/>
      </w:tblPr>
      <w:tblGrid>
        <w:gridCol w:w="3183"/>
        <w:gridCol w:w="1933"/>
        <w:gridCol w:w="4774"/>
      </w:tblGrid>
      <w:tr w:rsidR="000079DE" w14:paraId="4A116C2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B1373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A0EDD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D0F9F0" w14:textId="77777777" w:rsidR="000079DE" w:rsidRDefault="00582175">
            <w:pPr>
              <w:spacing w:after="0"/>
              <w:jc w:val="left"/>
            </w:pPr>
            <w:r>
              <w:rPr>
                <w:b/>
              </w:rPr>
              <w:t>Rôle de la fonction</w:t>
            </w:r>
          </w:p>
        </w:tc>
      </w:tr>
      <w:tr w:rsidR="000079DE" w14:paraId="25C782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F6A64" w14:textId="77777777" w:rsidR="000079DE" w:rsidRDefault="00582175">
            <w:pPr>
              <w:spacing w:after="0"/>
              <w:jc w:val="left"/>
            </w:pPr>
            <w:r>
              <w:rPr>
                <w:rFonts w:ascii="Consolas" w:hAnsi="Consolas"/>
                <w:sz w:val="20"/>
              </w:rPr>
              <w:t>fusiLocalMatReadSource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13DB7" w14:textId="77777777" w:rsidR="000079DE" w:rsidRDefault="00582175">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988F1" w14:textId="77777777" w:rsidR="000079DE" w:rsidRDefault="00582175">
            <w:pPr>
              <w:spacing w:after="0"/>
              <w:jc w:val="left"/>
            </w:pPr>
            <w:r>
              <w:t>[Extrait du code original (anglais)] Stage large network MAT files with sequential I/O before HDF5 reads. The source is never changed. Cache identity includes path, size and mtime; only a completely...</w:t>
            </w:r>
          </w:p>
        </w:tc>
      </w:tr>
      <w:tr w:rsidR="000079DE" w14:paraId="38275D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BF4DC" w14:textId="77777777" w:rsidR="000079DE" w:rsidRDefault="00582175">
            <w:pPr>
              <w:spacing w:after="0"/>
              <w:jc w:val="left"/>
            </w:pPr>
            <w:r>
              <w:rPr>
                <w:rFonts w:ascii="Consolas" w:hAnsi="Consolas"/>
                <w:sz w:val="20"/>
              </w:rPr>
              <w:t>copySequential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D9D8D" w14:textId="77777777" w:rsidR="000079DE" w:rsidRDefault="00582175">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A1E6FE" w14:textId="77777777" w:rsidR="000079DE" w:rsidRDefault="00582175">
            <w:pPr>
              <w:spacing w:after="0"/>
              <w:jc w:val="left"/>
            </w:pPr>
            <w:r>
              <w:t>Fonction locale/de rappel : copy Sequential.</w:t>
            </w:r>
          </w:p>
        </w:tc>
      </w:tr>
      <w:tr w:rsidR="000079DE" w14:paraId="003810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10FDC" w14:textId="77777777" w:rsidR="000079DE" w:rsidRDefault="00582175">
            <w:pPr>
              <w:spacing w:after="0"/>
              <w:jc w:val="left"/>
            </w:pPr>
            <w:r>
              <w:rPr>
                <w:rFonts w:ascii="Consolas" w:hAnsi="Consolas"/>
                <w:sz w:val="20"/>
              </w:rPr>
              <w:t>pruneCache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A413E" w14:textId="77777777" w:rsidR="000079DE" w:rsidRDefault="00582175">
            <w:pPr>
              <w:spacing w:after="0"/>
              <w:jc w:val="left"/>
            </w:pPr>
            <w:r>
              <w:t>85-94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5A498" w14:textId="77777777" w:rsidR="000079DE" w:rsidRDefault="00582175">
            <w:pPr>
              <w:spacing w:after="0"/>
              <w:jc w:val="left"/>
            </w:pPr>
            <w:r>
              <w:t>Fonction locale/de rappel : prune Cache.</w:t>
            </w:r>
          </w:p>
        </w:tc>
      </w:tr>
    </w:tbl>
    <w:p w14:paraId="01CF31E2" w14:textId="77777777" w:rsidR="000079DE" w:rsidRDefault="000079DE">
      <w:pPr>
        <w:spacing w:after="60"/>
      </w:pPr>
    </w:p>
    <w:p w14:paraId="04B95C8F" w14:textId="77777777" w:rsidR="000079DE" w:rsidRDefault="00582175">
      <w:r>
        <w:t>[Extrait du code original (anglais)] Stage large network MAT files with sequential I/O before HDF5 reads. The source is never changed. Cache identity includes path, size and mtime; only a completely copied, verified file is published in our temp folder. options.force/cacheRoot allow isolated fixtures and diagnostics.</w:t>
      </w:r>
    </w:p>
    <w:p w14:paraId="5620974E" w14:textId="77777777" w:rsidR="000079DE" w:rsidRDefault="00582175">
      <w:r>
        <w:rPr>
          <w:b/>
        </w:rPr>
        <w:t>[Extrait du code original (anglais)] Interface:</w:t>
      </w:r>
      <w:r>
        <w:t xml:space="preserve"> </w:t>
      </w:r>
      <w:r>
        <w:rPr>
          <w:rFonts w:ascii="Consolas" w:hAnsi="Consolas"/>
          <w:sz w:val="20"/>
        </w:rPr>
        <w:t>function [readFile,cached,cacheState] = fusiLocalMatReadSource(file,progress,options)</w:t>
      </w:r>
    </w:p>
    <w:p w14:paraId="3B595C39" w14:textId="77777777" w:rsidR="000079DE" w:rsidRDefault="00582175">
      <w:r>
        <w:rPr>
          <w:b/>
        </w:rPr>
        <w:t>[Extrait du code original (anglais)] Referenced by:</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lib/io/fusiLoadMatVariables.m</w:t>
      </w:r>
      <w:r>
        <w:t xml:space="preserve">; </w:t>
      </w:r>
      <w:r>
        <w:rPr>
          <w:rFonts w:ascii="Consolas" w:hAnsi="Consolas"/>
          <w:sz w:val="20"/>
        </w:rPr>
        <w:t>lib/volume/fusiScanSequence.m</w:t>
      </w:r>
    </w:p>
    <w:p w14:paraId="6E33C06F" w14:textId="77777777" w:rsidR="000079DE" w:rsidRDefault="00582175">
      <w:r>
        <w:rPr>
          <w:b/>
        </w:rPr>
        <w:t>[Extrait du code original (anglais)] Uses:</w:t>
      </w:r>
      <w:r>
        <w:t xml:space="preserve"> Aucune référence statique relevée ; examiner les appels dynamiques.</w:t>
      </w:r>
    </w:p>
    <w:p w14:paraId="526A5856" w14:textId="77777777" w:rsidR="000079DE" w:rsidRDefault="00FD393D">
      <w:hyperlink r:id="rId418">
        <w:r w:rsidR="00582175">
          <w:rPr>
            <w:color w:val="007C86"/>
            <w:u w:val="single"/>
          </w:rPr>
          <w:t>[Extrait du code original (anglais)] Open source</w:t>
        </w:r>
      </w:hyperlink>
      <w:r w:rsidR="00582175">
        <w:t xml:space="preserve"> | 94 lignes physiques ; 3 déclarations.</w:t>
      </w:r>
    </w:p>
    <w:p w14:paraId="54CBB861" w14:textId="77777777" w:rsidR="000079DE" w:rsidRDefault="00582175">
      <w:pPr>
        <w:pStyle w:val="Heading3"/>
      </w:pPr>
      <w:bookmarkStart w:id="1039" w:name="b_section_439"/>
      <w:bookmarkEnd w:id="1039"/>
      <w:r>
        <w:rPr>
          <w:b w:val="0"/>
        </w:rPr>
        <w:lastRenderedPageBreak/>
        <w:t>lib/io/fusiModelAnalysisFolder.m</w:t>
      </w:r>
    </w:p>
    <w:p w14:paraId="266D329D" w14:textId="77777777" w:rsidR="000079DE" w:rsidRDefault="00582175">
      <w:pPr>
        <w:pStyle w:val="TableCaption"/>
      </w:pPr>
      <w:bookmarkStart w:id="1040" w:name="_Toc242988072"/>
      <w:r>
        <w:t>Tableau 212. Vue des fonctions - lib/io/fusiModelAnalysisFolder.m</w:t>
      </w:r>
      <w:bookmarkStart w:id="1041" w:name="b_table_212"/>
      <w:bookmarkEnd w:id="1041"/>
      <w:bookmarkEnd w:id="1040"/>
    </w:p>
    <w:tbl>
      <w:tblPr>
        <w:tblW w:w="0" w:type="auto"/>
        <w:jc w:val="center"/>
        <w:tblLayout w:type="fixed"/>
        <w:tblLook w:val="04A0" w:firstRow="1" w:lastRow="0" w:firstColumn="1" w:lastColumn="0" w:noHBand="0" w:noVBand="1"/>
      </w:tblPr>
      <w:tblGrid>
        <w:gridCol w:w="3183"/>
        <w:gridCol w:w="1933"/>
        <w:gridCol w:w="4774"/>
      </w:tblGrid>
      <w:tr w:rsidR="000079DE" w14:paraId="51C7856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3B6E8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0CF5E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439C15" w14:textId="77777777" w:rsidR="000079DE" w:rsidRDefault="00582175">
            <w:pPr>
              <w:spacing w:after="0"/>
              <w:jc w:val="left"/>
            </w:pPr>
            <w:r>
              <w:rPr>
                <w:b/>
              </w:rPr>
              <w:t>Rôle de la fonction</w:t>
            </w:r>
          </w:p>
        </w:tc>
      </w:tr>
      <w:tr w:rsidR="000079DE" w14:paraId="7E2C14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5ADF6" w14:textId="77777777" w:rsidR="000079DE" w:rsidRDefault="00582175">
            <w:pPr>
              <w:spacing w:after="0"/>
              <w:jc w:val="left"/>
            </w:pPr>
            <w:r>
              <w:rPr>
                <w:rFonts w:ascii="Consolas" w:hAnsi="Consolas"/>
                <w:sz w:val="20"/>
              </w:rPr>
              <w:t>fusiModelAnalysisFolder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FA5A2" w14:textId="77777777" w:rsidR="000079DE" w:rsidRDefault="00582175">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22E03" w14:textId="77777777" w:rsidR="000079DE" w:rsidRDefault="00582175">
            <w:pPr>
              <w:spacing w:after="0"/>
              <w:jc w:val="left"/>
            </w:pPr>
            <w:r>
              <w:t>[Extrait du code original (anglais)] Prefer Studio's selected analysed dataset, never its acquired input folder.</w:t>
            </w:r>
          </w:p>
        </w:tc>
      </w:tr>
    </w:tbl>
    <w:p w14:paraId="7C0B7884" w14:textId="77777777" w:rsidR="000079DE" w:rsidRDefault="000079DE">
      <w:pPr>
        <w:spacing w:after="60"/>
      </w:pPr>
    </w:p>
    <w:p w14:paraId="5F1B48C7" w14:textId="77777777" w:rsidR="000079DE" w:rsidRDefault="00582175">
      <w:r>
        <w:t>[Extrait du code original (anglais)] Prefer Studio's selected analysed dataset, never its acquired input folder.</w:t>
      </w:r>
    </w:p>
    <w:p w14:paraId="34C3D8A1" w14:textId="77777777" w:rsidR="000079DE" w:rsidRDefault="00582175">
      <w:r>
        <w:rPr>
          <w:b/>
        </w:rPr>
        <w:t>[Extrait du code original (anglais)] Interface:</w:t>
      </w:r>
      <w:r>
        <w:t xml:space="preserve"> </w:t>
      </w:r>
      <w:r>
        <w:rPr>
          <w:rFonts w:ascii="Consolas" w:hAnsi="Consolas"/>
          <w:sz w:val="20"/>
        </w:rPr>
        <w:t>function root=fusiModelAnalysisFolder(par)</w:t>
      </w:r>
    </w:p>
    <w:p w14:paraId="585A6643" w14:textId="77777777" w:rsidR="000079DE" w:rsidRDefault="00582175">
      <w:r>
        <w:rPr>
          <w:b/>
        </w:rPr>
        <w:t>[Extrait du code original (anglais)] Referenced by:</w:t>
      </w:r>
      <w:r>
        <w:t xml:space="preserve"> </w:t>
      </w:r>
      <w:r>
        <w:rPr>
          <w:rFonts w:ascii="Consolas" w:hAnsi="Consolas"/>
          <w:sz w:val="20"/>
        </w:rPr>
        <w:t>coreg_3d.m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lib/atlas/fusiAtlasTransformFolder.m</w:t>
      </w:r>
      <w:r>
        <w:t>; 3 de plus dans la carte du code</w:t>
      </w:r>
    </w:p>
    <w:p w14:paraId="1F120703" w14:textId="77777777" w:rsidR="000079DE" w:rsidRDefault="00582175">
      <w:r>
        <w:rPr>
          <w:b/>
        </w:rPr>
        <w:t>[Extrait du code original (anglais)] Uses:</w:t>
      </w:r>
      <w:r>
        <w:t xml:space="preserve"> Aucune référence statique relevée ; examiner les appels dynamiques.</w:t>
      </w:r>
    </w:p>
    <w:p w14:paraId="11A3BC6F" w14:textId="77777777" w:rsidR="000079DE" w:rsidRDefault="00FD393D">
      <w:hyperlink r:id="rId419">
        <w:r w:rsidR="00582175">
          <w:rPr>
            <w:color w:val="007C86"/>
            <w:u w:val="single"/>
          </w:rPr>
          <w:t>[Extrait du code original (anglais)] Open source</w:t>
        </w:r>
      </w:hyperlink>
      <w:r w:rsidR="00582175">
        <w:t xml:space="preserve"> | 42 lignes physiques ; 1 déclarations.</w:t>
      </w:r>
    </w:p>
    <w:p w14:paraId="5180A698" w14:textId="77777777" w:rsidR="000079DE" w:rsidRDefault="00582175">
      <w:pPr>
        <w:pStyle w:val="Heading3"/>
      </w:pPr>
      <w:bookmarkStart w:id="1042" w:name="b_section_440"/>
      <w:bookmarkEnd w:id="1042"/>
      <w:r>
        <w:rPr>
          <w:b w:val="0"/>
        </w:rPr>
        <w:t>lib/io/fusiModelExportPath.m</w:t>
      </w:r>
    </w:p>
    <w:p w14:paraId="4F83FEDE" w14:textId="77777777" w:rsidR="000079DE" w:rsidRDefault="00582175">
      <w:pPr>
        <w:pStyle w:val="TableCaption"/>
      </w:pPr>
      <w:bookmarkStart w:id="1043" w:name="_Toc242988073"/>
      <w:r>
        <w:t>Tableau 213. Vue des fonctions - lib/io/fusiModelExportPath.m</w:t>
      </w:r>
      <w:bookmarkStart w:id="1044" w:name="b_table_213"/>
      <w:bookmarkEnd w:id="1044"/>
      <w:bookmarkEnd w:id="1043"/>
    </w:p>
    <w:tbl>
      <w:tblPr>
        <w:tblW w:w="0" w:type="auto"/>
        <w:jc w:val="center"/>
        <w:tblLayout w:type="fixed"/>
        <w:tblLook w:val="04A0" w:firstRow="1" w:lastRow="0" w:firstColumn="1" w:lastColumn="0" w:noHBand="0" w:noVBand="1"/>
      </w:tblPr>
      <w:tblGrid>
        <w:gridCol w:w="3183"/>
        <w:gridCol w:w="1933"/>
        <w:gridCol w:w="4774"/>
      </w:tblGrid>
      <w:tr w:rsidR="000079DE" w14:paraId="682B05C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D568D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23999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C7B9AD" w14:textId="77777777" w:rsidR="000079DE" w:rsidRDefault="00582175">
            <w:pPr>
              <w:spacing w:after="0"/>
              <w:jc w:val="left"/>
            </w:pPr>
            <w:r>
              <w:rPr>
                <w:b/>
              </w:rPr>
              <w:t>Rôle de la fonction</w:t>
            </w:r>
          </w:p>
        </w:tc>
      </w:tr>
      <w:tr w:rsidR="000079DE" w14:paraId="4A19CC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A6F4D" w14:textId="77777777" w:rsidR="000079DE" w:rsidRDefault="00582175">
            <w:pPr>
              <w:spacing w:after="0"/>
              <w:jc w:val="left"/>
            </w:pPr>
            <w:r>
              <w:rPr>
                <w:rFonts w:ascii="Consolas" w:hAnsi="Consolas"/>
                <w:sz w:val="20"/>
              </w:rPr>
              <w:t>fusiModelExportPath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CB10B" w14:textId="77777777" w:rsidR="000079DE" w:rsidRDefault="00582175">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0C531" w14:textId="77777777" w:rsidR="000079DE" w:rsidRDefault="00582175">
            <w:pPr>
              <w:spacing w:after="0"/>
              <w:jc w:val="left"/>
            </w:pPr>
            <w:r>
              <w:t>[Extrait du code original (anglais)] An explicit export creates an analysed-dataset dated output folder.</w:t>
            </w:r>
          </w:p>
        </w:tc>
      </w:tr>
    </w:tbl>
    <w:p w14:paraId="5ACB2E0C" w14:textId="77777777" w:rsidR="000079DE" w:rsidRDefault="000079DE">
      <w:pPr>
        <w:spacing w:after="60"/>
      </w:pPr>
    </w:p>
    <w:p w14:paraId="3FB27719" w14:textId="77777777" w:rsidR="000079DE" w:rsidRDefault="00582175">
      <w:r>
        <w:t>[Extrait du code original (anglais)] An explicit export creates an analysed-dataset dated output folder.</w:t>
      </w:r>
    </w:p>
    <w:p w14:paraId="3C8FD3C6" w14:textId="77777777" w:rsidR="000079DE" w:rsidRDefault="00582175">
      <w:r>
        <w:rPr>
          <w:b/>
        </w:rPr>
        <w:t>[Extrait du code original (anglais)] Interface:</w:t>
      </w:r>
      <w:r>
        <w:t xml:space="preserve"> </w:t>
      </w:r>
      <w:r>
        <w:rPr>
          <w:rFonts w:ascii="Consolas" w:hAnsi="Consolas"/>
          <w:sz w:val="20"/>
        </w:rPr>
        <w:t>function [filename,identity]=fusiModelExportPath(par,label,extension,movieType,includeSequence)</w:t>
      </w:r>
    </w:p>
    <w:p w14:paraId="74BC16A9" w14:textId="77777777" w:rsidR="000079DE" w:rsidRDefault="00582175">
      <w:r>
        <w:rPr>
          <w:b/>
        </w:rPr>
        <w:t>[Extrait du code original (anglais)] Referenced by:</w:t>
      </w:r>
      <w:r>
        <w:t xml:space="preserve"> </w:t>
      </w:r>
      <w:r>
        <w:rPr>
          <w:rFonts w:ascii="Consolas" w:hAnsi="Consolas"/>
          <w:sz w:val="20"/>
        </w:rPr>
        <w:t>fusiVolumeGUI.m</w:t>
      </w:r>
    </w:p>
    <w:p w14:paraId="6EBE5963" w14:textId="77777777" w:rsidR="000079DE" w:rsidRDefault="00582175">
      <w:r>
        <w:rPr>
          <w:b/>
        </w:rPr>
        <w:t>[Extrait du code original (anglais)] Uses:</w:t>
      </w:r>
      <w:r>
        <w:t xml:space="preserve"> </w:t>
      </w:r>
      <w:r>
        <w:rPr>
          <w:rFonts w:ascii="Consolas" w:hAnsi="Consolas"/>
          <w:sz w:val="20"/>
        </w:rPr>
        <w:t>lib/io/fusiMovieExportFolder.m</w:t>
      </w:r>
    </w:p>
    <w:p w14:paraId="17781EE2" w14:textId="77777777" w:rsidR="000079DE" w:rsidRDefault="00FD393D">
      <w:hyperlink r:id="rId420">
        <w:r w:rsidR="00582175">
          <w:rPr>
            <w:color w:val="007C86"/>
            <w:u w:val="single"/>
          </w:rPr>
          <w:t>[Extrait du code original (anglais)] Open source</w:t>
        </w:r>
      </w:hyperlink>
      <w:r w:rsidR="00582175">
        <w:t xml:space="preserve"> | 15 lignes physiques ; 1 déclarations.</w:t>
      </w:r>
    </w:p>
    <w:p w14:paraId="76457793" w14:textId="77777777" w:rsidR="000079DE" w:rsidRDefault="00582175">
      <w:pPr>
        <w:pStyle w:val="Heading3"/>
      </w:pPr>
      <w:bookmarkStart w:id="1045" w:name="b_section_441"/>
      <w:bookmarkEnd w:id="1045"/>
      <w:r>
        <w:rPr>
          <w:b w:val="0"/>
        </w:rPr>
        <w:lastRenderedPageBreak/>
        <w:t>lib/io/fusiMovieExportFolder.m</w:t>
      </w:r>
    </w:p>
    <w:p w14:paraId="62093A70" w14:textId="77777777" w:rsidR="000079DE" w:rsidRDefault="00582175">
      <w:pPr>
        <w:pStyle w:val="TableCaption"/>
      </w:pPr>
      <w:bookmarkStart w:id="1046" w:name="_Toc242988074"/>
      <w:r>
        <w:t>Tableau 214. Vue des fonctions - lib/io/fusiMovieExportFolder.m</w:t>
      </w:r>
      <w:bookmarkStart w:id="1047" w:name="b_table_214"/>
      <w:bookmarkEnd w:id="1047"/>
      <w:bookmarkEnd w:id="1046"/>
    </w:p>
    <w:tbl>
      <w:tblPr>
        <w:tblW w:w="0" w:type="auto"/>
        <w:jc w:val="center"/>
        <w:tblLayout w:type="fixed"/>
        <w:tblLook w:val="04A0" w:firstRow="1" w:lastRow="0" w:firstColumn="1" w:lastColumn="0" w:noHBand="0" w:noVBand="1"/>
      </w:tblPr>
      <w:tblGrid>
        <w:gridCol w:w="3183"/>
        <w:gridCol w:w="1933"/>
        <w:gridCol w:w="4774"/>
      </w:tblGrid>
      <w:tr w:rsidR="000079DE" w14:paraId="40ACF96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13B43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F5F13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344E4F" w14:textId="77777777" w:rsidR="000079DE" w:rsidRDefault="00582175">
            <w:pPr>
              <w:spacing w:after="0"/>
              <w:jc w:val="left"/>
            </w:pPr>
            <w:r>
              <w:rPr>
                <w:b/>
              </w:rPr>
              <w:t>Rôle de la fonction</w:t>
            </w:r>
          </w:p>
        </w:tc>
      </w:tr>
      <w:tr w:rsidR="000079DE" w14:paraId="0984F1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9A470" w14:textId="77777777" w:rsidR="000079DE" w:rsidRDefault="00582175">
            <w:pPr>
              <w:spacing w:after="0"/>
              <w:jc w:val="left"/>
            </w:pPr>
            <w:r>
              <w:rPr>
                <w:rFonts w:ascii="Consolas" w:hAnsi="Consolas"/>
                <w:sz w:val="20"/>
              </w:rPr>
              <w:t>fusiMovieExportFolder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62E5D" w14:textId="77777777" w:rsidR="000079DE" w:rsidRDefault="00582175">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D58CF" w14:textId="77777777" w:rsidR="000079DE" w:rsidRDefault="00582175">
            <w:pPr>
              <w:spacing w:after="0"/>
              <w:jc w:val="left"/>
            </w:pPr>
            <w:r>
              <w:t>[Extrait du code original (anglais)] Reserve one readable, unique folder per export; keep full source identity.</w:t>
            </w:r>
          </w:p>
        </w:tc>
      </w:tr>
    </w:tbl>
    <w:p w14:paraId="4C3C9E23" w14:textId="77777777" w:rsidR="000079DE" w:rsidRDefault="000079DE">
      <w:pPr>
        <w:spacing w:after="60"/>
      </w:pPr>
    </w:p>
    <w:p w14:paraId="4C8B70B1" w14:textId="77777777" w:rsidR="000079DE" w:rsidRDefault="00582175">
      <w:r>
        <w:t>[Extrait du code original (anglais)] Reserve one readable, unique folder per export; keep full source identity.</w:t>
      </w:r>
    </w:p>
    <w:p w14:paraId="1C6F1730" w14:textId="77777777" w:rsidR="000079DE" w:rsidRDefault="00582175">
      <w:r>
        <w:rPr>
          <w:b/>
        </w:rPr>
        <w:t>[Extrait du code original (anglais)] Interface:</w:t>
      </w:r>
      <w:r>
        <w:t xml:space="preserve"> </w:t>
      </w:r>
      <w:r>
        <w:rPr>
          <w:rFonts w:ascii="Consolas" w:hAnsi="Consolas"/>
          <w:sz w:val="20"/>
        </w:rPr>
        <w:t>function [folder,identity]=fusiMovieExportFolder(par,label,category,maxLeafLength,includeSequence)</w:t>
      </w:r>
    </w:p>
    <w:p w14:paraId="6CD93A97" w14:textId="77777777" w:rsidR="000079DE" w:rsidRDefault="00582175">
      <w:r>
        <w:rPr>
          <w:b/>
        </w:rPr>
        <w:t>[Extrait du code original (anglais)] Referenced by:</w:t>
      </w:r>
      <w:r>
        <w:t xml:space="preserve"> </w:t>
      </w:r>
      <w:r>
        <w:rPr>
          <w:rFonts w:ascii="Consolas" w:hAnsi="Consolas"/>
          <w:sz w:val="20"/>
        </w:rPr>
        <w:t>lib/io/fusiModelExportPath.m</w:t>
      </w:r>
      <w:r>
        <w:t xml:space="preserve">; </w:t>
      </w:r>
      <w:r>
        <w:rPr>
          <w:rFonts w:ascii="Consolas" w:hAnsi="Consolas"/>
          <w:sz w:val="20"/>
        </w:rPr>
        <w:t>play_fusi_video_final.m</w:t>
      </w:r>
    </w:p>
    <w:p w14:paraId="64A9AEDC" w14:textId="77777777" w:rsidR="000079DE" w:rsidRDefault="00582175">
      <w:r>
        <w:rPr>
          <w:b/>
        </w:rPr>
        <w:t>[Extrait du code original (anglais)] Uses:</w:t>
      </w:r>
      <w:r>
        <w:t xml:space="preserve"> </w:t>
      </w:r>
      <w:r>
        <w:rPr>
          <w:rFonts w:ascii="Consolas" w:hAnsi="Consolas"/>
          <w:sz w:val="20"/>
        </w:rPr>
        <w:t>lib/io/fusiModelAnalysisFolder.m</w:t>
      </w:r>
      <w:r>
        <w:t xml:space="preserve">; </w:t>
      </w:r>
      <w:r>
        <w:rPr>
          <w:rFonts w:ascii="Consolas" w:hAnsi="Consolas"/>
          <w:sz w:val="20"/>
        </w:rPr>
        <w:t>lib/io/fusiMovieExportIdentity.m</w:t>
      </w:r>
      <w:r>
        <w:t xml:space="preserve">; </w:t>
      </w:r>
      <w:r>
        <w:rPr>
          <w:rFonts w:ascii="Consolas" w:hAnsi="Consolas"/>
          <w:sz w:val="20"/>
        </w:rPr>
        <w:t>lib/io/fusiUniqueOutputFolder.m</w:t>
      </w:r>
    </w:p>
    <w:p w14:paraId="5CA61F70" w14:textId="77777777" w:rsidR="000079DE" w:rsidRDefault="00FD393D">
      <w:hyperlink r:id="rId421">
        <w:r w:rsidR="00582175">
          <w:rPr>
            <w:color w:val="007C86"/>
            <w:u w:val="single"/>
          </w:rPr>
          <w:t>[Extrait du code original (anglais)] Open source</w:t>
        </w:r>
      </w:hyperlink>
      <w:r w:rsidR="00582175">
        <w:t xml:space="preserve"> | 32 lignes physiques ; 1 déclarations.</w:t>
      </w:r>
    </w:p>
    <w:p w14:paraId="6C10ECA4" w14:textId="77777777" w:rsidR="000079DE" w:rsidRDefault="00582175">
      <w:pPr>
        <w:pStyle w:val="Heading3"/>
      </w:pPr>
      <w:bookmarkStart w:id="1048" w:name="b_section_442"/>
      <w:bookmarkEnd w:id="1048"/>
      <w:r>
        <w:rPr>
          <w:b w:val="0"/>
        </w:rPr>
        <w:t>lib/io/fusiMovieExportIdentity.m</w:t>
      </w:r>
    </w:p>
    <w:p w14:paraId="6053516D" w14:textId="77777777" w:rsidR="000079DE" w:rsidRDefault="00582175">
      <w:pPr>
        <w:pStyle w:val="TableCaption"/>
      </w:pPr>
      <w:bookmarkStart w:id="1049" w:name="_Toc242988075"/>
      <w:r>
        <w:t>Tableau 215. Vue des fonctions - lib/io/fusiMovieExportIdentity.m</w:t>
      </w:r>
      <w:bookmarkStart w:id="1050" w:name="b_table_215"/>
      <w:bookmarkEnd w:id="1050"/>
      <w:bookmarkEnd w:id="1049"/>
    </w:p>
    <w:tbl>
      <w:tblPr>
        <w:tblW w:w="0" w:type="auto"/>
        <w:jc w:val="center"/>
        <w:tblLayout w:type="fixed"/>
        <w:tblLook w:val="04A0" w:firstRow="1" w:lastRow="0" w:firstColumn="1" w:lastColumn="0" w:noHBand="0" w:noVBand="1"/>
      </w:tblPr>
      <w:tblGrid>
        <w:gridCol w:w="3183"/>
        <w:gridCol w:w="1933"/>
        <w:gridCol w:w="4774"/>
      </w:tblGrid>
      <w:tr w:rsidR="000079DE" w14:paraId="7B90BB4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67BA8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6CD25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CF58DC" w14:textId="77777777" w:rsidR="000079DE" w:rsidRDefault="00582175">
            <w:pPr>
              <w:spacing w:after="0"/>
              <w:jc w:val="left"/>
            </w:pPr>
            <w:r>
              <w:rPr>
                <w:b/>
              </w:rPr>
              <w:t>Rôle de la fonction</w:t>
            </w:r>
          </w:p>
        </w:tc>
      </w:tr>
      <w:tr w:rsidR="000079DE" w14:paraId="139D67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E4878" w14:textId="77777777" w:rsidR="000079DE" w:rsidRDefault="00582175">
            <w:pPr>
              <w:spacing w:after="0"/>
              <w:jc w:val="left"/>
            </w:pPr>
            <w:r>
              <w:rPr>
                <w:rFonts w:ascii="Consolas" w:hAnsi="Consolas"/>
                <w:sz w:val="20"/>
              </w:rPr>
              <w:t>fusiMovieExportIdentity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F1927" w14:textId="77777777" w:rsidR="000079DE" w:rsidRDefault="00582175">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4ED38" w14:textId="77777777" w:rsidR="000079DE" w:rsidRDefault="00582175">
            <w:pPr>
              <w:spacing w:after="0"/>
              <w:jc w:val="left"/>
            </w:pPr>
            <w:r>
              <w:t>[Extrait du code original (anglais)] Export provenance uses the active signal scan, regardless of the underlay. Descriptors/labels only: naming never reads a movie array from disk.</w:t>
            </w:r>
          </w:p>
        </w:tc>
      </w:tr>
      <w:tr w:rsidR="000079DE" w14:paraId="7C33CB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91B8E" w14:textId="77777777" w:rsidR="000079DE" w:rsidRDefault="00582175">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2DFF1" w14:textId="77777777" w:rsidR="000079DE" w:rsidRDefault="00582175">
            <w:pPr>
              <w:spacing w:after="0"/>
              <w:jc w:val="left"/>
            </w:pPr>
            <w:r>
              <w:t>66-75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5F3BA" w14:textId="77777777" w:rsidR="000079DE" w:rsidRDefault="00582175">
            <w:pPr>
              <w:spacing w:after="0"/>
              <w:jc w:val="left"/>
            </w:pPr>
            <w:r>
              <w:t>Fonction locale/de rappel : entry.</w:t>
            </w:r>
          </w:p>
        </w:tc>
      </w:tr>
      <w:tr w:rsidR="000079DE" w14:paraId="71B857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3291F" w14:textId="77777777" w:rsidR="000079DE" w:rsidRDefault="00582175">
            <w:pPr>
              <w:spacing w:after="0"/>
              <w:jc w:val="left"/>
            </w:pPr>
            <w:r>
              <w:rPr>
                <w:rFonts w:ascii="Consolas" w:hAnsi="Consolas"/>
                <w:sz w:val="20"/>
              </w:rPr>
              <w:t>hasProcessing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D7495" w14:textId="77777777" w:rsidR="000079DE" w:rsidRDefault="00582175">
            <w:pPr>
              <w:spacing w:after="0"/>
              <w:jc w:val="left"/>
            </w:pPr>
            <w:r>
              <w:t>76-78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E6EAB" w14:textId="77777777" w:rsidR="000079DE" w:rsidRDefault="00582175">
            <w:pPr>
              <w:spacing w:after="0"/>
              <w:jc w:val="left"/>
            </w:pPr>
            <w:r>
              <w:t>Fonction locale/de rappel : has Processing.</w:t>
            </w:r>
          </w:p>
        </w:tc>
      </w:tr>
      <w:tr w:rsidR="000079DE" w14:paraId="152C93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D2C75" w14:textId="77777777" w:rsidR="000079DE" w:rsidRDefault="00582175">
            <w:pPr>
              <w:spacing w:after="0"/>
              <w:jc w:val="left"/>
            </w:pPr>
            <w:r>
              <w:rPr>
                <w:rFonts w:ascii="Consolas" w:hAnsi="Consolas"/>
                <w:sz w:val="20"/>
              </w:rPr>
              <w:t>fieldText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F6709" w14:textId="77777777" w:rsidR="000079DE" w:rsidRDefault="00582175">
            <w:pPr>
              <w:spacing w:after="0"/>
              <w:jc w:val="left"/>
            </w:pPr>
            <w:r>
              <w:t>79-86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098A4" w14:textId="77777777" w:rsidR="000079DE" w:rsidRDefault="00582175">
            <w:pPr>
              <w:spacing w:after="0"/>
              <w:jc w:val="left"/>
            </w:pPr>
            <w:r>
              <w:t>Fonction locale/de rappel : field Text.</w:t>
            </w:r>
          </w:p>
        </w:tc>
      </w:tr>
    </w:tbl>
    <w:p w14:paraId="6A1B2AD6" w14:textId="77777777" w:rsidR="000079DE" w:rsidRDefault="000079DE">
      <w:pPr>
        <w:spacing w:after="60"/>
      </w:pPr>
    </w:p>
    <w:p w14:paraId="2F475359" w14:textId="77777777" w:rsidR="000079DE" w:rsidRDefault="00582175">
      <w:r>
        <w:lastRenderedPageBreak/>
        <w:t>[Extrait du code original (anglais)] Export provenance uses the active signal scan, regardless of the underlay. Descriptors/labels only: naming never reads a movie array from disk.</w:t>
      </w:r>
    </w:p>
    <w:p w14:paraId="5E553D9E" w14:textId="77777777" w:rsidR="000079DE" w:rsidRDefault="00582175">
      <w:r>
        <w:rPr>
          <w:b/>
        </w:rPr>
        <w:t>[Extrait du code original (anglais)] Interface:</w:t>
      </w:r>
      <w:r>
        <w:t xml:space="preserve"> </w:t>
      </w:r>
      <w:r>
        <w:rPr>
          <w:rFonts w:ascii="Consolas" w:hAnsi="Consolas"/>
          <w:sz w:val="20"/>
        </w:rPr>
        <w:t>function identity=fusiMovieExportIdentity(par,label,includeSequence)</w:t>
      </w:r>
    </w:p>
    <w:p w14:paraId="0729D0C3" w14:textId="77777777" w:rsidR="000079DE" w:rsidRDefault="00582175">
      <w:r>
        <w:rPr>
          <w:b/>
        </w:rPr>
        <w:t>[Extrait du code original (anglais)] Referenced by:</w:t>
      </w:r>
      <w:r>
        <w:t xml:space="preserve"> </w:t>
      </w:r>
      <w:r>
        <w:rPr>
          <w:rFonts w:ascii="Consolas" w:hAnsi="Consolas"/>
          <w:sz w:val="20"/>
        </w:rPr>
        <w:t>lib/io/fusiMovieExportFolder.m</w:t>
      </w:r>
    </w:p>
    <w:p w14:paraId="6A3A6DB4" w14:textId="77777777" w:rsidR="000079DE" w:rsidRDefault="00582175">
      <w:r>
        <w:rPr>
          <w:b/>
        </w:rPr>
        <w:t>[Extrait du code original (anglais)] Uses:</w:t>
      </w:r>
      <w:r>
        <w:t xml:space="preserve"> </w:t>
      </w:r>
      <w:r>
        <w:rPr>
          <w:rFonts w:ascii="Consolas" w:hAnsi="Consolas"/>
          <w:sz w:val="20"/>
        </w:rPr>
        <w:t>lib/metadata/deConfUSIon_compact_chain_name.m</w:t>
      </w:r>
      <w:r>
        <w:t xml:space="preserve">; </w:t>
      </w:r>
      <w:r>
        <w:rPr>
          <w:rFonts w:ascii="Consolas" w:hAnsi="Consolas"/>
          <w:sz w:val="20"/>
        </w:rPr>
        <w:t>lib/metadata/deConfUSIon_read_processing_metadata.m</w:t>
      </w:r>
      <w:r>
        <w:t xml:space="preserve">; </w:t>
      </w:r>
      <w:r>
        <w:rPr>
          <w:rFonts w:ascii="Consolas" w:hAnsi="Consolas"/>
          <w:sz w:val="20"/>
        </w:rPr>
        <w:t>lib/volume/fusiScanSequence.m</w:t>
      </w:r>
    </w:p>
    <w:p w14:paraId="5E8F7A51" w14:textId="77777777" w:rsidR="000079DE" w:rsidRDefault="00FD393D">
      <w:hyperlink r:id="rId422">
        <w:r w:rsidR="00582175">
          <w:rPr>
            <w:color w:val="007C86"/>
            <w:u w:val="single"/>
          </w:rPr>
          <w:t>[Extrait du code original (anglais)] Open source</w:t>
        </w:r>
      </w:hyperlink>
      <w:r w:rsidR="00582175">
        <w:t xml:space="preserve"> | 86 lignes physiques ; 4 déclarations.</w:t>
      </w:r>
    </w:p>
    <w:p w14:paraId="41544CCB" w14:textId="77777777" w:rsidR="000079DE" w:rsidRDefault="00582175">
      <w:pPr>
        <w:pStyle w:val="Heading3"/>
      </w:pPr>
      <w:bookmarkStart w:id="1051" w:name="b_section_443"/>
      <w:bookmarkEnd w:id="1051"/>
      <w:r>
        <w:rPr>
          <w:b w:val="0"/>
        </w:rPr>
        <w:t>lib/io/fusiMovieExportSlices.m</w:t>
      </w:r>
    </w:p>
    <w:p w14:paraId="5A12D9A4" w14:textId="77777777" w:rsidR="000079DE" w:rsidRDefault="00582175">
      <w:pPr>
        <w:pStyle w:val="TableCaption"/>
      </w:pPr>
      <w:bookmarkStart w:id="1052" w:name="_Toc242988076"/>
      <w:r>
        <w:t>Tableau 216. Vue des fonctions - lib/io/fusiMovieExportSlices.m</w:t>
      </w:r>
      <w:bookmarkStart w:id="1053" w:name="b_table_216"/>
      <w:bookmarkEnd w:id="1053"/>
      <w:bookmarkEnd w:id="1052"/>
    </w:p>
    <w:tbl>
      <w:tblPr>
        <w:tblW w:w="0" w:type="auto"/>
        <w:jc w:val="center"/>
        <w:tblLayout w:type="fixed"/>
        <w:tblLook w:val="04A0" w:firstRow="1" w:lastRow="0" w:firstColumn="1" w:lastColumn="0" w:noHBand="0" w:noVBand="1"/>
      </w:tblPr>
      <w:tblGrid>
        <w:gridCol w:w="3183"/>
        <w:gridCol w:w="1933"/>
        <w:gridCol w:w="4774"/>
      </w:tblGrid>
      <w:tr w:rsidR="000079DE" w14:paraId="11A8A7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3456E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F5913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D19E09" w14:textId="77777777" w:rsidR="000079DE" w:rsidRDefault="00582175">
            <w:pPr>
              <w:spacing w:after="0"/>
              <w:jc w:val="left"/>
            </w:pPr>
            <w:r>
              <w:rPr>
                <w:b/>
              </w:rPr>
              <w:t>Rôle de la fonction</w:t>
            </w:r>
          </w:p>
        </w:tc>
      </w:tr>
      <w:tr w:rsidR="000079DE" w14:paraId="063C5D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D40DE" w14:textId="77777777" w:rsidR="000079DE" w:rsidRDefault="00582175">
            <w:pPr>
              <w:spacing w:after="0"/>
              <w:jc w:val="left"/>
            </w:pPr>
            <w:r>
              <w:rPr>
                <w:rFonts w:ascii="Consolas" w:hAnsi="Consolas"/>
                <w:sz w:val="20"/>
              </w:rPr>
              <w:t>fusiMovieExportSlices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E3F65" w14:textId="77777777" w:rsidR="000079DE" w:rsidRDefault="00582175">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2C8C1" w14:textId="77777777" w:rsidR="000079DE" w:rsidRDefault="00582175">
            <w:pPr>
              <w:spacing w:after="0"/>
              <w:jc w:val="left"/>
            </w:pPr>
            <w:r>
              <w:t>[Extrait du code original (anglais)] Parse explicit slice numbers and inclusive ranges without evaluating code.</w:t>
            </w:r>
          </w:p>
        </w:tc>
      </w:tr>
    </w:tbl>
    <w:p w14:paraId="54D7B7E4" w14:textId="77777777" w:rsidR="000079DE" w:rsidRDefault="000079DE">
      <w:pPr>
        <w:spacing w:after="60"/>
      </w:pPr>
    </w:p>
    <w:p w14:paraId="72B69B9D" w14:textId="77777777" w:rsidR="000079DE" w:rsidRDefault="00582175">
      <w:r>
        <w:t>[Extrait du code original (anglais)] Parse explicit slice numbers and inclusive ranges without evaluating code.</w:t>
      </w:r>
    </w:p>
    <w:p w14:paraId="627CC48D" w14:textId="77777777" w:rsidR="000079DE" w:rsidRDefault="00582175">
      <w:r>
        <w:rPr>
          <w:b/>
        </w:rPr>
        <w:t>[Extrait du code original (anglais)] Interface:</w:t>
      </w:r>
      <w:r>
        <w:t xml:space="preserve"> </w:t>
      </w:r>
      <w:r>
        <w:rPr>
          <w:rFonts w:ascii="Consolas" w:hAnsi="Consolas"/>
          <w:sz w:val="20"/>
        </w:rPr>
        <w:t>function slices=fusiMovieExportSlices(selection,nSlices)</w:t>
      </w:r>
    </w:p>
    <w:p w14:paraId="678D526D" w14:textId="77777777" w:rsidR="000079DE" w:rsidRDefault="00582175">
      <w:r>
        <w:rPr>
          <w:b/>
        </w:rPr>
        <w:t>[Extrait du code original (anglais)] Referenced by:</w:t>
      </w:r>
      <w:r>
        <w:t xml:space="preserve"> </w:t>
      </w:r>
      <w:r>
        <w:rPr>
          <w:rFonts w:ascii="Consolas" w:hAnsi="Consolas"/>
          <w:sz w:val="20"/>
        </w:rPr>
        <w:t>fusiVolumeGUI.m</w:t>
      </w:r>
      <w:r>
        <w:t xml:space="preserve">; </w:t>
      </w:r>
      <w:r>
        <w:rPr>
          <w:rFonts w:ascii="Consolas" w:hAnsi="Consolas"/>
          <w:sz w:val="20"/>
        </w:rPr>
        <w:t>lib/connectivity/fusiFCRegionSliceDialog.m</w:t>
      </w:r>
      <w:r>
        <w:t xml:space="preserve">; </w:t>
      </w:r>
      <w:r>
        <w:rPr>
          <w:rFonts w:ascii="Consolas" w:hAnsi="Consolas"/>
          <w:sz w:val="20"/>
        </w:rPr>
        <w:t>lib/display/fusiVideoExportDialog.m</w:t>
      </w:r>
      <w:r>
        <w:t xml:space="preserve">; </w:t>
      </w:r>
      <w:r>
        <w:rPr>
          <w:rFonts w:ascii="Consolas" w:hAnsi="Consolas"/>
          <w:sz w:val="20"/>
        </w:rPr>
        <w:t>play_fusi_video_final.m</w:t>
      </w:r>
    </w:p>
    <w:p w14:paraId="33A00D72" w14:textId="77777777" w:rsidR="000079DE" w:rsidRDefault="00582175">
      <w:r>
        <w:rPr>
          <w:b/>
        </w:rPr>
        <w:t>[Extrait du code original (anglais)] Uses:</w:t>
      </w:r>
      <w:r>
        <w:t xml:space="preserve"> Aucune référence statique relevée ; examiner les appels dynamiques.</w:t>
      </w:r>
    </w:p>
    <w:p w14:paraId="1E308CD5" w14:textId="77777777" w:rsidR="000079DE" w:rsidRDefault="00FD393D">
      <w:hyperlink r:id="rId423">
        <w:r w:rsidR="00582175">
          <w:rPr>
            <w:color w:val="007C86"/>
            <w:u w:val="single"/>
          </w:rPr>
          <w:t>[Extrait du code original (anglais)] Open source</w:t>
        </w:r>
      </w:hyperlink>
      <w:r w:rsidR="00582175">
        <w:t xml:space="preserve"> | 22 lignes physiques ; 1 déclarations.</w:t>
      </w:r>
    </w:p>
    <w:p w14:paraId="4797869E" w14:textId="77777777" w:rsidR="000079DE" w:rsidRDefault="00582175">
      <w:pPr>
        <w:pStyle w:val="Heading3"/>
      </w:pPr>
      <w:bookmarkStart w:id="1054" w:name="b_section_444"/>
      <w:bookmarkEnd w:id="1054"/>
      <w:r>
        <w:rPr>
          <w:b w:val="0"/>
        </w:rPr>
        <w:lastRenderedPageBreak/>
        <w:t>lib/io/fusiMovieStage.m</w:t>
      </w:r>
    </w:p>
    <w:p w14:paraId="1B1440EE" w14:textId="77777777" w:rsidR="000079DE" w:rsidRDefault="00582175">
      <w:pPr>
        <w:pStyle w:val="TableCaption"/>
      </w:pPr>
      <w:bookmarkStart w:id="1055" w:name="_Toc242988077"/>
      <w:r>
        <w:t>Tableau 217. Vue des fonctions - lib/io/fusiMovieStage.m</w:t>
      </w:r>
      <w:bookmarkStart w:id="1056" w:name="b_table_217"/>
      <w:bookmarkEnd w:id="1056"/>
      <w:bookmarkEnd w:id="1055"/>
    </w:p>
    <w:tbl>
      <w:tblPr>
        <w:tblW w:w="0" w:type="auto"/>
        <w:jc w:val="center"/>
        <w:tblLayout w:type="fixed"/>
        <w:tblLook w:val="04A0" w:firstRow="1" w:lastRow="0" w:firstColumn="1" w:lastColumn="0" w:noHBand="0" w:noVBand="1"/>
      </w:tblPr>
      <w:tblGrid>
        <w:gridCol w:w="3183"/>
        <w:gridCol w:w="1933"/>
        <w:gridCol w:w="4774"/>
      </w:tblGrid>
      <w:tr w:rsidR="000079DE" w14:paraId="65656DE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0BA2A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6BE9B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F1CD7F" w14:textId="77777777" w:rsidR="000079DE" w:rsidRDefault="00582175">
            <w:pPr>
              <w:spacing w:after="0"/>
              <w:jc w:val="left"/>
            </w:pPr>
            <w:r>
              <w:rPr>
                <w:b/>
              </w:rPr>
              <w:t>Rôle de la fonction</w:t>
            </w:r>
          </w:p>
        </w:tc>
      </w:tr>
      <w:tr w:rsidR="000079DE" w14:paraId="08E8C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739C5" w14:textId="77777777" w:rsidR="000079DE" w:rsidRDefault="00582175">
            <w:pPr>
              <w:spacing w:after="0"/>
              <w:jc w:val="left"/>
            </w:pPr>
            <w:r>
              <w:rPr>
                <w:rFonts w:ascii="Consolas" w:hAnsi="Consolas"/>
                <w:sz w:val="20"/>
              </w:rPr>
              <w:t>fusiMovieStage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03381" w14:textId="77777777" w:rsidR="000079DE" w:rsidRDefault="00582175">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495EE" w14:textId="77777777" w:rsidR="000079DE" w:rsidRDefault="00582175">
            <w:pPr>
              <w:spacing w:after="0"/>
              <w:jc w:val="left"/>
            </w:pPr>
            <w:r>
              <w:t>[Extrait du code original (anglais)] Keep the Windows MPEG-4 encoder off long paths and network shares. Final files still belong to the selected analysed-data export directory.</w:t>
            </w:r>
          </w:p>
        </w:tc>
      </w:tr>
      <w:tr w:rsidR="000079DE" w14:paraId="49AA2C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9B9B5" w14:textId="77777777" w:rsidR="000079DE" w:rsidRDefault="00582175">
            <w:pPr>
              <w:spacing w:after="0"/>
              <w:jc w:val="left"/>
            </w:pPr>
            <w:r>
              <w:rPr>
                <w:rFonts w:ascii="Consolas" w:hAnsi="Consolas"/>
                <w:sz w:val="20"/>
              </w:rPr>
              <w:t>commit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651E3" w14:textId="77777777" w:rsidR="000079DE" w:rsidRDefault="00582175">
            <w:pPr>
              <w:spacing w:after="0"/>
              <w:jc w:val="left"/>
            </w:pPr>
            <w:r>
              <w:t>17-33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031FB" w14:textId="77777777" w:rsidR="000079DE" w:rsidRDefault="00582175">
            <w:pPr>
              <w:spacing w:after="0"/>
              <w:jc w:val="left"/>
            </w:pPr>
            <w:r>
              <w:t>[Extrait du code original (anglais)] Java NIO uses Unicode Windows paths, including paths that exceed the legacy encoder / command-shell limit. No shell copy command.</w:t>
            </w:r>
          </w:p>
        </w:tc>
      </w:tr>
      <w:tr w:rsidR="000079DE" w14:paraId="4C0E9D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27413" w14:textId="77777777" w:rsidR="000079DE" w:rsidRDefault="00582175">
            <w:pPr>
              <w:spacing w:after="0"/>
              <w:jc w:val="left"/>
            </w:pPr>
            <w:r>
              <w:rPr>
                <w:rFonts w:ascii="Consolas" w:hAnsi="Consolas"/>
                <w:sz w:val="20"/>
              </w:rPr>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BBF97" w14:textId="77777777" w:rsidR="000079DE" w:rsidRDefault="00582175">
            <w:pPr>
              <w:spacing w:after="0"/>
              <w:jc w:val="left"/>
            </w:pPr>
            <w:r>
              <w:t>34-44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1D0A9" w14:textId="77777777" w:rsidR="000079DE" w:rsidRDefault="00582175">
            <w:pPr>
              <w:spacing w:after="0"/>
              <w:jc w:val="left"/>
            </w:pPr>
            <w:r>
              <w:t>Fonction locale/de rappel : cleanup.</w:t>
            </w:r>
          </w:p>
        </w:tc>
      </w:tr>
    </w:tbl>
    <w:p w14:paraId="67CA0EA7" w14:textId="77777777" w:rsidR="000079DE" w:rsidRDefault="000079DE">
      <w:pPr>
        <w:spacing w:after="60"/>
      </w:pPr>
    </w:p>
    <w:p w14:paraId="4DA11CCB" w14:textId="77777777" w:rsidR="000079DE" w:rsidRDefault="00582175">
      <w:r>
        <w:t>[Extrait du code original (anglais)] Keep the Windows MPEG-4 encoder off long paths and network shares. Final files still belong to the selected analysed-data export directory.</w:t>
      </w:r>
    </w:p>
    <w:p w14:paraId="38DA88D0" w14:textId="77777777" w:rsidR="000079DE" w:rsidRDefault="00582175">
      <w:r>
        <w:rPr>
          <w:b/>
        </w:rPr>
        <w:t>[Extrait du code original (anglais)] Interface:</w:t>
      </w:r>
      <w:r>
        <w:t xml:space="preserve"> </w:t>
      </w:r>
      <w:r>
        <w:rPr>
          <w:rFonts w:ascii="Consolas" w:hAnsi="Consolas"/>
          <w:sz w:val="20"/>
        </w:rPr>
        <w:t>function stage=fusiMovieStage(files)</w:t>
      </w:r>
    </w:p>
    <w:p w14:paraId="32BF7113" w14:textId="77777777" w:rsidR="000079DE" w:rsidRDefault="00582175">
      <w:r>
        <w:rPr>
          <w:b/>
        </w:rPr>
        <w:t>[Extrait du code original (anglais)] Referenced by:</w:t>
      </w:r>
      <w:r>
        <w:t xml:space="preserve"> </w:t>
      </w:r>
      <w:r>
        <w:rPr>
          <w:rFonts w:ascii="Consolas" w:hAnsi="Consolas"/>
          <w:sz w:val="20"/>
        </w:rPr>
        <w:t>lib/volume/fusiExportVolume.m</w:t>
      </w:r>
      <w:r>
        <w:t xml:space="preserve">; </w:t>
      </w:r>
      <w:r>
        <w:rPr>
          <w:rFonts w:ascii="Consolas" w:hAnsi="Consolas"/>
          <w:sz w:val="20"/>
        </w:rPr>
        <w:t>play_fusi_video_final.m</w:t>
      </w:r>
    </w:p>
    <w:p w14:paraId="7561B3C0" w14:textId="77777777" w:rsidR="000079DE" w:rsidRDefault="00582175">
      <w:r>
        <w:rPr>
          <w:b/>
        </w:rPr>
        <w:t>[Extrait du code original (anglais)] Uses:</w:t>
      </w:r>
      <w:r>
        <w:t xml:space="preserve"> </w:t>
      </w:r>
      <w:r>
        <w:rPr>
          <w:rFonts w:ascii="Consolas" w:hAnsi="Consolas"/>
          <w:sz w:val="20"/>
        </w:rPr>
        <w:t>deConfUSIon_root.m</w:t>
      </w:r>
    </w:p>
    <w:p w14:paraId="4039C263" w14:textId="77777777" w:rsidR="000079DE" w:rsidRDefault="00FD393D">
      <w:hyperlink r:id="rId424">
        <w:r w:rsidR="00582175">
          <w:rPr>
            <w:color w:val="007C86"/>
            <w:u w:val="single"/>
          </w:rPr>
          <w:t>[Extrait du code original (anglais)] Open source</w:t>
        </w:r>
      </w:hyperlink>
      <w:r w:rsidR="00582175">
        <w:t xml:space="preserve"> | 44 lignes physiques ; 3 déclarations.</w:t>
      </w:r>
    </w:p>
    <w:p w14:paraId="02E330B4" w14:textId="77777777" w:rsidR="000079DE" w:rsidRDefault="00582175">
      <w:pPr>
        <w:pStyle w:val="Heading3"/>
      </w:pPr>
      <w:bookmarkStart w:id="1057" w:name="b_section_445"/>
      <w:bookmarkEnd w:id="1057"/>
      <w:r>
        <w:rPr>
          <w:b w:val="0"/>
        </w:rPr>
        <w:t>lib/io/fusiOpenFolder.m</w:t>
      </w:r>
    </w:p>
    <w:p w14:paraId="60D0099C" w14:textId="77777777" w:rsidR="000079DE" w:rsidRDefault="00582175">
      <w:pPr>
        <w:pStyle w:val="TableCaption"/>
      </w:pPr>
      <w:bookmarkStart w:id="1058" w:name="_Toc242988078"/>
      <w:r>
        <w:t>Tableau 218. Vue des fonctions - lib/io/fusiOpenFolder.m</w:t>
      </w:r>
      <w:bookmarkStart w:id="1059" w:name="b_table_218"/>
      <w:bookmarkEnd w:id="1059"/>
      <w:bookmarkEnd w:id="1058"/>
    </w:p>
    <w:tbl>
      <w:tblPr>
        <w:tblW w:w="0" w:type="auto"/>
        <w:jc w:val="center"/>
        <w:tblLayout w:type="fixed"/>
        <w:tblLook w:val="04A0" w:firstRow="1" w:lastRow="0" w:firstColumn="1" w:lastColumn="0" w:noHBand="0" w:noVBand="1"/>
      </w:tblPr>
      <w:tblGrid>
        <w:gridCol w:w="3183"/>
        <w:gridCol w:w="1933"/>
        <w:gridCol w:w="4774"/>
      </w:tblGrid>
      <w:tr w:rsidR="000079DE" w14:paraId="5791F8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0D839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7CE64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9B301F" w14:textId="77777777" w:rsidR="000079DE" w:rsidRDefault="00582175">
            <w:pPr>
              <w:spacing w:after="0"/>
              <w:jc w:val="left"/>
            </w:pPr>
            <w:r>
              <w:rPr>
                <w:b/>
              </w:rPr>
              <w:t>Rôle de la fonction</w:t>
            </w:r>
          </w:p>
        </w:tc>
      </w:tr>
      <w:tr w:rsidR="000079DE" w14:paraId="7915F9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8B9D3" w14:textId="77777777" w:rsidR="000079DE" w:rsidRDefault="00582175">
            <w:pPr>
              <w:spacing w:after="0"/>
              <w:jc w:val="left"/>
            </w:pPr>
            <w:r>
              <w:rPr>
                <w:rFonts w:ascii="Consolas" w:hAnsi="Consolas"/>
                <w:sz w:val="20"/>
              </w:rPr>
              <w:t>fusiOpenFolder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D9884" w14:textId="77777777" w:rsidR="000079DE" w:rsidRDefault="00582175">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0B0A7" w14:textId="77777777" w:rsidR="000079DE" w:rsidRDefault="00582175">
            <w:pPr>
              <w:spacing w:after="0"/>
              <w:jc w:val="left"/>
            </w:pPr>
            <w:r>
              <w:t>[Extrait du code original (anglais)] Open a saved directory in Explorer, Finder or the Linux file manager.</w:t>
            </w:r>
          </w:p>
        </w:tc>
      </w:tr>
    </w:tbl>
    <w:p w14:paraId="5B0E6D4A" w14:textId="77777777" w:rsidR="000079DE" w:rsidRDefault="000079DE">
      <w:pPr>
        <w:spacing w:after="60"/>
      </w:pPr>
    </w:p>
    <w:p w14:paraId="53838D9E" w14:textId="77777777" w:rsidR="000079DE" w:rsidRDefault="00582175">
      <w:r>
        <w:lastRenderedPageBreak/>
        <w:t>[Extrait du code original (anglais)] Open a saved directory in Explorer, Finder or the Linux file manager.</w:t>
      </w:r>
    </w:p>
    <w:p w14:paraId="78DCC927" w14:textId="77777777" w:rsidR="000079DE" w:rsidRDefault="00582175">
      <w:r>
        <w:rPr>
          <w:b/>
        </w:rPr>
        <w:t>[Extrait du code original (anglais)] Interface:</w:t>
      </w:r>
      <w:r>
        <w:t xml:space="preserve"> </w:t>
      </w:r>
      <w:r>
        <w:rPr>
          <w:rFonts w:ascii="Consolas" w:hAnsi="Consolas"/>
          <w:sz w:val="20"/>
        </w:rPr>
        <w:t>function process=fusiOpenFolder(folder)</w:t>
      </w:r>
    </w:p>
    <w:p w14:paraId="491DC671" w14:textId="77777777" w:rsidR="000079DE" w:rsidRDefault="00582175">
      <w:r>
        <w:rPr>
          <w:b/>
        </w:rPr>
        <w:t>[Extrait du code original (anglais)] Referenced by:</w:t>
      </w:r>
      <w:r>
        <w:t xml:space="preserve"> </w:t>
      </w:r>
      <w:r>
        <w:rPr>
          <w:rFonts w:ascii="Consolas" w:hAnsi="Consolas"/>
          <w:sz w:val="20"/>
        </w:rPr>
        <w:t>GroupAnalysis.m</w:t>
      </w:r>
      <w:r>
        <w:t xml:space="preserve">; </w:t>
      </w:r>
      <w:r>
        <w:rPr>
          <w:rFonts w:ascii="Consolas" w:hAnsi="Consolas"/>
          <w:sz w:val="20"/>
        </w:rPr>
        <w:t>lib/io/fusiExportSavedDialog.m</w:t>
      </w:r>
    </w:p>
    <w:p w14:paraId="1652BED6" w14:textId="77777777" w:rsidR="000079DE" w:rsidRDefault="00582175">
      <w:r>
        <w:rPr>
          <w:b/>
        </w:rPr>
        <w:t>[Extrait du code original (anglais)] Uses:</w:t>
      </w:r>
      <w:r>
        <w:t xml:space="preserve"> </w:t>
      </w:r>
      <w:r>
        <w:rPr>
          <w:rFonts w:ascii="Consolas" w:hAnsi="Consolas"/>
          <w:sz w:val="20"/>
        </w:rPr>
        <w:t>lib/io/fusiDesktopFolderCommand.m</w:t>
      </w:r>
    </w:p>
    <w:p w14:paraId="7F6FCCCA" w14:textId="77777777" w:rsidR="000079DE" w:rsidRDefault="00FD393D">
      <w:hyperlink r:id="rId425">
        <w:r w:rsidR="00582175">
          <w:rPr>
            <w:color w:val="007C86"/>
            <w:u w:val="single"/>
          </w:rPr>
          <w:t>[Extrait du code original (anglais)] Open source</w:t>
        </w:r>
      </w:hyperlink>
      <w:r w:rsidR="00582175">
        <w:t xml:space="preserve"> | 8 lignes physiques ; 1 déclarations.</w:t>
      </w:r>
    </w:p>
    <w:p w14:paraId="7F10524C" w14:textId="77777777" w:rsidR="000079DE" w:rsidRDefault="00582175">
      <w:pPr>
        <w:pStyle w:val="Heading3"/>
      </w:pPr>
      <w:bookmarkStart w:id="1060" w:name="b_section_446"/>
      <w:bookmarkEnd w:id="1060"/>
      <w:r>
        <w:rPr>
          <w:b w:val="0"/>
        </w:rPr>
        <w:t>lib/io/fusiPaperMoviePath.m</w:t>
      </w:r>
    </w:p>
    <w:p w14:paraId="3032239F" w14:textId="77777777" w:rsidR="000079DE" w:rsidRDefault="00582175">
      <w:pPr>
        <w:pStyle w:val="TableCaption"/>
      </w:pPr>
      <w:bookmarkStart w:id="1061" w:name="_Toc242988079"/>
      <w:r>
        <w:t>Tableau 219. Vue des fonctions - lib/io/fusiPaperMoviePath.m</w:t>
      </w:r>
      <w:bookmarkStart w:id="1062" w:name="b_table_219"/>
      <w:bookmarkEnd w:id="1062"/>
      <w:bookmarkEnd w:id="1061"/>
    </w:p>
    <w:tbl>
      <w:tblPr>
        <w:tblW w:w="0" w:type="auto"/>
        <w:jc w:val="center"/>
        <w:tblLayout w:type="fixed"/>
        <w:tblLook w:val="04A0" w:firstRow="1" w:lastRow="0" w:firstColumn="1" w:lastColumn="0" w:noHBand="0" w:noVBand="1"/>
      </w:tblPr>
      <w:tblGrid>
        <w:gridCol w:w="3183"/>
        <w:gridCol w:w="1933"/>
        <w:gridCol w:w="4774"/>
      </w:tblGrid>
      <w:tr w:rsidR="000079DE" w14:paraId="49944B8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8D67E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D7B3E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1E6EFB" w14:textId="77777777" w:rsidR="000079DE" w:rsidRDefault="00582175">
            <w:pPr>
              <w:spacing w:after="0"/>
              <w:jc w:val="left"/>
            </w:pPr>
            <w:r>
              <w:rPr>
                <w:b/>
              </w:rPr>
              <w:t>Rôle de la fonction</w:t>
            </w:r>
          </w:p>
        </w:tc>
      </w:tr>
      <w:tr w:rsidR="000079DE" w14:paraId="0B46AC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26AA9" w14:textId="77777777" w:rsidR="000079DE" w:rsidRDefault="00582175">
            <w:pPr>
              <w:spacing w:after="0"/>
              <w:jc w:val="left"/>
            </w:pPr>
            <w:r>
              <w:rPr>
                <w:rFonts w:ascii="Consolas" w:hAnsi="Consolas"/>
                <w:sz w:val="20"/>
              </w:rPr>
              <w:t>fusiPaperMoviePath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2AF76" w14:textId="77777777" w:rsidR="000079DE" w:rsidRDefault="00582175">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20215" w14:textId="77777777" w:rsidR="000079DE" w:rsidRDefault="00582175">
            <w:pPr>
              <w:spacing w:after="0"/>
              <w:jc w:val="left"/>
            </w:pPr>
            <w:r>
              <w:t>Fonction d’entrée ; voir le rôle du fichier.</w:t>
            </w:r>
          </w:p>
        </w:tc>
      </w:tr>
    </w:tbl>
    <w:p w14:paraId="315A7862" w14:textId="77777777" w:rsidR="000079DE" w:rsidRDefault="000079DE">
      <w:pPr>
        <w:spacing w:after="60"/>
      </w:pPr>
    </w:p>
    <w:p w14:paraId="76C908C9" w14:textId="77777777" w:rsidR="000079DE" w:rsidRDefault="00582175">
      <w:r>
        <w:t>[Extrait du code original (anglais)] Internal input/output, folder resolution, caching, saving and trace readers. See its interface and callers for its specific workflow role.</w:t>
      </w:r>
    </w:p>
    <w:p w14:paraId="19630846" w14:textId="77777777" w:rsidR="000079DE" w:rsidRDefault="00582175">
      <w:r>
        <w:rPr>
          <w:b/>
        </w:rPr>
        <w:t>[Extrait du code original (anglais)] Interface:</w:t>
      </w:r>
      <w:r>
        <w:t xml:space="preserve"> </w:t>
      </w:r>
      <w:r>
        <w:rPr>
          <w:rFonts w:ascii="Consolas" w:hAnsi="Consolas"/>
          <w:sz w:val="20"/>
        </w:rPr>
        <w:t>function file=fusiPaperMoviePath(original)</w:t>
      </w:r>
    </w:p>
    <w:p w14:paraId="074125A6" w14:textId="77777777" w:rsidR="000079DE" w:rsidRDefault="00582175">
      <w:r>
        <w:rPr>
          <w:b/>
        </w:rPr>
        <w:t>[Extrait du code original (anglais)] Referenced by:</w:t>
      </w:r>
      <w:r>
        <w:t xml:space="preserve"> </w:t>
      </w:r>
      <w:r>
        <w:rPr>
          <w:rFonts w:ascii="Consolas" w:hAnsi="Consolas"/>
          <w:sz w:val="20"/>
        </w:rPr>
        <w:t>lib/volume/fusiExportVolume.m</w:t>
      </w:r>
      <w:r>
        <w:t xml:space="preserve">; </w:t>
      </w:r>
      <w:r>
        <w:rPr>
          <w:rFonts w:ascii="Consolas" w:hAnsi="Consolas"/>
          <w:sz w:val="20"/>
        </w:rPr>
        <w:t>play_fusi_video_final.m</w:t>
      </w:r>
    </w:p>
    <w:p w14:paraId="694DF7F7" w14:textId="77777777" w:rsidR="000079DE" w:rsidRDefault="00582175">
      <w:r>
        <w:rPr>
          <w:b/>
        </w:rPr>
        <w:t>[Extrait du code original (anglais)] Uses:</w:t>
      </w:r>
      <w:r>
        <w:t xml:space="preserve"> Aucune référence statique relevée ; examiner les appels dynamiques.</w:t>
      </w:r>
    </w:p>
    <w:p w14:paraId="6F2EB471" w14:textId="77777777" w:rsidR="000079DE" w:rsidRDefault="00FD393D">
      <w:hyperlink r:id="rId426">
        <w:r w:rsidR="00582175">
          <w:rPr>
            <w:color w:val="007C86"/>
            <w:u w:val="single"/>
          </w:rPr>
          <w:t>[Extrait du code original (anglais)] Open source</w:t>
        </w:r>
      </w:hyperlink>
      <w:r w:rsidR="00582175">
        <w:t xml:space="preserve"> | 5 lignes physiques ; 1 déclarations.</w:t>
      </w:r>
    </w:p>
    <w:p w14:paraId="6DCD3A99" w14:textId="77777777" w:rsidR="000079DE" w:rsidRDefault="00582175">
      <w:pPr>
        <w:pStyle w:val="Heading3"/>
      </w:pPr>
      <w:bookmarkStart w:id="1063" w:name="b_section_447"/>
      <w:bookmarkEnd w:id="1063"/>
      <w:r>
        <w:rPr>
          <w:b w:val="0"/>
        </w:rPr>
        <w:t>lib/io/fusiPowerSlabCache.m</w:t>
      </w:r>
    </w:p>
    <w:p w14:paraId="754E00FB" w14:textId="77777777" w:rsidR="000079DE" w:rsidRDefault="00582175">
      <w:pPr>
        <w:pStyle w:val="TableCaption"/>
      </w:pPr>
      <w:bookmarkStart w:id="1064" w:name="_Toc242988080"/>
      <w:r>
        <w:t>Tableau 220. Vue des fonctions - lib/io/fusiPowerSlabCache.m</w:t>
      </w:r>
      <w:bookmarkStart w:id="1065" w:name="b_table_220"/>
      <w:bookmarkEnd w:id="1065"/>
      <w:bookmarkEnd w:id="1064"/>
    </w:p>
    <w:tbl>
      <w:tblPr>
        <w:tblW w:w="0" w:type="auto"/>
        <w:jc w:val="center"/>
        <w:tblLayout w:type="fixed"/>
        <w:tblLook w:val="04A0" w:firstRow="1" w:lastRow="0" w:firstColumn="1" w:lastColumn="0" w:noHBand="0" w:noVBand="1"/>
      </w:tblPr>
      <w:tblGrid>
        <w:gridCol w:w="3183"/>
        <w:gridCol w:w="1933"/>
        <w:gridCol w:w="4774"/>
      </w:tblGrid>
      <w:tr w:rsidR="000079DE" w14:paraId="582C30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8891B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4A44E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418F87" w14:textId="77777777" w:rsidR="000079DE" w:rsidRDefault="00582175">
            <w:pPr>
              <w:spacing w:after="0"/>
              <w:jc w:val="left"/>
            </w:pPr>
            <w:r>
              <w:rPr>
                <w:b/>
              </w:rPr>
              <w:t>Rôle de la fonction</w:t>
            </w:r>
          </w:p>
        </w:tc>
      </w:tr>
      <w:tr w:rsidR="000079DE" w14:paraId="170A53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8B43D" w14:textId="77777777" w:rsidR="000079DE" w:rsidRDefault="00582175">
            <w:pPr>
              <w:spacing w:after="0"/>
              <w:jc w:val="left"/>
            </w:pPr>
            <w:r>
              <w:rPr>
                <w:rFonts w:ascii="Consolas" w:hAnsi="Consolas"/>
                <w:sz w:val="20"/>
              </w:rPr>
              <w:t>fusiPowerSlabCache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74F7F" w14:textId="77777777" w:rsidR="000079DE" w:rsidRDefault="00582175">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16B9F" w14:textId="77777777" w:rsidR="000079DE" w:rsidRDefault="00582175">
            <w:pPr>
              <w:spacing w:after="0"/>
              <w:jc w:val="left"/>
            </w:pPr>
            <w:r>
              <w:t>[Extrait du code original (anglais)] Bounded read-only cache: nearby ROIs reuse native slices or raw-data tiles. No more than 128 MB is retained and each read is at most 16 MB.</w:t>
            </w:r>
          </w:p>
        </w:tc>
      </w:tr>
    </w:tbl>
    <w:p w14:paraId="0240C385" w14:textId="77777777" w:rsidR="000079DE" w:rsidRDefault="000079DE">
      <w:pPr>
        <w:spacing w:after="60"/>
      </w:pPr>
    </w:p>
    <w:p w14:paraId="0999848F" w14:textId="77777777" w:rsidR="000079DE" w:rsidRDefault="00582175">
      <w:r>
        <w:t>[Extrait du code original (anglais)] Bounded read-only cache: nearby ROIs reuse native slices or raw-data tiles. No more than 128 MB is retained and each read is at most 16 MB.</w:t>
      </w:r>
    </w:p>
    <w:p w14:paraId="617F211D" w14:textId="77777777" w:rsidR="000079DE" w:rsidRDefault="00582175">
      <w:r>
        <w:rPr>
          <w:b/>
        </w:rPr>
        <w:t>[Extrait du code original (anglais)] Interface:</w:t>
      </w:r>
      <w:r>
        <w:t xml:space="preserve"> </w:t>
      </w:r>
      <w:r>
        <w:rPr>
          <w:rFonts w:ascii="Consolas" w:hAnsi="Consolas"/>
          <w:sz w:val="20"/>
        </w:rPr>
        <w:t>function slab=fusiPowerSlabCache(info,lo,hi,frames)</w:t>
      </w:r>
    </w:p>
    <w:p w14:paraId="65264B16" w14:textId="77777777" w:rsidR="000079DE" w:rsidRDefault="00582175">
      <w:r>
        <w:rPr>
          <w:b/>
        </w:rPr>
        <w:t>[Extrait du code original (anglais)] Referenced by:</w:t>
      </w:r>
      <w:r>
        <w:t xml:space="preserve"> </w:t>
      </w:r>
      <w:r>
        <w:rPr>
          <w:rFonts w:ascii="Consolas" w:hAnsi="Consolas"/>
          <w:sz w:val="20"/>
        </w:rPr>
        <w:t>lib/roi/fusiBaselineRoiTrace.m</w:t>
      </w:r>
    </w:p>
    <w:p w14:paraId="091B7BB0" w14:textId="77777777" w:rsidR="000079DE" w:rsidRDefault="00582175">
      <w:r>
        <w:rPr>
          <w:b/>
        </w:rPr>
        <w:t>[Extrait du code original (anglais)] Uses:</w:t>
      </w:r>
      <w:r>
        <w:t xml:space="preserve"> Aucune référence statique relevée ; examiner les appels dynamiques.</w:t>
      </w:r>
    </w:p>
    <w:p w14:paraId="7E64C99A" w14:textId="77777777" w:rsidR="000079DE" w:rsidRDefault="00FD393D">
      <w:hyperlink r:id="rId427">
        <w:r w:rsidR="00582175">
          <w:rPr>
            <w:color w:val="007C86"/>
            <w:u w:val="single"/>
          </w:rPr>
          <w:t>[Extrait du code original (anglais)] Open source</w:t>
        </w:r>
      </w:hyperlink>
      <w:r w:rsidR="00582175">
        <w:t xml:space="preserve"> | 24 lignes physiques ; 1 déclarations.</w:t>
      </w:r>
    </w:p>
    <w:p w14:paraId="7B9721C3" w14:textId="77777777" w:rsidR="000079DE" w:rsidRDefault="00582175">
      <w:pPr>
        <w:pStyle w:val="Heading3"/>
      </w:pPr>
      <w:bookmarkStart w:id="1066" w:name="b_section_448"/>
      <w:bookmarkEnd w:id="1066"/>
      <w:r>
        <w:rPr>
          <w:b w:val="0"/>
        </w:rPr>
        <w:t>lib/io/fusiRebaseMovedStudioFiles.m</w:t>
      </w:r>
    </w:p>
    <w:p w14:paraId="6FF729C0" w14:textId="77777777" w:rsidR="000079DE" w:rsidRDefault="00582175">
      <w:pPr>
        <w:pStyle w:val="TableCaption"/>
      </w:pPr>
      <w:bookmarkStart w:id="1067" w:name="_Toc242988081"/>
      <w:r>
        <w:t>Tableau 221. Vue des fonctions - lib/io/fusiRebaseMovedStudioFiles.m</w:t>
      </w:r>
      <w:bookmarkStart w:id="1068" w:name="b_table_221"/>
      <w:bookmarkEnd w:id="1068"/>
      <w:bookmarkEnd w:id="1067"/>
    </w:p>
    <w:tbl>
      <w:tblPr>
        <w:tblW w:w="0" w:type="auto"/>
        <w:jc w:val="center"/>
        <w:tblLayout w:type="fixed"/>
        <w:tblLook w:val="04A0" w:firstRow="1" w:lastRow="0" w:firstColumn="1" w:lastColumn="0" w:noHBand="0" w:noVBand="1"/>
      </w:tblPr>
      <w:tblGrid>
        <w:gridCol w:w="3183"/>
        <w:gridCol w:w="1933"/>
        <w:gridCol w:w="4774"/>
      </w:tblGrid>
      <w:tr w:rsidR="000079DE" w14:paraId="01517C2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09AAF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F0246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B0CA67" w14:textId="77777777" w:rsidR="000079DE" w:rsidRDefault="00582175">
            <w:pPr>
              <w:spacing w:after="0"/>
              <w:jc w:val="left"/>
            </w:pPr>
            <w:r>
              <w:rPr>
                <w:b/>
              </w:rPr>
              <w:t>Rôle de la fonction</w:t>
            </w:r>
          </w:p>
        </w:tc>
      </w:tr>
      <w:tr w:rsidR="000079DE" w14:paraId="01B0BE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3C5FF" w14:textId="77777777" w:rsidR="000079DE" w:rsidRDefault="00582175">
            <w:pPr>
              <w:spacing w:after="0"/>
              <w:jc w:val="left"/>
            </w:pPr>
            <w:r>
              <w:rPr>
                <w:rFonts w:ascii="Consolas" w:hAnsi="Consolas"/>
                <w:sz w:val="20"/>
              </w:rPr>
              <w:t>fusiRebaseMovedStudioFiles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F9078" w14:textId="77777777" w:rsidR="000079DE" w:rsidRDefault="00582175">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61FDA" w14:textId="77777777" w:rsidR="000079DE" w:rsidRDefault="00582175">
            <w:pPr>
              <w:spacing w:after="0"/>
              <w:jc w:val="left"/>
            </w:pPr>
            <w:r>
              <w:t>[Extrait du code original (anglais)] Update small path fields only; image arrays and save-queue state stay intact.</w:t>
            </w:r>
          </w:p>
        </w:tc>
      </w:tr>
      <w:tr w:rsidR="000079DE" w14:paraId="46AF6C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F831B" w14:textId="77777777" w:rsidR="000079DE" w:rsidRDefault="00582175">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58C9C" w14:textId="77777777" w:rsidR="000079DE" w:rsidRDefault="00582175">
            <w:pPr>
              <w:spacing w:after="0"/>
              <w:jc w:val="left"/>
            </w:pPr>
            <w:r>
              <w:t>12-17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01982" w14:textId="77777777" w:rsidR="000079DE" w:rsidRDefault="00582175">
            <w:pPr>
              <w:spacing w:after="0"/>
              <w:jc w:val="left"/>
            </w:pPr>
            <w:r>
              <w:t>Fonction locale/de rappel : fields.</w:t>
            </w:r>
          </w:p>
        </w:tc>
      </w:tr>
    </w:tbl>
    <w:p w14:paraId="52D27C5B" w14:textId="77777777" w:rsidR="000079DE" w:rsidRDefault="000079DE">
      <w:pPr>
        <w:spacing w:after="60"/>
      </w:pPr>
    </w:p>
    <w:p w14:paraId="6FF98C44" w14:textId="77777777" w:rsidR="000079DE" w:rsidRDefault="00582175">
      <w:r>
        <w:t>[Extrait du code original (anglais)] Update small path fields only; image arrays and save-queue state stay intact.</w:t>
      </w:r>
    </w:p>
    <w:p w14:paraId="53870B68" w14:textId="77777777" w:rsidR="000079DE" w:rsidRDefault="00582175">
      <w:r>
        <w:rPr>
          <w:b/>
        </w:rPr>
        <w:t>[Extrait du code original (anglais)] Interface:</w:t>
      </w:r>
      <w:r>
        <w:t xml:space="preserve"> </w:t>
      </w:r>
      <w:r>
        <w:rPr>
          <w:rFonts w:ascii="Consolas" w:hAnsi="Consolas"/>
          <w:sz w:val="20"/>
        </w:rPr>
        <w:t>function studio=fusiRebaseMovedStudioFiles(studio)</w:t>
      </w:r>
    </w:p>
    <w:p w14:paraId="7ECD749C" w14:textId="77777777" w:rsidR="000079DE" w:rsidRDefault="00582175">
      <w:r>
        <w:rPr>
          <w:b/>
        </w:rPr>
        <w:t>[Extrait du code original (anglais)] 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run_fusi_studio.m</w:t>
      </w:r>
    </w:p>
    <w:p w14:paraId="2AFF9117" w14:textId="77777777" w:rsidR="000079DE" w:rsidRDefault="00582175">
      <w:r>
        <w:rPr>
          <w:b/>
        </w:rPr>
        <w:t>[Extrait du code original (anglais)] Uses:</w:t>
      </w:r>
      <w:r>
        <w:t xml:space="preserve"> </w:t>
      </w:r>
      <w:r>
        <w:rPr>
          <w:rFonts w:ascii="Consolas" w:hAnsi="Consolas"/>
          <w:sz w:val="20"/>
        </w:rPr>
        <w:t>lib/io/fusiFindMovedDataPath.m</w:t>
      </w:r>
    </w:p>
    <w:p w14:paraId="296DE21E" w14:textId="77777777" w:rsidR="000079DE" w:rsidRDefault="00FD393D">
      <w:hyperlink r:id="rId428">
        <w:r w:rsidR="00582175">
          <w:rPr>
            <w:color w:val="007C86"/>
            <w:u w:val="single"/>
          </w:rPr>
          <w:t>[Extrait du code original (anglais)] Open source</w:t>
        </w:r>
      </w:hyperlink>
      <w:r w:rsidR="00582175">
        <w:t xml:space="preserve"> | 17 lignes physiques ; 2 déclarations.</w:t>
      </w:r>
    </w:p>
    <w:p w14:paraId="77886CAA" w14:textId="77777777" w:rsidR="000079DE" w:rsidRDefault="00582175">
      <w:pPr>
        <w:pStyle w:val="Heading3"/>
      </w:pPr>
      <w:bookmarkStart w:id="1069" w:name="b_section_449"/>
      <w:bookmarkEnd w:id="1069"/>
      <w:r>
        <w:rPr>
          <w:b w:val="0"/>
        </w:rPr>
        <w:lastRenderedPageBreak/>
        <w:t>lib/io/fusiRememberDataRoot.m</w:t>
      </w:r>
    </w:p>
    <w:p w14:paraId="47BDB8CF" w14:textId="77777777" w:rsidR="000079DE" w:rsidRDefault="00582175">
      <w:pPr>
        <w:pStyle w:val="TableCaption"/>
      </w:pPr>
      <w:bookmarkStart w:id="1070" w:name="_Toc242988082"/>
      <w:r>
        <w:t>Tableau 222. Vue des fonctions - lib/io/fusiRememberDataRoot.m</w:t>
      </w:r>
      <w:bookmarkStart w:id="1071" w:name="b_table_222"/>
      <w:bookmarkEnd w:id="1071"/>
      <w:bookmarkEnd w:id="1070"/>
    </w:p>
    <w:tbl>
      <w:tblPr>
        <w:tblW w:w="0" w:type="auto"/>
        <w:jc w:val="center"/>
        <w:tblLayout w:type="fixed"/>
        <w:tblLook w:val="04A0" w:firstRow="1" w:lastRow="0" w:firstColumn="1" w:lastColumn="0" w:noHBand="0" w:noVBand="1"/>
      </w:tblPr>
      <w:tblGrid>
        <w:gridCol w:w="3183"/>
        <w:gridCol w:w="1933"/>
        <w:gridCol w:w="4774"/>
      </w:tblGrid>
      <w:tr w:rsidR="000079DE" w14:paraId="4F581EC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67AB3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1FA0B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664B00" w14:textId="77777777" w:rsidR="000079DE" w:rsidRDefault="00582175">
            <w:pPr>
              <w:spacing w:after="0"/>
              <w:jc w:val="left"/>
            </w:pPr>
            <w:r>
              <w:rPr>
                <w:b/>
              </w:rPr>
              <w:t>Rôle de la fonction</w:t>
            </w:r>
          </w:p>
        </w:tc>
      </w:tr>
      <w:tr w:rsidR="000079DE" w14:paraId="1341A4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0D791" w14:textId="77777777" w:rsidR="000079DE" w:rsidRDefault="00582175">
            <w:pPr>
              <w:spacing w:after="0"/>
              <w:jc w:val="left"/>
            </w:pPr>
            <w:r>
              <w:rPr>
                <w:rFonts w:ascii="Consolas" w:hAnsi="Consolas"/>
                <w:sz w:val="20"/>
              </w:rPr>
              <w:t>fusiRememberDataRoot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A760B" w14:textId="77777777" w:rsidR="000079DE" w:rsidRDefault="00582175">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F6FD2" w14:textId="77777777" w:rsidR="000079DE" w:rsidRDefault="00582175">
            <w:pPr>
              <w:spacing w:after="0"/>
              <w:jc w:val="left"/>
            </w:pPr>
            <w:r>
              <w:t>[Extrait du code original (anglais)] Remember only explicitly opened project roots, for moved cross-platform paths.</w:t>
            </w:r>
          </w:p>
        </w:tc>
      </w:tr>
    </w:tbl>
    <w:p w14:paraId="584BF5F4" w14:textId="77777777" w:rsidR="000079DE" w:rsidRDefault="000079DE">
      <w:pPr>
        <w:spacing w:after="60"/>
      </w:pPr>
    </w:p>
    <w:p w14:paraId="75276DE0" w14:textId="77777777" w:rsidR="000079DE" w:rsidRDefault="00582175">
      <w:r>
        <w:t>[Extrait du code original (anglais)] Remember only explicitly opened project roots, for moved cross-platform paths.</w:t>
      </w:r>
    </w:p>
    <w:p w14:paraId="04AF1B39" w14:textId="77777777" w:rsidR="000079DE" w:rsidRDefault="00582175">
      <w:r>
        <w:rPr>
          <w:b/>
        </w:rPr>
        <w:t>[Extrait du code original (anglais)] Interface:</w:t>
      </w:r>
      <w:r>
        <w:t xml:space="preserve"> </w:t>
      </w:r>
      <w:r>
        <w:rPr>
          <w:rFonts w:ascii="Consolas" w:hAnsi="Consolas"/>
          <w:sz w:val="20"/>
        </w:rPr>
        <w:t>function fusiRememberDataRoot(file)</w:t>
      </w:r>
    </w:p>
    <w:p w14:paraId="4CB3FC19" w14:textId="77777777" w:rsidR="000079DE" w:rsidRDefault="00582175">
      <w:r>
        <w:rPr>
          <w:b/>
        </w:rPr>
        <w:t>[Extrait du code original (anglais)] Referenced by:</w:t>
      </w:r>
      <w:r>
        <w:t xml:space="preserve"> </w:t>
      </w:r>
      <w:r>
        <w:rPr>
          <w:rFonts w:ascii="Consolas" w:hAnsi="Consolas"/>
          <w:sz w:val="20"/>
        </w:rPr>
        <w:t>loadFUSIData.m</w:t>
      </w:r>
    </w:p>
    <w:p w14:paraId="2FDB333C" w14:textId="77777777" w:rsidR="000079DE" w:rsidRDefault="00582175">
      <w:r>
        <w:rPr>
          <w:b/>
        </w:rPr>
        <w:t>[Extrait du code original (anglais)] Uses:</w:t>
      </w:r>
      <w:r>
        <w:t xml:space="preserve"> Aucune référence statique relevée ; examiner les appels dynamiques.</w:t>
      </w:r>
    </w:p>
    <w:p w14:paraId="07494AB5" w14:textId="77777777" w:rsidR="000079DE" w:rsidRDefault="00FD393D">
      <w:hyperlink r:id="rId429">
        <w:r w:rsidR="00582175">
          <w:rPr>
            <w:color w:val="007C86"/>
            <w:u w:val="single"/>
          </w:rPr>
          <w:t>[Extrait du code original (anglais)] Open source</w:t>
        </w:r>
      </w:hyperlink>
      <w:r w:rsidR="00582175">
        <w:t xml:space="preserve"> | 12 lignes physiques ; 1 déclarations.</w:t>
      </w:r>
    </w:p>
    <w:p w14:paraId="21C3C74A" w14:textId="77777777" w:rsidR="000079DE" w:rsidRDefault="00582175">
      <w:pPr>
        <w:pStyle w:val="Heading3"/>
      </w:pPr>
      <w:bookmarkStart w:id="1072" w:name="b_section_450"/>
      <w:bookmarkEnd w:id="1072"/>
      <w:r>
        <w:rPr>
          <w:b w:val="0"/>
        </w:rPr>
        <w:t>lib/io/fusiResolveAnalysisFolder.m</w:t>
      </w:r>
    </w:p>
    <w:p w14:paraId="6EC12AEF" w14:textId="77777777" w:rsidR="000079DE" w:rsidRDefault="00582175">
      <w:pPr>
        <w:pStyle w:val="TableCaption"/>
      </w:pPr>
      <w:bookmarkStart w:id="1073" w:name="_Toc242988083"/>
      <w:r>
        <w:t>Tableau 223. Vue des fonctions - lib/io/fusiResolveAnalysisFolder.m</w:t>
      </w:r>
      <w:bookmarkStart w:id="1074" w:name="b_table_223"/>
      <w:bookmarkEnd w:id="1074"/>
      <w:bookmarkEnd w:id="1073"/>
    </w:p>
    <w:tbl>
      <w:tblPr>
        <w:tblW w:w="0" w:type="auto"/>
        <w:jc w:val="center"/>
        <w:tblLayout w:type="fixed"/>
        <w:tblLook w:val="04A0" w:firstRow="1" w:lastRow="0" w:firstColumn="1" w:lastColumn="0" w:noHBand="0" w:noVBand="1"/>
      </w:tblPr>
      <w:tblGrid>
        <w:gridCol w:w="3183"/>
        <w:gridCol w:w="1933"/>
        <w:gridCol w:w="4774"/>
      </w:tblGrid>
      <w:tr w:rsidR="000079DE" w14:paraId="068DE0D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9916D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0E5EC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568088" w14:textId="77777777" w:rsidR="000079DE" w:rsidRDefault="00582175">
            <w:pPr>
              <w:spacing w:after="0"/>
              <w:jc w:val="left"/>
            </w:pPr>
            <w:r>
              <w:rPr>
                <w:b/>
              </w:rPr>
              <w:t>Rôle de la fonction</w:t>
            </w:r>
          </w:p>
        </w:tc>
      </w:tr>
      <w:tr w:rsidR="000079DE" w14:paraId="727329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830B7" w14:textId="77777777" w:rsidR="000079DE" w:rsidRDefault="00582175">
            <w:pPr>
              <w:spacing w:after="0"/>
              <w:jc w:val="left"/>
            </w:pPr>
            <w:r>
              <w:rPr>
                <w:rFonts w:ascii="Consolas" w:hAnsi="Consolas"/>
                <w:sz w:val="20"/>
              </w:rPr>
              <w:t>fusiResolveAnalysisFolder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19952" w14:textId="77777777" w:rsidR="000079DE" w:rsidRDefault="00582175">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3CB82" w14:textId="77777777" w:rsidR="000079DE" w:rsidRDefault="00582175">
            <w:pPr>
              <w:spacing w:after="0"/>
              <w:jc w:val="left"/>
            </w:pPr>
            <w:r>
              <w:t>[Extrait du code original (anglais)] One shared RawData -&gt; AnalysedData mapping for Studio and baseline selection.</w:t>
            </w:r>
          </w:p>
        </w:tc>
      </w:tr>
      <w:tr w:rsidR="000079DE" w14:paraId="5C9264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0E9CBB" w14:textId="77777777" w:rsidR="000079DE" w:rsidRDefault="00582175">
            <w:pPr>
              <w:spacing w:after="0"/>
              <w:jc w:val="left"/>
            </w:pPr>
            <w:r>
              <w:rPr>
                <w:rFonts w:ascii="Consolas" w:hAnsi="Consolas"/>
                <w:sz w:val="20"/>
              </w:rPr>
              <w:t>hasDatasets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F91EB" w14:textId="77777777" w:rsidR="000079DE" w:rsidRDefault="00582175">
            <w:pPr>
              <w:spacing w:after="0"/>
              <w:jc w:val="left"/>
            </w:pPr>
            <w:r>
              <w:t>27-33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ADB200" w14:textId="77777777" w:rsidR="000079DE" w:rsidRDefault="00582175">
            <w:pPr>
              <w:spacing w:after="0"/>
              <w:jc w:val="left"/>
            </w:pPr>
            <w:r>
              <w:t>Fonction locale/de rappel : has Datasets.</w:t>
            </w:r>
          </w:p>
        </w:tc>
      </w:tr>
    </w:tbl>
    <w:p w14:paraId="77215718" w14:textId="77777777" w:rsidR="000079DE" w:rsidRDefault="000079DE">
      <w:pPr>
        <w:spacing w:after="60"/>
      </w:pPr>
    </w:p>
    <w:p w14:paraId="5517289B" w14:textId="77777777" w:rsidR="000079DE" w:rsidRDefault="00582175">
      <w:r>
        <w:t>[Extrait du code original (anglais)] One shared RawData -&gt; AnalysedData mapping for Studio and baseline selection.</w:t>
      </w:r>
    </w:p>
    <w:p w14:paraId="747DA9EE" w14:textId="77777777" w:rsidR="000079DE" w:rsidRDefault="00582175">
      <w:r>
        <w:rPr>
          <w:b/>
        </w:rPr>
        <w:t>[Extrait du code original (anglais)] Interface:</w:t>
      </w:r>
      <w:r>
        <w:t xml:space="preserve"> </w:t>
      </w:r>
      <w:r>
        <w:rPr>
          <w:rFonts w:ascii="Consolas" w:hAnsi="Consolas"/>
          <w:sz w:val="20"/>
        </w:rPr>
        <w:t>function P=fusiResolveAnalysisFolder(rawFile)</w:t>
      </w:r>
    </w:p>
    <w:p w14:paraId="13ED17AF"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lib/atlas/fusiUnderlayPickerOptions.m</w:t>
      </w:r>
      <w:r>
        <w:t>; 6 de plus dans la carte du code</w:t>
      </w:r>
    </w:p>
    <w:p w14:paraId="09B250BF" w14:textId="77777777" w:rsidR="000079DE" w:rsidRDefault="00582175">
      <w:r>
        <w:rPr>
          <w:b/>
        </w:rPr>
        <w:lastRenderedPageBreak/>
        <w:t>[Extrait du code original (anglais)] Uses:</w:t>
      </w:r>
      <w:r>
        <w:t xml:space="preserve"> Aucune référence statique relevée ; examiner les appels dynamiques.</w:t>
      </w:r>
    </w:p>
    <w:p w14:paraId="18D05D65" w14:textId="77777777" w:rsidR="000079DE" w:rsidRDefault="00FD393D">
      <w:hyperlink r:id="rId430">
        <w:r w:rsidR="00582175">
          <w:rPr>
            <w:color w:val="007C86"/>
            <w:u w:val="single"/>
          </w:rPr>
          <w:t>[Extrait du code original (anglais)] Open source</w:t>
        </w:r>
      </w:hyperlink>
      <w:r w:rsidR="00582175">
        <w:t xml:space="preserve"> | 33 lignes physiques ; 2 déclarations.</w:t>
      </w:r>
    </w:p>
    <w:p w14:paraId="0C9BB367" w14:textId="77777777" w:rsidR="000079DE" w:rsidRDefault="00582175">
      <w:pPr>
        <w:pStyle w:val="Heading3"/>
      </w:pPr>
      <w:bookmarkStart w:id="1075" w:name="b_section_451"/>
      <w:bookmarkEnd w:id="1075"/>
      <w:r>
        <w:rPr>
          <w:b w:val="0"/>
        </w:rPr>
        <w:t>lib/io/fusiSCMEnsembleHeader.m</w:t>
      </w:r>
    </w:p>
    <w:p w14:paraId="4C3E2360" w14:textId="77777777" w:rsidR="000079DE" w:rsidRDefault="00582175">
      <w:pPr>
        <w:pStyle w:val="TableCaption"/>
      </w:pPr>
      <w:bookmarkStart w:id="1076" w:name="_Toc242988084"/>
      <w:r>
        <w:t>Tableau 224. Vue des fonctions - lib/io/fusiSCMEnsembleHeader.m</w:t>
      </w:r>
      <w:bookmarkStart w:id="1077" w:name="b_table_224"/>
      <w:bookmarkEnd w:id="1077"/>
      <w:bookmarkEnd w:id="1076"/>
    </w:p>
    <w:tbl>
      <w:tblPr>
        <w:tblW w:w="0" w:type="auto"/>
        <w:jc w:val="center"/>
        <w:tblLayout w:type="fixed"/>
        <w:tblLook w:val="04A0" w:firstRow="1" w:lastRow="0" w:firstColumn="1" w:lastColumn="0" w:noHBand="0" w:noVBand="1"/>
      </w:tblPr>
      <w:tblGrid>
        <w:gridCol w:w="3183"/>
        <w:gridCol w:w="1933"/>
        <w:gridCol w:w="4774"/>
      </w:tblGrid>
      <w:tr w:rsidR="000079DE" w14:paraId="4866748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DFF31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7E863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EEB370" w14:textId="77777777" w:rsidR="000079DE" w:rsidRDefault="00582175">
            <w:pPr>
              <w:spacing w:after="0"/>
              <w:jc w:val="left"/>
            </w:pPr>
            <w:r>
              <w:rPr>
                <w:b/>
              </w:rPr>
              <w:t>Rôle de la fonction</w:t>
            </w:r>
          </w:p>
        </w:tc>
      </w:tr>
      <w:tr w:rsidR="000079DE" w14:paraId="58873D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22D27" w14:textId="77777777" w:rsidR="000079DE" w:rsidRDefault="00582175">
            <w:pPr>
              <w:spacing w:after="0"/>
              <w:jc w:val="left"/>
            </w:pPr>
            <w:r>
              <w:rPr>
                <w:rFonts w:ascii="Consolas" w:hAnsi="Consolas"/>
                <w:sz w:val="20"/>
              </w:rPr>
              <w:t>fusiSCMEnsembleHeader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AE22D" w14:textId="77777777" w:rsidR="000079DE" w:rsidRDefault="00582175">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383E1" w14:textId="77777777" w:rsidR="000079DE" w:rsidRDefault="00582175">
            <w:pPr>
              <w:spacing w:after="0"/>
              <w:jc w:val="left"/>
            </w:pPr>
            <w:r>
              <w:t>[Extrait du code original (anglais)] Fast access to the fixed SCM ensemble schema, including old huge audits. ROI_MEMBERS is audit-only JSON. Assignment and numeric columns are outside it, so neither...</w:t>
            </w:r>
          </w:p>
        </w:tc>
      </w:tr>
    </w:tbl>
    <w:p w14:paraId="573D4421" w14:textId="77777777" w:rsidR="000079DE" w:rsidRDefault="000079DE">
      <w:pPr>
        <w:spacing w:after="60"/>
      </w:pPr>
    </w:p>
    <w:p w14:paraId="646B993A" w14:textId="77777777" w:rsidR="000079DE" w:rsidRDefault="00582175">
      <w:r>
        <w:t>[Extrait du code original (anglais)] Fast access to the fixed SCM ensemble schema, including old huge audits. ROI_MEMBERS is audit-only JSON. Assignment and numeric columns are outside it, so neither importing a role nor reading its trace needs that payload.</w:t>
      </w:r>
    </w:p>
    <w:p w14:paraId="0EE22DD9" w14:textId="77777777" w:rsidR="000079DE" w:rsidRDefault="00582175">
      <w:r>
        <w:rPr>
          <w:b/>
        </w:rPr>
        <w:t>[Extrait du code original (anglais)] Interface:</w:t>
      </w:r>
      <w:r>
        <w:t xml:space="preserve"> </w:t>
      </w:r>
      <w:r>
        <w:rPr>
          <w:rFonts w:ascii="Consolas" w:hAnsi="Consolas"/>
          <w:sz w:val="20"/>
        </w:rPr>
        <w:t>function header=fusiSCMEnsembleHeader(fid,findTable)</w:t>
      </w:r>
    </w:p>
    <w:p w14:paraId="1605A744" w14:textId="77777777" w:rsidR="000079DE" w:rsidRDefault="00582175">
      <w:r>
        <w:rPr>
          <w:b/>
        </w:rPr>
        <w:t>[Extrait du code original (anglais)] Referenced by:</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lib/group/gaInferAssignment.m</w:t>
      </w:r>
      <w:r>
        <w:t xml:space="preserve">; </w:t>
      </w:r>
      <w:r>
        <w:rPr>
          <w:rFonts w:ascii="Consolas" w:hAnsi="Consolas"/>
          <w:sz w:val="20"/>
        </w:rPr>
        <w:t>tryReadSCMroiExportTxt.m</w:t>
      </w:r>
    </w:p>
    <w:p w14:paraId="71EE8F7A" w14:textId="77777777" w:rsidR="000079DE" w:rsidRDefault="00582175">
      <w:r>
        <w:rPr>
          <w:b/>
        </w:rPr>
        <w:t>[Extrait du code original (anglais)] Uses:</w:t>
      </w:r>
      <w:r>
        <w:t xml:space="preserve"> Aucune référence statique relevée ; examiner les appels dynamiques.</w:t>
      </w:r>
    </w:p>
    <w:p w14:paraId="680328DD" w14:textId="77777777" w:rsidR="000079DE" w:rsidRDefault="00FD393D">
      <w:hyperlink r:id="rId431">
        <w:r w:rsidR="00582175">
          <w:rPr>
            <w:color w:val="007C86"/>
            <w:u w:val="single"/>
          </w:rPr>
          <w:t>[Extrait du code original (anglais)] Open source</w:t>
        </w:r>
      </w:hyperlink>
      <w:r w:rsidR="00582175">
        <w:t xml:space="preserve"> | 38 lignes physiques ; 1 déclarations.</w:t>
      </w:r>
    </w:p>
    <w:p w14:paraId="5C4395B4" w14:textId="77777777" w:rsidR="000079DE" w:rsidRDefault="00582175">
      <w:pPr>
        <w:pStyle w:val="Heading3"/>
      </w:pPr>
      <w:bookmarkStart w:id="1078" w:name="b_section_452"/>
      <w:bookmarkEnd w:id="1078"/>
      <w:r>
        <w:rPr>
          <w:b w:val="0"/>
        </w:rPr>
        <w:t>lib/io/fusiUniqueOutputFolder.m</w:t>
      </w:r>
    </w:p>
    <w:p w14:paraId="27D2F80E" w14:textId="77777777" w:rsidR="000079DE" w:rsidRDefault="00582175">
      <w:pPr>
        <w:pStyle w:val="TableCaption"/>
      </w:pPr>
      <w:bookmarkStart w:id="1079" w:name="_Toc242988085"/>
      <w:r>
        <w:t>Tableau 225. Vue des fonctions - lib/io/fusiUniqueOutputFolder.m</w:t>
      </w:r>
      <w:bookmarkStart w:id="1080" w:name="b_table_225"/>
      <w:bookmarkEnd w:id="1080"/>
      <w:bookmarkEnd w:id="1079"/>
    </w:p>
    <w:tbl>
      <w:tblPr>
        <w:tblW w:w="0" w:type="auto"/>
        <w:jc w:val="center"/>
        <w:tblLayout w:type="fixed"/>
        <w:tblLook w:val="04A0" w:firstRow="1" w:lastRow="0" w:firstColumn="1" w:lastColumn="0" w:noHBand="0" w:noVBand="1"/>
      </w:tblPr>
      <w:tblGrid>
        <w:gridCol w:w="3183"/>
        <w:gridCol w:w="1933"/>
        <w:gridCol w:w="4774"/>
      </w:tblGrid>
      <w:tr w:rsidR="000079DE" w14:paraId="02BC57B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82E68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D1F6A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EF1318" w14:textId="77777777" w:rsidR="000079DE" w:rsidRDefault="00582175">
            <w:pPr>
              <w:spacing w:after="0"/>
              <w:jc w:val="left"/>
            </w:pPr>
            <w:r>
              <w:rPr>
                <w:b/>
              </w:rPr>
              <w:t>Rôle de la fonction</w:t>
            </w:r>
          </w:p>
        </w:tc>
      </w:tr>
      <w:tr w:rsidR="000079DE" w14:paraId="633F65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CB7DC" w14:textId="77777777" w:rsidR="000079DE" w:rsidRDefault="00582175">
            <w:pPr>
              <w:spacing w:after="0"/>
              <w:jc w:val="left"/>
            </w:pPr>
            <w:r>
              <w:rPr>
                <w:rFonts w:ascii="Consolas" w:hAnsi="Consolas"/>
                <w:sz w:val="20"/>
              </w:rPr>
              <w:t>fusiUniqueOutputFolder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619E3" w14:textId="77777777" w:rsidR="000079DE" w:rsidRDefault="00582175">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BF554" w14:textId="77777777" w:rsidR="000079DE" w:rsidRDefault="00582175">
            <w:pPr>
              <w:spacing w:after="0"/>
              <w:jc w:val="left"/>
            </w:pPr>
            <w:r>
              <w:t>[Extrait du code original (anglais)] Reserve a new output directory, including two saves within one millisecond.</w:t>
            </w:r>
          </w:p>
        </w:tc>
      </w:tr>
    </w:tbl>
    <w:p w14:paraId="1226562B" w14:textId="77777777" w:rsidR="000079DE" w:rsidRDefault="000079DE">
      <w:pPr>
        <w:spacing w:after="60"/>
      </w:pPr>
    </w:p>
    <w:p w14:paraId="63C46199" w14:textId="77777777" w:rsidR="000079DE" w:rsidRDefault="00582175">
      <w:r>
        <w:t>[Extrait du code original (anglais)] Reserve a new output directory, including two saves within one millisecond.</w:t>
      </w:r>
    </w:p>
    <w:p w14:paraId="7FE10A56" w14:textId="77777777" w:rsidR="000079DE" w:rsidRDefault="00582175">
      <w:r>
        <w:rPr>
          <w:b/>
        </w:rPr>
        <w:t>[Extrait du code original (anglais)] Interface:</w:t>
      </w:r>
      <w:r>
        <w:t xml:space="preserve"> </w:t>
      </w:r>
      <w:r>
        <w:rPr>
          <w:rFonts w:ascii="Consolas" w:hAnsi="Consolas"/>
          <w:sz w:val="20"/>
        </w:rPr>
        <w:t>function folder=fusiUniqueOutputFolder(parent,name)</w:t>
      </w:r>
    </w:p>
    <w:p w14:paraId="77568AB0"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lib/atlas/fusiSaveAtlasUnderlays3D.m</w:t>
      </w:r>
      <w:r>
        <w:t xml:space="preserve">; </w:t>
      </w:r>
      <w:r>
        <w:rPr>
          <w:rFonts w:ascii="Consolas" w:hAnsi="Consolas"/>
          <w:sz w:val="20"/>
        </w:rPr>
        <w:t>lib/io/fusiMovieExportFolder.m</w:t>
      </w:r>
      <w:r>
        <w:t xml:space="preserve">; </w:t>
      </w:r>
      <w:r>
        <w:rPr>
          <w:rFonts w:ascii="Consolas" w:hAnsi="Consolas"/>
          <w:sz w:val="20"/>
        </w:rPr>
        <w:t>registration_ccf.m</w:t>
      </w:r>
      <w:r>
        <w:t>; 1 de plus dans la carte du code</w:t>
      </w:r>
    </w:p>
    <w:p w14:paraId="4E136F1C" w14:textId="77777777" w:rsidR="000079DE" w:rsidRDefault="00582175">
      <w:r>
        <w:rPr>
          <w:b/>
        </w:rPr>
        <w:t>[Extrait du code original (anglais)] Uses:</w:t>
      </w:r>
      <w:r>
        <w:t xml:space="preserve"> </w:t>
      </w:r>
      <w:r>
        <w:rPr>
          <w:rFonts w:ascii="Consolas" w:hAnsi="Consolas"/>
          <w:sz w:val="20"/>
        </w:rPr>
        <w:t>lib/io/fusiAnalysisOutputPath.m</w:t>
      </w:r>
    </w:p>
    <w:p w14:paraId="5A9A51AC" w14:textId="77777777" w:rsidR="000079DE" w:rsidRDefault="00FD393D">
      <w:hyperlink r:id="rId432">
        <w:r w:rsidR="00582175">
          <w:rPr>
            <w:color w:val="007C86"/>
            <w:u w:val="single"/>
          </w:rPr>
          <w:t>[Extrait du code original (anglais)] Open source</w:t>
        </w:r>
      </w:hyperlink>
      <w:r w:rsidR="00582175">
        <w:t xml:space="preserve"> | 9 lignes physiques ; 1 déclarations.</w:t>
      </w:r>
    </w:p>
    <w:p w14:paraId="6D3C1EC7" w14:textId="77777777" w:rsidR="000079DE" w:rsidRDefault="00582175">
      <w:pPr>
        <w:pStyle w:val="Heading3"/>
      </w:pPr>
      <w:bookmarkStart w:id="1081" w:name="b_section_453"/>
      <w:bookmarkEnd w:id="1081"/>
      <w:r>
        <w:rPr>
          <w:b w:val="0"/>
        </w:rPr>
        <w:t>lib/io/fusiWriteAnalysisMAT.m</w:t>
      </w:r>
    </w:p>
    <w:p w14:paraId="3675BCB1" w14:textId="77777777" w:rsidR="000079DE" w:rsidRDefault="00582175">
      <w:pPr>
        <w:pStyle w:val="TableCaption"/>
      </w:pPr>
      <w:bookmarkStart w:id="1082" w:name="_Toc242988086"/>
      <w:r>
        <w:t>Tableau 226. Vue des fonctions - lib/io/fusiWriteAnalysisMAT.m</w:t>
      </w:r>
      <w:bookmarkStart w:id="1083" w:name="b_table_226"/>
      <w:bookmarkEnd w:id="1083"/>
      <w:bookmarkEnd w:id="1082"/>
    </w:p>
    <w:tbl>
      <w:tblPr>
        <w:tblW w:w="0" w:type="auto"/>
        <w:jc w:val="center"/>
        <w:tblLayout w:type="fixed"/>
        <w:tblLook w:val="04A0" w:firstRow="1" w:lastRow="0" w:firstColumn="1" w:lastColumn="0" w:noHBand="0" w:noVBand="1"/>
      </w:tblPr>
      <w:tblGrid>
        <w:gridCol w:w="3183"/>
        <w:gridCol w:w="1933"/>
        <w:gridCol w:w="4774"/>
      </w:tblGrid>
      <w:tr w:rsidR="000079DE" w14:paraId="218674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D4AAA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A3355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420354" w14:textId="77777777" w:rsidR="000079DE" w:rsidRDefault="00582175">
            <w:pPr>
              <w:spacing w:after="0"/>
              <w:jc w:val="left"/>
            </w:pPr>
            <w:r>
              <w:rPr>
                <w:b/>
              </w:rPr>
              <w:t>Rôle de la fonction</w:t>
            </w:r>
          </w:p>
        </w:tc>
      </w:tr>
      <w:tr w:rsidR="000079DE" w14:paraId="2647E5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680B5" w14:textId="77777777" w:rsidR="000079DE" w:rsidRDefault="00582175">
            <w:pPr>
              <w:spacing w:after="0"/>
              <w:jc w:val="left"/>
            </w:pPr>
            <w:r>
              <w:rPr>
                <w:rFonts w:ascii="Consolas" w:hAnsi="Consolas"/>
                <w:sz w:val="20"/>
              </w:rPr>
              <w:t>fusiWriteAnalysisMAT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48834" w14:textId="77777777" w:rsidR="000079DE" w:rsidRDefault="00582175">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A14AD" w14:textId="77777777" w:rsidR="000079DE" w:rsidRDefault="00582175">
            <w:pPr>
              <w:spacing w:after="0"/>
              <w:jc w:val="left"/>
            </w:pPr>
            <w:r>
              <w:t>[Extrait du code original (anglais)] Write a MATLAB-compatible scalar newData struct with bounded image chunks. Small/unusual payloads retain MATLAB save(). The caller owns verification and atomic...</w:t>
            </w:r>
          </w:p>
        </w:tc>
      </w:tr>
      <w:tr w:rsidR="000079DE" w14:paraId="54F4C6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4B731C" w14:textId="77777777" w:rsidR="000079DE" w:rsidRDefault="00582175">
            <w:pPr>
              <w:spacing w:after="0"/>
              <w:jc w:val="left"/>
            </w:pPr>
            <w:r>
              <w:rPr>
                <w:rFonts w:ascii="Consolas" w:hAnsi="Consolas"/>
                <w:sz w:val="20"/>
              </w:rPr>
              <w:t>report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BC8BE" w14:textId="77777777" w:rsidR="000079DE" w:rsidRDefault="00582175">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11D7B" w14:textId="77777777" w:rsidR="000079DE" w:rsidRDefault="00582175">
            <w:pPr>
              <w:spacing w:after="0"/>
              <w:jc w:val="left"/>
            </w:pPr>
            <w:r>
              <w:t>Fonction locale/de rappel : report.</w:t>
            </w:r>
          </w:p>
        </w:tc>
      </w:tr>
    </w:tbl>
    <w:p w14:paraId="4D67A6C0" w14:textId="77777777" w:rsidR="000079DE" w:rsidRDefault="000079DE">
      <w:pPr>
        <w:spacing w:after="60"/>
      </w:pPr>
    </w:p>
    <w:p w14:paraId="1C74F17D" w14:textId="77777777" w:rsidR="000079DE" w:rsidRDefault="00582175">
      <w:r>
        <w:t>[Extrait du code original (anglais)] Writes large single/double image fields to a MATLAB-compatible scalar newData struct in bounded HDF5 chunks. The caller verifies and publishes.</w:t>
      </w:r>
    </w:p>
    <w:p w14:paraId="4D6104CD" w14:textId="77777777" w:rsidR="000079DE" w:rsidRDefault="00582175">
      <w:r>
        <w:rPr>
          <w:b/>
        </w:rPr>
        <w:t>[Extrait du code original (anglais)] Interface:</w:t>
      </w:r>
      <w:r>
        <w:t xml:space="preserve"> </w:t>
      </w:r>
      <w:r>
        <w:rPr>
          <w:rFonts w:ascii="Consolas" w:hAnsi="Consolas"/>
          <w:sz w:val="20"/>
        </w:rPr>
        <w:t>function fusiWriteAnalysisMAT(file,payload,progress,options)</w:t>
      </w:r>
    </w:p>
    <w:p w14:paraId="1E0215C0" w14:textId="77777777" w:rsidR="000079DE" w:rsidRDefault="00582175">
      <w:r>
        <w:rPr>
          <w:b/>
        </w:rPr>
        <w:t>[Extrait du code original (anglais)] Referenced by:</w:t>
      </w:r>
      <w:r>
        <w:t xml:space="preserve"> </w:t>
      </w:r>
      <w:r>
        <w:rPr>
          <w:rFonts w:ascii="Consolas" w:hAnsi="Consolas"/>
          <w:sz w:val="20"/>
        </w:rPr>
        <w:t>DataIO.m</w:t>
      </w:r>
    </w:p>
    <w:p w14:paraId="51092218" w14:textId="77777777" w:rsidR="000079DE" w:rsidRDefault="00582175">
      <w:r>
        <w:rPr>
          <w:b/>
        </w:rPr>
        <w:t>[Extrait du code original (anglais)] Uses:</w:t>
      </w:r>
      <w:r>
        <w:t xml:space="preserve"> Aucune référence statique relevée ; examiner les appels dynamiques.</w:t>
      </w:r>
    </w:p>
    <w:p w14:paraId="666DC729" w14:textId="77777777" w:rsidR="000079DE" w:rsidRDefault="00FD393D">
      <w:hyperlink r:id="rId433">
        <w:r w:rsidR="00582175">
          <w:rPr>
            <w:color w:val="007C86"/>
            <w:u w:val="single"/>
          </w:rPr>
          <w:t>[Extrait du code original (anglais)] Open source</w:t>
        </w:r>
      </w:hyperlink>
      <w:r w:rsidR="00582175">
        <w:t xml:space="preserve"> | 33 lignes physiques ; 2 déclarations.</w:t>
      </w:r>
    </w:p>
    <w:p w14:paraId="1C7E64EF" w14:textId="77777777" w:rsidR="000079DE" w:rsidRDefault="00582175">
      <w:pPr>
        <w:pStyle w:val="Heading3"/>
      </w:pPr>
      <w:bookmarkStart w:id="1084" w:name="b_section_454"/>
      <w:bookmarkEnd w:id="1084"/>
      <w:r>
        <w:rPr>
          <w:b w:val="0"/>
        </w:rPr>
        <w:lastRenderedPageBreak/>
        <w:t>lib/io/fusiWriteTimecourseTable.m</w:t>
      </w:r>
    </w:p>
    <w:p w14:paraId="37F2F406" w14:textId="77777777" w:rsidR="000079DE" w:rsidRDefault="00582175">
      <w:pPr>
        <w:pStyle w:val="TableCaption"/>
      </w:pPr>
      <w:bookmarkStart w:id="1085" w:name="_Toc242988087"/>
      <w:r>
        <w:t>Tableau 227. Vue des fonctions - lib/io/fusiWriteTimecourseTable.m</w:t>
      </w:r>
      <w:bookmarkStart w:id="1086" w:name="b_table_227"/>
      <w:bookmarkEnd w:id="1086"/>
      <w:bookmarkEnd w:id="1085"/>
    </w:p>
    <w:tbl>
      <w:tblPr>
        <w:tblW w:w="0" w:type="auto"/>
        <w:jc w:val="center"/>
        <w:tblLayout w:type="fixed"/>
        <w:tblLook w:val="04A0" w:firstRow="1" w:lastRow="0" w:firstColumn="1" w:lastColumn="0" w:noHBand="0" w:noVBand="1"/>
      </w:tblPr>
      <w:tblGrid>
        <w:gridCol w:w="3183"/>
        <w:gridCol w:w="1933"/>
        <w:gridCol w:w="4774"/>
      </w:tblGrid>
      <w:tr w:rsidR="000079DE" w14:paraId="7F3806F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8863C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6945E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AA8834" w14:textId="77777777" w:rsidR="000079DE" w:rsidRDefault="00582175">
            <w:pPr>
              <w:spacing w:after="0"/>
              <w:jc w:val="left"/>
            </w:pPr>
            <w:r>
              <w:rPr>
                <w:b/>
              </w:rPr>
              <w:t>Rôle de la fonction</w:t>
            </w:r>
          </w:p>
        </w:tc>
      </w:tr>
      <w:tr w:rsidR="000079DE" w14:paraId="76FB92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FDD91" w14:textId="77777777" w:rsidR="000079DE" w:rsidRDefault="00582175">
            <w:pPr>
              <w:spacing w:after="0"/>
              <w:jc w:val="left"/>
            </w:pPr>
            <w:r>
              <w:rPr>
                <w:rFonts w:ascii="Consolas" w:hAnsi="Consolas"/>
                <w:sz w:val="20"/>
              </w:rPr>
              <w:t>fusiWriteTimecourseTable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3C132" w14:textId="77777777" w:rsidR="000079DE" w:rsidRDefault="00582175">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75382" w14:textId="77777777" w:rsidR="000079DE" w:rsidRDefault="00582175">
            <w:pPr>
              <w:spacing w:after="0"/>
              <w:jc w:val="left"/>
            </w:pPr>
            <w:r>
              <w:t>[Extrait du code original (anglais)] Write time-course columns efficiently without one fprintf call per sample. Bounded blocks keep temporary memory small for long acquisitions.</w:t>
            </w:r>
          </w:p>
        </w:tc>
      </w:tr>
    </w:tbl>
    <w:p w14:paraId="2C3D4289" w14:textId="77777777" w:rsidR="000079DE" w:rsidRDefault="000079DE">
      <w:pPr>
        <w:spacing w:after="60"/>
      </w:pPr>
    </w:p>
    <w:p w14:paraId="452E4222" w14:textId="77777777" w:rsidR="000079DE" w:rsidRDefault="00582175">
      <w:r>
        <w:t>[Extrait du code original (anglais)] Write time-course columns efficiently without one fprintf call per sample. Bounded blocks keep temporary memory small for long acquisitions.</w:t>
      </w:r>
    </w:p>
    <w:p w14:paraId="1AABED51" w14:textId="77777777" w:rsidR="000079DE" w:rsidRDefault="00582175">
      <w:r>
        <w:rPr>
          <w:b/>
        </w:rPr>
        <w:t>[Extrait du code original (anglais)] Interface:</w:t>
      </w:r>
      <w:r>
        <w:t xml:space="preserve"> </w:t>
      </w:r>
      <w:r>
        <w:rPr>
          <w:rFonts w:ascii="Consolas" w:hAnsi="Consolas"/>
          <w:sz w:val="20"/>
        </w:rPr>
        <w:t>function fusiWriteTimecourseTable(fid,timeSec,timeMin,values)</w:t>
      </w:r>
    </w:p>
    <w:p w14:paraId="50BC0388" w14:textId="77777777" w:rsidR="000079DE" w:rsidRDefault="00582175">
      <w:r>
        <w:rPr>
          <w:b/>
        </w:rPr>
        <w:t>[Extrait du code original (anglais)] Referenced by:</w:t>
      </w:r>
      <w:r>
        <w:t xml:space="preserve"> </w:t>
      </w:r>
      <w:r>
        <w:rPr>
          <w:rFonts w:ascii="Consolas" w:hAnsi="Consolas"/>
          <w:sz w:val="20"/>
        </w:rPr>
        <w:t>SCM_gui.m</w:t>
      </w:r>
    </w:p>
    <w:p w14:paraId="57E060B5" w14:textId="77777777" w:rsidR="000079DE" w:rsidRDefault="00582175">
      <w:r>
        <w:rPr>
          <w:b/>
        </w:rPr>
        <w:t>[Extrait du code original (anglais)] Uses:</w:t>
      </w:r>
      <w:r>
        <w:t xml:space="preserve"> Aucune référence statique relevée ; examiner les appels dynamiques.</w:t>
      </w:r>
    </w:p>
    <w:p w14:paraId="55EAD399" w14:textId="77777777" w:rsidR="000079DE" w:rsidRDefault="00FD393D">
      <w:hyperlink r:id="rId434">
        <w:r w:rsidR="00582175">
          <w:rPr>
            <w:color w:val="007C86"/>
            <w:u w:val="single"/>
          </w:rPr>
          <w:t>[Extrait du code original (anglais)] Open source</w:t>
        </w:r>
      </w:hyperlink>
      <w:r w:rsidR="00582175">
        <w:t xml:space="preserve"> | 16 lignes physiques ; 1 déclarations.</w:t>
      </w:r>
    </w:p>
    <w:p w14:paraId="2CC4783D" w14:textId="77777777" w:rsidR="000079DE" w:rsidRDefault="00582175">
      <w:pPr>
        <w:pStyle w:val="Heading3"/>
      </w:pPr>
      <w:bookmarkStart w:id="1087" w:name="b_section_455"/>
      <w:bookmarkEnd w:id="1087"/>
      <w:r>
        <w:rPr>
          <w:b w:val="0"/>
        </w:rPr>
        <w:t>lib/io/studioRequireTimeSeriesFile.m</w:t>
      </w:r>
    </w:p>
    <w:p w14:paraId="084585F8" w14:textId="77777777" w:rsidR="000079DE" w:rsidRDefault="00582175">
      <w:pPr>
        <w:pStyle w:val="TableCaption"/>
      </w:pPr>
      <w:bookmarkStart w:id="1088" w:name="_Toc242988088"/>
      <w:r>
        <w:t>Tableau 228. Vue des fonctions - lib/io/studioRequireTimeSeriesFile.m</w:t>
      </w:r>
      <w:bookmarkStart w:id="1089" w:name="b_table_228"/>
      <w:bookmarkEnd w:id="1089"/>
      <w:bookmarkEnd w:id="1088"/>
    </w:p>
    <w:tbl>
      <w:tblPr>
        <w:tblW w:w="0" w:type="auto"/>
        <w:jc w:val="center"/>
        <w:tblLayout w:type="fixed"/>
        <w:tblLook w:val="04A0" w:firstRow="1" w:lastRow="0" w:firstColumn="1" w:lastColumn="0" w:noHBand="0" w:noVBand="1"/>
      </w:tblPr>
      <w:tblGrid>
        <w:gridCol w:w="3183"/>
        <w:gridCol w:w="1933"/>
        <w:gridCol w:w="4774"/>
      </w:tblGrid>
      <w:tr w:rsidR="000079DE" w14:paraId="160C9BA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312B5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58CE4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EE1E49" w14:textId="77777777" w:rsidR="000079DE" w:rsidRDefault="00582175">
            <w:pPr>
              <w:spacing w:after="0"/>
              <w:jc w:val="left"/>
            </w:pPr>
            <w:r>
              <w:rPr>
                <w:b/>
              </w:rPr>
              <w:t>Rôle de la fonction</w:t>
            </w:r>
          </w:p>
        </w:tc>
      </w:tr>
      <w:tr w:rsidR="000079DE" w14:paraId="6FBFFB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D2EC9" w14:textId="77777777" w:rsidR="000079DE" w:rsidRDefault="00582175">
            <w:pPr>
              <w:spacing w:after="0"/>
              <w:jc w:val="left"/>
            </w:pPr>
            <w:r>
              <w:rPr>
                <w:rFonts w:ascii="Consolas" w:hAnsi="Consolas"/>
                <w:sz w:val="20"/>
              </w:rPr>
              <w:t>studioRequireTimeSeriesFile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8C74A" w14:textId="77777777" w:rsidR="000079DE" w:rsidRDefault="00582175">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21582" w14:textId="77777777" w:rsidR="000079DE" w:rsidRDefault="00582175">
            <w:pPr>
              <w:spacing w:after="0"/>
              <w:jc w:val="left"/>
            </w:pPr>
            <w:r>
              <w:t>[Extrait du code original (anglais)] Studio Load always imports a dataset, never substitutes a separate viewer. Keep asking for a time series if a spatial NIfTI summary was selected.</w:t>
            </w:r>
          </w:p>
        </w:tc>
      </w:tr>
    </w:tbl>
    <w:p w14:paraId="332D1D5B" w14:textId="77777777" w:rsidR="000079DE" w:rsidRDefault="000079DE">
      <w:pPr>
        <w:spacing w:after="60"/>
      </w:pPr>
    </w:p>
    <w:p w14:paraId="64CBF304" w14:textId="77777777" w:rsidR="000079DE" w:rsidRDefault="00582175">
      <w:r>
        <w:t>[Extrait du code original (anglais)] Studio Load always imports a dataset, never substitutes a separate viewer. Keep asking for a time series if a spatial NIfTI summary was selected.</w:t>
      </w:r>
    </w:p>
    <w:p w14:paraId="7F36BAD0" w14:textId="77777777" w:rsidR="000079DE" w:rsidRDefault="00582175">
      <w:r>
        <w:rPr>
          <w:b/>
        </w:rPr>
        <w:t>[Extrait du code original (anglais)] Interface:</w:t>
      </w:r>
      <w:r>
        <w:t xml:space="preserve"> </w:t>
      </w:r>
      <w:r>
        <w:rPr>
          <w:rFonts w:ascii="Consolas" w:hAnsi="Consolas"/>
          <w:sz w:val="20"/>
        </w:rPr>
        <w:t>function path=studioRequireTimeSeriesFile(path)</w:t>
      </w:r>
    </w:p>
    <w:p w14:paraId="71A9C003" w14:textId="77777777" w:rsidR="000079DE" w:rsidRDefault="00582175">
      <w:r>
        <w:rPr>
          <w:b/>
        </w:rPr>
        <w:t>[Extrait du code original (anglais)] Referenced by:</w:t>
      </w:r>
      <w:r>
        <w:t xml:space="preserve"> </w:t>
      </w:r>
      <w:r>
        <w:rPr>
          <w:rFonts w:ascii="Consolas" w:hAnsi="Consolas"/>
          <w:sz w:val="20"/>
        </w:rPr>
        <w:t>fusi_studio_GUI.m</w:t>
      </w:r>
      <w:r>
        <w:t xml:space="preserve">; </w:t>
      </w:r>
      <w:r>
        <w:rPr>
          <w:rFonts w:ascii="Consolas" w:hAnsi="Consolas"/>
          <w:sz w:val="20"/>
        </w:rPr>
        <w:t>loadDataCallback.m</w:t>
      </w:r>
    </w:p>
    <w:p w14:paraId="18381613" w14:textId="77777777" w:rsidR="000079DE" w:rsidRDefault="00582175">
      <w:r>
        <w:rPr>
          <w:b/>
        </w:rPr>
        <w:lastRenderedPageBreak/>
        <w:t>[Extrait du code original (anglais)] Uses:</w:t>
      </w:r>
      <w:r>
        <w:t xml:space="preserve"> Aucune référence statique relevée ; examiner les appels dynamiques.</w:t>
      </w:r>
    </w:p>
    <w:p w14:paraId="3AB3886E" w14:textId="77777777" w:rsidR="000079DE" w:rsidRDefault="00FD393D">
      <w:hyperlink r:id="rId435">
        <w:r w:rsidR="00582175">
          <w:rPr>
            <w:color w:val="007C86"/>
            <w:u w:val="single"/>
          </w:rPr>
          <w:t>[Extrait du code original (anglais)] Open source</w:t>
        </w:r>
      </w:hyperlink>
      <w:r w:rsidR="00582175">
        <w:t xml:space="preserve"> | 14 lignes physiques ; 1 déclarations.</w:t>
      </w:r>
    </w:p>
    <w:p w14:paraId="1485C047" w14:textId="77777777" w:rsidR="000079DE" w:rsidRDefault="00582175">
      <w:pPr>
        <w:pStyle w:val="Heading3"/>
      </w:pPr>
      <w:bookmarkStart w:id="1090" w:name="b_section_456"/>
      <w:bookmarkEnd w:id="1090"/>
      <w:r>
        <w:rPr>
          <w:b w:val="0"/>
        </w:rPr>
        <w:t>lib/io/studioSaveDataset.m</w:t>
      </w:r>
    </w:p>
    <w:p w14:paraId="6A2E0EE0" w14:textId="77777777" w:rsidR="000079DE" w:rsidRDefault="00582175">
      <w:pPr>
        <w:pStyle w:val="TableCaption"/>
      </w:pPr>
      <w:bookmarkStart w:id="1091" w:name="_Toc242988089"/>
      <w:r>
        <w:t>Tableau 229. Vue des fonctions - lib/io/studioSaveDataset.m</w:t>
      </w:r>
      <w:bookmarkStart w:id="1092" w:name="b_table_229"/>
      <w:bookmarkEnd w:id="1092"/>
      <w:bookmarkEnd w:id="1091"/>
    </w:p>
    <w:tbl>
      <w:tblPr>
        <w:tblW w:w="0" w:type="auto"/>
        <w:jc w:val="center"/>
        <w:tblLayout w:type="fixed"/>
        <w:tblLook w:val="04A0" w:firstRow="1" w:lastRow="0" w:firstColumn="1" w:lastColumn="0" w:noHBand="0" w:noVBand="1"/>
      </w:tblPr>
      <w:tblGrid>
        <w:gridCol w:w="3183"/>
        <w:gridCol w:w="1933"/>
        <w:gridCol w:w="4774"/>
      </w:tblGrid>
      <w:tr w:rsidR="000079DE" w14:paraId="7813D7B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FD923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DF6F4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BD813C" w14:textId="77777777" w:rsidR="000079DE" w:rsidRDefault="00582175">
            <w:pPr>
              <w:spacing w:after="0"/>
              <w:jc w:val="left"/>
            </w:pPr>
            <w:r>
              <w:rPr>
                <w:b/>
              </w:rPr>
              <w:t>Rôle de la fonction</w:t>
            </w:r>
          </w:p>
        </w:tc>
      </w:tr>
      <w:tr w:rsidR="000079DE" w14:paraId="3E8EE9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6E65D" w14:textId="77777777" w:rsidR="000079DE" w:rsidRDefault="00582175">
            <w:pPr>
              <w:spacing w:after="0"/>
              <w:jc w:val="left"/>
            </w:pPr>
            <w:r>
              <w:rPr>
                <w:rFonts w:ascii="Consolas" w:hAnsi="Consolas"/>
                <w:sz w:val="20"/>
              </w:rPr>
              <w:t>studioSaveDataset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04CD6" w14:textId="77777777" w:rsidR="000079DE" w:rsidRDefault="00582175">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0796C" w14:textId="77777777" w:rsidR="000079DE" w:rsidRDefault="00582175">
            <w:pPr>
              <w:spacing w:after="0"/>
              <w:jc w:val="left"/>
            </w:pPr>
            <w:r>
              <w:t>[Extrait du code original (anglais)] Retain completed analysis in Studio before disk I/O can fail or dispatch UI.</w:t>
            </w:r>
          </w:p>
        </w:tc>
      </w:tr>
    </w:tbl>
    <w:p w14:paraId="0B96D488" w14:textId="77777777" w:rsidR="000079DE" w:rsidRDefault="000079DE">
      <w:pPr>
        <w:spacing w:after="60"/>
      </w:pPr>
    </w:p>
    <w:p w14:paraId="34641330" w14:textId="77777777" w:rsidR="000079DE" w:rsidRDefault="00582175">
      <w:r>
        <w:t>[Extrait du code original (anglais)] Retains the completed dataset in Studio, drops tagged stale viewer caches and performs the durable save with an optional progress callback.</w:t>
      </w:r>
    </w:p>
    <w:p w14:paraId="7E40F199" w14:textId="77777777" w:rsidR="000079DE" w:rsidRDefault="00582175">
      <w:r>
        <w:rPr>
          <w:b/>
        </w:rPr>
        <w:t>[Extrait du code original (anglais)] Interface:</w:t>
      </w:r>
      <w:r>
        <w:t xml:space="preserve"> </w:t>
      </w:r>
      <w:r>
        <w:rPr>
          <w:rFonts w:ascii="Consolas" w:hAnsi="Consolas"/>
          <w:sz w:val="20"/>
        </w:rPr>
        <w:t>function studio=studioSaveDataset(fig,studio,key,progress)</w:t>
      </w:r>
    </w:p>
    <w:p w14:paraId="1C8180A2" w14:textId="77777777" w:rsidR="000079DE" w:rsidRDefault="00582175">
      <w:r>
        <w:rPr>
          <w:b/>
        </w:rPr>
        <w:t>[Extrait du code original (anglais)] Referenced by:</w:t>
      </w:r>
      <w:r>
        <w:t xml:space="preserve"> </w:t>
      </w:r>
      <w:r>
        <w:rPr>
          <w:rFonts w:ascii="Consolas" w:hAnsi="Consolas"/>
          <w:sz w:val="20"/>
        </w:rPr>
        <w:t>fusi_studio_GUI.m</w:t>
      </w:r>
    </w:p>
    <w:p w14:paraId="2F3078AE" w14:textId="77777777" w:rsidR="000079DE" w:rsidRDefault="00582175">
      <w:r>
        <w:rPr>
          <w:b/>
        </w:rPr>
        <w:t>[Extrait du code original (anglais)] Uses:</w:t>
      </w:r>
      <w:r>
        <w:t xml:space="preserve"> </w:t>
      </w:r>
      <w:r>
        <w:rPr>
          <w:rFonts w:ascii="Consolas" w:hAnsi="Consolas"/>
          <w:sz w:val="20"/>
        </w:rPr>
        <w:t>DataIO.m</w:t>
      </w:r>
    </w:p>
    <w:p w14:paraId="71927D08" w14:textId="77777777" w:rsidR="000079DE" w:rsidRDefault="00FD393D">
      <w:hyperlink r:id="rId436">
        <w:r w:rsidR="00582175">
          <w:rPr>
            <w:color w:val="007C86"/>
            <w:u w:val="single"/>
          </w:rPr>
          <w:t>[Extrait du code original (anglais)] Open source</w:t>
        </w:r>
      </w:hyperlink>
      <w:r w:rsidR="00582175">
        <w:t xml:space="preserve"> | 14 lignes physiques ; 1 déclarations.</w:t>
      </w:r>
    </w:p>
    <w:p w14:paraId="1BD3833C" w14:textId="77777777" w:rsidR="000079DE" w:rsidRDefault="00582175">
      <w:pPr>
        <w:pStyle w:val="Heading2"/>
      </w:pPr>
      <w:bookmarkStart w:id="1093" w:name="b_section_457"/>
      <w:bookmarkStart w:id="1094" w:name="_Toc242987805"/>
      <w:bookmarkEnd w:id="1093"/>
      <w:r>
        <w:rPr>
          <w:b w:val="0"/>
        </w:rPr>
        <w:t>Module de métadonnées</w:t>
      </w:r>
      <w:bookmarkEnd w:id="1094"/>
    </w:p>
    <w:p w14:paraId="1C5E5ADB" w14:textId="77777777" w:rsidR="000079DE" w:rsidRDefault="00582175">
      <w:pPr>
        <w:pStyle w:val="Heading3"/>
      </w:pPr>
      <w:bookmarkStart w:id="1095" w:name="b_section_458"/>
      <w:bookmarkEnd w:id="1095"/>
      <w:r>
        <w:rPr>
          <w:b w:val="0"/>
        </w:rPr>
        <w:t>lib/metadata/deConfUSIon_add_preproc_lazy_datasets.m</w:t>
      </w:r>
    </w:p>
    <w:p w14:paraId="6AD05707" w14:textId="77777777" w:rsidR="000079DE" w:rsidRDefault="00582175">
      <w:pPr>
        <w:pStyle w:val="TableCaption"/>
      </w:pPr>
      <w:bookmarkStart w:id="1096" w:name="_Toc242988090"/>
      <w:r>
        <w:t>Tableau 230. Vue des fonctions - lib/metadata/deConfUSIon_add_preproc_lazy_datasets.m</w:t>
      </w:r>
      <w:bookmarkStart w:id="1097" w:name="b_table_230"/>
      <w:bookmarkEnd w:id="1097"/>
      <w:bookmarkEnd w:id="1096"/>
    </w:p>
    <w:tbl>
      <w:tblPr>
        <w:tblW w:w="0" w:type="auto"/>
        <w:jc w:val="center"/>
        <w:tblLayout w:type="fixed"/>
        <w:tblLook w:val="04A0" w:firstRow="1" w:lastRow="0" w:firstColumn="1" w:lastColumn="0" w:noHBand="0" w:noVBand="1"/>
      </w:tblPr>
      <w:tblGrid>
        <w:gridCol w:w="3183"/>
        <w:gridCol w:w="1933"/>
        <w:gridCol w:w="4774"/>
      </w:tblGrid>
      <w:tr w:rsidR="000079DE" w14:paraId="54A3807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A78EB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1B075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F4FD3A" w14:textId="77777777" w:rsidR="000079DE" w:rsidRDefault="00582175">
            <w:pPr>
              <w:spacing w:after="0"/>
              <w:jc w:val="left"/>
            </w:pPr>
            <w:r>
              <w:rPr>
                <w:b/>
              </w:rPr>
              <w:t>Rôle de la fonction</w:t>
            </w:r>
          </w:p>
        </w:tc>
      </w:tr>
      <w:tr w:rsidR="000079DE" w14:paraId="209604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56D98" w14:textId="77777777" w:rsidR="000079DE" w:rsidRDefault="00582175">
            <w:pPr>
              <w:spacing w:after="0"/>
              <w:jc w:val="left"/>
            </w:pPr>
            <w:r>
              <w:rPr>
                <w:rFonts w:ascii="Consolas" w:hAnsi="Consolas"/>
                <w:sz w:val="20"/>
              </w:rPr>
              <w:t>deConfUSIon_add_preproc_lazy_datasets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A1172" w14:textId="77777777" w:rsidR="000079DE" w:rsidRDefault="00582175">
            <w:pPr>
              <w:spacing w:after="0"/>
              <w:jc w:val="left"/>
            </w:pPr>
            <w:r>
              <w:t>1-177 / 177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C2937" w14:textId="77777777" w:rsidR="000079DE" w:rsidRDefault="00582175">
            <w:pPr>
              <w:spacing w:after="0"/>
              <w:jc w:val="left"/>
            </w:pPr>
            <w:r>
              <w:t>[Extrait du code original (anglais)] Fast scanner for saved preprocessing and explicit PSC analysis datasets. Performance rules: - never load newData during Studio startup - never write into...</w:t>
            </w:r>
          </w:p>
        </w:tc>
      </w:tr>
      <w:tr w:rsidR="000079DE" w14:paraId="129B0F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747FF" w14:textId="77777777" w:rsidR="000079DE" w:rsidRDefault="00582175">
            <w:pPr>
              <w:spacing w:after="0"/>
              <w:jc w:val="left"/>
            </w:pPr>
            <w:r>
              <w:rPr>
                <w:rFonts w:ascii="Consolas" w:hAnsi="Consolas"/>
                <w:sz w:val="20"/>
              </w:rPr>
              <w:lastRenderedPageBreak/>
              <w:t>local_unique_folders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1C3F2" w14:textId="77777777" w:rsidR="000079DE" w:rsidRDefault="00582175">
            <w:pPr>
              <w:spacing w:after="0"/>
              <w:jc w:val="left"/>
            </w:pPr>
            <w:r>
              <w:t>178-191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7119A" w14:textId="77777777" w:rsidR="000079DE" w:rsidRDefault="00582175">
            <w:pPr>
              <w:spacing w:after="0"/>
              <w:jc w:val="left"/>
            </w:pPr>
            <w:r>
              <w:t>Fonction locale/de rappel : local unique folders.</w:t>
            </w:r>
          </w:p>
        </w:tc>
      </w:tr>
      <w:tr w:rsidR="000079DE" w14:paraId="13E2E6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17550" w14:textId="77777777" w:rsidR="000079DE" w:rsidRDefault="00582175">
            <w:pPr>
              <w:spacing w:after="0"/>
              <w:jc w:val="left"/>
            </w:pPr>
            <w:r>
              <w:rPr>
                <w:rFonts w:ascii="Consolas" w:hAnsi="Consolas"/>
                <w:sz w:val="20"/>
              </w:rPr>
              <w:t>local_registered_paths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E696F" w14:textId="77777777" w:rsidR="000079DE" w:rsidRDefault="00582175">
            <w:pPr>
              <w:spacing w:after="0"/>
              <w:jc w:val="left"/>
            </w:pPr>
            <w:r>
              <w:t>192-209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FAC55" w14:textId="77777777" w:rsidR="000079DE" w:rsidRDefault="00582175">
            <w:pPr>
              <w:spacing w:after="0"/>
              <w:jc w:val="left"/>
            </w:pPr>
            <w:r>
              <w:t>Fonction locale/de rappel : local registered paths.</w:t>
            </w:r>
          </w:p>
        </w:tc>
      </w:tr>
      <w:tr w:rsidR="000079DE" w14:paraId="72D008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B7BA90" w14:textId="77777777" w:rsidR="000079DE" w:rsidRDefault="00582175">
            <w:pPr>
              <w:spacing w:after="0"/>
              <w:jc w:val="left"/>
            </w:pPr>
            <w:r>
              <w:rPr>
                <w:rFonts w:ascii="Consolas" w:hAnsi="Consolas"/>
                <w:sz w:val="20"/>
              </w:rPr>
              <w:t>local_is_registered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CDFA2" w14:textId="77777777" w:rsidR="000079DE" w:rsidRDefault="00582175">
            <w:pPr>
              <w:spacing w:after="0"/>
              <w:jc w:val="left"/>
            </w:pPr>
            <w:r>
              <w:t>210-219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C21F9" w14:textId="77777777" w:rsidR="000079DE" w:rsidRDefault="00582175">
            <w:pPr>
              <w:spacing w:after="0"/>
              <w:jc w:val="left"/>
            </w:pPr>
            <w:r>
              <w:t>Fonction locale/de rappel : local is registered.</w:t>
            </w:r>
          </w:p>
        </w:tc>
      </w:tr>
      <w:tr w:rsidR="000079DE" w14:paraId="3D65A9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434A9" w14:textId="77777777" w:rsidR="000079DE" w:rsidRDefault="00582175">
            <w:pPr>
              <w:spacing w:after="0"/>
              <w:jc w:val="left"/>
            </w:pPr>
            <w:r>
              <w:rPr>
                <w:rFonts w:ascii="Consolas" w:hAnsi="Consolas"/>
                <w:sz w:val="20"/>
              </w:rPr>
              <w:t>local_key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4FDE8" w14:textId="77777777" w:rsidR="000079DE" w:rsidRDefault="00582175">
            <w:pPr>
              <w:spacing w:after="0"/>
              <w:jc w:val="left"/>
            </w:pPr>
            <w:r>
              <w:t>220-236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D5DD5" w14:textId="77777777" w:rsidR="000079DE" w:rsidRDefault="00582175">
            <w:pPr>
              <w:spacing w:after="0"/>
              <w:jc w:val="left"/>
            </w:pPr>
            <w:r>
              <w:t>Fonction locale/de rappel : local key.</w:t>
            </w:r>
          </w:p>
        </w:tc>
      </w:tr>
    </w:tbl>
    <w:p w14:paraId="0018A914" w14:textId="77777777" w:rsidR="000079DE" w:rsidRDefault="000079DE">
      <w:pPr>
        <w:spacing w:after="60"/>
      </w:pPr>
    </w:p>
    <w:p w14:paraId="4D1B036F" w14:textId="77777777" w:rsidR="000079DE" w:rsidRDefault="00582175">
      <w:r>
        <w:t>[Extrait du code original (anglais)] Fast scanner for saved preprocessing and explicit PSC analysis datasets. Performance rules: - never load newData during Studio startup - never write into preprocessing MAT files while refreshing dropdowns - read only small naming/provenance fields (including legacy newData) - cache metadata by filename, byte size and modification time</w:t>
      </w:r>
    </w:p>
    <w:p w14:paraId="205FA8BF" w14:textId="77777777" w:rsidR="000079DE" w:rsidRDefault="00582175">
      <w:r>
        <w:rPr>
          <w:b/>
        </w:rPr>
        <w:t>[Extrait du code original (anglais)] Interface:</w:t>
      </w:r>
      <w:r>
        <w:t xml:space="preserve"> </w:t>
      </w:r>
      <w:r>
        <w:rPr>
          <w:rFonts w:ascii="Consolas" w:hAnsi="Consolas"/>
          <w:sz w:val="20"/>
        </w:rPr>
        <w:t>function studio = deConfUSIon_add_preproc_lazy_datasets(studio)</w:t>
      </w:r>
    </w:p>
    <w:p w14:paraId="10D96C53" w14:textId="77777777" w:rsidR="000079DE" w:rsidRDefault="00582175">
      <w:r>
        <w:rPr>
          <w:b/>
        </w:rPr>
        <w:t>[Extrait du code original (anglais)] Referenced by:</w:t>
      </w:r>
      <w:r>
        <w:t xml:space="preserve"> </w:t>
      </w:r>
      <w:r>
        <w:rPr>
          <w:rFonts w:ascii="Consolas" w:hAnsi="Consolas"/>
          <w:sz w:val="20"/>
        </w:rPr>
        <w:t>fusi_studio_GUI.m</w:t>
      </w:r>
      <w:r>
        <w:t xml:space="preserve">; </w:t>
      </w:r>
      <w:r>
        <w:rPr>
          <w:rFonts w:ascii="Consolas" w:hAnsi="Consolas"/>
          <w:sz w:val="20"/>
        </w:rPr>
        <w:t>lib/io/fusiBaselineDatasets.m</w:t>
      </w:r>
      <w:r>
        <w:t xml:space="preserve">; </w:t>
      </w:r>
      <w:r>
        <w:rPr>
          <w:rFonts w:ascii="Consolas" w:hAnsi="Consolas"/>
          <w:sz w:val="20"/>
        </w:rPr>
        <w:t>loadDataCallback.m</w:t>
      </w:r>
    </w:p>
    <w:p w14:paraId="001D63D4" w14:textId="77777777" w:rsidR="000079DE" w:rsidRDefault="00582175">
      <w:r>
        <w:rPr>
          <w:b/>
        </w:rPr>
        <w:t>[Extrait du code original (anglais)] Uses:</w:t>
      </w:r>
      <w:r>
        <w:t xml:space="preserve"> </w:t>
      </w:r>
      <w:r>
        <w:rPr>
          <w:rFonts w:ascii="Consolas" w:hAnsi="Consolas"/>
          <w:sz w:val="20"/>
        </w:rPr>
        <w:t>lib/metadata/deConfUSIon_display_short_name.m</w:t>
      </w:r>
      <w:r>
        <w:t xml:space="preserve">; </w:t>
      </w:r>
      <w:r>
        <w:rPr>
          <w:rFonts w:ascii="Consolas" w:hAnsi="Consolas"/>
          <w:sz w:val="20"/>
        </w:rPr>
        <w:t>lib/metadata/deConfUSIon_read_processing_metadata.m</w:t>
      </w:r>
    </w:p>
    <w:p w14:paraId="028B6DEC" w14:textId="77777777" w:rsidR="000079DE" w:rsidRDefault="00FD393D">
      <w:hyperlink r:id="rId437">
        <w:r w:rsidR="00582175">
          <w:rPr>
            <w:color w:val="007C86"/>
            <w:u w:val="single"/>
          </w:rPr>
          <w:t>[Extrait du code original (anglais)] Open source</w:t>
        </w:r>
      </w:hyperlink>
      <w:r w:rsidR="00582175">
        <w:t xml:space="preserve"> | 236 lignes physiques ; 5 déclarations.</w:t>
      </w:r>
    </w:p>
    <w:p w14:paraId="3A04A92A" w14:textId="77777777" w:rsidR="000079DE" w:rsidRDefault="00582175">
      <w:pPr>
        <w:pStyle w:val="Heading3"/>
      </w:pPr>
      <w:bookmarkStart w:id="1098" w:name="b_section_459"/>
      <w:bookmarkEnd w:id="1098"/>
      <w:r>
        <w:rPr>
          <w:b w:val="0"/>
        </w:rPr>
        <w:t>lib/metadata/deConfUSIon_best_visible_dataset_name.m</w:t>
      </w:r>
    </w:p>
    <w:p w14:paraId="5FDA7B79" w14:textId="77777777" w:rsidR="000079DE" w:rsidRDefault="00582175">
      <w:pPr>
        <w:pStyle w:val="TableCaption"/>
      </w:pPr>
      <w:bookmarkStart w:id="1099" w:name="_Toc242988091"/>
      <w:r>
        <w:t>Tableau 231. Vue des fonctions - lib/metadata/deConfUSIon_best_visible_dataset_name.m</w:t>
      </w:r>
      <w:bookmarkStart w:id="1100" w:name="b_table_231"/>
      <w:bookmarkEnd w:id="1100"/>
      <w:bookmarkEnd w:id="1099"/>
    </w:p>
    <w:tbl>
      <w:tblPr>
        <w:tblW w:w="0" w:type="auto"/>
        <w:jc w:val="center"/>
        <w:tblLayout w:type="fixed"/>
        <w:tblLook w:val="04A0" w:firstRow="1" w:lastRow="0" w:firstColumn="1" w:lastColumn="0" w:noHBand="0" w:noVBand="1"/>
      </w:tblPr>
      <w:tblGrid>
        <w:gridCol w:w="3183"/>
        <w:gridCol w:w="1933"/>
        <w:gridCol w:w="4774"/>
      </w:tblGrid>
      <w:tr w:rsidR="000079DE" w14:paraId="23D627E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BFB8F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276D5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9A7062" w14:textId="77777777" w:rsidR="000079DE" w:rsidRDefault="00582175">
            <w:pPr>
              <w:spacing w:after="0"/>
              <w:jc w:val="left"/>
            </w:pPr>
            <w:r>
              <w:rPr>
                <w:b/>
              </w:rPr>
              <w:t>Rôle de la fonction</w:t>
            </w:r>
          </w:p>
        </w:tc>
      </w:tr>
      <w:tr w:rsidR="000079DE" w14:paraId="02F0CE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5D3FC" w14:textId="77777777" w:rsidR="000079DE" w:rsidRDefault="00582175">
            <w:pPr>
              <w:spacing w:after="0"/>
              <w:jc w:val="left"/>
            </w:pPr>
            <w:r>
              <w:rPr>
                <w:rFonts w:ascii="Consolas" w:hAnsi="Consolas"/>
                <w:sz w:val="20"/>
              </w:rPr>
              <w:t>deConfUSIon_best_visible_dataset_name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2492E" w14:textId="77777777" w:rsidR="000079DE" w:rsidRDefault="00582175">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E535D" w14:textId="77777777" w:rsidR="000079DE" w:rsidRDefault="00582175">
            <w:pPr>
              <w:spacing w:after="0"/>
              <w:jc w:val="left"/>
            </w:pPr>
            <w:r>
              <w:t>[Extrait du code original (anglais)] Robust visible dataset name for Studio dropdowns.</w:t>
            </w:r>
          </w:p>
        </w:tc>
      </w:tr>
      <w:tr w:rsidR="000079DE" w14:paraId="1E0DA8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2F682" w14:textId="77777777" w:rsidR="000079DE" w:rsidRDefault="00582175">
            <w:pPr>
              <w:spacing w:after="0"/>
              <w:jc w:val="left"/>
            </w:pPr>
            <w:r>
              <w:rPr>
                <w:rFonts w:ascii="Consolas" w:hAnsi="Consolas"/>
                <w:sz w:val="20"/>
              </w:rPr>
              <w:t>localClean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7D024" w14:textId="77777777" w:rsidR="000079DE" w:rsidRDefault="00582175">
            <w:pPr>
              <w:spacing w:after="0"/>
              <w:jc w:val="left"/>
            </w:pPr>
            <w:r>
              <w:t>44-50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8C9AD" w14:textId="77777777" w:rsidR="000079DE" w:rsidRDefault="00582175">
            <w:pPr>
              <w:spacing w:after="0"/>
              <w:jc w:val="left"/>
            </w:pPr>
            <w:r>
              <w:t>Fonction locale/de rappel : local Clean.</w:t>
            </w:r>
          </w:p>
        </w:tc>
      </w:tr>
    </w:tbl>
    <w:p w14:paraId="0CF68E0B" w14:textId="77777777" w:rsidR="000079DE" w:rsidRDefault="000079DE">
      <w:pPr>
        <w:spacing w:after="60"/>
      </w:pPr>
    </w:p>
    <w:p w14:paraId="69B3EFFE" w14:textId="77777777" w:rsidR="000079DE" w:rsidRDefault="00582175">
      <w:r>
        <w:t>[Extrait du code original (anglais)] Robust visible dataset name for Studio dropdowns.</w:t>
      </w:r>
    </w:p>
    <w:p w14:paraId="370AE5B9" w14:textId="77777777" w:rsidR="000079DE" w:rsidRDefault="00582175">
      <w:r>
        <w:rPr>
          <w:b/>
        </w:rPr>
        <w:t>[Extrait du code original (anglais)] Interface:</w:t>
      </w:r>
      <w:r>
        <w:t xml:space="preserve"> </w:t>
      </w:r>
      <w:r>
        <w:rPr>
          <w:rFonts w:ascii="Consolas" w:hAnsi="Consolas"/>
          <w:sz w:val="20"/>
        </w:rPr>
        <w:t>function nameOut = deConfUSIon_best_visible_dataset_name(seedName, dataStruct, matFile)</w:t>
      </w:r>
    </w:p>
    <w:p w14:paraId="381BCD1D" w14:textId="77777777" w:rsidR="000079DE" w:rsidRDefault="00582175">
      <w:r>
        <w:rPr>
          <w:b/>
        </w:rPr>
        <w:lastRenderedPageBreak/>
        <w:t>[Extrait du code original (anglais)] Referenced by:</w:t>
      </w:r>
      <w:r>
        <w:t xml:space="preserve"> </w:t>
      </w:r>
      <w:r>
        <w:rPr>
          <w:rFonts w:ascii="Consolas" w:hAnsi="Consolas"/>
          <w:sz w:val="20"/>
        </w:rPr>
        <w:t>fusi_studio_callback.m</w:t>
      </w:r>
      <w:r>
        <w:t xml:space="preserve">; </w:t>
      </w:r>
      <w:r>
        <w:rPr>
          <w:rFonts w:ascii="Consolas" w:hAnsi="Consolas"/>
          <w:sz w:val="20"/>
        </w:rPr>
        <w:t>lib/metadata/deConfUSIon_commit_full_display_name.m</w:t>
      </w:r>
      <w:r>
        <w:t xml:space="preserve">; </w:t>
      </w:r>
      <w:r>
        <w:rPr>
          <w:rFonts w:ascii="Consolas" w:hAnsi="Consolas"/>
          <w:sz w:val="20"/>
        </w:rPr>
        <w:t>lib/metadata/deConfUSIon_fix_studio_dataset_names.m</w:t>
      </w:r>
      <w:r>
        <w:t xml:space="preserve">; </w:t>
      </w:r>
      <w:r>
        <w:rPr>
          <w:rFonts w:ascii="Consolas" w:hAnsi="Consolas"/>
          <w:sz w:val="20"/>
        </w:rPr>
        <w:t>lib/metadata/deConfUSIon_write_full_display_metadata.m</w:t>
      </w:r>
    </w:p>
    <w:p w14:paraId="1D98A263" w14:textId="77777777" w:rsidR="000079DE" w:rsidRDefault="00582175">
      <w:r>
        <w:rPr>
          <w:b/>
        </w:rPr>
        <w:t>[Extrait du code original (anglais)] Uses:</w:t>
      </w:r>
      <w:r>
        <w:t xml:space="preserve"> </w:t>
      </w:r>
      <w:r>
        <w:rPr>
          <w:rFonts w:ascii="Consolas" w:hAnsi="Consolas"/>
          <w:sz w:val="20"/>
        </w:rPr>
        <w:t>deConfUSIon_utils.m</w:t>
      </w:r>
      <w:r>
        <w:t xml:space="preserve">; </w:t>
      </w:r>
      <w:r>
        <w:rPr>
          <w:rFonts w:ascii="Consolas" w:hAnsi="Consolas"/>
          <w:sz w:val="20"/>
        </w:rPr>
        <w:t>lib/metadata/deConfUSIon_display_from_file_context.m</w:t>
      </w:r>
      <w:r>
        <w:t xml:space="preserve">; </w:t>
      </w:r>
      <w:r>
        <w:rPr>
          <w:rFonts w:ascii="Consolas" w:hAnsi="Consolas"/>
          <w:sz w:val="20"/>
        </w:rPr>
        <w:t>lib/metadata/deConfUSIon_display_name_from_sources.m</w:t>
      </w:r>
    </w:p>
    <w:p w14:paraId="039A6312" w14:textId="77777777" w:rsidR="000079DE" w:rsidRDefault="00FD393D">
      <w:hyperlink r:id="rId438">
        <w:r w:rsidR="00582175">
          <w:rPr>
            <w:color w:val="007C86"/>
            <w:u w:val="single"/>
          </w:rPr>
          <w:t>[Extrait du code original (anglais)] Open source</w:t>
        </w:r>
      </w:hyperlink>
      <w:r w:rsidR="00582175">
        <w:t xml:space="preserve"> | 50 lignes physiques ; 2 déclarations.</w:t>
      </w:r>
    </w:p>
    <w:p w14:paraId="54D7585E" w14:textId="77777777" w:rsidR="000079DE" w:rsidRDefault="00582175">
      <w:pPr>
        <w:pStyle w:val="Heading3"/>
      </w:pPr>
      <w:bookmarkStart w:id="1101" w:name="b_section_460"/>
      <w:bookmarkEnd w:id="1101"/>
      <w:r>
        <w:rPr>
          <w:b w:val="0"/>
        </w:rPr>
        <w:t>lib/metadata/deConfUSIon_commit_full_display_name.m</w:t>
      </w:r>
    </w:p>
    <w:p w14:paraId="6465FC24" w14:textId="77777777" w:rsidR="000079DE" w:rsidRDefault="00582175">
      <w:pPr>
        <w:pStyle w:val="TableCaption"/>
      </w:pPr>
      <w:bookmarkStart w:id="1102" w:name="_Toc242988092"/>
      <w:r>
        <w:t>Tableau 232. Vue des fonctions - lib/metadata/deConfUSIon_commit_full_display_name.m</w:t>
      </w:r>
      <w:bookmarkStart w:id="1103" w:name="b_table_232"/>
      <w:bookmarkEnd w:id="1103"/>
      <w:bookmarkEnd w:id="1102"/>
    </w:p>
    <w:tbl>
      <w:tblPr>
        <w:tblW w:w="0" w:type="auto"/>
        <w:jc w:val="center"/>
        <w:tblLayout w:type="fixed"/>
        <w:tblLook w:val="04A0" w:firstRow="1" w:lastRow="0" w:firstColumn="1" w:lastColumn="0" w:noHBand="0" w:noVBand="1"/>
      </w:tblPr>
      <w:tblGrid>
        <w:gridCol w:w="3183"/>
        <w:gridCol w:w="1933"/>
        <w:gridCol w:w="4774"/>
      </w:tblGrid>
      <w:tr w:rsidR="000079DE" w14:paraId="44FFCD8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86E3C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DDC01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1FB215" w14:textId="77777777" w:rsidR="000079DE" w:rsidRDefault="00582175">
            <w:pPr>
              <w:spacing w:after="0"/>
              <w:jc w:val="left"/>
            </w:pPr>
            <w:r>
              <w:rPr>
                <w:b/>
              </w:rPr>
              <w:t>Rôle de la fonction</w:t>
            </w:r>
          </w:p>
        </w:tc>
      </w:tr>
      <w:tr w:rsidR="000079DE" w14:paraId="71719A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BD410" w14:textId="77777777" w:rsidR="000079DE" w:rsidRDefault="00582175">
            <w:pPr>
              <w:spacing w:after="0"/>
              <w:jc w:val="left"/>
            </w:pPr>
            <w:r>
              <w:rPr>
                <w:rFonts w:ascii="Consolas" w:hAnsi="Consolas"/>
                <w:sz w:val="20"/>
              </w:rPr>
              <w:t>deConfUSIon_commit_full_display_name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32981" w14:textId="77777777" w:rsidR="000079DE" w:rsidRDefault="00582175">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BFC79" w14:textId="77777777" w:rsidR="000079DE" w:rsidRDefault="00582175">
            <w:pPr>
              <w:spacing w:after="0"/>
              <w:jc w:val="left"/>
            </w:pPr>
            <w:r>
              <w:t>[Extrait du code original (anglais)] Append stable full and dropdown metadata after the MAT file exists.</w:t>
            </w:r>
          </w:p>
        </w:tc>
      </w:tr>
    </w:tbl>
    <w:p w14:paraId="2E33AF19" w14:textId="77777777" w:rsidR="000079DE" w:rsidRDefault="000079DE">
      <w:pPr>
        <w:spacing w:after="60"/>
      </w:pPr>
    </w:p>
    <w:p w14:paraId="0FD11F56" w14:textId="77777777" w:rsidR="000079DE" w:rsidRDefault="00582175">
      <w:r>
        <w:t>[Extrait du code original (anglais)] Append stable full and dropdown metadata after the MAT file exists.</w:t>
      </w:r>
    </w:p>
    <w:p w14:paraId="64ABE422" w14:textId="77777777" w:rsidR="000079DE" w:rsidRDefault="00582175">
      <w:r>
        <w:rPr>
          <w:b/>
        </w:rPr>
        <w:t>[Extrait du code original (anglais)] Interface:</w:t>
      </w:r>
      <w:r>
        <w:t xml:space="preserve"> </w:t>
      </w:r>
      <w:r>
        <w:rPr>
          <w:rFonts w:ascii="Consolas" w:hAnsi="Consolas"/>
          <w:sz w:val="20"/>
        </w:rPr>
        <w:t>function fullName = deConfUSIon_commit_full_display_name(matFile, dataStruct, fallbackName)</w:t>
      </w:r>
    </w:p>
    <w:p w14:paraId="315BC78A" w14:textId="77777777" w:rsidR="000079DE" w:rsidRDefault="00582175">
      <w:r>
        <w:rPr>
          <w:b/>
        </w:rPr>
        <w:t>[Extrait du code original (anglais)] Referenced by:</w:t>
      </w:r>
      <w:r>
        <w:t xml:space="preserve"> Aucune référence statique relevée ; examiner les appels dynamiques.</w:t>
      </w:r>
    </w:p>
    <w:p w14:paraId="2902D525" w14:textId="77777777" w:rsidR="000079DE" w:rsidRDefault="00582175">
      <w:r>
        <w:rPr>
          <w:b/>
        </w:rPr>
        <w:t>[Extrait du code original (anglais)] 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6CB7C860" w14:textId="77777777" w:rsidR="000079DE" w:rsidRDefault="00FD393D">
      <w:hyperlink r:id="rId439">
        <w:r w:rsidR="00582175">
          <w:rPr>
            <w:color w:val="007C86"/>
            <w:u w:val="single"/>
          </w:rPr>
          <w:t>[Extrait du code original (anglais)] Open source</w:t>
        </w:r>
      </w:hyperlink>
      <w:r w:rsidR="00582175">
        <w:t xml:space="preserve"> | 25 lignes physiques ; 1 déclarations.</w:t>
      </w:r>
    </w:p>
    <w:p w14:paraId="618F0635" w14:textId="77777777" w:rsidR="000079DE" w:rsidRDefault="00582175">
      <w:pPr>
        <w:pStyle w:val="Heading3"/>
      </w:pPr>
      <w:bookmarkStart w:id="1104" w:name="b_section_461"/>
      <w:bookmarkEnd w:id="1104"/>
      <w:r>
        <w:rPr>
          <w:b w:val="0"/>
        </w:rPr>
        <w:t>lib/metadata/deConfUSIon_compact_chain_name.m</w:t>
      </w:r>
    </w:p>
    <w:p w14:paraId="46EDF87E" w14:textId="77777777" w:rsidR="000079DE" w:rsidRDefault="00582175">
      <w:pPr>
        <w:pStyle w:val="TableCaption"/>
      </w:pPr>
      <w:bookmarkStart w:id="1105" w:name="_Toc242988093"/>
      <w:r>
        <w:t>Tableau 233. Vue des fonctions - lib/metadata/deConfUSIon_compact_chain_name.m</w:t>
      </w:r>
      <w:bookmarkStart w:id="1106" w:name="b_table_233"/>
      <w:bookmarkEnd w:id="1106"/>
      <w:bookmarkEnd w:id="1105"/>
    </w:p>
    <w:tbl>
      <w:tblPr>
        <w:tblW w:w="0" w:type="auto"/>
        <w:jc w:val="center"/>
        <w:tblLayout w:type="fixed"/>
        <w:tblLook w:val="04A0" w:firstRow="1" w:lastRow="0" w:firstColumn="1" w:lastColumn="0" w:noHBand="0" w:noVBand="1"/>
      </w:tblPr>
      <w:tblGrid>
        <w:gridCol w:w="3183"/>
        <w:gridCol w:w="1933"/>
        <w:gridCol w:w="4774"/>
      </w:tblGrid>
      <w:tr w:rsidR="000079DE" w14:paraId="01CE98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62E06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48899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D35772" w14:textId="77777777" w:rsidR="000079DE" w:rsidRDefault="00582175">
            <w:pPr>
              <w:spacing w:after="0"/>
              <w:jc w:val="left"/>
            </w:pPr>
            <w:r>
              <w:rPr>
                <w:b/>
              </w:rPr>
              <w:t>Rôle de la fonction</w:t>
            </w:r>
          </w:p>
        </w:tc>
      </w:tr>
      <w:tr w:rsidR="000079DE" w14:paraId="191326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7190B" w14:textId="77777777" w:rsidR="000079DE" w:rsidRDefault="00582175">
            <w:pPr>
              <w:spacing w:after="0"/>
              <w:jc w:val="left"/>
            </w:pPr>
            <w:r>
              <w:rPr>
                <w:rFonts w:ascii="Consolas" w:hAnsi="Consolas"/>
                <w:sz w:val="20"/>
              </w:rPr>
              <w:lastRenderedPageBreak/>
              <w:t>deConfUSIon_compact_chain_name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8BA3B" w14:textId="77777777" w:rsidR="000079DE" w:rsidRDefault="00582175">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D1DF6" w14:textId="77777777" w:rsidR="000079DE" w:rsidRDefault="00582175">
            <w:pPr>
              <w:spacing w:after="0"/>
              <w:jc w:val="left"/>
            </w:pPr>
            <w:r>
              <w:t>[Extrait du code original (anglais)] Clean user-facing dataset chain names without deleting scan IDs.</w:t>
            </w:r>
          </w:p>
        </w:tc>
      </w:tr>
    </w:tbl>
    <w:p w14:paraId="0EB90F4A" w14:textId="77777777" w:rsidR="000079DE" w:rsidRDefault="000079DE">
      <w:pPr>
        <w:spacing w:after="60"/>
      </w:pPr>
    </w:p>
    <w:p w14:paraId="6C8C36FD" w14:textId="77777777" w:rsidR="000079DE" w:rsidRDefault="00582175">
      <w:r>
        <w:t>[Extrait du code original (anglais)] Clean user-facing dataset chain names without deleting scan IDs.</w:t>
      </w:r>
    </w:p>
    <w:p w14:paraId="5A266F16" w14:textId="77777777" w:rsidR="000079DE" w:rsidRDefault="00582175">
      <w:r>
        <w:rPr>
          <w:b/>
        </w:rPr>
        <w:t>[Extrait du code original (anglais)] Interface:</w:t>
      </w:r>
      <w:r>
        <w:t xml:space="preserve"> </w:t>
      </w:r>
      <w:r>
        <w:rPr>
          <w:rFonts w:ascii="Consolas" w:hAnsi="Consolas"/>
          <w:sz w:val="20"/>
        </w:rPr>
        <w:t>function out = deConfUSIon_compact_chain_name(in)</w:t>
      </w:r>
    </w:p>
    <w:p w14:paraId="0F807D7B" w14:textId="77777777" w:rsidR="000079DE" w:rsidRDefault="00582175">
      <w:r>
        <w:rPr>
          <w:b/>
        </w:rPr>
        <w:t>[Extrait du code original (anglais)] Referenced by:</w:t>
      </w:r>
      <w:r>
        <w:t xml:space="preserve"> </w:t>
      </w:r>
      <w:r>
        <w:rPr>
          <w:rFonts w:ascii="Consolas" w:hAnsi="Consolas"/>
          <w:sz w:val="20"/>
        </w:rPr>
        <w:t>deConfUSIon_utils.m</w:t>
      </w:r>
      <w:r>
        <w:t xml:space="preserve">; </w:t>
      </w:r>
      <w:r>
        <w:rPr>
          <w:rFonts w:ascii="Consolas" w:hAnsi="Consolas"/>
          <w:sz w:val="20"/>
        </w:rPr>
        <w:t>fusi_studio_GUI.m</w:t>
      </w:r>
      <w:r>
        <w:t xml:space="preserve">; </w:t>
      </w:r>
      <w:r>
        <w:rPr>
          <w:rFonts w:ascii="Consolas" w:hAnsi="Consolas"/>
          <w:sz w:val="20"/>
        </w:rPr>
        <w:t>lib/io/fusiMovieExportIdentity.m</w:t>
      </w:r>
      <w:r>
        <w:t xml:space="preserve">; </w:t>
      </w:r>
      <w:r>
        <w:rPr>
          <w:rFonts w:ascii="Consolas" w:hAnsi="Consolas"/>
          <w:sz w:val="20"/>
        </w:rPr>
        <w:t>lib/metadata/deConfUSIon_fix_processing_name.m</w:t>
      </w:r>
    </w:p>
    <w:p w14:paraId="4F5A8D08" w14:textId="77777777" w:rsidR="000079DE" w:rsidRDefault="00582175">
      <w:r>
        <w:rPr>
          <w:b/>
        </w:rPr>
        <w:t>[Extrait du code original (anglais)] Uses:</w:t>
      </w:r>
      <w:r>
        <w:t xml:space="preserve"> Aucune référence statique relevée ; examiner les appels dynamiques.</w:t>
      </w:r>
    </w:p>
    <w:p w14:paraId="5FE15255" w14:textId="77777777" w:rsidR="000079DE" w:rsidRDefault="00FD393D">
      <w:hyperlink r:id="rId440">
        <w:r w:rsidR="00582175">
          <w:rPr>
            <w:color w:val="007C86"/>
            <w:u w:val="single"/>
          </w:rPr>
          <w:t>[Extrait du code original (anglais)] Open source</w:t>
        </w:r>
      </w:hyperlink>
      <w:r w:rsidR="00582175">
        <w:t xml:space="preserve"> | 39 lignes physiques ; 1 déclarations.</w:t>
      </w:r>
    </w:p>
    <w:p w14:paraId="62206C54" w14:textId="77777777" w:rsidR="000079DE" w:rsidRDefault="00582175">
      <w:pPr>
        <w:pStyle w:val="Heading3"/>
      </w:pPr>
      <w:bookmarkStart w:id="1107" w:name="b_section_462"/>
      <w:bookmarkEnd w:id="1107"/>
      <w:r>
        <w:rPr>
          <w:b w:val="0"/>
        </w:rPr>
        <w:t>lib/metadata/deConfUSIon_detect_modality.m</w:t>
      </w:r>
    </w:p>
    <w:p w14:paraId="10E8D079" w14:textId="77777777" w:rsidR="000079DE" w:rsidRDefault="00582175">
      <w:pPr>
        <w:pStyle w:val="TableCaption"/>
      </w:pPr>
      <w:bookmarkStart w:id="1108" w:name="_Toc242988094"/>
      <w:r>
        <w:t>Tableau 234. Vue des fonctions - lib/metadata/deConfUSIon_detect_modality.m</w:t>
      </w:r>
      <w:bookmarkStart w:id="1109" w:name="b_table_234"/>
      <w:bookmarkEnd w:id="1109"/>
      <w:bookmarkEnd w:id="1108"/>
    </w:p>
    <w:tbl>
      <w:tblPr>
        <w:tblW w:w="0" w:type="auto"/>
        <w:jc w:val="center"/>
        <w:tblLayout w:type="fixed"/>
        <w:tblLook w:val="04A0" w:firstRow="1" w:lastRow="0" w:firstColumn="1" w:lastColumn="0" w:noHBand="0" w:noVBand="1"/>
      </w:tblPr>
      <w:tblGrid>
        <w:gridCol w:w="3183"/>
        <w:gridCol w:w="1933"/>
        <w:gridCol w:w="4774"/>
      </w:tblGrid>
      <w:tr w:rsidR="000079DE" w14:paraId="475721D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92726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3B6E9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0FB31C" w14:textId="77777777" w:rsidR="000079DE" w:rsidRDefault="00582175">
            <w:pPr>
              <w:spacing w:after="0"/>
              <w:jc w:val="left"/>
            </w:pPr>
            <w:r>
              <w:rPr>
                <w:b/>
              </w:rPr>
              <w:t>Rôle de la fonction</w:t>
            </w:r>
          </w:p>
        </w:tc>
      </w:tr>
      <w:tr w:rsidR="000079DE" w14:paraId="34A3EC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A523A" w14:textId="77777777" w:rsidR="000079DE" w:rsidRDefault="00582175">
            <w:pPr>
              <w:spacing w:after="0"/>
              <w:jc w:val="left"/>
            </w:pPr>
            <w:r>
              <w:rPr>
                <w:rFonts w:ascii="Consolas" w:hAnsi="Consolas"/>
                <w:sz w:val="20"/>
              </w:rPr>
              <w:t>deConfUSIon_detect_modality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17774" w14:textId="77777777" w:rsidR="000079DE" w:rsidRDefault="00582175">
            <w:pPr>
              <w:spacing w:after="0"/>
              <w:jc w:val="left"/>
            </w:pPr>
            <w:r>
              <w:t>1-143 / 143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064B3" w14:textId="77777777" w:rsidR="000079DE" w:rsidRDefault="00582175">
            <w:pPr>
              <w:spacing w:after="0"/>
              <w:jc w:val="left"/>
            </w:pPr>
            <w:r>
              <w:t>deConfUSIon</w:t>
            </w:r>
            <w:r>
              <w:rPr>
                <w:i/>
              </w:rPr>
              <w:t>detect</w:t>
            </w:r>
            <w:r>
              <w:t>[Extrait du code original (anglais)] modality Classify a deConfUSIon anatomy/scan volume as one of: '2d</w:t>
            </w:r>
            <w:r>
              <w:rPr>
                <w:i/>
              </w:rPr>
              <w:t>[Extrait du code original (anglais)] single' : single imaging plane (nZ == 1) '2d</w:t>
            </w:r>
            <w:r>
              <w:t>[Extrait du code original (anglais)] motor'   : step-motor stack, few...</w:t>
            </w:r>
          </w:p>
        </w:tc>
      </w:tr>
    </w:tbl>
    <w:p w14:paraId="0FB159A1" w14:textId="77777777" w:rsidR="000079DE" w:rsidRDefault="000079DE">
      <w:pPr>
        <w:spacing w:after="60"/>
      </w:pPr>
    </w:p>
    <w:p w14:paraId="21C83508" w14:textId="77777777" w:rsidR="000079DE" w:rsidRDefault="00582175">
      <w:r>
        <w:t>deConfUSIon</w:t>
      </w:r>
      <w:r>
        <w:rPr>
          <w:i/>
        </w:rPr>
        <w:t>detect</w:t>
      </w:r>
      <w:r>
        <w:t>[Extrait du code original (anglais)] modality Classify a deConfUSIon anatomy/scan volume as one of: '2d</w:t>
      </w:r>
      <w:r>
        <w:rPr>
          <w:i/>
        </w:rPr>
        <w:t>[Extrait du code original (anglais)] single' : single imaging plane (nZ == 1) '2d</w:t>
      </w:r>
      <w:r>
        <w:t>[Extrait du code original (anglais)] motor' : step-motor stack, few slices, coarse z spacing '3d_probe' : matrix-probe volume, many slices, near-isotropic z INPUT anatomic : struct with .Data [Y X Z] and optional .VoxelSize [z x y] studio : optional studio struct (used only for extra hints) OUTPUT info.modality : one of the strings above info.nZ : number of slices info.zRatio : z spacing / mean...</w:t>
      </w:r>
    </w:p>
    <w:p w14:paraId="18A72895" w14:textId="77777777" w:rsidR="000079DE" w:rsidRDefault="00582175">
      <w:r>
        <w:rPr>
          <w:b/>
        </w:rPr>
        <w:lastRenderedPageBreak/>
        <w:t>[Extrait du code original (anglais)] Interface:</w:t>
      </w:r>
      <w:r>
        <w:t xml:space="preserve"> </w:t>
      </w:r>
      <w:r>
        <w:rPr>
          <w:rFonts w:ascii="Consolas" w:hAnsi="Consolas"/>
          <w:sz w:val="20"/>
        </w:rPr>
        <w:t>function info = deConfUSIon_detect_modality(anatomic, studio)</w:t>
      </w:r>
    </w:p>
    <w:p w14:paraId="5FCCAA34" w14:textId="77777777" w:rsidR="000079DE" w:rsidRDefault="00582175">
      <w:r>
        <w:rPr>
          <w:b/>
        </w:rPr>
        <w:t>[Extrait du code original (anglais)] Referenced by:</w:t>
      </w:r>
      <w:r>
        <w:t xml:space="preserve"> </w:t>
      </w:r>
      <w:r>
        <w:rPr>
          <w:rFonts w:ascii="Consolas" w:hAnsi="Consolas"/>
          <w:sz w:val="20"/>
        </w:rPr>
        <w:t>lib/atlas/deConfUSIon_auto_register_3d.m</w:t>
      </w:r>
    </w:p>
    <w:p w14:paraId="49AA7112" w14:textId="77777777" w:rsidR="000079DE" w:rsidRDefault="00582175">
      <w:r>
        <w:rPr>
          <w:b/>
        </w:rPr>
        <w:t>[Extrait du code original (anglais)] Uses:</w:t>
      </w:r>
      <w:r>
        <w:t xml:space="preserve"> Aucune référence statique relevée ; examiner les appels dynamiques.</w:t>
      </w:r>
    </w:p>
    <w:p w14:paraId="2AC093C3" w14:textId="77777777" w:rsidR="000079DE" w:rsidRDefault="00FD393D">
      <w:hyperlink r:id="rId441">
        <w:r w:rsidR="00582175">
          <w:rPr>
            <w:color w:val="007C86"/>
            <w:u w:val="single"/>
          </w:rPr>
          <w:t>[Extrait du code original (anglais)] Open source</w:t>
        </w:r>
      </w:hyperlink>
      <w:r w:rsidR="00582175">
        <w:t xml:space="preserve"> | 143 lignes physiques ; 1 déclarations.</w:t>
      </w:r>
    </w:p>
    <w:p w14:paraId="38F1599C" w14:textId="77777777" w:rsidR="000079DE" w:rsidRDefault="00582175">
      <w:pPr>
        <w:pStyle w:val="Heading3"/>
      </w:pPr>
      <w:bookmarkStart w:id="1110" w:name="b_section_463"/>
      <w:bookmarkEnd w:id="1110"/>
      <w:r>
        <w:rPr>
          <w:b w:val="0"/>
        </w:rPr>
        <w:t>lib/metadata/deConfUSIon_display_from_file_context.m</w:t>
      </w:r>
    </w:p>
    <w:p w14:paraId="1E07913D" w14:textId="77777777" w:rsidR="000079DE" w:rsidRDefault="00582175">
      <w:pPr>
        <w:pStyle w:val="TableCaption"/>
      </w:pPr>
      <w:bookmarkStart w:id="1111" w:name="_Toc242988095"/>
      <w:r>
        <w:t>Tableau 235. Vue des fonctions - lib/metadata/deConfUSIon_display_from_file_context.m</w:t>
      </w:r>
      <w:bookmarkStart w:id="1112" w:name="b_table_235"/>
      <w:bookmarkEnd w:id="1112"/>
      <w:bookmarkEnd w:id="1111"/>
    </w:p>
    <w:tbl>
      <w:tblPr>
        <w:tblW w:w="0" w:type="auto"/>
        <w:jc w:val="center"/>
        <w:tblLayout w:type="fixed"/>
        <w:tblLook w:val="04A0" w:firstRow="1" w:lastRow="0" w:firstColumn="1" w:lastColumn="0" w:noHBand="0" w:noVBand="1"/>
      </w:tblPr>
      <w:tblGrid>
        <w:gridCol w:w="3183"/>
        <w:gridCol w:w="1933"/>
        <w:gridCol w:w="4774"/>
      </w:tblGrid>
      <w:tr w:rsidR="000079DE" w14:paraId="4191872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5B834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C8753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4595D3" w14:textId="77777777" w:rsidR="000079DE" w:rsidRDefault="00582175">
            <w:pPr>
              <w:spacing w:after="0"/>
              <w:jc w:val="left"/>
            </w:pPr>
            <w:r>
              <w:rPr>
                <w:b/>
              </w:rPr>
              <w:t>Rôle de la fonction</w:t>
            </w:r>
          </w:p>
        </w:tc>
      </w:tr>
      <w:tr w:rsidR="000079DE" w14:paraId="23C633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A0822" w14:textId="77777777" w:rsidR="000079DE" w:rsidRDefault="00582175">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6BF97" w14:textId="77777777" w:rsidR="000079DE" w:rsidRDefault="00582175">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0E963" w14:textId="77777777" w:rsidR="000079DE" w:rsidRDefault="00582175">
            <w:pPr>
              <w:spacing w:after="0"/>
              <w:jc w:val="left"/>
            </w:pPr>
            <w:r>
              <w:t>[Extrait du code original (anglais)] Build readable name for saved/lazy preprocessing files when metadata is missing.</w:t>
            </w:r>
          </w:p>
        </w:tc>
      </w:tr>
    </w:tbl>
    <w:p w14:paraId="05A58E94" w14:textId="77777777" w:rsidR="000079DE" w:rsidRDefault="000079DE">
      <w:pPr>
        <w:spacing w:after="60"/>
      </w:pPr>
    </w:p>
    <w:p w14:paraId="3B5B7FB5" w14:textId="77777777" w:rsidR="000079DE" w:rsidRDefault="00582175">
      <w:r>
        <w:t>[Extrait du code original (anglais)] Build readable name for saved/lazy preprocessing files when metadata is missing.</w:t>
      </w:r>
    </w:p>
    <w:p w14:paraId="403F2895" w14:textId="77777777" w:rsidR="000079DE" w:rsidRDefault="00582175">
      <w:r>
        <w:rPr>
          <w:b/>
        </w:rPr>
        <w:t>[Extrait du code original (anglais)] Interface:</w:t>
      </w:r>
      <w:r>
        <w:t xml:space="preserve"> </w:t>
      </w:r>
      <w:r>
        <w:rPr>
          <w:rFonts w:ascii="Consolas" w:hAnsi="Consolas"/>
          <w:sz w:val="20"/>
        </w:rPr>
        <w:t>function displayName = deConfUSIon_display_from_file_context(matFile, fallbackStem)</w:t>
      </w:r>
    </w:p>
    <w:p w14:paraId="5204B033" w14:textId="77777777" w:rsidR="000079DE" w:rsidRDefault="00582175">
      <w:r>
        <w:rPr>
          <w:b/>
        </w:rPr>
        <w:t>[Extrait du code original (anglais)] Referenced by:</w:t>
      </w:r>
      <w:r>
        <w:t xml:space="preserve"> </w:t>
      </w:r>
      <w:r>
        <w:rPr>
          <w:rFonts w:ascii="Consolas" w:hAnsi="Consolas"/>
          <w:sz w:val="20"/>
        </w:rPr>
        <w:t>lib/metadata/deConfUSIon_best_visible_dataset_name.m</w:t>
      </w:r>
    </w:p>
    <w:p w14:paraId="18E866BA" w14:textId="77777777" w:rsidR="000079DE" w:rsidRDefault="00582175">
      <w:r>
        <w:rPr>
          <w:b/>
        </w:rPr>
        <w:t>[Extrait du code original (anglais)] Uses:</w:t>
      </w:r>
      <w:r>
        <w:t xml:space="preserve"> Aucune référence statique relevée ; examiner les appels dynamiques.</w:t>
      </w:r>
    </w:p>
    <w:p w14:paraId="26B9AB03" w14:textId="77777777" w:rsidR="000079DE" w:rsidRDefault="00FD393D">
      <w:hyperlink r:id="rId442">
        <w:r w:rsidR="00582175">
          <w:rPr>
            <w:color w:val="007C86"/>
            <w:u w:val="single"/>
          </w:rPr>
          <w:t>[Extrait du code original (anglais)] Open source</w:t>
        </w:r>
      </w:hyperlink>
      <w:r w:rsidR="00582175">
        <w:t xml:space="preserve"> | 50 lignes physiques ; 1 déclarations.</w:t>
      </w:r>
    </w:p>
    <w:p w14:paraId="3BE269D5" w14:textId="77777777" w:rsidR="000079DE" w:rsidRDefault="00582175">
      <w:pPr>
        <w:pStyle w:val="Heading3"/>
      </w:pPr>
      <w:bookmarkStart w:id="1113" w:name="b_section_464"/>
      <w:bookmarkEnd w:id="1113"/>
      <w:r>
        <w:rPr>
          <w:b w:val="0"/>
        </w:rPr>
        <w:t>lib/metadata/deConfUSIon_display_name_from_sources.m</w:t>
      </w:r>
    </w:p>
    <w:p w14:paraId="7802DEC0" w14:textId="77777777" w:rsidR="000079DE" w:rsidRDefault="00582175">
      <w:pPr>
        <w:pStyle w:val="TableCaption"/>
      </w:pPr>
      <w:bookmarkStart w:id="1114" w:name="_Toc242988096"/>
      <w:r>
        <w:t>Tableau 236. Vue des fonctions - lib/metadata/deConfUSIon_display_name_from_sources.m</w:t>
      </w:r>
      <w:bookmarkStart w:id="1115" w:name="b_table_236"/>
      <w:bookmarkEnd w:id="1115"/>
      <w:bookmarkEnd w:id="1114"/>
    </w:p>
    <w:tbl>
      <w:tblPr>
        <w:tblW w:w="0" w:type="auto"/>
        <w:jc w:val="center"/>
        <w:tblLayout w:type="fixed"/>
        <w:tblLook w:val="04A0" w:firstRow="1" w:lastRow="0" w:firstColumn="1" w:lastColumn="0" w:noHBand="0" w:noVBand="1"/>
      </w:tblPr>
      <w:tblGrid>
        <w:gridCol w:w="3183"/>
        <w:gridCol w:w="1933"/>
        <w:gridCol w:w="4774"/>
      </w:tblGrid>
      <w:tr w:rsidR="000079DE" w14:paraId="6217C0D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286BC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BC81A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C67F8B" w14:textId="77777777" w:rsidR="000079DE" w:rsidRDefault="00582175">
            <w:pPr>
              <w:spacing w:after="0"/>
              <w:jc w:val="left"/>
            </w:pPr>
            <w:r>
              <w:rPr>
                <w:b/>
              </w:rPr>
              <w:t>Rôle de la fonction</w:t>
            </w:r>
          </w:p>
        </w:tc>
      </w:tr>
      <w:tr w:rsidR="000079DE" w14:paraId="7E86BA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E3E5E" w14:textId="77777777" w:rsidR="000079DE" w:rsidRDefault="00582175">
            <w:pPr>
              <w:spacing w:after="0"/>
              <w:jc w:val="left"/>
            </w:pPr>
            <w:r>
              <w:rPr>
                <w:rFonts w:ascii="Consolas" w:hAnsi="Consolas"/>
                <w:sz w:val="20"/>
              </w:rPr>
              <w:lastRenderedPageBreak/>
              <w:t>deConfUSIon_display_name_from_sources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B6774" w14:textId="77777777" w:rsidR="000079DE" w:rsidRDefault="00582175">
            <w:pPr>
              <w:spacing w:after="0"/>
              <w:jc w:val="left"/>
            </w:pPr>
            <w:r>
              <w:t>1-176 / 176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C95AD" w14:textId="77777777" w:rsidR="000079DE" w:rsidRDefault="00582175">
            <w:pPr>
              <w:spacing w:after="0"/>
              <w:jc w:val="left"/>
            </w:pPr>
            <w:r>
              <w:t>[Extrait du code original (anglais)] Build readable Studio dropdown labels without losing animal/scan identity. Examples: exampleScan[Extrait du code original (anglais)] raw exampleScanframeRej20260527104500...</w:t>
            </w:r>
          </w:p>
        </w:tc>
      </w:tr>
      <w:tr w:rsidR="000079DE" w14:paraId="554353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B66A35" w14:textId="77777777" w:rsidR="000079DE" w:rsidRDefault="00582175">
            <w:pPr>
              <w:spacing w:after="0"/>
              <w:jc w:val="left"/>
            </w:pPr>
            <w:r>
              <w:rPr>
                <w:rFonts w:ascii="Consolas" w:hAnsi="Consolas"/>
                <w:sz w:val="20"/>
              </w:rPr>
              <w:t>local_drift_tag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1537D1" w14:textId="77777777" w:rsidR="000079DE" w:rsidRDefault="00582175">
            <w:pPr>
              <w:spacing w:after="0"/>
              <w:jc w:val="left"/>
            </w:pPr>
            <w:r>
              <w:t>177-237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0B081F" w14:textId="77777777" w:rsidR="000079DE" w:rsidRDefault="00582175">
            <w:pPr>
              <w:spacing w:after="0"/>
              <w:jc w:val="left"/>
            </w:pPr>
            <w:r>
              <w:t>[Extrait du code original (anglais)] Detailed Drift Compensation label for Studio and Load Data dropdowns.</w:t>
            </w:r>
          </w:p>
        </w:tc>
      </w:tr>
      <w:tr w:rsidR="000079DE" w14:paraId="0CFDE3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1837C" w14:textId="77777777" w:rsidR="000079DE" w:rsidRDefault="00582175">
            <w:pPr>
              <w:spacing w:after="0"/>
              <w:jc w:val="left"/>
            </w:pPr>
            <w:r>
              <w:rPr>
                <w:rFonts w:ascii="Consolas" w:hAnsi="Consolas"/>
                <w:sz w:val="20"/>
              </w:rPr>
              <w:t>local_numtag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DFA7F" w14:textId="77777777" w:rsidR="000079DE" w:rsidRDefault="00582175">
            <w:pPr>
              <w:spacing w:after="0"/>
              <w:jc w:val="left"/>
            </w:pPr>
            <w:r>
              <w:t>238-243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FBACC" w14:textId="77777777" w:rsidR="000079DE" w:rsidRDefault="00582175">
            <w:pPr>
              <w:spacing w:after="0"/>
              <w:jc w:val="left"/>
            </w:pPr>
            <w:r>
              <w:t>Fonction locale/de rappel : local numtag.</w:t>
            </w:r>
          </w:p>
        </w:tc>
      </w:tr>
      <w:tr w:rsidR="000079DE" w14:paraId="5CD70A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61238" w14:textId="77777777" w:rsidR="000079DE" w:rsidRDefault="00582175">
            <w:pPr>
              <w:spacing w:after="0"/>
              <w:jc w:val="left"/>
            </w:pPr>
            <w:r>
              <w:rPr>
                <w:rFonts w:ascii="Consolas" w:hAnsi="Consolas"/>
                <w:sz w:val="20"/>
              </w:rPr>
              <w:t>local_animal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591F0" w14:textId="77777777" w:rsidR="000079DE" w:rsidRDefault="00582175">
            <w:pPr>
              <w:spacing w:after="0"/>
              <w:jc w:val="left"/>
            </w:pPr>
            <w:r>
              <w:t>244-257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C6262" w14:textId="77777777" w:rsidR="000079DE" w:rsidRDefault="00582175">
            <w:pPr>
              <w:spacing w:after="0"/>
              <w:jc w:val="left"/>
            </w:pPr>
            <w:r>
              <w:t>Fonction locale/de rappel : local animal.</w:t>
            </w:r>
          </w:p>
        </w:tc>
      </w:tr>
      <w:tr w:rsidR="000079DE" w14:paraId="60C34F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B488B" w14:textId="77777777" w:rsidR="000079DE" w:rsidRDefault="00582175">
            <w:pPr>
              <w:spacing w:after="0"/>
              <w:jc w:val="left"/>
            </w:pPr>
            <w:r>
              <w:rPr>
                <w:rFonts w:ascii="Consolas" w:hAnsi="Consolas"/>
                <w:sz w:val="20"/>
              </w:rPr>
              <w:t>local_scan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ACE8B" w14:textId="77777777" w:rsidR="000079DE" w:rsidRDefault="00582175">
            <w:pPr>
              <w:spacing w:after="0"/>
              <w:jc w:val="left"/>
            </w:pPr>
            <w:r>
              <w:t>258-273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2805E" w14:textId="77777777" w:rsidR="000079DE" w:rsidRDefault="00582175">
            <w:pPr>
              <w:spacing w:after="0"/>
              <w:jc w:val="left"/>
            </w:pPr>
            <w:r>
              <w:t>Fonction locale/de rappel : local scan.</w:t>
            </w:r>
          </w:p>
        </w:tc>
      </w:tr>
      <w:tr w:rsidR="000079DE" w14:paraId="55E7C6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80631" w14:textId="77777777" w:rsidR="000079DE" w:rsidRDefault="00582175">
            <w:pPr>
              <w:spacing w:after="0"/>
              <w:jc w:val="left"/>
            </w:pPr>
            <w:r>
              <w:rPr>
                <w:rFonts w:ascii="Consolas" w:hAnsi="Consolas"/>
                <w:sz w:val="20"/>
              </w:rPr>
              <w:t>local_session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26688" w14:textId="77777777" w:rsidR="000079DE" w:rsidRDefault="00582175">
            <w:pPr>
              <w:spacing w:after="0"/>
              <w:jc w:val="left"/>
            </w:pPr>
            <w:r>
              <w:t>274-284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D45C5B" w14:textId="77777777" w:rsidR="000079DE" w:rsidRDefault="00582175">
            <w:pPr>
              <w:spacing w:after="0"/>
              <w:jc w:val="left"/>
            </w:pPr>
            <w:r>
              <w:t>Fonction locale/de rappel : local session.</w:t>
            </w:r>
          </w:p>
        </w:tc>
      </w:tr>
      <w:tr w:rsidR="000079DE" w14:paraId="555CAD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A0C75" w14:textId="77777777" w:rsidR="000079DE" w:rsidRDefault="00582175">
            <w:pPr>
              <w:spacing w:after="0"/>
              <w:jc w:val="left"/>
            </w:pPr>
            <w:r>
              <w:rPr>
                <w:rFonts w:ascii="Consolas" w:hAnsi="Consolas"/>
                <w:sz w:val="20"/>
              </w:rPr>
              <w:t>local_slice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CC588" w14:textId="77777777" w:rsidR="000079DE" w:rsidRDefault="00582175">
            <w:pPr>
              <w:spacing w:after="0"/>
              <w:jc w:val="left"/>
            </w:pPr>
            <w:r>
              <w:t>285-311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2FB3B" w14:textId="77777777" w:rsidR="000079DE" w:rsidRDefault="00582175">
            <w:pPr>
              <w:spacing w:after="0"/>
              <w:jc w:val="left"/>
            </w:pPr>
            <w:r>
              <w:t>Fonction locale/de rappel : local slice.</w:t>
            </w:r>
          </w:p>
        </w:tc>
      </w:tr>
      <w:tr w:rsidR="000079DE" w14:paraId="6A6ADC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D8686" w14:textId="77777777" w:rsidR="000079DE" w:rsidRDefault="00582175">
            <w:pPr>
              <w:spacing w:after="0"/>
              <w:jc w:val="left"/>
            </w:pPr>
            <w:r>
              <w:rPr>
                <w:rFonts w:ascii="Consolas" w:hAnsi="Consolas"/>
                <w:sz w:val="20"/>
              </w:rPr>
              <w:t>local_has_frame_rej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EB3BE" w14:textId="77777777" w:rsidR="000079DE" w:rsidRDefault="00582175">
            <w:pPr>
              <w:spacing w:after="0"/>
              <w:jc w:val="left"/>
            </w:pPr>
            <w:r>
              <w:t>312-315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283E5" w14:textId="77777777" w:rsidR="000079DE" w:rsidRDefault="00582175">
            <w:pPr>
              <w:spacing w:after="0"/>
              <w:jc w:val="left"/>
            </w:pPr>
            <w:r>
              <w:t>Fonction locale/de rappel : local has frame rej.</w:t>
            </w:r>
          </w:p>
        </w:tc>
      </w:tr>
      <w:tr w:rsidR="000079DE" w14:paraId="1B0261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65122" w14:textId="77777777" w:rsidR="000079DE" w:rsidRDefault="00582175">
            <w:pPr>
              <w:spacing w:after="0"/>
              <w:jc w:val="left"/>
            </w:pPr>
            <w:r>
              <w:rPr>
                <w:rFonts w:ascii="Consolas" w:hAnsi="Consolas"/>
                <w:sz w:val="20"/>
              </w:rPr>
              <w:t>local_scrub_tag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3468A" w14:textId="77777777" w:rsidR="000079DE" w:rsidRDefault="00582175">
            <w:pPr>
              <w:spacing w:after="0"/>
              <w:jc w:val="left"/>
            </w:pPr>
            <w:r>
              <w:t>316-329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5F706" w14:textId="77777777" w:rsidR="000079DE" w:rsidRDefault="00582175">
            <w:pPr>
              <w:spacing w:after="0"/>
              <w:jc w:val="left"/>
            </w:pPr>
            <w:r>
              <w:t>Fonction locale/de rappel : local scrub tag.</w:t>
            </w:r>
          </w:p>
        </w:tc>
      </w:tr>
      <w:tr w:rsidR="000079DE" w14:paraId="267931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C4CD9" w14:textId="77777777" w:rsidR="000079DE" w:rsidRDefault="00582175">
            <w:pPr>
              <w:spacing w:after="0"/>
              <w:jc w:val="left"/>
            </w:pPr>
            <w:r>
              <w:rPr>
                <w:rFonts w:ascii="Consolas" w:hAnsi="Consolas"/>
                <w:sz w:val="20"/>
              </w:rPr>
              <w:t>local_despike_tag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CF44E" w14:textId="77777777" w:rsidR="000079DE" w:rsidRDefault="00582175">
            <w:pPr>
              <w:spacing w:after="0"/>
              <w:jc w:val="left"/>
            </w:pPr>
            <w:r>
              <w:t>330-354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351527" w14:textId="77777777" w:rsidR="000079DE" w:rsidRDefault="00582175">
            <w:pPr>
              <w:spacing w:after="0"/>
              <w:jc w:val="left"/>
            </w:pPr>
            <w:r>
              <w:t>Fonction locale/de rappel : local despike tag.</w:t>
            </w:r>
          </w:p>
        </w:tc>
      </w:tr>
      <w:tr w:rsidR="000079DE" w14:paraId="397C90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1EB3A" w14:textId="77777777" w:rsidR="000079DE" w:rsidRDefault="00582175">
            <w:pPr>
              <w:spacing w:after="0"/>
              <w:jc w:val="left"/>
            </w:pPr>
            <w:r>
              <w:rPr>
                <w:rFonts w:ascii="Consolas" w:hAnsi="Consolas"/>
                <w:sz w:val="20"/>
              </w:rPr>
              <w:t>local_component_tag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9CBE6" w14:textId="77777777" w:rsidR="000079DE" w:rsidRDefault="00582175">
            <w:pPr>
              <w:spacing w:after="0"/>
              <w:jc w:val="left"/>
            </w:pPr>
            <w:r>
              <w:t>355-383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0251D" w14:textId="77777777" w:rsidR="000079DE" w:rsidRDefault="00582175">
            <w:pPr>
              <w:spacing w:after="0"/>
              <w:jc w:val="left"/>
            </w:pPr>
            <w:r>
              <w:t>Fonction locale/de rappel : local component tag.</w:t>
            </w:r>
          </w:p>
        </w:tc>
      </w:tr>
      <w:tr w:rsidR="000079DE" w14:paraId="5123E6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2EC01" w14:textId="77777777" w:rsidR="000079DE" w:rsidRDefault="00582175">
            <w:pPr>
              <w:spacing w:after="0"/>
              <w:jc w:val="left"/>
            </w:pPr>
            <w:r>
              <w:rPr>
                <w:rFonts w:ascii="Consolas" w:hAnsi="Consolas"/>
                <w:sz w:val="20"/>
              </w:rPr>
              <w:t>local_range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4E0B2" w14:textId="77777777" w:rsidR="000079DE" w:rsidRDefault="00582175">
            <w:pPr>
              <w:spacing w:after="0"/>
              <w:jc w:val="left"/>
            </w:pPr>
            <w:r>
              <w:t>384-401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CC9BB" w14:textId="77777777" w:rsidR="000079DE" w:rsidRDefault="00582175">
            <w:pPr>
              <w:spacing w:after="0"/>
              <w:jc w:val="left"/>
            </w:pPr>
            <w:r>
              <w:t>Fonction locale/de rappel : local range.</w:t>
            </w:r>
          </w:p>
        </w:tc>
      </w:tr>
      <w:tr w:rsidR="000079DE" w14:paraId="595DBA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2EF24" w14:textId="77777777" w:rsidR="000079DE" w:rsidRDefault="00582175">
            <w:pPr>
              <w:spacing w:after="0"/>
              <w:jc w:val="left"/>
            </w:pPr>
            <w:r>
              <w:rPr>
                <w:rFonts w:ascii="Consolas" w:hAnsi="Consolas"/>
                <w:sz w:val="20"/>
              </w:rPr>
              <w:t>local_dedupe_ops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D3642" w14:textId="77777777" w:rsidR="000079DE" w:rsidRDefault="00582175">
            <w:pPr>
              <w:spacing w:after="0"/>
              <w:jc w:val="left"/>
            </w:pPr>
            <w:r>
              <w:t>402-429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75753" w14:textId="77777777" w:rsidR="000079DE" w:rsidRDefault="00582175">
            <w:pPr>
              <w:spacing w:after="0"/>
              <w:jc w:val="left"/>
            </w:pPr>
            <w:r>
              <w:t>Fonction locale/de rappel : local dedupe ops.</w:t>
            </w:r>
          </w:p>
        </w:tc>
      </w:tr>
      <w:tr w:rsidR="000079DE" w14:paraId="105FC3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31F87" w14:textId="77777777" w:rsidR="000079DE" w:rsidRDefault="00582175">
            <w:pPr>
              <w:spacing w:after="0"/>
              <w:jc w:val="left"/>
            </w:pPr>
            <w:r>
              <w:rPr>
                <w:rFonts w:ascii="Consolas" w:hAnsi="Consolas"/>
                <w:sz w:val="20"/>
              </w:rPr>
              <w:t>local_fallback_identity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9D8285" w14:textId="77777777" w:rsidR="000079DE" w:rsidRDefault="00582175">
            <w:pPr>
              <w:spacing w:after="0"/>
              <w:jc w:val="left"/>
            </w:pPr>
            <w:r>
              <w:t>430-452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4E130" w14:textId="77777777" w:rsidR="000079DE" w:rsidRDefault="00582175">
            <w:pPr>
              <w:spacing w:after="0"/>
              <w:jc w:val="left"/>
            </w:pPr>
            <w:r>
              <w:t>Fonction locale/de rappel : local fallback identity.</w:t>
            </w:r>
          </w:p>
        </w:tc>
      </w:tr>
      <w:tr w:rsidR="000079DE" w14:paraId="132155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CC663" w14:textId="77777777" w:rsidR="000079DE" w:rsidRDefault="00582175">
            <w:pPr>
              <w:spacing w:after="0"/>
              <w:jc w:val="left"/>
            </w:pPr>
            <w:r>
              <w:rPr>
                <w:rFonts w:ascii="Consolas" w:hAnsi="Consolas"/>
                <w:sz w:val="20"/>
              </w:rPr>
              <w:t>local_clean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3AD29" w14:textId="77777777" w:rsidR="000079DE" w:rsidRDefault="00582175">
            <w:pPr>
              <w:spacing w:after="0"/>
              <w:jc w:val="left"/>
            </w:pPr>
            <w:r>
              <w:t>453-476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6FEFE" w14:textId="77777777" w:rsidR="000079DE" w:rsidRDefault="00582175">
            <w:pPr>
              <w:spacing w:after="0"/>
              <w:jc w:val="left"/>
            </w:pPr>
            <w:r>
              <w:t>Fonction locale/de rappel : local clean.</w:t>
            </w:r>
          </w:p>
        </w:tc>
      </w:tr>
    </w:tbl>
    <w:p w14:paraId="00D15A24" w14:textId="77777777" w:rsidR="000079DE" w:rsidRDefault="000079DE">
      <w:pPr>
        <w:spacing w:after="60"/>
      </w:pPr>
    </w:p>
    <w:p w14:paraId="7A7BC648" w14:textId="77777777" w:rsidR="000079DE" w:rsidRDefault="00582175">
      <w:r>
        <w:t>[Extrait du code original (anglais)] Build readable Studio dropdown labels without losing animal/scan identity. Examples: exampleScan[Extrait du code original (anglais)] raw exampleScanframeRej20260527104500 exampleScanscrubDVARSlinear20260527104500 exampleScandespikez520260527_104500</w:t>
      </w:r>
    </w:p>
    <w:p w14:paraId="7972A2A1" w14:textId="77777777" w:rsidR="000079DE" w:rsidRDefault="00582175">
      <w:r>
        <w:rPr>
          <w:b/>
        </w:rPr>
        <w:lastRenderedPageBreak/>
        <w:t>[Extrait du code original (anglais)] Interface:</w:t>
      </w:r>
      <w:r>
        <w:t xml:space="preserve"> </w:t>
      </w:r>
      <w:r>
        <w:rPr>
          <w:rFonts w:ascii="Consolas" w:hAnsi="Consolas"/>
          <w:sz w:val="20"/>
        </w:rPr>
        <w:t>function label = deConfUSIon_display_name_from_sources(seedName, dataStruct, matFile)</w:t>
      </w:r>
    </w:p>
    <w:p w14:paraId="3DD5E436" w14:textId="77777777" w:rsidR="000079DE" w:rsidRDefault="00582175">
      <w:r>
        <w:rPr>
          <w:b/>
        </w:rPr>
        <w:t>[Extrait du code original (anglais)] Referenced by:</w:t>
      </w:r>
      <w:r>
        <w:t xml:space="preserve"> </w:t>
      </w:r>
      <w:r>
        <w:rPr>
          <w:rFonts w:ascii="Consolas" w:hAnsi="Consolas"/>
          <w:sz w:val="20"/>
        </w:rPr>
        <w:t>deConfUSIon_utils.m</w:t>
      </w:r>
      <w:r>
        <w:t xml:space="preserve">; </w:t>
      </w:r>
      <w:r>
        <w:rPr>
          <w:rFonts w:ascii="Consolas" w:hAnsi="Consolas"/>
          <w:sz w:val="20"/>
        </w:rPr>
        <w:t>fusi_studio_callback.m</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51A0D0D8" w14:textId="77777777" w:rsidR="000079DE" w:rsidRDefault="00582175">
      <w:r>
        <w:rPr>
          <w:b/>
        </w:rPr>
        <w:t>[Extrait du code original (anglais)] Uses:</w:t>
      </w:r>
      <w:r>
        <w:t xml:space="preserve"> </w:t>
      </w:r>
      <w:r>
        <w:rPr>
          <w:rFonts w:ascii="Consolas" w:hAnsi="Consolas"/>
          <w:sz w:val="20"/>
        </w:rPr>
        <w:t>motor.m</w:t>
      </w:r>
    </w:p>
    <w:p w14:paraId="2178D785" w14:textId="77777777" w:rsidR="000079DE" w:rsidRDefault="00FD393D">
      <w:hyperlink r:id="rId443">
        <w:r w:rsidR="00582175">
          <w:rPr>
            <w:color w:val="007C86"/>
            <w:u w:val="single"/>
          </w:rPr>
          <w:t>[Extrait du code original (anglais)] Open source</w:t>
        </w:r>
      </w:hyperlink>
      <w:r w:rsidR="00582175">
        <w:t xml:space="preserve"> | 476 lignes physiques ; 15 déclarations.</w:t>
      </w:r>
    </w:p>
    <w:p w14:paraId="33F0D61E" w14:textId="77777777" w:rsidR="000079DE" w:rsidRDefault="00582175">
      <w:pPr>
        <w:pStyle w:val="Heading3"/>
      </w:pPr>
      <w:bookmarkStart w:id="1116" w:name="b_section_465"/>
      <w:bookmarkEnd w:id="1116"/>
      <w:r>
        <w:rPr>
          <w:b w:val="0"/>
        </w:rPr>
        <w:t>lib/metadata/deConfUSIon_display_short_name.m</w:t>
      </w:r>
    </w:p>
    <w:p w14:paraId="39531DB5" w14:textId="77777777" w:rsidR="000079DE" w:rsidRDefault="00582175">
      <w:pPr>
        <w:pStyle w:val="TableCaption"/>
      </w:pPr>
      <w:bookmarkStart w:id="1117" w:name="_Toc242988097"/>
      <w:r>
        <w:t>Tableau 237. Vue des fonctions - lib/metadata/deConfUSIon_display_short_name.m</w:t>
      </w:r>
      <w:bookmarkStart w:id="1118" w:name="b_table_237"/>
      <w:bookmarkEnd w:id="1118"/>
      <w:bookmarkEnd w:id="1117"/>
    </w:p>
    <w:tbl>
      <w:tblPr>
        <w:tblW w:w="0" w:type="auto"/>
        <w:jc w:val="center"/>
        <w:tblLayout w:type="fixed"/>
        <w:tblLook w:val="04A0" w:firstRow="1" w:lastRow="0" w:firstColumn="1" w:lastColumn="0" w:noHBand="0" w:noVBand="1"/>
      </w:tblPr>
      <w:tblGrid>
        <w:gridCol w:w="3183"/>
        <w:gridCol w:w="1933"/>
        <w:gridCol w:w="4774"/>
      </w:tblGrid>
      <w:tr w:rsidR="000079DE" w14:paraId="31DE275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A7764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72681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107827" w14:textId="77777777" w:rsidR="000079DE" w:rsidRDefault="00582175">
            <w:pPr>
              <w:spacing w:after="0"/>
              <w:jc w:val="left"/>
            </w:pPr>
            <w:r>
              <w:rPr>
                <w:b/>
              </w:rPr>
              <w:t>Rôle de la fonction</w:t>
            </w:r>
          </w:p>
        </w:tc>
      </w:tr>
      <w:tr w:rsidR="000079DE" w14:paraId="3AF004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71C47" w14:textId="77777777" w:rsidR="000079DE" w:rsidRDefault="00582175">
            <w:pPr>
              <w:spacing w:after="0"/>
              <w:jc w:val="left"/>
            </w:pPr>
            <w:r>
              <w:rPr>
                <w:rFonts w:ascii="Consolas" w:hAnsi="Consolas"/>
                <w:sz w:val="20"/>
              </w:rPr>
              <w:t>deConfUSIon_display_short_name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49F11" w14:textId="77777777" w:rsidR="000079DE" w:rsidRDefault="00582175">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72FC3" w14:textId="77777777" w:rsidR="000079DE" w:rsidRDefault="00582175">
            <w:pPr>
              <w:spacing w:after="0"/>
              <w:jc w:val="left"/>
            </w:pPr>
            <w:r>
              <w:t>[Extrait du code original (anglais)] Central user-facing name used by Studio dropdowns. Short means cleaned/canonical; the chain is not hard-truncated.</w:t>
            </w:r>
          </w:p>
        </w:tc>
      </w:tr>
    </w:tbl>
    <w:p w14:paraId="24E8EF2D" w14:textId="77777777" w:rsidR="000079DE" w:rsidRDefault="000079DE">
      <w:pPr>
        <w:spacing w:after="60"/>
      </w:pPr>
    </w:p>
    <w:p w14:paraId="172C5AEE" w14:textId="77777777" w:rsidR="000079DE" w:rsidRDefault="00582175">
      <w:r>
        <w:t>[Extrait du code original (anglais)] Central user-facing name used by Studio dropdowns. Short means cleaned/canonical; the chain is not hard-truncated.</w:t>
      </w:r>
    </w:p>
    <w:p w14:paraId="1BA91E2D" w14:textId="77777777" w:rsidR="000079DE" w:rsidRDefault="00582175">
      <w:r>
        <w:rPr>
          <w:b/>
        </w:rPr>
        <w:t>[Extrait du code original (anglais)] Interface:</w:t>
      </w:r>
      <w:r>
        <w:t xml:space="preserve"> </w:t>
      </w:r>
      <w:r>
        <w:rPr>
          <w:rFonts w:ascii="Consolas" w:hAnsi="Consolas"/>
          <w:sz w:val="20"/>
        </w:rPr>
        <w:t>function label = deConfUSIon_display_short_name(nameIn, dataStruct, matFile)</w:t>
      </w:r>
    </w:p>
    <w:p w14:paraId="41F7634A" w14:textId="77777777" w:rsidR="000079DE" w:rsidRDefault="00582175">
      <w:r>
        <w:rPr>
          <w:b/>
        </w:rPr>
        <w:t>[Extrait du code original (anglais)] Referenced by:</w:t>
      </w:r>
      <w:r>
        <w:t xml:space="preserve"> </w:t>
      </w:r>
      <w:r>
        <w:rPr>
          <w:rFonts w:ascii="Consolas" w:hAnsi="Consolas"/>
          <w:sz w:val="20"/>
        </w:rPr>
        <w:t>DataIO.m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lib/metadata/deConfUSIon_add_preproc_lazy_datasets.m</w:t>
      </w:r>
      <w:r>
        <w:t>; 3 de plus dans la carte du code</w:t>
      </w:r>
    </w:p>
    <w:p w14:paraId="4AA8D789" w14:textId="77777777" w:rsidR="000079DE" w:rsidRDefault="00582175">
      <w:r>
        <w:rPr>
          <w:b/>
        </w:rPr>
        <w:t>[Extrait du code original (anglais)] Uses:</w:t>
      </w:r>
      <w:r>
        <w:t xml:space="preserve"> </w:t>
      </w:r>
      <w:r>
        <w:rPr>
          <w:rFonts w:ascii="Consolas" w:hAnsi="Consolas"/>
          <w:sz w:val="20"/>
        </w:rPr>
        <w:t>lib/metadata/deConfUSIon_display_name_from_sources.m</w:t>
      </w:r>
    </w:p>
    <w:p w14:paraId="4A6191D0" w14:textId="77777777" w:rsidR="000079DE" w:rsidRDefault="00FD393D">
      <w:hyperlink r:id="rId444">
        <w:r w:rsidR="00582175">
          <w:rPr>
            <w:color w:val="007C86"/>
            <w:u w:val="single"/>
          </w:rPr>
          <w:t>[Extrait du code original (anglais)] Open source</w:t>
        </w:r>
      </w:hyperlink>
      <w:r w:rsidR="00582175">
        <w:t xml:space="preserve"> | 90 lignes physiques ; 1 déclarations.</w:t>
      </w:r>
    </w:p>
    <w:p w14:paraId="1C23B9BF" w14:textId="77777777" w:rsidR="000079DE" w:rsidRDefault="00582175">
      <w:pPr>
        <w:pStyle w:val="Heading3"/>
      </w:pPr>
      <w:bookmarkStart w:id="1119" w:name="b_section_466"/>
      <w:bookmarkEnd w:id="1119"/>
      <w:r>
        <w:rPr>
          <w:b w:val="0"/>
        </w:rPr>
        <w:t>lib/metadata/deConfUSIon_fix_processing_name.m</w:t>
      </w:r>
    </w:p>
    <w:p w14:paraId="21999E6B" w14:textId="77777777" w:rsidR="000079DE" w:rsidRDefault="00582175">
      <w:pPr>
        <w:pStyle w:val="TableCaption"/>
      </w:pPr>
      <w:bookmarkStart w:id="1120" w:name="_Toc242988098"/>
      <w:r>
        <w:t>Tableau 238. Vue des fonctions - lib/metadata/deConfUSIon_fix_processing_name.m</w:t>
      </w:r>
      <w:bookmarkStart w:id="1121" w:name="b_table_238"/>
      <w:bookmarkEnd w:id="1121"/>
      <w:bookmarkEnd w:id="1120"/>
    </w:p>
    <w:tbl>
      <w:tblPr>
        <w:tblW w:w="0" w:type="auto"/>
        <w:jc w:val="center"/>
        <w:tblLayout w:type="fixed"/>
        <w:tblLook w:val="04A0" w:firstRow="1" w:lastRow="0" w:firstColumn="1" w:lastColumn="0" w:noHBand="0" w:noVBand="1"/>
      </w:tblPr>
      <w:tblGrid>
        <w:gridCol w:w="3183"/>
        <w:gridCol w:w="1933"/>
        <w:gridCol w:w="4774"/>
      </w:tblGrid>
      <w:tr w:rsidR="000079DE" w14:paraId="41935F3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5F340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5BE37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32D7F3" w14:textId="77777777" w:rsidR="000079DE" w:rsidRDefault="00582175">
            <w:pPr>
              <w:spacing w:after="0"/>
              <w:jc w:val="left"/>
            </w:pPr>
            <w:r>
              <w:rPr>
                <w:b/>
              </w:rPr>
              <w:t>Rôle de la fonction</w:t>
            </w:r>
          </w:p>
        </w:tc>
      </w:tr>
      <w:tr w:rsidR="000079DE" w14:paraId="3E4ADF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7B371" w14:textId="77777777" w:rsidR="000079DE" w:rsidRDefault="00582175">
            <w:pPr>
              <w:spacing w:after="0"/>
              <w:jc w:val="left"/>
            </w:pPr>
            <w:r>
              <w:rPr>
                <w:rFonts w:ascii="Consolas" w:hAnsi="Consolas"/>
                <w:sz w:val="20"/>
              </w:rPr>
              <w:lastRenderedPageBreak/>
              <w:t>deConfUSIon_fix_processing_name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BCB52" w14:textId="77777777" w:rsidR="000079DE" w:rsidRDefault="00582175">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3D764" w14:textId="77777777" w:rsidR="000079DE" w:rsidRDefault="00582175">
            <w:pPr>
              <w:spacing w:after="0"/>
              <w:jc w:val="left"/>
            </w:pPr>
            <w:r>
              <w:t>[Extrait du code original (anglais)] Ensure user-facing dataset names preserve applied processing steps. Especially fixes: motor -&gt; PCA -&gt; imregdemons where PCA was missing after reload.</w:t>
            </w:r>
          </w:p>
        </w:tc>
      </w:tr>
      <w:tr w:rsidR="000079DE" w14:paraId="4FC5CC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F4EAF" w14:textId="77777777" w:rsidR="000079DE" w:rsidRDefault="00582175">
            <w:pPr>
              <w:spacing w:after="0"/>
              <w:jc w:val="left"/>
            </w:pPr>
            <w:r>
              <w:rPr>
                <w:rFonts w:ascii="Consolas" w:hAnsi="Consolas"/>
                <w:sz w:val="20"/>
              </w:rPr>
              <w:t>local_pca_tag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2A7255" w14:textId="77777777" w:rsidR="000079DE" w:rsidRDefault="00582175">
            <w:pPr>
              <w:spacing w:after="0"/>
              <w:jc w:val="left"/>
            </w:pPr>
            <w:r>
              <w:t>42-59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0E9CA" w14:textId="77777777" w:rsidR="000079DE" w:rsidRDefault="00582175">
            <w:pPr>
              <w:spacing w:after="0"/>
              <w:jc w:val="left"/>
            </w:pPr>
            <w:r>
              <w:t>Fonction locale/de rappel : local pca tag.</w:t>
            </w:r>
          </w:p>
        </w:tc>
      </w:tr>
      <w:tr w:rsidR="000079DE" w14:paraId="065A85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362CC" w14:textId="77777777" w:rsidR="000079DE" w:rsidRDefault="00582175">
            <w:pPr>
              <w:spacing w:after="0"/>
              <w:jc w:val="left"/>
            </w:pPr>
            <w:r>
              <w:rPr>
                <w:rFonts w:ascii="Consolas" w:hAnsi="Consolas"/>
                <w:sz w:val="20"/>
              </w:rPr>
              <w:t>local_ica_tag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22126" w14:textId="77777777" w:rsidR="000079DE" w:rsidRDefault="00582175">
            <w:pPr>
              <w:spacing w:after="0"/>
              <w:jc w:val="left"/>
            </w:pPr>
            <w:r>
              <w:t>60-77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E7E28" w14:textId="77777777" w:rsidR="000079DE" w:rsidRDefault="00582175">
            <w:pPr>
              <w:spacing w:after="0"/>
              <w:jc w:val="left"/>
            </w:pPr>
            <w:r>
              <w:t>Fonction locale/de rappel : local ica tag.</w:t>
            </w:r>
          </w:p>
        </w:tc>
      </w:tr>
      <w:tr w:rsidR="000079DE" w14:paraId="24B30A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8BEBB" w14:textId="77777777" w:rsidR="000079DE" w:rsidRDefault="00582175">
            <w:pPr>
              <w:spacing w:after="0"/>
              <w:jc w:val="left"/>
            </w:pPr>
            <w:r>
              <w:rPr>
                <w:rFonts w:ascii="Consolas" w:hAnsi="Consolas"/>
                <w:sz w:val="20"/>
              </w:rPr>
              <w:t>local_range_tag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9F270" w14:textId="77777777" w:rsidR="000079DE" w:rsidRDefault="00582175">
            <w:pPr>
              <w:spacing w:after="0"/>
              <w:jc w:val="left"/>
            </w:pPr>
            <w:r>
              <w:t>78-97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E678C0" w14:textId="77777777" w:rsidR="000079DE" w:rsidRDefault="00582175">
            <w:pPr>
              <w:spacing w:after="0"/>
              <w:jc w:val="left"/>
            </w:pPr>
            <w:r>
              <w:t>Fonction locale/de rappel : local range tag.</w:t>
            </w:r>
          </w:p>
        </w:tc>
      </w:tr>
      <w:tr w:rsidR="000079DE" w14:paraId="4284B0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45ABD" w14:textId="77777777" w:rsidR="000079DE" w:rsidRDefault="00582175">
            <w:pPr>
              <w:spacing w:after="0"/>
              <w:jc w:val="left"/>
            </w:pPr>
            <w:r>
              <w:rPr>
                <w:rFonts w:ascii="Consolas" w:hAnsi="Consolas"/>
                <w:sz w:val="20"/>
              </w:rPr>
              <w:t>local_insert_before_late_ops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9C835" w14:textId="77777777" w:rsidR="000079DE" w:rsidRDefault="00582175">
            <w:pPr>
              <w:spacing w:after="0"/>
              <w:jc w:val="left"/>
            </w:pPr>
            <w:r>
              <w:t>98-135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27CA5" w14:textId="77777777" w:rsidR="000079DE" w:rsidRDefault="00582175">
            <w:pPr>
              <w:spacing w:after="0"/>
              <w:jc w:val="left"/>
            </w:pPr>
            <w:r>
              <w:t>[Extrait du code original (anglais)] If imreg/filter/etc happened after PCA/ICA but PCA was missing, insert before later ops.</w:t>
            </w:r>
          </w:p>
        </w:tc>
      </w:tr>
      <w:tr w:rsidR="000079DE" w14:paraId="55CAA0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4CFB6" w14:textId="77777777" w:rsidR="000079DE" w:rsidRDefault="00582175">
            <w:pPr>
              <w:spacing w:after="0"/>
              <w:jc w:val="left"/>
            </w:pPr>
            <w:r>
              <w:rPr>
                <w:rFonts w:ascii="Consolas" w:hAnsi="Consolas"/>
                <w:sz w:val="20"/>
              </w:rPr>
              <w:t>local_compact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161DE" w14:textId="77777777" w:rsidR="000079DE" w:rsidRDefault="00582175">
            <w:pPr>
              <w:spacing w:after="0"/>
              <w:jc w:val="left"/>
            </w:pPr>
            <w:r>
              <w:t>136-155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B45917" w14:textId="77777777" w:rsidR="000079DE" w:rsidRDefault="00582175">
            <w:pPr>
              <w:spacing w:after="0"/>
              <w:jc w:val="left"/>
            </w:pPr>
            <w:r>
              <w:t>Fonction locale/de rappel : local compact.</w:t>
            </w:r>
          </w:p>
        </w:tc>
      </w:tr>
      <w:tr w:rsidR="000079DE" w14:paraId="4AB216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16E84" w14:textId="77777777" w:rsidR="000079DE" w:rsidRDefault="00582175">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9A68D" w14:textId="77777777" w:rsidR="000079DE" w:rsidRDefault="00582175">
            <w:pPr>
              <w:spacing w:after="0"/>
              <w:jc w:val="left"/>
            </w:pPr>
            <w:r>
              <w:t>156-241 / 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75EF1" w14:textId="77777777" w:rsidR="000079DE" w:rsidRDefault="00582175">
            <w:pPr>
              <w:spacing w:after="0"/>
              <w:jc w:val="left"/>
            </w:pPr>
            <w:r>
              <w:t>[Extrait du code original (anglais)] Build readable name for saved/lazy preprocessing files when metadata is bad. Preprocessing files are NEVER called raw.</w:t>
            </w:r>
          </w:p>
        </w:tc>
      </w:tr>
      <w:tr w:rsidR="000079DE" w14:paraId="3CC780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16262" w14:textId="77777777" w:rsidR="000079DE" w:rsidRDefault="00582175">
            <w:pPr>
              <w:spacing w:after="0"/>
              <w:jc w:val="left"/>
            </w:pPr>
            <w:r>
              <w:rPr>
                <w:rFonts w:ascii="Consolas" w:hAnsi="Consolas"/>
                <w:sz w:val="20"/>
              </w:rPr>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C80E02" w14:textId="77777777" w:rsidR="000079DE" w:rsidRDefault="00582175">
            <w:pPr>
              <w:spacing w:after="0"/>
              <w:jc w:val="left"/>
            </w:pPr>
            <w:r>
              <w:t>242-282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CE5CB6" w14:textId="77777777" w:rsidR="000079DE" w:rsidRDefault="00582175">
            <w:pPr>
              <w:spacing w:after="0"/>
              <w:jc w:val="left"/>
            </w:pPr>
            <w:r>
              <w:t>[Extrait du code original (anglais)] True if name looks like an internal short physical filename/key.</w:t>
            </w:r>
          </w:p>
        </w:tc>
      </w:tr>
      <w:tr w:rsidR="000079DE" w14:paraId="24B0A2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79AD1" w14:textId="77777777" w:rsidR="000079DE" w:rsidRDefault="00582175">
            <w:pPr>
              <w:spacing w:after="0"/>
              <w:jc w:val="left"/>
            </w:pPr>
            <w:r>
              <w:rPr>
                <w:rFonts w:ascii="Consolas" w:hAnsi="Consolas"/>
                <w:sz w:val="20"/>
              </w:rPr>
              <w:t>deConfUSIon_is_preproc_mat_path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B196B" w14:textId="77777777" w:rsidR="000079DE" w:rsidRDefault="00582175">
            <w:pPr>
              <w:spacing w:after="0"/>
              <w:jc w:val="left"/>
            </w:pPr>
            <w:r>
              <w:t>283-300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B0160" w14:textId="77777777" w:rsidR="000079DE" w:rsidRDefault="00582175">
            <w:pPr>
              <w:spacing w:after="0"/>
              <w:jc w:val="left"/>
            </w:pPr>
            <w:r>
              <w:t>[Extrait du code original (anglais)] True for saved processed/lazy preprocessing MAT files.</w:t>
            </w:r>
          </w:p>
        </w:tc>
      </w:tr>
    </w:tbl>
    <w:p w14:paraId="2747C4AB" w14:textId="77777777" w:rsidR="000079DE" w:rsidRDefault="000079DE">
      <w:pPr>
        <w:spacing w:after="60"/>
      </w:pPr>
    </w:p>
    <w:p w14:paraId="0750AC51" w14:textId="77777777" w:rsidR="000079DE" w:rsidRDefault="00582175">
      <w:r>
        <w:t>[Extrait du code original (anglais)] Ensure user-facing dataset names preserve applied processing steps. Especially fixes: motor -&gt; PCA -&gt; imregdemons where PCA was missing after reload.</w:t>
      </w:r>
    </w:p>
    <w:p w14:paraId="3CEF4AE2" w14:textId="77777777" w:rsidR="000079DE" w:rsidRDefault="00582175">
      <w:r>
        <w:rPr>
          <w:b/>
        </w:rPr>
        <w:t>[Extrait du code original (anglais)] Interface:</w:t>
      </w:r>
      <w:r>
        <w:t xml:space="preserve"> </w:t>
      </w:r>
      <w:r>
        <w:rPr>
          <w:rFonts w:ascii="Consolas" w:hAnsi="Consolas"/>
          <w:sz w:val="20"/>
        </w:rPr>
        <w:t>function nameOut = deConfUSIon_fix_processing_name(nameIn, dataStruct, matFile)</w:t>
      </w:r>
    </w:p>
    <w:p w14:paraId="4318A76E" w14:textId="77777777" w:rsidR="000079DE" w:rsidRDefault="00582175">
      <w:r>
        <w:rPr>
          <w:b/>
        </w:rPr>
        <w:t>[Extrait du code original (anglais)] Referenced by:</w:t>
      </w:r>
      <w:r>
        <w:t xml:space="preserve"> </w:t>
      </w:r>
      <w:r>
        <w:rPr>
          <w:rFonts w:ascii="Consolas" w:hAnsi="Consolas"/>
          <w:sz w:val="20"/>
        </w:rPr>
        <w:t>fusi_studio_callback.m</w:t>
      </w:r>
    </w:p>
    <w:p w14:paraId="23DBECF2" w14:textId="77777777" w:rsidR="000079DE" w:rsidRDefault="00582175">
      <w:r>
        <w:rPr>
          <w:b/>
        </w:rPr>
        <w:t>[Extrait du code original (anglais)] Uses:</w:t>
      </w:r>
      <w:r>
        <w:t xml:space="preserve"> </w:t>
      </w:r>
      <w:r>
        <w:rPr>
          <w:rFonts w:ascii="Consolas" w:hAnsi="Consolas"/>
          <w:sz w:val="20"/>
        </w:rPr>
        <w:t>deConfUSIon_utils.m</w:t>
      </w:r>
      <w:r>
        <w:t xml:space="preserve">; </w:t>
      </w:r>
      <w:r>
        <w:rPr>
          <w:rFonts w:ascii="Consolas" w:hAnsi="Consolas"/>
          <w:sz w:val="20"/>
        </w:rPr>
        <w:t>lib/metadata/deConfUSIon_compact_chain_name.m</w:t>
      </w:r>
    </w:p>
    <w:p w14:paraId="471DCC6A" w14:textId="77777777" w:rsidR="000079DE" w:rsidRDefault="00FD393D">
      <w:hyperlink r:id="rId445">
        <w:r w:rsidR="00582175">
          <w:rPr>
            <w:color w:val="007C86"/>
            <w:u w:val="single"/>
          </w:rPr>
          <w:t>[Extrait du code original (anglais)] Open source</w:t>
        </w:r>
      </w:hyperlink>
      <w:r w:rsidR="00582175">
        <w:t xml:space="preserve"> | 300 lignes physiques ; 9 déclarations.</w:t>
      </w:r>
    </w:p>
    <w:p w14:paraId="5D37E9CE" w14:textId="77777777" w:rsidR="000079DE" w:rsidRDefault="00582175">
      <w:pPr>
        <w:pStyle w:val="Heading3"/>
      </w:pPr>
      <w:bookmarkStart w:id="1122" w:name="b_section_467"/>
      <w:bookmarkEnd w:id="1122"/>
      <w:r>
        <w:rPr>
          <w:b w:val="0"/>
        </w:rPr>
        <w:lastRenderedPageBreak/>
        <w:t>lib/metadata/deConfUSIon_fix_studio_dataset_names.m</w:t>
      </w:r>
    </w:p>
    <w:p w14:paraId="451161DF" w14:textId="77777777" w:rsidR="000079DE" w:rsidRDefault="00582175">
      <w:pPr>
        <w:pStyle w:val="TableCaption"/>
      </w:pPr>
      <w:bookmarkStart w:id="1123" w:name="_Toc242988099"/>
      <w:r>
        <w:t>Tableau 239. Vue des fonctions - lib/metadata/deConfUSIon_fix_studio_dataset_names.m</w:t>
      </w:r>
      <w:bookmarkStart w:id="1124" w:name="b_table_239"/>
      <w:bookmarkEnd w:id="1124"/>
      <w:bookmarkEnd w:id="1123"/>
    </w:p>
    <w:tbl>
      <w:tblPr>
        <w:tblW w:w="0" w:type="auto"/>
        <w:jc w:val="center"/>
        <w:tblLayout w:type="fixed"/>
        <w:tblLook w:val="04A0" w:firstRow="1" w:lastRow="0" w:firstColumn="1" w:lastColumn="0" w:noHBand="0" w:noVBand="1"/>
      </w:tblPr>
      <w:tblGrid>
        <w:gridCol w:w="3183"/>
        <w:gridCol w:w="1933"/>
        <w:gridCol w:w="4774"/>
      </w:tblGrid>
      <w:tr w:rsidR="000079DE" w14:paraId="3781809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E4804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19FC9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FBC355" w14:textId="77777777" w:rsidR="000079DE" w:rsidRDefault="00582175">
            <w:pPr>
              <w:spacing w:after="0"/>
              <w:jc w:val="left"/>
            </w:pPr>
            <w:r>
              <w:rPr>
                <w:b/>
              </w:rPr>
              <w:t>Rôle de la fonction</w:t>
            </w:r>
          </w:p>
        </w:tc>
      </w:tr>
      <w:tr w:rsidR="000079DE" w14:paraId="5D7ACA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F5CEC" w14:textId="77777777" w:rsidR="000079DE" w:rsidRDefault="00582175">
            <w:pPr>
              <w:spacing w:after="0"/>
              <w:jc w:val="left"/>
            </w:pPr>
            <w:r>
              <w:rPr>
                <w:rFonts w:ascii="Consolas" w:hAnsi="Consolas"/>
                <w:sz w:val="20"/>
              </w:rPr>
              <w:t>deConfUSIon_fix_studio_dataset_names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CC6C9" w14:textId="77777777" w:rsidR="000079DE" w:rsidRDefault="00582175">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3135D" w14:textId="77777777" w:rsidR="000079DE" w:rsidRDefault="00582175">
            <w:pPr>
              <w:spacing w:after="0"/>
              <w:jc w:val="left"/>
            </w:pPr>
            <w:r>
              <w:t>[Extrait du code original (anglais)] Fast in-memory dropdown metadata repair. Important: this function must never write to preprocessing MAT files. It is called whenever the dataset dropdown is refreshed.</w:t>
            </w:r>
          </w:p>
        </w:tc>
      </w:tr>
    </w:tbl>
    <w:p w14:paraId="4AC4CE88" w14:textId="77777777" w:rsidR="000079DE" w:rsidRDefault="000079DE">
      <w:pPr>
        <w:spacing w:after="60"/>
      </w:pPr>
    </w:p>
    <w:p w14:paraId="7B34203A" w14:textId="77777777" w:rsidR="000079DE" w:rsidRDefault="00582175">
      <w:r>
        <w:t>[Extrait du code original (anglais)] Fast in-memory dropdown metadata repair. Important: this function must never write to preprocessing MAT files. It is called whenever the dataset dropdown is refreshed.</w:t>
      </w:r>
    </w:p>
    <w:p w14:paraId="19C555B2" w14:textId="77777777" w:rsidR="000079DE" w:rsidRDefault="00582175">
      <w:r>
        <w:rPr>
          <w:b/>
        </w:rPr>
        <w:t>[Extrait du code original (anglais)] Interface:</w:t>
      </w:r>
      <w:r>
        <w:t xml:space="preserve"> </w:t>
      </w:r>
      <w:r>
        <w:rPr>
          <w:rFonts w:ascii="Consolas" w:hAnsi="Consolas"/>
          <w:sz w:val="20"/>
        </w:rPr>
        <w:t>function studio = deConfUSIon_fix_studio_dataset_names(studio)</w:t>
      </w:r>
    </w:p>
    <w:p w14:paraId="4275549F" w14:textId="77777777" w:rsidR="000079DE" w:rsidRDefault="00582175">
      <w:r>
        <w:rPr>
          <w:b/>
        </w:rPr>
        <w:t>[Extrait du code original (anglais)] Referenced by:</w:t>
      </w:r>
      <w:r>
        <w:t xml:space="preserve"> </w:t>
      </w:r>
      <w:r>
        <w:rPr>
          <w:rFonts w:ascii="Consolas" w:hAnsi="Consolas"/>
          <w:sz w:val="20"/>
        </w:rPr>
        <w:t>fusi_studio_callback.m</w:t>
      </w:r>
    </w:p>
    <w:p w14:paraId="2A3C3220" w14:textId="77777777" w:rsidR="000079DE" w:rsidRDefault="00582175">
      <w:r>
        <w:rPr>
          <w:b/>
        </w:rPr>
        <w:t>[Extrait du code original (anglais)] 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625BD1B6" w14:textId="77777777" w:rsidR="000079DE" w:rsidRDefault="00FD393D">
      <w:hyperlink r:id="rId446">
        <w:r w:rsidR="00582175">
          <w:rPr>
            <w:color w:val="007C86"/>
            <w:u w:val="single"/>
          </w:rPr>
          <w:t>[Extrait du code original (anglais)] Open source</w:t>
        </w:r>
      </w:hyperlink>
      <w:r w:rsidR="00582175">
        <w:t xml:space="preserve"> | 93 lignes physiques ; 1 déclarations.</w:t>
      </w:r>
    </w:p>
    <w:p w14:paraId="77891605" w14:textId="77777777" w:rsidR="000079DE" w:rsidRDefault="00582175">
      <w:pPr>
        <w:pStyle w:val="Heading3"/>
      </w:pPr>
      <w:bookmarkStart w:id="1125" w:name="b_section_468"/>
      <w:bookmarkEnd w:id="1125"/>
      <w:r>
        <w:rPr>
          <w:b w:val="0"/>
        </w:rPr>
        <w:t>lib/metadata/deConfUSIon_read_processing_metadata.m</w:t>
      </w:r>
    </w:p>
    <w:p w14:paraId="611EB507" w14:textId="77777777" w:rsidR="000079DE" w:rsidRDefault="00582175">
      <w:pPr>
        <w:pStyle w:val="TableCaption"/>
      </w:pPr>
      <w:bookmarkStart w:id="1126" w:name="_Toc242988100"/>
      <w:r>
        <w:t>Tableau 240. Vue des fonctions - lib/metadata/deConfUSIon_read_processing_metadata.m</w:t>
      </w:r>
      <w:bookmarkStart w:id="1127" w:name="b_table_240"/>
      <w:bookmarkEnd w:id="1127"/>
      <w:bookmarkEnd w:id="1126"/>
    </w:p>
    <w:tbl>
      <w:tblPr>
        <w:tblW w:w="0" w:type="auto"/>
        <w:jc w:val="center"/>
        <w:tblLayout w:type="fixed"/>
        <w:tblLook w:val="04A0" w:firstRow="1" w:lastRow="0" w:firstColumn="1" w:lastColumn="0" w:noHBand="0" w:noVBand="1"/>
      </w:tblPr>
      <w:tblGrid>
        <w:gridCol w:w="3183"/>
        <w:gridCol w:w="1933"/>
        <w:gridCol w:w="4774"/>
      </w:tblGrid>
      <w:tr w:rsidR="000079DE" w14:paraId="6BEE8F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13A71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FDACC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DAAB67" w14:textId="77777777" w:rsidR="000079DE" w:rsidRDefault="00582175">
            <w:pPr>
              <w:spacing w:after="0"/>
              <w:jc w:val="left"/>
            </w:pPr>
            <w:r>
              <w:rPr>
                <w:b/>
              </w:rPr>
              <w:t>Rôle de la fonction</w:t>
            </w:r>
          </w:p>
        </w:tc>
      </w:tr>
      <w:tr w:rsidR="000079DE" w14:paraId="05F58A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4B9F5" w14:textId="77777777" w:rsidR="000079DE" w:rsidRDefault="00582175">
            <w:pPr>
              <w:spacing w:after="0"/>
              <w:jc w:val="left"/>
            </w:pPr>
            <w:r>
              <w:rPr>
                <w:rFonts w:ascii="Consolas" w:hAnsi="Consolas"/>
                <w:sz w:val="20"/>
              </w:rPr>
              <w:t>deConfUSIon_read_processing_metadata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EC158" w14:textId="77777777" w:rsidR="000079DE" w:rsidRDefault="00582175">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C48E6" w14:textId="77777777" w:rsidR="000079DE" w:rsidRDefault="00582175">
            <w:pPr>
              <w:spacing w:after="0"/>
              <w:jc w:val="left"/>
            </w:pPr>
            <w:r>
              <w:t>[Extrait du code original (anglais)] Read only small provenance fields from a v7.3 result, never its image array. Legacy files can have stale top-level labels that disagree with newData.</w:t>
            </w:r>
          </w:p>
        </w:tc>
      </w:tr>
      <w:tr w:rsidR="000079DE" w14:paraId="582ED1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D0CA7" w14:textId="77777777" w:rsidR="000079DE" w:rsidRDefault="00582175">
            <w:pPr>
              <w:spacing w:after="0"/>
              <w:jc w:val="left"/>
            </w:pPr>
            <w:r>
              <w:rPr>
                <w:rFonts w:ascii="Consolas" w:hAnsi="Consolas"/>
                <w:sz w:val="20"/>
              </w:rPr>
              <w:t>readFields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B41E6" w14:textId="77777777" w:rsidR="000079DE" w:rsidRDefault="00582175">
            <w:pPr>
              <w:spacing w:after="0"/>
              <w:jc w:val="left"/>
            </w:pPr>
            <w:r>
              <w:t>27-47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C0F96" w14:textId="77777777" w:rsidR="000079DE" w:rsidRDefault="00582175">
            <w:pPr>
              <w:spacing w:after="0"/>
              <w:jc w:val="left"/>
            </w:pPr>
            <w:r>
              <w:t>Fonction locale/de rappel : read Fields.</w:t>
            </w:r>
          </w:p>
        </w:tc>
      </w:tr>
    </w:tbl>
    <w:p w14:paraId="171788BE" w14:textId="77777777" w:rsidR="000079DE" w:rsidRDefault="000079DE">
      <w:pPr>
        <w:spacing w:after="60"/>
      </w:pPr>
    </w:p>
    <w:p w14:paraId="7CE59565" w14:textId="77777777" w:rsidR="000079DE" w:rsidRDefault="00582175">
      <w:r>
        <w:lastRenderedPageBreak/>
        <w:t>[Extrait du code original (anglais)] Read only small provenance fields from a v7.3 result, never its image array. Legacy files can have stale top-level labels that disagree with newData.</w:t>
      </w:r>
    </w:p>
    <w:p w14:paraId="0EA142A0" w14:textId="77777777" w:rsidR="000079DE" w:rsidRDefault="00582175">
      <w:r>
        <w:rPr>
          <w:b/>
        </w:rPr>
        <w:t>[Extrait du code original (anglais)] Interface:</w:t>
      </w:r>
      <w:r>
        <w:t xml:space="preserve"> </w:t>
      </w:r>
      <w:r>
        <w:rPr>
          <w:rFonts w:ascii="Consolas" w:hAnsi="Consolas"/>
          <w:sz w:val="20"/>
        </w:rPr>
        <w:t>function d = deConfUSIon_read_processing_metadata(file)</w:t>
      </w:r>
    </w:p>
    <w:p w14:paraId="5B859C36" w14:textId="77777777" w:rsidR="000079DE" w:rsidRDefault="00582175">
      <w:r>
        <w:rPr>
          <w:b/>
        </w:rPr>
        <w:t>[Extrait du code original (anglais)] Referenced by:</w:t>
      </w:r>
      <w:r>
        <w:t xml:space="preserve"> </w:t>
      </w:r>
      <w:r>
        <w:rPr>
          <w:rFonts w:ascii="Consolas" w:hAnsi="Consolas"/>
          <w:sz w:val="20"/>
        </w:rPr>
        <w:t>lib/io/fusiMovieExportIdentity.m</w:t>
      </w:r>
      <w:r>
        <w:t xml:space="preserve">; </w:t>
      </w:r>
      <w:r>
        <w:rPr>
          <w:rFonts w:ascii="Consolas" w:hAnsi="Consolas"/>
          <w:sz w:val="20"/>
        </w:rPr>
        <w:t>lib/metadata/deConfUSIon_add_preproc_lazy_datasets.m</w:t>
      </w:r>
    </w:p>
    <w:p w14:paraId="2FC6A447" w14:textId="77777777" w:rsidR="000079DE" w:rsidRDefault="00582175">
      <w:r>
        <w:rPr>
          <w:b/>
        </w:rPr>
        <w:t>[Extrait du code original (anglais)] Uses:</w:t>
      </w:r>
      <w:r>
        <w:t xml:space="preserve"> Aucune référence statique relevée ; examiner les appels dynamiques.</w:t>
      </w:r>
    </w:p>
    <w:p w14:paraId="7298F768" w14:textId="77777777" w:rsidR="000079DE" w:rsidRDefault="00FD393D">
      <w:hyperlink r:id="rId447">
        <w:r w:rsidR="00582175">
          <w:rPr>
            <w:color w:val="007C86"/>
            <w:u w:val="single"/>
          </w:rPr>
          <w:t>[Extrait du code original (anglais)] Open source</w:t>
        </w:r>
      </w:hyperlink>
      <w:r w:rsidR="00582175">
        <w:t xml:space="preserve"> | 47 lignes physiques ; 2 déclarations.</w:t>
      </w:r>
    </w:p>
    <w:p w14:paraId="715832C9" w14:textId="77777777" w:rsidR="000079DE" w:rsidRDefault="00582175">
      <w:pPr>
        <w:pStyle w:val="Heading3"/>
      </w:pPr>
      <w:bookmarkStart w:id="1128" w:name="b_section_469"/>
      <w:bookmarkEnd w:id="1128"/>
      <w:r>
        <w:rPr>
          <w:b w:val="0"/>
        </w:rPr>
        <w:t>lib/metadata/deConfUSIon_write_full_display_metadata.m</w:t>
      </w:r>
    </w:p>
    <w:p w14:paraId="5FA13956" w14:textId="77777777" w:rsidR="000079DE" w:rsidRDefault="00582175">
      <w:pPr>
        <w:pStyle w:val="TableCaption"/>
      </w:pPr>
      <w:bookmarkStart w:id="1129" w:name="_Toc242988101"/>
      <w:r>
        <w:t>Tableau 241. Vue des fonctions - lib/metadata/deConfUSIon_write_full_display_metadata.m</w:t>
      </w:r>
      <w:bookmarkStart w:id="1130" w:name="b_table_241"/>
      <w:bookmarkEnd w:id="1130"/>
      <w:bookmarkEnd w:id="1129"/>
    </w:p>
    <w:tbl>
      <w:tblPr>
        <w:tblW w:w="0" w:type="auto"/>
        <w:jc w:val="center"/>
        <w:tblLayout w:type="fixed"/>
        <w:tblLook w:val="04A0" w:firstRow="1" w:lastRow="0" w:firstColumn="1" w:lastColumn="0" w:noHBand="0" w:noVBand="1"/>
      </w:tblPr>
      <w:tblGrid>
        <w:gridCol w:w="3183"/>
        <w:gridCol w:w="1933"/>
        <w:gridCol w:w="4774"/>
      </w:tblGrid>
      <w:tr w:rsidR="000079DE" w14:paraId="3930FB3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217CD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C04EA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97309D" w14:textId="77777777" w:rsidR="000079DE" w:rsidRDefault="00582175">
            <w:pPr>
              <w:spacing w:after="0"/>
              <w:jc w:val="left"/>
            </w:pPr>
            <w:r>
              <w:rPr>
                <w:b/>
              </w:rPr>
              <w:t>Rôle de la fonction</w:t>
            </w:r>
          </w:p>
        </w:tc>
      </w:tr>
      <w:tr w:rsidR="000079DE" w14:paraId="223449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209FB" w14:textId="77777777" w:rsidR="000079DE" w:rsidRDefault="00582175">
            <w:pPr>
              <w:spacing w:after="0"/>
              <w:jc w:val="left"/>
            </w:pPr>
            <w:r>
              <w:rPr>
                <w:rFonts w:ascii="Consolas" w:hAnsi="Consolas"/>
                <w:sz w:val="20"/>
              </w:rPr>
              <w:t>deConfUSIon_write_full_display_metadata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5A0F9" w14:textId="77777777" w:rsidR="000079DE" w:rsidRDefault="00582175">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D528B" w14:textId="77777777" w:rsidR="000079DE" w:rsidRDefault="00582175">
            <w:pPr>
              <w:spacing w:after="0"/>
              <w:jc w:val="left"/>
            </w:pPr>
            <w:r>
              <w:t>[Extrait du code original (anglais)] Append stable display metadata after a preprocessing MAT is saved.</w:t>
            </w:r>
          </w:p>
        </w:tc>
      </w:tr>
    </w:tbl>
    <w:p w14:paraId="4AE37E85" w14:textId="77777777" w:rsidR="000079DE" w:rsidRDefault="000079DE">
      <w:pPr>
        <w:spacing w:after="60"/>
      </w:pPr>
    </w:p>
    <w:p w14:paraId="14798564" w14:textId="77777777" w:rsidR="000079DE" w:rsidRDefault="00582175">
      <w:r>
        <w:t>[Extrait du code original (anglais)] Append stable display metadata after a preprocessing MAT is saved.</w:t>
      </w:r>
    </w:p>
    <w:p w14:paraId="14FF1556" w14:textId="77777777" w:rsidR="000079DE" w:rsidRDefault="00582175">
      <w:r>
        <w:rPr>
          <w:b/>
        </w:rPr>
        <w:t>[Extrait du code original (anglais)] Interface:</w:t>
      </w:r>
      <w:r>
        <w:t xml:space="preserve"> </w:t>
      </w:r>
      <w:r>
        <w:rPr>
          <w:rFonts w:ascii="Consolas" w:hAnsi="Consolas"/>
          <w:sz w:val="20"/>
        </w:rPr>
        <w:t>function deConfUSIon_write_full_display_metadata(matFile, dataStruct)</w:t>
      </w:r>
    </w:p>
    <w:p w14:paraId="18E24D13" w14:textId="77777777" w:rsidR="000079DE" w:rsidRDefault="00582175">
      <w:r>
        <w:rPr>
          <w:b/>
        </w:rPr>
        <w:t>[Extrait du code original (anglais)] Referenced by:</w:t>
      </w:r>
      <w:r>
        <w:t xml:space="preserve"> </w:t>
      </w:r>
      <w:r>
        <w:rPr>
          <w:rFonts w:ascii="Consolas" w:hAnsi="Consolas"/>
          <w:sz w:val="20"/>
        </w:rPr>
        <w:t>deConfUSIon_utils.m</w:t>
      </w:r>
    </w:p>
    <w:p w14:paraId="3CB39AA9" w14:textId="77777777" w:rsidR="000079DE" w:rsidRDefault="00582175">
      <w:r>
        <w:rPr>
          <w:b/>
        </w:rPr>
        <w:t>[Extrait du code original (anglais)] 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5141072E" w14:textId="77777777" w:rsidR="000079DE" w:rsidRDefault="00FD393D">
      <w:hyperlink r:id="rId448">
        <w:r w:rsidR="00582175">
          <w:rPr>
            <w:color w:val="007C86"/>
            <w:u w:val="single"/>
          </w:rPr>
          <w:t>[Extrait du code original (anglais)] Open source</w:t>
        </w:r>
      </w:hyperlink>
      <w:r w:rsidR="00582175">
        <w:t xml:space="preserve"> | 35 lignes physiques ; 1 déclarations.</w:t>
      </w:r>
    </w:p>
    <w:p w14:paraId="46BD5BFB" w14:textId="77777777" w:rsidR="000079DE" w:rsidRDefault="00582175">
      <w:pPr>
        <w:pStyle w:val="Heading2"/>
      </w:pPr>
      <w:bookmarkStart w:id="1131" w:name="b_section_470"/>
      <w:bookmarkStart w:id="1132" w:name="_Toc242987806"/>
      <w:bookmarkEnd w:id="1131"/>
      <w:r>
        <w:rPr>
          <w:b w:val="0"/>
        </w:rPr>
        <w:lastRenderedPageBreak/>
        <w:t>Module de prétraitement</w:t>
      </w:r>
      <w:bookmarkEnd w:id="1132"/>
    </w:p>
    <w:p w14:paraId="697E9814" w14:textId="77777777" w:rsidR="000079DE" w:rsidRDefault="00582175">
      <w:pPr>
        <w:pStyle w:val="Heading3"/>
      </w:pPr>
      <w:bookmarkStart w:id="1133" w:name="b_section_471"/>
      <w:bookmarkEnd w:id="1133"/>
      <w:r>
        <w:rPr>
          <w:b w:val="0"/>
        </w:rPr>
        <w:t>lib/preprocessing/deConfUSIon_build_artifact_regressors.m</w:t>
      </w:r>
    </w:p>
    <w:p w14:paraId="389D26AF" w14:textId="77777777" w:rsidR="000079DE" w:rsidRDefault="00582175">
      <w:pPr>
        <w:pStyle w:val="TableCaption"/>
      </w:pPr>
      <w:bookmarkStart w:id="1134" w:name="_Toc242988102"/>
      <w:r>
        <w:t>Tableau 242. Vue des fonctions - lib/preprocessing/deConfUSIon_build_artifact_regressors.m</w:t>
      </w:r>
      <w:bookmarkStart w:id="1135" w:name="b_table_242"/>
      <w:bookmarkEnd w:id="1135"/>
      <w:bookmarkEnd w:id="1134"/>
    </w:p>
    <w:tbl>
      <w:tblPr>
        <w:tblW w:w="0" w:type="auto"/>
        <w:jc w:val="center"/>
        <w:tblLayout w:type="fixed"/>
        <w:tblLook w:val="04A0" w:firstRow="1" w:lastRow="0" w:firstColumn="1" w:lastColumn="0" w:noHBand="0" w:noVBand="1"/>
      </w:tblPr>
      <w:tblGrid>
        <w:gridCol w:w="3183"/>
        <w:gridCol w:w="1933"/>
        <w:gridCol w:w="4774"/>
      </w:tblGrid>
      <w:tr w:rsidR="000079DE" w14:paraId="38464CE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E1E53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240A9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B6E39A" w14:textId="77777777" w:rsidR="000079DE" w:rsidRDefault="00582175">
            <w:pPr>
              <w:spacing w:after="0"/>
              <w:jc w:val="left"/>
            </w:pPr>
            <w:r>
              <w:rPr>
                <w:b/>
              </w:rPr>
              <w:t>Rôle de la fonction</w:t>
            </w:r>
          </w:p>
        </w:tc>
      </w:tr>
      <w:tr w:rsidR="000079DE" w14:paraId="7792D6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04DF1" w14:textId="77777777" w:rsidR="000079DE" w:rsidRDefault="00582175">
            <w:pPr>
              <w:spacing w:after="0"/>
              <w:jc w:val="left"/>
            </w:pPr>
            <w:r>
              <w:rPr>
                <w:rFonts w:ascii="Consolas" w:hAnsi="Consolas"/>
                <w:sz w:val="20"/>
              </w:rPr>
              <w:t>deConfUSIon_build_artifact_regressors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B2092" w14:textId="77777777" w:rsidR="000079DE" w:rsidRDefault="00582175">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D4AFE" w14:textId="77777777" w:rsidR="000079DE" w:rsidRDefault="00582175">
            <w:pPr>
              <w:spacing w:after="0"/>
              <w:jc w:val="left"/>
            </w:pPr>
            <w:r>
              <w:t>[Extrait du code original (anglais)] Build injection/bubble artifact regressors and optional spatial CCA regressors.</w:t>
            </w:r>
          </w:p>
        </w:tc>
      </w:tr>
      <w:tr w:rsidR="000079DE" w14:paraId="3B8B5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853B6" w14:textId="77777777" w:rsidR="000079DE" w:rsidRDefault="00582175">
            <w:pPr>
              <w:spacing w:after="0"/>
              <w:jc w:val="left"/>
            </w:pPr>
            <w:r>
              <w:rPr>
                <w:rFonts w:ascii="Consolas" w:hAnsi="Consolas"/>
                <w:sz w:val="20"/>
              </w:rPr>
              <w:t>localLoadCustom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05F16" w14:textId="77777777" w:rsidR="000079DE" w:rsidRDefault="00582175">
            <w:pPr>
              <w:spacing w:after="0"/>
              <w:jc w:val="left"/>
            </w:pPr>
            <w:r>
              <w:t>67-87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0C8D08" w14:textId="77777777" w:rsidR="000079DE" w:rsidRDefault="00582175">
            <w:pPr>
              <w:spacing w:after="0"/>
              <w:jc w:val="left"/>
            </w:pPr>
            <w:r>
              <w:t>Fonction locale/de rappel : local Load Custom.</w:t>
            </w:r>
          </w:p>
        </w:tc>
      </w:tr>
      <w:tr w:rsidR="000079DE" w14:paraId="0DA697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9E7AC" w14:textId="77777777" w:rsidR="000079DE" w:rsidRDefault="00582175">
            <w:pPr>
              <w:spacing w:after="0"/>
              <w:jc w:val="left"/>
            </w:pPr>
            <w:r>
              <w:rPr>
                <w:rFonts w:ascii="Consolas" w:hAnsi="Consolas"/>
                <w:sz w:val="20"/>
              </w:rPr>
              <w:t>localPCs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9B48A" w14:textId="77777777" w:rsidR="000079DE" w:rsidRDefault="00582175">
            <w:pPr>
              <w:spacing w:after="0"/>
              <w:jc w:val="left"/>
            </w:pPr>
            <w:r>
              <w:t>88-97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FB9C5" w14:textId="77777777" w:rsidR="000079DE" w:rsidRDefault="00582175">
            <w:pPr>
              <w:spacing w:after="0"/>
              <w:jc w:val="left"/>
            </w:pPr>
            <w:r>
              <w:t>Fonction locale/de rappel : local PCs.</w:t>
            </w:r>
          </w:p>
        </w:tc>
      </w:tr>
      <w:tr w:rsidR="000079DE" w14:paraId="764F2B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985A2" w14:textId="77777777" w:rsidR="000079DE" w:rsidRDefault="00582175">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8779D" w14:textId="77777777" w:rsidR="000079DE" w:rsidRDefault="00582175">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17AC3" w14:textId="77777777" w:rsidR="000079DE" w:rsidRDefault="00582175">
            <w:pPr>
              <w:spacing w:after="0"/>
              <w:jc w:val="left"/>
            </w:pPr>
            <w:r>
              <w:t>Fonction locale/de rappel : local Mask.</w:t>
            </w:r>
          </w:p>
        </w:tc>
      </w:tr>
      <w:tr w:rsidR="000079DE" w14:paraId="77C8A8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97C13" w14:textId="77777777" w:rsidR="000079DE" w:rsidRDefault="00582175">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9CD6D" w14:textId="77777777" w:rsidR="000079DE" w:rsidRDefault="00582175">
            <w:pPr>
              <w:spacing w:after="0"/>
              <w:jc w:val="left"/>
            </w:pPr>
            <w:r>
              <w:t>103-106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AB758" w14:textId="77777777" w:rsidR="000079DE" w:rsidRDefault="00582175">
            <w:pPr>
              <w:spacing w:after="0"/>
              <w:jc w:val="left"/>
            </w:pPr>
            <w:r>
              <w:t>Fonction locale/de rappel : local Residual.</w:t>
            </w:r>
          </w:p>
        </w:tc>
      </w:tr>
      <w:tr w:rsidR="000079DE" w14:paraId="60FE8F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F8CDE" w14:textId="77777777" w:rsidR="000079DE" w:rsidRDefault="00582175">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C11DD" w14:textId="77777777" w:rsidR="000079DE" w:rsidRDefault="00582175">
            <w:pPr>
              <w:spacing w:after="0"/>
              <w:jc w:val="left"/>
            </w:pPr>
            <w:r>
              <w:t>107-113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636BC" w14:textId="77777777" w:rsidR="000079DE" w:rsidRDefault="00582175">
            <w:pPr>
              <w:spacing w:after="0"/>
              <w:jc w:val="left"/>
            </w:pPr>
            <w:r>
              <w:t>Fonction locale/de rappel : local Ortho.</w:t>
            </w:r>
          </w:p>
        </w:tc>
      </w:tr>
      <w:tr w:rsidR="000079DE" w14:paraId="247F3E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3874F" w14:textId="77777777" w:rsidR="000079DE" w:rsidRDefault="00582175">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A94E0" w14:textId="77777777" w:rsidR="000079DE" w:rsidRDefault="00582175">
            <w:pPr>
              <w:spacing w:after="0"/>
              <w:jc w:val="left"/>
            </w:pPr>
            <w:r>
              <w:t>114-118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E318A" w14:textId="77777777" w:rsidR="000079DE" w:rsidRDefault="00582175">
            <w:pPr>
              <w:spacing w:after="0"/>
              <w:jc w:val="left"/>
            </w:pPr>
            <w:r>
              <w:t>Fonction locale/de rappel : local Max Corr.</w:t>
            </w:r>
          </w:p>
        </w:tc>
      </w:tr>
      <w:tr w:rsidR="000079DE" w14:paraId="63DE29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30CAB" w14:textId="77777777" w:rsidR="000079DE" w:rsidRDefault="00582175">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9D5F5" w14:textId="77777777" w:rsidR="000079DE" w:rsidRDefault="00582175">
            <w:pPr>
              <w:spacing w:after="0"/>
              <w:jc w:val="left"/>
            </w:pPr>
            <w:r>
              <w:t>119-122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21009" w14:textId="77777777" w:rsidR="000079DE" w:rsidRDefault="00582175">
            <w:pPr>
              <w:spacing w:after="0"/>
              <w:jc w:val="left"/>
            </w:pPr>
            <w:r>
              <w:t>Fonction locale/de rappel : local Z.</w:t>
            </w:r>
          </w:p>
        </w:tc>
      </w:tr>
      <w:tr w:rsidR="000079DE" w14:paraId="273ECD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89967" w14:textId="77777777" w:rsidR="000079DE" w:rsidRDefault="00582175">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1F688" w14:textId="77777777" w:rsidR="000079DE" w:rsidRDefault="00582175">
            <w:pPr>
              <w:spacing w:after="0"/>
              <w:jc w:val="left"/>
            </w:pPr>
            <w:r>
              <w:t>123-125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BB1C0" w14:textId="77777777" w:rsidR="000079DE" w:rsidRDefault="00582175">
            <w:pPr>
              <w:spacing w:after="0"/>
              <w:jc w:val="left"/>
            </w:pPr>
            <w:r>
              <w:t>Fonction locale/de rappel : local Get.</w:t>
            </w:r>
          </w:p>
        </w:tc>
      </w:tr>
    </w:tbl>
    <w:p w14:paraId="2F5B6454" w14:textId="77777777" w:rsidR="000079DE" w:rsidRDefault="000079DE">
      <w:pPr>
        <w:spacing w:after="60"/>
      </w:pPr>
    </w:p>
    <w:p w14:paraId="6024B7EA" w14:textId="77777777" w:rsidR="000079DE" w:rsidRDefault="00582175">
      <w:r>
        <w:t>[Extrait du code original (anglais)] Build injection/bubble artifact regressors and optional spatial CCA regressors.</w:t>
      </w:r>
    </w:p>
    <w:p w14:paraId="7BB07E32" w14:textId="77777777" w:rsidR="000079DE" w:rsidRDefault="00582175">
      <w:r>
        <w:rPr>
          <w:b/>
        </w:rPr>
        <w:t>[Extrait du code original (anglais)] Interface:</w:t>
      </w:r>
      <w:r>
        <w:t xml:space="preserve"> </w:t>
      </w:r>
      <w:r>
        <w:rPr>
          <w:rFonts w:ascii="Consolas" w:hAnsi="Consolas"/>
          <w:sz w:val="20"/>
        </w:rPr>
        <w:t>function [A,info] = deConfUSIon_build_artifact_regressors(Y, spatialSize, finiteMask, t, opts, R)</w:t>
      </w:r>
    </w:p>
    <w:p w14:paraId="3CE63D79" w14:textId="77777777" w:rsidR="000079DE" w:rsidRDefault="00582175">
      <w:r>
        <w:rPr>
          <w:b/>
        </w:rPr>
        <w:t>[Extrait du code original (anglais)] Referenced by:</w:t>
      </w:r>
      <w:r>
        <w:t xml:space="preserve"> </w:t>
      </w:r>
      <w:r>
        <w:rPr>
          <w:rFonts w:ascii="Consolas" w:hAnsi="Consolas"/>
          <w:sz w:val="20"/>
        </w:rPr>
        <w:t>Drift.m</w:t>
      </w:r>
      <w:r>
        <w:t xml:space="preserve">; </w:t>
      </w:r>
      <w:r>
        <w:rPr>
          <w:rFonts w:ascii="Consolas" w:hAnsi="Consolas"/>
          <w:sz w:val="20"/>
        </w:rPr>
        <w:t>lib/preprocessing/deConfUSIon_driftcompensation_core.m</w:t>
      </w:r>
    </w:p>
    <w:p w14:paraId="67D127CB" w14:textId="77777777" w:rsidR="000079DE" w:rsidRDefault="00582175">
      <w:r>
        <w:rPr>
          <w:b/>
        </w:rPr>
        <w:t>[Extrait du code original (anglais)] Uses:</w:t>
      </w:r>
      <w:r>
        <w:t xml:space="preserve"> </w:t>
      </w:r>
      <w:r>
        <w:rPr>
          <w:rFonts w:ascii="Consolas" w:hAnsi="Consolas"/>
          <w:sz w:val="20"/>
        </w:rPr>
        <w:t>lib/preprocessing/deConfUSIon_spatial_cca_simple.m</w:t>
      </w:r>
    </w:p>
    <w:p w14:paraId="5DF0729B" w14:textId="77777777" w:rsidR="000079DE" w:rsidRDefault="00FD393D">
      <w:hyperlink r:id="rId449">
        <w:r w:rsidR="00582175">
          <w:rPr>
            <w:color w:val="007C86"/>
            <w:u w:val="single"/>
          </w:rPr>
          <w:t>[Extrait du code original (anglais)] Open source</w:t>
        </w:r>
      </w:hyperlink>
      <w:r w:rsidR="00582175">
        <w:t xml:space="preserve"> | 125 lignes physiques ; 9 déclarations.</w:t>
      </w:r>
    </w:p>
    <w:p w14:paraId="6C6998AB" w14:textId="77777777" w:rsidR="000079DE" w:rsidRDefault="00582175">
      <w:pPr>
        <w:pStyle w:val="Heading3"/>
      </w:pPr>
      <w:bookmarkStart w:id="1136" w:name="b_section_472"/>
      <w:bookmarkEnd w:id="1136"/>
      <w:r>
        <w:rPr>
          <w:b w:val="0"/>
        </w:rPr>
        <w:lastRenderedPageBreak/>
        <w:t>lib/preprocessing/deConfUSIon_build_compcor_regressors.m</w:t>
      </w:r>
    </w:p>
    <w:p w14:paraId="2A12DBB2" w14:textId="77777777" w:rsidR="000079DE" w:rsidRDefault="00582175">
      <w:pPr>
        <w:pStyle w:val="TableCaption"/>
      </w:pPr>
      <w:bookmarkStart w:id="1137" w:name="_Toc242988103"/>
      <w:r>
        <w:t>Tableau 243. Vue des fonctions - lib/preprocessing/deConfUSIon_build_compcor_regressors.m</w:t>
      </w:r>
      <w:bookmarkStart w:id="1138" w:name="b_table_243"/>
      <w:bookmarkEnd w:id="1138"/>
      <w:bookmarkEnd w:id="1137"/>
    </w:p>
    <w:tbl>
      <w:tblPr>
        <w:tblW w:w="0" w:type="auto"/>
        <w:jc w:val="center"/>
        <w:tblLayout w:type="fixed"/>
        <w:tblLook w:val="04A0" w:firstRow="1" w:lastRow="0" w:firstColumn="1" w:lastColumn="0" w:noHBand="0" w:noVBand="1"/>
      </w:tblPr>
      <w:tblGrid>
        <w:gridCol w:w="3183"/>
        <w:gridCol w:w="1933"/>
        <w:gridCol w:w="4774"/>
      </w:tblGrid>
      <w:tr w:rsidR="000079DE" w14:paraId="34E62B1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83140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A34A1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5F6659" w14:textId="77777777" w:rsidR="000079DE" w:rsidRDefault="00582175">
            <w:pPr>
              <w:spacing w:after="0"/>
              <w:jc w:val="left"/>
            </w:pPr>
            <w:r>
              <w:rPr>
                <w:b/>
              </w:rPr>
              <w:t>Rôle de la fonction</w:t>
            </w:r>
          </w:p>
        </w:tc>
      </w:tr>
      <w:tr w:rsidR="000079DE" w14:paraId="549FFD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EF0A2" w14:textId="77777777" w:rsidR="000079DE" w:rsidRDefault="00582175">
            <w:pPr>
              <w:spacing w:after="0"/>
              <w:jc w:val="left"/>
            </w:pPr>
            <w:r>
              <w:rPr>
                <w:rFonts w:ascii="Consolas" w:hAnsi="Consolas"/>
                <w:sz w:val="20"/>
              </w:rPr>
              <w:t>deConfUSIon_build_compcor_regressors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25F4D" w14:textId="77777777" w:rsidR="000079DE" w:rsidRDefault="00582175">
            <w:pPr>
              <w:spacing w:after="0"/>
              <w:jc w:val="left"/>
            </w:pPr>
            <w:r>
              <w:t>1-107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EEEE7" w14:textId="77777777" w:rsidR="000079DE" w:rsidRDefault="00582175">
            <w:pPr>
              <w:spacing w:after="0"/>
              <w:jc w:val="left"/>
            </w:pPr>
            <w:r>
              <w:t>[Extrait du code original (anglais)] Build Global / tCompCor / aCompCor / Random / Low-variance CompCor regressors.</w:t>
            </w:r>
          </w:p>
        </w:tc>
      </w:tr>
      <w:tr w:rsidR="000079DE" w14:paraId="34DC9D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40261" w14:textId="77777777" w:rsidR="000079DE" w:rsidRDefault="00582175">
            <w:pPr>
              <w:spacing w:after="0"/>
              <w:jc w:val="left"/>
            </w:pPr>
            <w:r>
              <w:rPr>
                <w:rFonts w:ascii="Consolas" w:hAnsi="Consolas"/>
                <w:sz w:val="20"/>
              </w:rPr>
              <w:t>localProtect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C1390" w14:textId="77777777" w:rsidR="000079DE" w:rsidRDefault="00582175">
            <w:pPr>
              <w:spacing w:after="0"/>
              <w:jc w:val="left"/>
            </w:pPr>
            <w:r>
              <w:t>108-111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74A5D" w14:textId="77777777" w:rsidR="000079DE" w:rsidRDefault="00582175">
            <w:pPr>
              <w:spacing w:after="0"/>
              <w:jc w:val="left"/>
            </w:pPr>
            <w:r>
              <w:t>Fonction locale/de rappel : local Protect.</w:t>
            </w:r>
          </w:p>
        </w:tc>
      </w:tr>
      <w:tr w:rsidR="000079DE" w14:paraId="70CACB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1A33E" w14:textId="77777777" w:rsidR="000079DE" w:rsidRDefault="00582175">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0402B" w14:textId="77777777" w:rsidR="000079DE" w:rsidRDefault="00582175">
            <w:pPr>
              <w:spacing w:after="0"/>
              <w:jc w:val="left"/>
            </w:pPr>
            <w:r>
              <w:t>112-116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A5F67" w14:textId="77777777" w:rsidR="000079DE" w:rsidRDefault="00582175">
            <w:pPr>
              <w:spacing w:after="0"/>
              <w:jc w:val="left"/>
            </w:pPr>
            <w:r>
              <w:t>Fonction locale/de rappel : local Mask.</w:t>
            </w:r>
          </w:p>
        </w:tc>
      </w:tr>
      <w:tr w:rsidR="000079DE" w14:paraId="59F276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0F2D0" w14:textId="77777777" w:rsidR="000079DE" w:rsidRDefault="00582175">
            <w:pPr>
              <w:spacing w:after="0"/>
              <w:jc w:val="left"/>
            </w:pPr>
            <w:r>
              <w:rPr>
                <w:rFonts w:ascii="Consolas" w:hAnsi="Consolas"/>
                <w:sz w:val="20"/>
              </w:rPr>
              <w:t>localVoxelStd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FEDC0" w14:textId="77777777" w:rsidR="000079DE" w:rsidRDefault="00582175">
            <w:pPr>
              <w:spacing w:after="0"/>
              <w:jc w:val="left"/>
            </w:pPr>
            <w:r>
              <w:t>117-122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0D6EF" w14:textId="77777777" w:rsidR="000079DE" w:rsidRDefault="00582175">
            <w:pPr>
              <w:spacing w:after="0"/>
              <w:jc w:val="left"/>
            </w:pPr>
            <w:r>
              <w:t>Fonction locale/de rappel : local Voxel Std.</w:t>
            </w:r>
          </w:p>
        </w:tc>
      </w:tr>
      <w:tr w:rsidR="000079DE" w14:paraId="1AAF95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B7C27" w14:textId="77777777" w:rsidR="000079DE" w:rsidRDefault="00582175">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6B0AB" w14:textId="77777777" w:rsidR="000079DE" w:rsidRDefault="00582175">
            <w:pPr>
              <w:spacing w:after="0"/>
              <w:jc w:val="left"/>
            </w:pPr>
            <w:r>
              <w:t>123-126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47B6C" w14:textId="77777777" w:rsidR="000079DE" w:rsidRDefault="00582175">
            <w:pPr>
              <w:spacing w:after="0"/>
              <w:jc w:val="left"/>
            </w:pPr>
            <w:r>
              <w:t>Fonction locale/de rappel : local Residual.</w:t>
            </w:r>
          </w:p>
        </w:tc>
      </w:tr>
      <w:tr w:rsidR="000079DE" w14:paraId="22399A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6BD8C" w14:textId="77777777" w:rsidR="000079DE" w:rsidRDefault="00582175">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27CA6" w14:textId="77777777" w:rsidR="000079DE" w:rsidRDefault="00582175">
            <w:pPr>
              <w:spacing w:after="0"/>
              <w:jc w:val="left"/>
            </w:pPr>
            <w:r>
              <w:t>127-136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4CF82" w14:textId="77777777" w:rsidR="000079DE" w:rsidRDefault="00582175">
            <w:pPr>
              <w:spacing w:after="0"/>
              <w:jc w:val="left"/>
            </w:pPr>
            <w:r>
              <w:t>Fonction locale/de rappel : local Ortho.</w:t>
            </w:r>
          </w:p>
        </w:tc>
      </w:tr>
      <w:tr w:rsidR="000079DE" w14:paraId="5FFF3C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A2543" w14:textId="77777777" w:rsidR="000079DE" w:rsidRDefault="00582175">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42BAC" w14:textId="77777777" w:rsidR="000079DE" w:rsidRDefault="00582175">
            <w:pPr>
              <w:spacing w:after="0"/>
              <w:jc w:val="left"/>
            </w:pPr>
            <w:r>
              <w:t>137-143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C1F08" w14:textId="77777777" w:rsidR="000079DE" w:rsidRDefault="00582175">
            <w:pPr>
              <w:spacing w:after="0"/>
              <w:jc w:val="left"/>
            </w:pPr>
            <w:r>
              <w:t>Fonction locale/de rappel : local Z.</w:t>
            </w:r>
          </w:p>
        </w:tc>
      </w:tr>
      <w:tr w:rsidR="000079DE" w14:paraId="5762E4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C3452A" w14:textId="77777777" w:rsidR="000079DE" w:rsidRDefault="00582175">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148D5" w14:textId="77777777" w:rsidR="000079DE" w:rsidRDefault="00582175">
            <w:pPr>
              <w:spacing w:after="0"/>
              <w:jc w:val="left"/>
            </w:pPr>
            <w:r>
              <w:t>144-150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3CE6D" w14:textId="77777777" w:rsidR="000079DE" w:rsidRDefault="00582175">
            <w:pPr>
              <w:spacing w:after="0"/>
              <w:jc w:val="left"/>
            </w:pPr>
            <w:r>
              <w:t>Fonction locale/de rappel : local Max Corr.</w:t>
            </w:r>
          </w:p>
        </w:tc>
      </w:tr>
      <w:tr w:rsidR="000079DE" w14:paraId="366647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824C9" w14:textId="77777777" w:rsidR="000079DE" w:rsidRDefault="00582175">
            <w:pPr>
              <w:spacing w:after="0"/>
              <w:jc w:val="left"/>
            </w:pPr>
            <w:r>
              <w:rPr>
                <w:rFonts w:ascii="Consolas" w:hAnsi="Consolas"/>
                <w:sz w:val="20"/>
              </w:rPr>
              <w:t>localMaxCorrPerVoxel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7DA5C" w14:textId="77777777" w:rsidR="000079DE" w:rsidRDefault="00582175">
            <w:pPr>
              <w:spacing w:after="0"/>
              <w:jc w:val="left"/>
            </w:pPr>
            <w:r>
              <w:t>151-157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0BCC2" w14:textId="77777777" w:rsidR="000079DE" w:rsidRDefault="00582175">
            <w:pPr>
              <w:spacing w:after="0"/>
              <w:jc w:val="left"/>
            </w:pPr>
            <w:r>
              <w:t>Fonction locale/de rappel : local Max Corr Per Voxel.</w:t>
            </w:r>
          </w:p>
        </w:tc>
      </w:tr>
      <w:tr w:rsidR="000079DE" w14:paraId="22B921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A333C" w14:textId="77777777" w:rsidR="000079DE" w:rsidRDefault="00582175">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C4B9B" w14:textId="77777777" w:rsidR="000079DE" w:rsidRDefault="00582175">
            <w:pPr>
              <w:spacing w:after="0"/>
              <w:jc w:val="left"/>
            </w:pPr>
            <w:r>
              <w:t>158-160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D45BD" w14:textId="77777777" w:rsidR="000079DE" w:rsidRDefault="00582175">
            <w:pPr>
              <w:spacing w:after="0"/>
              <w:jc w:val="left"/>
            </w:pPr>
            <w:r>
              <w:t>Fonction locale/de rappel : local Get.</w:t>
            </w:r>
          </w:p>
        </w:tc>
      </w:tr>
    </w:tbl>
    <w:p w14:paraId="334BD948" w14:textId="77777777" w:rsidR="000079DE" w:rsidRDefault="000079DE">
      <w:pPr>
        <w:spacing w:after="60"/>
      </w:pPr>
    </w:p>
    <w:p w14:paraId="7FDB770B" w14:textId="77777777" w:rsidR="000079DE" w:rsidRDefault="00582175">
      <w:r>
        <w:t>[Extrait du code original (anglais)] Build Global / tCompCor / aCompCor / Random / Low-variance CompCor regressors.</w:t>
      </w:r>
    </w:p>
    <w:p w14:paraId="2172E3AC" w14:textId="77777777" w:rsidR="000079DE" w:rsidRDefault="00582175">
      <w:r>
        <w:rPr>
          <w:b/>
        </w:rPr>
        <w:t>[Extrait du code original (anglais)] Interface:</w:t>
      </w:r>
      <w:r>
        <w:t xml:space="preserve"> </w:t>
      </w:r>
      <w:r>
        <w:rPr>
          <w:rFonts w:ascii="Consolas" w:hAnsi="Consolas"/>
          <w:sz w:val="20"/>
        </w:rPr>
        <w:t>function [Q,info] = deConfUSIon_build_compcor_regressors(Y, spatialSize, finiteMask, baseMean, t, bIdx, opts, R)</w:t>
      </w:r>
    </w:p>
    <w:p w14:paraId="4F950EEE" w14:textId="77777777" w:rsidR="000079DE" w:rsidRDefault="00582175">
      <w:r>
        <w:rPr>
          <w:b/>
        </w:rPr>
        <w:t>[Extrait du code original (anglais)] Referenced by:</w:t>
      </w:r>
      <w:r>
        <w:t xml:space="preserve"> </w:t>
      </w:r>
      <w:r>
        <w:rPr>
          <w:rFonts w:ascii="Consolas" w:hAnsi="Consolas"/>
          <w:sz w:val="20"/>
        </w:rPr>
        <w:t>Drift.m</w:t>
      </w:r>
      <w:r>
        <w:t xml:space="preserve">; </w:t>
      </w:r>
      <w:r>
        <w:rPr>
          <w:rFonts w:ascii="Consolas" w:hAnsi="Consolas"/>
          <w:sz w:val="20"/>
        </w:rPr>
        <w:t>lib/preprocessing/deConfUSIon_driftcompensation_core.m</w:t>
      </w:r>
    </w:p>
    <w:p w14:paraId="246AAB50" w14:textId="77777777" w:rsidR="000079DE" w:rsidRDefault="00582175">
      <w:r>
        <w:rPr>
          <w:b/>
        </w:rPr>
        <w:t>[Extrait du code original (anglais)] Uses:</w:t>
      </w:r>
      <w:r>
        <w:t xml:space="preserve"> Aucune référence statique relevée ; examiner les appels dynamiques.</w:t>
      </w:r>
    </w:p>
    <w:p w14:paraId="2B3AD04A" w14:textId="77777777" w:rsidR="000079DE" w:rsidRDefault="00FD393D">
      <w:hyperlink r:id="rId450">
        <w:r w:rsidR="00582175">
          <w:rPr>
            <w:color w:val="007C86"/>
            <w:u w:val="single"/>
          </w:rPr>
          <w:t>[Extrait du code original (anglais)] Open source</w:t>
        </w:r>
      </w:hyperlink>
      <w:r w:rsidR="00582175">
        <w:t xml:space="preserve"> | 160 lignes physiques ; 10 déclarations.</w:t>
      </w:r>
    </w:p>
    <w:p w14:paraId="0A557184" w14:textId="77777777" w:rsidR="000079DE" w:rsidRDefault="00582175">
      <w:pPr>
        <w:pStyle w:val="Heading3"/>
      </w:pPr>
      <w:bookmarkStart w:id="1139" w:name="b_section_473"/>
      <w:bookmarkEnd w:id="1139"/>
      <w:r>
        <w:rPr>
          <w:b w:val="0"/>
        </w:rPr>
        <w:lastRenderedPageBreak/>
        <w:t>lib/preprocessing/deConfUSIon_collapse_time.m</w:t>
      </w:r>
    </w:p>
    <w:p w14:paraId="0AF08523" w14:textId="77777777" w:rsidR="000079DE" w:rsidRDefault="00582175">
      <w:pPr>
        <w:pStyle w:val="TableCaption"/>
      </w:pPr>
      <w:bookmarkStart w:id="1140" w:name="_Toc242988104"/>
      <w:r>
        <w:t>Tableau 244. Vue des fonctions - lib/preprocessing/deConfUSIon_collapse_time.m</w:t>
      </w:r>
      <w:bookmarkStart w:id="1141" w:name="b_table_244"/>
      <w:bookmarkEnd w:id="1141"/>
      <w:bookmarkEnd w:id="1140"/>
    </w:p>
    <w:tbl>
      <w:tblPr>
        <w:tblW w:w="0" w:type="auto"/>
        <w:jc w:val="center"/>
        <w:tblLayout w:type="fixed"/>
        <w:tblLook w:val="04A0" w:firstRow="1" w:lastRow="0" w:firstColumn="1" w:lastColumn="0" w:noHBand="0" w:noVBand="1"/>
      </w:tblPr>
      <w:tblGrid>
        <w:gridCol w:w="3183"/>
        <w:gridCol w:w="1933"/>
        <w:gridCol w:w="4774"/>
      </w:tblGrid>
      <w:tr w:rsidR="000079DE" w14:paraId="46B2EE4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303B5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60AE0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020CD5" w14:textId="77777777" w:rsidR="000079DE" w:rsidRDefault="00582175">
            <w:pPr>
              <w:spacing w:after="0"/>
              <w:jc w:val="left"/>
            </w:pPr>
            <w:r>
              <w:rPr>
                <w:b/>
              </w:rPr>
              <w:t>Rôle de la fonction</w:t>
            </w:r>
          </w:p>
        </w:tc>
      </w:tr>
      <w:tr w:rsidR="000079DE" w14:paraId="3AC92B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B8AF5" w14:textId="77777777" w:rsidR="000079DE" w:rsidRDefault="00582175">
            <w:pPr>
              <w:spacing w:after="0"/>
              <w:jc w:val="left"/>
            </w:pPr>
            <w:r>
              <w:rPr>
                <w:rFonts w:ascii="Consolas" w:hAnsi="Consolas"/>
                <w:sz w:val="20"/>
              </w:rPr>
              <w:t>deConfUSIon_collapse_time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EBFA9" w14:textId="77777777" w:rsidR="000079DE" w:rsidRDefault="00582175">
            <w:pPr>
              <w:spacing w:after="0"/>
              <w:jc w:val="left"/>
            </w:pPr>
            <w:r>
              <w:t>1-92 / 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B6406" w14:textId="77777777" w:rsidR="000079DE" w:rsidRDefault="00582175">
            <w:pPr>
              <w:spacing w:after="0"/>
              <w:jc w:val="left"/>
            </w:pPr>
            <w:r>
              <w:t>deConfUSIon</w:t>
            </w:r>
            <w:r>
              <w:rPr>
                <w:i/>
              </w:rPr>
              <w:t>collapse</w:t>
            </w:r>
            <w:r>
              <w:t>[Extrait du code original (anglais)] time Collapse a 4D matrix-probe dataset [Y X Z T] into a 3D anatomical volume [Y X Z] suitable for atlas registration. ONLY acts on 4D input. 3D...</w:t>
            </w:r>
          </w:p>
        </w:tc>
      </w:tr>
    </w:tbl>
    <w:p w14:paraId="52A10C7E" w14:textId="77777777" w:rsidR="000079DE" w:rsidRDefault="000079DE">
      <w:pPr>
        <w:spacing w:after="60"/>
      </w:pPr>
    </w:p>
    <w:p w14:paraId="07691525" w14:textId="77777777" w:rsidR="000079DE" w:rsidRDefault="00582175">
      <w:r>
        <w:t>deConfUSIon</w:t>
      </w:r>
      <w:r>
        <w:rPr>
          <w:i/>
        </w:rPr>
        <w:t>collapse</w:t>
      </w:r>
      <w:r>
        <w:t>[Extrait du code original (anglais)] time Collapse a 4D matrix-probe dataset [Y X Z T] into a 3D anatomical volume [Y X Z] suitable for atlas registration. ONLY acts on 4D input. 3D input is returned untouched, because [Y X Z] (a small volume) and [Y X T] (a 2D time series) cannot be told apart reliably and guessing would silently destroy data. USAGE V = deConfUSIon</w:t>
      </w:r>
      <w:r>
        <w:rPr>
          <w:i/>
        </w:rPr>
        <w:t>collapse</w:t>
      </w:r>
      <w:r>
        <w:t>[Extrait du code original (anglais)] time(D) V = deConfUSIon</w:t>
      </w:r>
      <w:r>
        <w:rPr>
          <w:i/>
        </w:rPr>
        <w:t>collapse</w:t>
      </w:r>
      <w:r>
        <w:t>[Extrait du code original (anglais)] time(D, 'p90') % default V = deConfUSIon</w:t>
      </w:r>
      <w:r>
        <w:rPr>
          <w:i/>
        </w:rPr>
        <w:t>collapse</w:t>
      </w:r>
      <w:r>
        <w:t>[Extrait du code original (anglais)] time(D, 'mean') V = deConfUSIon</w:t>
      </w:r>
      <w:r>
        <w:rPr>
          <w:i/>
        </w:rPr>
        <w:t>collapse</w:t>
      </w:r>
      <w:r>
        <w:t>[Extrait du code original (anglais)] time(D,...</w:t>
      </w:r>
    </w:p>
    <w:p w14:paraId="655CD7F9" w14:textId="77777777" w:rsidR="000079DE" w:rsidRDefault="00582175">
      <w:r>
        <w:rPr>
          <w:b/>
        </w:rPr>
        <w:t>[Extrait du code original (anglais)] Interface:</w:t>
      </w:r>
      <w:r>
        <w:t xml:space="preserve"> </w:t>
      </w:r>
      <w:r>
        <w:rPr>
          <w:rFonts w:ascii="Consolas" w:hAnsi="Consolas"/>
          <w:sz w:val="20"/>
        </w:rPr>
        <w:t>function [V, note] = deConfUSIon_collapse_time(D, method)</w:t>
      </w:r>
    </w:p>
    <w:p w14:paraId="35D659C1" w14:textId="77777777" w:rsidR="000079DE" w:rsidRDefault="00582175">
      <w:r>
        <w:rPr>
          <w:b/>
        </w:rPr>
        <w:t>[Extrait du code original (anglais)] Referenced by:</w:t>
      </w:r>
      <w:r>
        <w:t xml:space="preserve"> </w:t>
      </w:r>
      <w:r>
        <w:rPr>
          <w:rFonts w:ascii="Consolas" w:hAnsi="Consolas"/>
          <w:sz w:val="20"/>
        </w:rPr>
        <w:t>coreg_3d.m</w:t>
      </w:r>
      <w:r>
        <w:t xml:space="preserve">; </w:t>
      </w:r>
      <w:r>
        <w:rPr>
          <w:rFonts w:ascii="Consolas" w:hAnsi="Consolas"/>
          <w:sz w:val="20"/>
        </w:rPr>
        <w:t>coreg_coronal_2d.m</w:t>
      </w:r>
    </w:p>
    <w:p w14:paraId="7B3E02F9" w14:textId="77777777" w:rsidR="000079DE" w:rsidRDefault="00582175">
      <w:r>
        <w:rPr>
          <w:b/>
        </w:rPr>
        <w:t>[Extrait du code original (anglais)] Uses:</w:t>
      </w:r>
      <w:r>
        <w:t xml:space="preserve"> Aucune référence statique relevée ; examiner les appels dynamiques.</w:t>
      </w:r>
    </w:p>
    <w:p w14:paraId="1504FDB3" w14:textId="77777777" w:rsidR="000079DE" w:rsidRDefault="00FD393D">
      <w:hyperlink r:id="rId451">
        <w:r w:rsidR="00582175">
          <w:rPr>
            <w:color w:val="007C86"/>
            <w:u w:val="single"/>
          </w:rPr>
          <w:t>[Extrait du code original (anglais)] Open source</w:t>
        </w:r>
      </w:hyperlink>
      <w:r w:rsidR="00582175">
        <w:t xml:space="preserve"> | 92 lignes physiques ; 1 déclarations.</w:t>
      </w:r>
    </w:p>
    <w:p w14:paraId="7B857D96" w14:textId="77777777" w:rsidR="000079DE" w:rsidRDefault="00582175">
      <w:pPr>
        <w:pStyle w:val="Heading3"/>
      </w:pPr>
      <w:bookmarkStart w:id="1142" w:name="b_section_474"/>
      <w:bookmarkEnd w:id="1142"/>
      <w:r>
        <w:rPr>
          <w:b w:val="0"/>
        </w:rPr>
        <w:t>lib/preprocessing/deConfUSIon_drift_dialog.m</w:t>
      </w:r>
    </w:p>
    <w:p w14:paraId="4B2FE139" w14:textId="77777777" w:rsidR="000079DE" w:rsidRDefault="00582175">
      <w:pPr>
        <w:pStyle w:val="TableCaption"/>
      </w:pPr>
      <w:bookmarkStart w:id="1143" w:name="_Toc242988105"/>
      <w:r>
        <w:t>Tableau 245. Vue des fonctions - lib/preprocessing/deConfUSIon_drift_dialog.m</w:t>
      </w:r>
      <w:bookmarkStart w:id="1144" w:name="b_table_245"/>
      <w:bookmarkEnd w:id="1144"/>
      <w:bookmarkEnd w:id="1143"/>
    </w:p>
    <w:tbl>
      <w:tblPr>
        <w:tblW w:w="0" w:type="auto"/>
        <w:jc w:val="center"/>
        <w:tblLayout w:type="fixed"/>
        <w:tblLook w:val="04A0" w:firstRow="1" w:lastRow="0" w:firstColumn="1" w:lastColumn="0" w:noHBand="0" w:noVBand="1"/>
      </w:tblPr>
      <w:tblGrid>
        <w:gridCol w:w="3183"/>
        <w:gridCol w:w="1933"/>
        <w:gridCol w:w="4774"/>
      </w:tblGrid>
      <w:tr w:rsidR="000079DE" w14:paraId="7226AE3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E019C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48D6F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6C3B2B" w14:textId="77777777" w:rsidR="000079DE" w:rsidRDefault="00582175">
            <w:pPr>
              <w:spacing w:after="0"/>
              <w:jc w:val="left"/>
            </w:pPr>
            <w:r>
              <w:rPr>
                <w:b/>
              </w:rPr>
              <w:t>Rôle de la fonction</w:t>
            </w:r>
          </w:p>
        </w:tc>
      </w:tr>
      <w:tr w:rsidR="000079DE" w14:paraId="36954B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7879E" w14:textId="77777777" w:rsidR="000079DE" w:rsidRDefault="00582175">
            <w:pPr>
              <w:spacing w:after="0"/>
              <w:jc w:val="left"/>
            </w:pPr>
            <w:r>
              <w:rPr>
                <w:rFonts w:ascii="Consolas" w:hAnsi="Consolas"/>
                <w:sz w:val="20"/>
              </w:rPr>
              <w:t>deConfUSIon_drift_dialog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AA56B" w14:textId="77777777" w:rsidR="000079DE" w:rsidRDefault="00582175">
            <w:pPr>
              <w:spacing w:after="0"/>
              <w:jc w:val="left"/>
            </w:pPr>
            <w:r>
              <w:t>1-243 / 243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8DEB9" w14:textId="77777777" w:rsidR="000079DE" w:rsidRDefault="00582175">
            <w:pPr>
              <w:spacing w:after="0"/>
              <w:jc w:val="left"/>
            </w:pPr>
            <w:r>
              <w:t>[Extrait du code original (anglais)] Drift Compensation dialog with inline CompCor / GLM artefact / CCA options. No second popup after Run.</w:t>
            </w:r>
          </w:p>
        </w:tc>
      </w:tr>
      <w:tr w:rsidR="000079DE" w14:paraId="7DFA57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8F2C7" w14:textId="77777777" w:rsidR="000079DE" w:rsidRDefault="00582175">
            <w:pPr>
              <w:spacing w:after="0"/>
              <w:jc w:val="left"/>
            </w:pPr>
            <w:r>
              <w:rPr>
                <w:rFonts w:ascii="Consolas" w:hAnsi="Consolas"/>
                <w:sz w:val="20"/>
              </w:rPr>
              <w:lastRenderedPageBreak/>
              <w:t>mkLab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67BD5" w14:textId="77777777" w:rsidR="000079DE" w:rsidRDefault="00582175">
            <w:pPr>
              <w:spacing w:after="0"/>
              <w:jc w:val="left"/>
            </w:pPr>
            <w:r>
              <w:t>244-248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59756B" w14:textId="77777777" w:rsidR="000079DE" w:rsidRDefault="00582175">
            <w:pPr>
              <w:spacing w:after="0"/>
              <w:jc w:val="left"/>
            </w:pPr>
            <w:r>
              <w:t>Fonction locale/de rappel : mk Lab.</w:t>
            </w:r>
          </w:p>
        </w:tc>
      </w:tr>
      <w:tr w:rsidR="000079DE" w14:paraId="774045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CC319" w14:textId="77777777" w:rsidR="000079DE" w:rsidRDefault="00582175">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54403" w14:textId="77777777" w:rsidR="000079DE" w:rsidRDefault="00582175">
            <w:pPr>
              <w:spacing w:after="0"/>
              <w:jc w:val="left"/>
            </w:pPr>
            <w:r>
              <w:t>249-252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F0E32" w14:textId="77777777" w:rsidR="000079DE" w:rsidRDefault="00582175">
            <w:pPr>
              <w:spacing w:after="0"/>
              <w:jc w:val="left"/>
            </w:pPr>
            <w:r>
              <w:t>Fonction locale/de rappel : mk Btn.</w:t>
            </w:r>
          </w:p>
        </w:tc>
      </w:tr>
      <w:tr w:rsidR="000079DE" w14:paraId="07968F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D3463" w14:textId="77777777" w:rsidR="000079DE" w:rsidRDefault="00582175">
            <w:pPr>
              <w:spacing w:after="0"/>
              <w:jc w:val="left"/>
            </w:pPr>
            <w:r>
              <w:rPr>
                <w:rFonts w:ascii="Consolas" w:hAnsi="Consolas"/>
                <w:sz w:val="20"/>
              </w:rPr>
              <w:t>mkEd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FA44A" w14:textId="77777777" w:rsidR="000079DE" w:rsidRDefault="00582175">
            <w:pPr>
              <w:spacing w:after="0"/>
              <w:jc w:val="left"/>
            </w:pPr>
            <w:r>
              <w:t>253-257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0E7B22" w14:textId="77777777" w:rsidR="000079DE" w:rsidRDefault="00582175">
            <w:pPr>
              <w:spacing w:after="0"/>
              <w:jc w:val="left"/>
            </w:pPr>
            <w:r>
              <w:t>Fonction locale/de rappel : mk Ed.</w:t>
            </w:r>
          </w:p>
        </w:tc>
      </w:tr>
      <w:tr w:rsidR="000079DE" w14:paraId="20E13C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96520" w14:textId="77777777" w:rsidR="000079DE" w:rsidRDefault="00582175">
            <w:pPr>
              <w:spacing w:after="0"/>
              <w:jc w:val="left"/>
            </w:pPr>
            <w:r>
              <w:rPr>
                <w:rFonts w:ascii="Consolas" w:hAnsi="Consolas"/>
                <w:sz w:val="20"/>
              </w:rPr>
              <w:t>defStr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94143" w14:textId="77777777" w:rsidR="000079DE" w:rsidRDefault="00582175">
            <w:pPr>
              <w:spacing w:after="0"/>
              <w:jc w:val="left"/>
            </w:pPr>
            <w:r>
              <w:t>258-260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96980" w14:textId="77777777" w:rsidR="000079DE" w:rsidRDefault="00582175">
            <w:pPr>
              <w:spacing w:after="0"/>
              <w:jc w:val="left"/>
            </w:pPr>
            <w:r>
              <w:t>Fonction locale/de rappel : def Str.</w:t>
            </w:r>
          </w:p>
        </w:tc>
      </w:tr>
      <w:tr w:rsidR="000079DE" w14:paraId="36CFBE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13A8A" w14:textId="77777777" w:rsidR="000079DE" w:rsidRDefault="00582175">
            <w:pPr>
              <w:spacing w:after="0"/>
              <w:jc w:val="left"/>
            </w:pPr>
            <w:r>
              <w:rPr>
                <w:rFonts w:ascii="Consolas" w:hAnsi="Consolas"/>
                <w:sz w:val="20"/>
              </w:rPr>
              <w:t>hintStr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FB16D" w14:textId="77777777" w:rsidR="000079DE" w:rsidRDefault="00582175">
            <w:pPr>
              <w:spacing w:after="0"/>
              <w:jc w:val="left"/>
            </w:pPr>
            <w:r>
              <w:t>261-267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066EA6" w14:textId="77777777" w:rsidR="000079DE" w:rsidRDefault="00582175">
            <w:pPr>
              <w:spacing w:after="0"/>
              <w:jc w:val="left"/>
            </w:pPr>
            <w:r>
              <w:t>Fonction locale/de rappel : hint Str.</w:t>
            </w:r>
          </w:p>
        </w:tc>
      </w:tr>
      <w:tr w:rsidR="000079DE" w14:paraId="565F51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ED4EE" w14:textId="77777777" w:rsidR="000079DE" w:rsidRDefault="00582175">
            <w:pPr>
              <w:spacing w:after="0"/>
              <w:jc w:val="left"/>
            </w:pPr>
            <w:r>
              <w:rPr>
                <w:rFonts w:ascii="Consolas" w:hAnsi="Consolas"/>
                <w:sz w:val="20"/>
              </w:rPr>
              <w:t>setSel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B847A" w14:textId="77777777" w:rsidR="000079DE" w:rsidRDefault="00582175">
            <w:pPr>
              <w:spacing w:after="0"/>
              <w:jc w:val="left"/>
            </w:pPr>
            <w:r>
              <w:t>268-268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62A3D" w14:textId="77777777" w:rsidR="000079DE" w:rsidRDefault="00582175">
            <w:pPr>
              <w:spacing w:after="0"/>
              <w:jc w:val="left"/>
            </w:pPr>
            <w:r>
              <w:t>Fonction locale/de rappel : set Sel.</w:t>
            </w:r>
          </w:p>
        </w:tc>
      </w:tr>
      <w:tr w:rsidR="000079DE" w14:paraId="2D9940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612EA" w14:textId="77777777" w:rsidR="000079DE" w:rsidRDefault="00582175">
            <w:pPr>
              <w:spacing w:after="0"/>
              <w:jc w:val="left"/>
            </w:pPr>
            <w:r>
              <w:rPr>
                <w:rFonts w:ascii="Consolas" w:hAnsi="Consolas"/>
                <w:sz w:val="20"/>
              </w:rPr>
              <w:t>setOrder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A0687C" w14:textId="77777777" w:rsidR="000079DE" w:rsidRDefault="00582175">
            <w:pPr>
              <w:spacing w:after="0"/>
              <w:jc w:val="left"/>
            </w:pPr>
            <w:r>
              <w:t>269-269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52FD8" w14:textId="77777777" w:rsidR="000079DE" w:rsidRDefault="00582175">
            <w:pPr>
              <w:spacing w:after="0"/>
              <w:jc w:val="left"/>
            </w:pPr>
            <w:r>
              <w:t>Fonction locale/de rappel : set Order.</w:t>
            </w:r>
          </w:p>
        </w:tc>
      </w:tr>
      <w:tr w:rsidR="000079DE" w14:paraId="32D1A7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45A61" w14:textId="77777777" w:rsidR="000079DE" w:rsidRDefault="00582175">
            <w:pPr>
              <w:spacing w:after="0"/>
              <w:jc w:val="left"/>
            </w:pPr>
            <w:r>
              <w:rPr>
                <w:rFonts w:ascii="Consolas" w:hAnsi="Consolas"/>
                <w:sz w:val="20"/>
              </w:rPr>
              <w:t>setRestore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C32F9" w14:textId="77777777" w:rsidR="000079DE" w:rsidRDefault="00582175">
            <w:pPr>
              <w:spacing w:after="0"/>
              <w:jc w:val="left"/>
            </w:pPr>
            <w:r>
              <w:t>270-270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C5E7C" w14:textId="77777777" w:rsidR="000079DE" w:rsidRDefault="00582175">
            <w:pPr>
              <w:spacing w:after="0"/>
              <w:jc w:val="left"/>
            </w:pPr>
            <w:r>
              <w:t>Fonction locale/de rappel : set Restore.</w:t>
            </w:r>
          </w:p>
        </w:tc>
      </w:tr>
      <w:tr w:rsidR="000079DE" w14:paraId="45E95A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1B19AD" w14:textId="77777777" w:rsidR="000079DE" w:rsidRDefault="00582175">
            <w:pPr>
              <w:spacing w:after="0"/>
              <w:jc w:val="left"/>
            </w:pPr>
            <w:r>
              <w:rPr>
                <w:rFonts w:ascii="Consolas" w:hAnsi="Consolas"/>
                <w:sz w:val="20"/>
              </w:rPr>
              <w:t>toggleMethodScope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4DCAA" w14:textId="77777777" w:rsidR="000079DE" w:rsidRDefault="00582175">
            <w:pPr>
              <w:spacing w:after="0"/>
              <w:jc w:val="left"/>
            </w:pPr>
            <w:r>
              <w:t>271-276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21EEE" w14:textId="77777777" w:rsidR="000079DE" w:rsidRDefault="00582175">
            <w:pPr>
              <w:spacing w:after="0"/>
              <w:jc w:val="left"/>
            </w:pPr>
            <w:r>
              <w:t>Fonction locale/de rappel : toggle Method Scope.</w:t>
            </w:r>
          </w:p>
        </w:tc>
      </w:tr>
      <w:tr w:rsidR="000079DE" w14:paraId="5C793E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718AD" w14:textId="77777777" w:rsidR="000079DE" w:rsidRDefault="00582175">
            <w:pPr>
              <w:spacing w:after="0"/>
              <w:jc w:val="left"/>
            </w:pPr>
            <w:r>
              <w:rPr>
                <w:rFonts w:ascii="Consolas" w:hAnsi="Consolas"/>
                <w:sz w:val="20"/>
              </w:rPr>
              <w:t>cancelClose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A692E" w14:textId="77777777" w:rsidR="000079DE" w:rsidRDefault="00582175">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1FCBB" w14:textId="77777777" w:rsidR="000079DE" w:rsidRDefault="00582175">
            <w:pPr>
              <w:spacing w:after="0"/>
              <w:jc w:val="left"/>
            </w:pPr>
            <w:r>
              <w:t>Fonction locale/de rappel : cancel Close.</w:t>
            </w:r>
          </w:p>
        </w:tc>
      </w:tr>
      <w:tr w:rsidR="000079DE" w14:paraId="3B74FB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5D4AD8" w14:textId="77777777" w:rsidR="000079DE" w:rsidRDefault="00582175">
            <w:pPr>
              <w:spacing w:after="0"/>
              <w:jc w:val="left"/>
            </w:pPr>
            <w:r>
              <w:rPr>
                <w:rFonts w:ascii="Consolas" w:hAnsi="Consolas"/>
                <w:sz w:val="20"/>
              </w:rPr>
              <w:t>hideAll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D197C" w14:textId="77777777" w:rsidR="000079DE" w:rsidRDefault="00582175">
            <w:pPr>
              <w:spacing w:after="0"/>
              <w:jc w:val="left"/>
            </w:pPr>
            <w:r>
              <w:t>281-293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77BCB" w14:textId="77777777" w:rsidR="000079DE" w:rsidRDefault="00582175">
            <w:pPr>
              <w:spacing w:after="0"/>
              <w:jc w:val="left"/>
            </w:pPr>
            <w:r>
              <w:t>Fonction locale/de rappel : hide All.</w:t>
            </w:r>
          </w:p>
        </w:tc>
      </w:tr>
      <w:tr w:rsidR="000079DE" w14:paraId="67A188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204EA" w14:textId="77777777" w:rsidR="000079DE" w:rsidRDefault="00582175">
            <w:pPr>
              <w:spacing w:after="0"/>
              <w:jc w:val="left"/>
            </w:pPr>
            <w:r>
              <w:rPr>
                <w:rFonts w:ascii="Consolas" w:hAnsi="Consolas"/>
                <w:sz w:val="20"/>
              </w:rPr>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35123" w14:textId="77777777" w:rsidR="000079DE" w:rsidRDefault="00582175">
            <w:pPr>
              <w:spacing w:after="0"/>
              <w:jc w:val="left"/>
            </w:pPr>
            <w:r>
              <w:t>294-334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C742C" w14:textId="77777777" w:rsidR="000079DE" w:rsidRDefault="00582175">
            <w:pPr>
              <w:spacing w:after="0"/>
              <w:jc w:val="left"/>
            </w:pPr>
            <w:r>
              <w:t>Fonction locale/de rappel : place.</w:t>
            </w:r>
          </w:p>
        </w:tc>
      </w:tr>
      <w:tr w:rsidR="000079DE" w14:paraId="7AAF3F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548BC" w14:textId="77777777" w:rsidR="000079DE" w:rsidRDefault="00582175">
            <w:pPr>
              <w:spacing w:after="0"/>
              <w:jc w:val="left"/>
            </w:pPr>
            <w:r>
              <w:rPr>
                <w:rFonts w:ascii="Consolas" w:hAnsi="Consolas"/>
                <w:sz w:val="20"/>
              </w:rPr>
              <w:t>paintAll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41854" w14:textId="77777777" w:rsidR="000079DE" w:rsidRDefault="00582175">
            <w:pPr>
              <w:spacing w:after="0"/>
              <w:jc w:val="left"/>
            </w:pPr>
            <w:r>
              <w:t>335-366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64C06" w14:textId="77777777" w:rsidR="000079DE" w:rsidRDefault="00582175">
            <w:pPr>
              <w:spacing w:after="0"/>
              <w:jc w:val="left"/>
            </w:pPr>
            <w:r>
              <w:t>Fonction locale/de rappel : paint All.</w:t>
            </w:r>
          </w:p>
        </w:tc>
      </w:tr>
      <w:tr w:rsidR="000079DE" w14:paraId="3DEE38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A2F27" w14:textId="77777777" w:rsidR="000079DE" w:rsidRDefault="00582175">
            <w:pPr>
              <w:spacing w:after="0"/>
              <w:jc w:val="left"/>
            </w:pPr>
            <w:r>
              <w:rPr>
                <w:rFonts w:ascii="Consolas" w:hAnsi="Consolas"/>
                <w:sz w:val="20"/>
              </w:rPr>
              <w:t>callPicker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FA7EF" w14:textId="77777777" w:rsidR="000079DE" w:rsidRDefault="00582175">
            <w:pPr>
              <w:spacing w:after="0"/>
              <w:jc w:val="left"/>
            </w:pPr>
            <w:r>
              <w:t>367-379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A6193" w14:textId="77777777" w:rsidR="000079DE" w:rsidRDefault="00582175">
            <w:pPr>
              <w:spacing w:after="0"/>
              <w:jc w:val="left"/>
            </w:pPr>
            <w:r>
              <w:t>Fonction locale/de rappel : call Picker.</w:t>
            </w:r>
          </w:p>
        </w:tc>
      </w:tr>
      <w:tr w:rsidR="000079DE" w14:paraId="1CCA38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7D5B4" w14:textId="77777777" w:rsidR="000079DE" w:rsidRDefault="00582175">
            <w:pPr>
              <w:spacing w:after="0"/>
              <w:jc w:val="left"/>
            </w:pPr>
            <w:r>
              <w:rPr>
                <w:rFonts w:ascii="Consolas" w:hAnsi="Consolas"/>
                <w:sz w:val="20"/>
              </w:rPr>
              <w:t>pickROI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E5BF1" w14:textId="77777777" w:rsidR="000079DE" w:rsidRDefault="00582175">
            <w:pPr>
              <w:spacing w:after="0"/>
              <w:jc w:val="left"/>
            </w:pPr>
            <w:r>
              <w:t>380-386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A08A3" w14:textId="77777777" w:rsidR="000079DE" w:rsidRDefault="00582175">
            <w:pPr>
              <w:spacing w:after="0"/>
              <w:jc w:val="left"/>
            </w:pPr>
            <w:r>
              <w:t>Fonction locale/de rappel : pick ROI.</w:t>
            </w:r>
          </w:p>
        </w:tc>
      </w:tr>
      <w:tr w:rsidR="000079DE" w14:paraId="551926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7CE1D" w14:textId="77777777" w:rsidR="000079DE" w:rsidRDefault="00582175">
            <w:pPr>
              <w:spacing w:after="0"/>
              <w:jc w:val="left"/>
            </w:pPr>
            <w:r>
              <w:rPr>
                <w:rFonts w:ascii="Consolas" w:hAnsi="Consolas"/>
                <w:sz w:val="20"/>
              </w:rPr>
              <w:t>pickArtifactROI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AE1A3" w14:textId="77777777" w:rsidR="000079DE" w:rsidRDefault="00582175">
            <w:pPr>
              <w:spacing w:after="0"/>
              <w:jc w:val="left"/>
            </w:pPr>
            <w:r>
              <w:t>387-393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7EFF68" w14:textId="77777777" w:rsidR="000079DE" w:rsidRDefault="00582175">
            <w:pPr>
              <w:spacing w:after="0"/>
              <w:jc w:val="left"/>
            </w:pPr>
            <w:r>
              <w:t>Fonction locale/de rappel : pick Artifact ROI.</w:t>
            </w:r>
          </w:p>
        </w:tc>
      </w:tr>
      <w:tr w:rsidR="000079DE" w14:paraId="32ACC9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16CA5" w14:textId="77777777" w:rsidR="000079DE" w:rsidRDefault="00582175">
            <w:pPr>
              <w:spacing w:after="0"/>
              <w:jc w:val="left"/>
            </w:pPr>
            <w:r>
              <w:rPr>
                <w:rFonts w:ascii="Consolas" w:hAnsi="Consolas"/>
                <w:sz w:val="20"/>
              </w:rPr>
              <w:t>pickCCANoiseROI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1D34E" w14:textId="77777777" w:rsidR="000079DE" w:rsidRDefault="00582175">
            <w:pPr>
              <w:spacing w:after="0"/>
              <w:jc w:val="left"/>
            </w:pPr>
            <w:r>
              <w:t>394-400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41740" w14:textId="77777777" w:rsidR="000079DE" w:rsidRDefault="00582175">
            <w:pPr>
              <w:spacing w:after="0"/>
              <w:jc w:val="left"/>
            </w:pPr>
            <w:r>
              <w:t>Fonction locale/de rappel : pick CCANoise ROI.</w:t>
            </w:r>
          </w:p>
        </w:tc>
      </w:tr>
      <w:tr w:rsidR="000079DE" w14:paraId="6E6A1A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5440A" w14:textId="77777777" w:rsidR="000079DE" w:rsidRDefault="00582175">
            <w:pPr>
              <w:spacing w:after="0"/>
              <w:jc w:val="left"/>
            </w:pPr>
            <w:r>
              <w:rPr>
                <w:rFonts w:ascii="Consolas" w:hAnsi="Consolas"/>
                <w:sz w:val="20"/>
              </w:rPr>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FF353" w14:textId="77777777" w:rsidR="000079DE" w:rsidRDefault="00582175">
            <w:pPr>
              <w:spacing w:after="0"/>
              <w:jc w:val="left"/>
            </w:pPr>
            <w:r>
              <w:t>401-408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679C4" w14:textId="77777777" w:rsidR="000079DE" w:rsidRDefault="00582175">
            <w:pPr>
              <w:spacing w:after="0"/>
              <w:jc w:val="left"/>
            </w:pPr>
            <w:r>
              <w:t>Fonction locale/de rappel : on Browse.</w:t>
            </w:r>
          </w:p>
        </w:tc>
      </w:tr>
      <w:tr w:rsidR="000079DE" w14:paraId="50F2FC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5B032" w14:textId="77777777" w:rsidR="000079DE" w:rsidRDefault="00582175">
            <w:pPr>
              <w:spacing w:after="0"/>
              <w:jc w:val="left"/>
            </w:pPr>
            <w:r>
              <w:rPr>
                <w:rFonts w:ascii="Consolas" w:hAnsi="Consolas"/>
                <w:sz w:val="20"/>
              </w:rPr>
              <w:t>refreshLists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561C6" w14:textId="77777777" w:rsidR="000079DE" w:rsidRDefault="00582175">
            <w:pPr>
              <w:spacing w:after="0"/>
              <w:jc w:val="left"/>
            </w:pPr>
            <w:r>
              <w:t>409-441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4F39E" w14:textId="77777777" w:rsidR="000079DE" w:rsidRDefault="00582175">
            <w:pPr>
              <w:spacing w:after="0"/>
              <w:jc w:val="left"/>
            </w:pPr>
            <w:r>
              <w:t>Fonction locale/de rappel : refresh Lists.</w:t>
            </w:r>
          </w:p>
        </w:tc>
      </w:tr>
      <w:tr w:rsidR="000079DE" w14:paraId="31027F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07B36" w14:textId="77777777" w:rsidR="000079DE" w:rsidRDefault="00582175">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37F6B" w14:textId="77777777" w:rsidR="000079DE" w:rsidRDefault="00582175">
            <w:pPr>
              <w:spacing w:after="0"/>
              <w:jc w:val="left"/>
            </w:pPr>
            <w:r>
              <w:t>442-556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BD335" w14:textId="77777777" w:rsidR="000079DE" w:rsidRDefault="00582175">
            <w:pPr>
              <w:spacing w:after="0"/>
              <w:jc w:val="left"/>
            </w:pPr>
            <w:r>
              <w:t>Fonction locale/de rappel : on OK.</w:t>
            </w:r>
          </w:p>
        </w:tc>
      </w:tr>
    </w:tbl>
    <w:p w14:paraId="47F3B38B" w14:textId="77777777" w:rsidR="000079DE" w:rsidRDefault="000079DE">
      <w:pPr>
        <w:spacing w:after="60"/>
      </w:pPr>
    </w:p>
    <w:p w14:paraId="6B3BB7A8" w14:textId="77777777" w:rsidR="000079DE" w:rsidRDefault="00582175">
      <w:r>
        <w:t>[Extrait du code original (anglais)] Drift Compensation dialog with inline CompCor / GLM artefact / CCA options. No second popup after Run.</w:t>
      </w:r>
    </w:p>
    <w:p w14:paraId="6D0191E7" w14:textId="77777777" w:rsidR="000079DE" w:rsidRDefault="00582175">
      <w:r>
        <w:rPr>
          <w:b/>
        </w:rPr>
        <w:lastRenderedPageBreak/>
        <w:t>[Extrait du code original (anglais)] Interface:</w:t>
      </w:r>
      <w:r>
        <w:t xml:space="preserve"> </w:t>
      </w:r>
      <w:r>
        <w:rPr>
          <w:rFonts w:ascii="Consolas" w:hAnsi="Consolas"/>
          <w:sz w:val="20"/>
        </w:rPr>
        <w:t>function cfg = deConfUSIon_drift_dialog(defaults)</w:t>
      </w:r>
    </w:p>
    <w:p w14:paraId="70473E15" w14:textId="77777777" w:rsidR="000079DE" w:rsidRDefault="00582175">
      <w:r>
        <w:rPr>
          <w:b/>
        </w:rPr>
        <w:t>[Extrait du code original (anglais)] Referenced by:</w:t>
      </w:r>
      <w:r>
        <w:t xml:space="preserve"> </w:t>
      </w:r>
      <w:r>
        <w:rPr>
          <w:rFonts w:ascii="Consolas" w:hAnsi="Consolas"/>
          <w:sz w:val="20"/>
        </w:rPr>
        <w:t>DriftCompensation.m</w:t>
      </w:r>
      <w:r>
        <w:t xml:space="preserve">; </w:t>
      </w:r>
      <w:r>
        <w:rPr>
          <w:rFonts w:ascii="Consolas" w:hAnsi="Consolas"/>
          <w:sz w:val="20"/>
        </w:rPr>
        <w:t>fusi_studio_GUI.m</w:t>
      </w:r>
    </w:p>
    <w:p w14:paraId="78258C82" w14:textId="77777777" w:rsidR="000079DE" w:rsidRDefault="00582175">
      <w:r>
        <w:rPr>
          <w:b/>
        </w:rPr>
        <w:t>[Extrait du code original (anglais)] Uses:</w:t>
      </w:r>
      <w:r>
        <w:t xml:space="preserve"> </w:t>
      </w:r>
      <w:r>
        <w:rPr>
          <w:rFonts w:ascii="Consolas" w:hAnsi="Consolas"/>
          <w:sz w:val="20"/>
        </w:rPr>
        <w:t>lib/preprocessing/deConfUSIon_drift_roi_picker.m</w:t>
      </w:r>
    </w:p>
    <w:p w14:paraId="538C522F" w14:textId="77777777" w:rsidR="000079DE" w:rsidRDefault="00FD393D">
      <w:hyperlink r:id="rId452">
        <w:r w:rsidR="00582175">
          <w:rPr>
            <w:color w:val="007C86"/>
            <w:u w:val="single"/>
          </w:rPr>
          <w:t>[Extrait du code original (anglais)] Open source</w:t>
        </w:r>
      </w:hyperlink>
      <w:r w:rsidR="00582175">
        <w:t xml:space="preserve"> | 556 lignes physiques ; 21 déclarations.</w:t>
      </w:r>
    </w:p>
    <w:p w14:paraId="4939B1C3" w14:textId="77777777" w:rsidR="000079DE" w:rsidRDefault="00582175">
      <w:pPr>
        <w:pStyle w:val="Heading3"/>
      </w:pPr>
      <w:bookmarkStart w:id="1145" w:name="b_section_475"/>
      <w:bookmarkEnd w:id="1145"/>
      <w:r>
        <w:rPr>
          <w:b w:val="0"/>
        </w:rPr>
        <w:t>lib/preprocessing/deConfUSIon_drift_roi_picker.m</w:t>
      </w:r>
    </w:p>
    <w:p w14:paraId="456553C4" w14:textId="77777777" w:rsidR="000079DE" w:rsidRDefault="00582175">
      <w:pPr>
        <w:pStyle w:val="TableCaption"/>
      </w:pPr>
      <w:bookmarkStart w:id="1146" w:name="_Toc242988106"/>
      <w:r>
        <w:t>Tableau 246. Vue des fonctions - lib/preprocessing/deConfUSIon_drift_roi_picker.m</w:t>
      </w:r>
      <w:bookmarkStart w:id="1147" w:name="b_table_246"/>
      <w:bookmarkEnd w:id="1147"/>
      <w:bookmarkEnd w:id="1146"/>
    </w:p>
    <w:tbl>
      <w:tblPr>
        <w:tblW w:w="0" w:type="auto"/>
        <w:jc w:val="center"/>
        <w:tblLayout w:type="fixed"/>
        <w:tblLook w:val="04A0" w:firstRow="1" w:lastRow="0" w:firstColumn="1" w:lastColumn="0" w:noHBand="0" w:noVBand="1"/>
      </w:tblPr>
      <w:tblGrid>
        <w:gridCol w:w="3183"/>
        <w:gridCol w:w="1933"/>
        <w:gridCol w:w="4774"/>
      </w:tblGrid>
      <w:tr w:rsidR="000079DE" w14:paraId="1070AA2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4B5C7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265DD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EC39C2" w14:textId="77777777" w:rsidR="000079DE" w:rsidRDefault="00582175">
            <w:pPr>
              <w:spacing w:after="0"/>
              <w:jc w:val="left"/>
            </w:pPr>
            <w:r>
              <w:rPr>
                <w:b/>
              </w:rPr>
              <w:t>Rôle de la fonction</w:t>
            </w:r>
          </w:p>
        </w:tc>
      </w:tr>
      <w:tr w:rsidR="000079DE" w14:paraId="55F2DE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CA2D6" w14:textId="77777777" w:rsidR="000079DE" w:rsidRDefault="00582175">
            <w:pPr>
              <w:spacing w:after="0"/>
              <w:jc w:val="left"/>
            </w:pPr>
            <w:r>
              <w:rPr>
                <w:rFonts w:ascii="Consolas" w:hAnsi="Consolas"/>
                <w:sz w:val="20"/>
              </w:rPr>
              <w:t>deConfUSIon_drift_roi_picker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FD192" w14:textId="77777777" w:rsidR="000079DE" w:rsidRDefault="00582175">
            <w:pPr>
              <w:spacing w:after="0"/>
              <w:jc w:val="left"/>
            </w:pPr>
            <w:r>
              <w:t>1-387 / 387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7A21B" w14:textId="77777777" w:rsidR="000079DE" w:rsidRDefault="00582175">
            <w:pPr>
              <w:spacing w:after="0"/>
              <w:jc w:val="left"/>
            </w:pPr>
            <w:r>
              <w:t>[Extrait du code original (anglais)] deConfUSIon - interactive aCompCor / reference ROI brush picker Display: SCM/Video-style log-median Doppler underlay.</w:t>
            </w:r>
          </w:p>
        </w:tc>
      </w:tr>
      <w:tr w:rsidR="000079DE" w14:paraId="6F43CC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9A007" w14:textId="77777777" w:rsidR="000079DE" w:rsidRDefault="00582175">
            <w:pPr>
              <w:spacing w:after="0"/>
              <w:jc w:val="left"/>
            </w:pPr>
            <w:r>
              <w:rPr>
                <w:rFonts w:ascii="Consolas" w:hAnsi="Consolas"/>
                <w:sz w:val="20"/>
              </w:rPr>
              <w:t>onBrushSlider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D0B40" w14:textId="77777777" w:rsidR="000079DE" w:rsidRDefault="00582175">
            <w:pPr>
              <w:spacing w:after="0"/>
              <w:jc w:val="left"/>
            </w:pPr>
            <w:r>
              <w:t>388-393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586DF" w14:textId="77777777" w:rsidR="000079DE" w:rsidRDefault="00582175">
            <w:pPr>
              <w:spacing w:after="0"/>
              <w:jc w:val="left"/>
            </w:pPr>
            <w:r>
              <w:t>Fonction locale/de rappel : on Brush Slider.</w:t>
            </w:r>
          </w:p>
        </w:tc>
      </w:tr>
      <w:tr w:rsidR="000079DE" w14:paraId="463D7B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148B2" w14:textId="77777777" w:rsidR="000079DE" w:rsidRDefault="00582175">
            <w:pPr>
              <w:spacing w:after="0"/>
              <w:jc w:val="left"/>
            </w:pPr>
            <w:r>
              <w:rPr>
                <w:rFonts w:ascii="Consolas" w:hAnsi="Consolas"/>
                <w:sz w:val="20"/>
              </w:rPr>
              <w:t>onBrushEdit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EA1C5" w14:textId="77777777" w:rsidR="000079DE" w:rsidRDefault="00582175">
            <w:pPr>
              <w:spacing w:after="0"/>
              <w:jc w:val="left"/>
            </w:pPr>
            <w:r>
              <w:t>394-405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0B285" w14:textId="77777777" w:rsidR="000079DE" w:rsidRDefault="00582175">
            <w:pPr>
              <w:spacing w:after="0"/>
              <w:jc w:val="left"/>
            </w:pPr>
            <w:r>
              <w:t>Fonction locale/de rappel : on Brush Edit.</w:t>
            </w:r>
          </w:p>
        </w:tc>
      </w:tr>
      <w:tr w:rsidR="000079DE" w14:paraId="1E2498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129BA" w14:textId="77777777" w:rsidR="000079DE" w:rsidRDefault="00582175">
            <w:pPr>
              <w:spacing w:after="0"/>
              <w:jc w:val="left"/>
            </w:pPr>
            <w:r>
              <w:rPr>
                <w:rFonts w:ascii="Consolas" w:hAnsi="Consolas"/>
                <w:sz w:val="20"/>
              </w:rPr>
              <w:t>onApplyAll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A8827" w14:textId="77777777" w:rsidR="000079DE" w:rsidRDefault="00582175">
            <w:pPr>
              <w:spacing w:after="0"/>
              <w:jc w:val="left"/>
            </w:pPr>
            <w:r>
              <w:t>406-410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63A3A" w14:textId="77777777" w:rsidR="000079DE" w:rsidRDefault="00582175">
            <w:pPr>
              <w:spacing w:after="0"/>
              <w:jc w:val="left"/>
            </w:pPr>
            <w:r>
              <w:t>Fonction locale/de rappel : on Apply All.</w:t>
            </w:r>
          </w:p>
        </w:tc>
      </w:tr>
      <w:tr w:rsidR="000079DE" w14:paraId="7B0F99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92F4C" w14:textId="77777777" w:rsidR="000079DE" w:rsidRDefault="00582175">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86EB8" w14:textId="77777777" w:rsidR="000079DE" w:rsidRDefault="00582175">
            <w:pPr>
              <w:spacing w:after="0"/>
              <w:jc w:val="left"/>
            </w:pPr>
            <w:r>
              <w:t>411-414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C6948" w14:textId="77777777" w:rsidR="000079DE" w:rsidRDefault="00582175">
            <w:pPr>
              <w:spacing w:after="0"/>
              <w:jc w:val="left"/>
            </w:pPr>
            <w:r>
              <w:t>Fonction locale/de rappel : on Slice Slider.</w:t>
            </w:r>
          </w:p>
        </w:tc>
      </w:tr>
      <w:tr w:rsidR="000079DE" w14:paraId="1E8B3E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EA1A8" w14:textId="77777777" w:rsidR="000079DE" w:rsidRDefault="00582175">
            <w:pPr>
              <w:spacing w:after="0"/>
              <w:jc w:val="left"/>
            </w:pPr>
            <w:r>
              <w:rPr>
                <w:rFonts w:ascii="Consolas" w:hAnsi="Consolas"/>
                <w:sz w:val="20"/>
              </w:rPr>
              <w:t>setSlice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C72F0" w14:textId="77777777" w:rsidR="000079DE" w:rsidRDefault="00582175">
            <w:pPr>
              <w:spacing w:after="0"/>
              <w:jc w:val="left"/>
            </w:pPr>
            <w:r>
              <w:t>415-420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230EA" w14:textId="77777777" w:rsidR="000079DE" w:rsidRDefault="00582175">
            <w:pPr>
              <w:spacing w:after="0"/>
              <w:jc w:val="left"/>
            </w:pPr>
            <w:r>
              <w:t>Fonction locale/de rappel : set Slice.</w:t>
            </w:r>
          </w:p>
        </w:tc>
      </w:tr>
      <w:tr w:rsidR="000079DE" w14:paraId="050A76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03921" w14:textId="77777777" w:rsidR="000079DE" w:rsidRDefault="00582175">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C8F5D" w14:textId="77777777" w:rsidR="000079DE" w:rsidRDefault="00582175">
            <w:pPr>
              <w:spacing w:after="0"/>
              <w:jc w:val="left"/>
            </w:pPr>
            <w:r>
              <w:t>421-451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4BD9A" w14:textId="77777777" w:rsidR="000079DE" w:rsidRDefault="00582175">
            <w:pPr>
              <w:spacing w:after="0"/>
              <w:jc w:val="left"/>
            </w:pPr>
            <w:r>
              <w:t>Fonction locale/de rappel : on Mouse Wheel.</w:t>
            </w:r>
          </w:p>
        </w:tc>
      </w:tr>
      <w:tr w:rsidR="000079DE" w14:paraId="7D0255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22714" w14:textId="77777777" w:rsidR="000079DE" w:rsidRDefault="00582175">
            <w:pPr>
              <w:spacing w:after="0"/>
              <w:jc w:val="left"/>
            </w:pPr>
            <w:r>
              <w:rPr>
                <w:rFonts w:ascii="Consolas" w:hAnsi="Consolas"/>
                <w:sz w:val="20"/>
              </w:rPr>
              <w:t>onKeyPress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2145B" w14:textId="77777777" w:rsidR="000079DE" w:rsidRDefault="00582175">
            <w:pPr>
              <w:spacing w:after="0"/>
              <w:jc w:val="left"/>
            </w:pPr>
            <w:r>
              <w:t>452-482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53B98E" w14:textId="77777777" w:rsidR="000079DE" w:rsidRDefault="00582175">
            <w:pPr>
              <w:spacing w:after="0"/>
              <w:jc w:val="left"/>
            </w:pPr>
            <w:r>
              <w:t>Fonction locale/de rappel : on Key Press.</w:t>
            </w:r>
          </w:p>
        </w:tc>
      </w:tr>
      <w:tr w:rsidR="000079DE" w14:paraId="1C033E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6462C" w14:textId="77777777" w:rsidR="000079DE" w:rsidRDefault="00582175">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EFC4C" w14:textId="77777777" w:rsidR="000079DE" w:rsidRDefault="00582175">
            <w:pPr>
              <w:spacing w:after="0"/>
              <w:jc w:val="left"/>
            </w:pPr>
            <w:r>
              <w:t>483-507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1C22E" w14:textId="77777777" w:rsidR="000079DE" w:rsidRDefault="00582175">
            <w:pPr>
              <w:spacing w:after="0"/>
              <w:jc w:val="left"/>
            </w:pPr>
            <w:r>
              <w:t>Fonction locale/de rappel : on Mouse Down.</w:t>
            </w:r>
          </w:p>
        </w:tc>
      </w:tr>
      <w:tr w:rsidR="000079DE" w14:paraId="14DE8E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47FC6" w14:textId="77777777" w:rsidR="000079DE" w:rsidRDefault="00582175">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69F2E" w14:textId="77777777" w:rsidR="000079DE" w:rsidRDefault="00582175">
            <w:pPr>
              <w:spacing w:after="0"/>
              <w:jc w:val="left"/>
            </w:pPr>
            <w:r>
              <w:t>508-514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56FCB" w14:textId="77777777" w:rsidR="000079DE" w:rsidRDefault="00582175">
            <w:pPr>
              <w:spacing w:after="0"/>
              <w:jc w:val="left"/>
            </w:pPr>
            <w:r>
              <w:t>Fonction locale/de rappel : on Mouse Up.</w:t>
            </w:r>
          </w:p>
        </w:tc>
      </w:tr>
      <w:tr w:rsidR="000079DE" w14:paraId="2F027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F557F" w14:textId="77777777" w:rsidR="000079DE" w:rsidRDefault="00582175">
            <w:pPr>
              <w:spacing w:after="0"/>
              <w:jc w:val="left"/>
            </w:pPr>
            <w:r>
              <w:rPr>
                <w:rFonts w:ascii="Consolas" w:hAnsi="Consolas"/>
                <w:sz w:val="20"/>
              </w:rPr>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FAB4D" w14:textId="77777777" w:rsidR="000079DE" w:rsidRDefault="00582175">
            <w:pPr>
              <w:spacing w:after="0"/>
              <w:jc w:val="left"/>
            </w:pPr>
            <w:r>
              <w:t>515-522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B6B5C" w14:textId="77777777" w:rsidR="000079DE" w:rsidRDefault="00582175">
            <w:pPr>
              <w:spacing w:after="0"/>
              <w:jc w:val="left"/>
            </w:pPr>
            <w:r>
              <w:t>Fonction locale/de rappel : on Mouse Move.</w:t>
            </w:r>
          </w:p>
        </w:tc>
      </w:tr>
      <w:tr w:rsidR="000079DE" w14:paraId="544D02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A5A6A" w14:textId="77777777" w:rsidR="000079DE" w:rsidRDefault="00582175">
            <w:pPr>
              <w:spacing w:after="0"/>
              <w:jc w:val="left"/>
            </w:pPr>
            <w:r>
              <w:rPr>
                <w:rFonts w:ascii="Consolas" w:hAnsi="Consolas"/>
                <w:sz w:val="20"/>
              </w:rPr>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B3A32" w14:textId="77777777" w:rsidR="000079DE" w:rsidRDefault="00582175">
            <w:pPr>
              <w:spacing w:after="0"/>
              <w:jc w:val="left"/>
            </w:pPr>
            <w:r>
              <w:t>523-548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47804" w14:textId="77777777" w:rsidR="000079DE" w:rsidRDefault="00582175">
            <w:pPr>
              <w:spacing w:after="0"/>
              <w:jc w:val="left"/>
            </w:pPr>
            <w:r>
              <w:t>Fonction locale/de rappel : update Preview.</w:t>
            </w:r>
          </w:p>
        </w:tc>
      </w:tr>
      <w:tr w:rsidR="000079DE" w14:paraId="53BD62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29DF5" w14:textId="77777777" w:rsidR="000079DE" w:rsidRDefault="00582175">
            <w:pPr>
              <w:spacing w:after="0"/>
              <w:jc w:val="left"/>
            </w:pPr>
            <w:r>
              <w:rPr>
                <w:rFonts w:ascii="Consolas" w:hAnsi="Consolas"/>
                <w:sz w:val="20"/>
              </w:rPr>
              <w:t>paintAtPointer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27F51" w14:textId="77777777" w:rsidR="000079DE" w:rsidRDefault="00582175">
            <w:pPr>
              <w:spacing w:after="0"/>
              <w:jc w:val="left"/>
            </w:pPr>
            <w:r>
              <w:t>549-580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B32EC" w14:textId="77777777" w:rsidR="000079DE" w:rsidRDefault="00582175">
            <w:pPr>
              <w:spacing w:after="0"/>
              <w:jc w:val="left"/>
            </w:pPr>
            <w:r>
              <w:t>Fonction locale/de rappel : paint At Pointer.</w:t>
            </w:r>
          </w:p>
        </w:tc>
      </w:tr>
      <w:tr w:rsidR="000079DE" w14:paraId="2919D7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C150B" w14:textId="77777777" w:rsidR="000079DE" w:rsidRDefault="00582175">
            <w:pPr>
              <w:spacing w:after="0"/>
              <w:jc w:val="left"/>
            </w:pPr>
            <w:r>
              <w:rPr>
                <w:rFonts w:ascii="Consolas" w:hAnsi="Consolas"/>
                <w:sz w:val="20"/>
              </w:rPr>
              <w:t>brushBounds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FFF6C" w14:textId="77777777" w:rsidR="000079DE" w:rsidRDefault="00582175">
            <w:pPr>
              <w:spacing w:after="0"/>
              <w:jc w:val="left"/>
            </w:pPr>
            <w:r>
              <w:t>581-590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67D18" w14:textId="77777777" w:rsidR="000079DE" w:rsidRDefault="00582175">
            <w:pPr>
              <w:spacing w:after="0"/>
              <w:jc w:val="left"/>
            </w:pPr>
            <w:r>
              <w:t>Fonction locale/de rappel : brush Bounds.</w:t>
            </w:r>
          </w:p>
        </w:tc>
      </w:tr>
      <w:tr w:rsidR="000079DE" w14:paraId="5E7B58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35558" w14:textId="77777777" w:rsidR="000079DE" w:rsidRDefault="00582175">
            <w:pPr>
              <w:spacing w:after="0"/>
              <w:jc w:val="left"/>
            </w:pPr>
            <w:r>
              <w:rPr>
                <w:rFonts w:ascii="Consolas" w:hAnsi="Consolas"/>
                <w:sz w:val="20"/>
              </w:rPr>
              <w:t>pointerXY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E00D6" w14:textId="77777777" w:rsidR="000079DE" w:rsidRDefault="00582175">
            <w:pPr>
              <w:spacing w:after="0"/>
              <w:jc w:val="left"/>
            </w:pPr>
            <w:r>
              <w:t>591-598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2F2D9" w14:textId="77777777" w:rsidR="000079DE" w:rsidRDefault="00582175">
            <w:pPr>
              <w:spacing w:after="0"/>
              <w:jc w:val="left"/>
            </w:pPr>
            <w:r>
              <w:t>Fonction locale/de rappel : pointer XY.</w:t>
            </w:r>
          </w:p>
        </w:tc>
      </w:tr>
      <w:tr w:rsidR="000079DE" w14:paraId="4B66D3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F5A542" w14:textId="77777777" w:rsidR="000079DE" w:rsidRDefault="00582175">
            <w:pPr>
              <w:spacing w:after="0"/>
              <w:jc w:val="left"/>
            </w:pPr>
            <w:r>
              <w:rPr>
                <w:rFonts w:ascii="Consolas" w:hAnsi="Consolas"/>
                <w:sz w:val="20"/>
              </w:rPr>
              <w:lastRenderedPageBreak/>
              <w:t>pointerOnAxes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1A12E" w14:textId="77777777" w:rsidR="000079DE" w:rsidRDefault="00582175">
            <w:pPr>
              <w:spacing w:after="0"/>
              <w:jc w:val="left"/>
            </w:pPr>
            <w:r>
              <w:t>599-603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13123" w14:textId="77777777" w:rsidR="000079DE" w:rsidRDefault="00582175">
            <w:pPr>
              <w:spacing w:after="0"/>
              <w:jc w:val="left"/>
            </w:pPr>
            <w:r>
              <w:t>[Extrait du code original (anglais)] Coordinate checking works reliably even when the transparent overlay is the object below the pointer.</w:t>
            </w:r>
          </w:p>
        </w:tc>
      </w:tr>
      <w:tr w:rsidR="000079DE" w14:paraId="422B4E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AE8C7" w14:textId="77777777" w:rsidR="000079DE" w:rsidRDefault="00582175">
            <w:pPr>
              <w:spacing w:after="0"/>
              <w:jc w:val="left"/>
            </w:pPr>
            <w:r>
              <w:rPr>
                <w:rFonts w:ascii="Consolas" w:hAnsi="Consolas"/>
                <w:sz w:val="20"/>
              </w:rPr>
              <w:t>onAutoLow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1012B" w14:textId="77777777" w:rsidR="000079DE" w:rsidRDefault="00582175">
            <w:pPr>
              <w:spacing w:after="0"/>
              <w:jc w:val="left"/>
            </w:pPr>
            <w:r>
              <w:t>604-625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6B786" w14:textId="77777777" w:rsidR="000079DE" w:rsidRDefault="00582175">
            <w:pPr>
              <w:spacing w:after="0"/>
              <w:jc w:val="left"/>
            </w:pPr>
            <w:r>
              <w:t>Fonction locale/de rappel : on Auto Low.</w:t>
            </w:r>
          </w:p>
        </w:tc>
      </w:tr>
      <w:tr w:rsidR="000079DE" w14:paraId="362B1A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1138C" w14:textId="77777777" w:rsidR="000079DE" w:rsidRDefault="00582175">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7AEAA" w14:textId="77777777" w:rsidR="000079DE" w:rsidRDefault="00582175">
            <w:pPr>
              <w:spacing w:after="0"/>
              <w:jc w:val="left"/>
            </w:pPr>
            <w:r>
              <w:t>626-630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46A34" w14:textId="77777777" w:rsidR="000079DE" w:rsidRDefault="00582175">
            <w:pPr>
              <w:spacing w:after="0"/>
              <w:jc w:val="left"/>
            </w:pPr>
            <w:r>
              <w:t>Fonction locale/de rappel : on Clear Slice.</w:t>
            </w:r>
          </w:p>
        </w:tc>
      </w:tr>
      <w:tr w:rsidR="000079DE" w14:paraId="33FA31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23AD1" w14:textId="77777777" w:rsidR="000079DE" w:rsidRDefault="00582175">
            <w:pPr>
              <w:spacing w:after="0"/>
              <w:jc w:val="left"/>
            </w:pPr>
            <w:r>
              <w:rPr>
                <w:rFonts w:ascii="Consolas" w:hAnsi="Consolas"/>
                <w:sz w:val="20"/>
              </w:rPr>
              <w:t>onClearAll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72EA2" w14:textId="77777777" w:rsidR="000079DE" w:rsidRDefault="00582175">
            <w:pPr>
              <w:spacing w:after="0"/>
              <w:jc w:val="left"/>
            </w:pPr>
            <w:r>
              <w:t>631-635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4B400" w14:textId="77777777" w:rsidR="000079DE" w:rsidRDefault="00582175">
            <w:pPr>
              <w:spacing w:after="0"/>
              <w:jc w:val="left"/>
            </w:pPr>
            <w:r>
              <w:t>Fonction locale/de rappel : on Clear All.</w:t>
            </w:r>
          </w:p>
        </w:tc>
      </w:tr>
      <w:tr w:rsidR="000079DE" w14:paraId="685BB1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574779" w14:textId="77777777" w:rsidR="000079DE" w:rsidRDefault="00582175">
            <w:pPr>
              <w:spacing w:after="0"/>
              <w:jc w:val="left"/>
            </w:pPr>
            <w:r>
              <w:rPr>
                <w:rFonts w:ascii="Consolas" w:hAnsi="Consolas"/>
                <w:sz w:val="20"/>
              </w:rPr>
              <w:t>onInvertSlice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DA72D" w14:textId="77777777" w:rsidR="000079DE" w:rsidRDefault="00582175">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3485B" w14:textId="77777777" w:rsidR="000079DE" w:rsidRDefault="00582175">
            <w:pPr>
              <w:spacing w:after="0"/>
              <w:jc w:val="left"/>
            </w:pPr>
            <w:r>
              <w:t>Fonction locale/de rappel : on Invert Slice.</w:t>
            </w:r>
          </w:p>
        </w:tc>
      </w:tr>
      <w:tr w:rsidR="000079DE" w14:paraId="114870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94805" w14:textId="77777777" w:rsidR="000079DE" w:rsidRDefault="00582175">
            <w:pPr>
              <w:spacing w:after="0"/>
              <w:jc w:val="left"/>
            </w:pPr>
            <w:r>
              <w:rPr>
                <w:rFonts w:ascii="Consolas" w:hAnsi="Consolas"/>
                <w:sz w:val="20"/>
              </w:rPr>
              <w:t>refreshScene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CA988" w14:textId="77777777" w:rsidR="000079DE" w:rsidRDefault="00582175">
            <w:pPr>
              <w:spacing w:after="0"/>
              <w:jc w:val="left"/>
            </w:pPr>
            <w:r>
              <w:t>641-656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08559" w14:textId="77777777" w:rsidR="000079DE" w:rsidRDefault="00582175">
            <w:pPr>
              <w:spacing w:after="0"/>
              <w:jc w:val="left"/>
            </w:pPr>
            <w:r>
              <w:t>Fonction locale/de rappel : refresh Scene.</w:t>
            </w:r>
          </w:p>
        </w:tc>
      </w:tr>
      <w:tr w:rsidR="000079DE" w14:paraId="2C48BF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36298" w14:textId="77777777" w:rsidR="000079DE" w:rsidRDefault="00582175">
            <w:pPr>
              <w:spacing w:after="0"/>
              <w:jc w:val="left"/>
            </w:pPr>
            <w:r>
              <w:rPr>
                <w:rFonts w:ascii="Consolas" w:hAnsi="Consolas"/>
                <w:sz w:val="20"/>
              </w:rPr>
              <w:t>refreshInfo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A1C0A" w14:textId="77777777" w:rsidR="000079DE" w:rsidRDefault="00582175">
            <w:pPr>
              <w:spacing w:after="0"/>
              <w:jc w:val="left"/>
            </w:pPr>
            <w:r>
              <w:t>657-667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275AA" w14:textId="77777777" w:rsidR="000079DE" w:rsidRDefault="00582175">
            <w:pPr>
              <w:spacing w:after="0"/>
              <w:jc w:val="left"/>
            </w:pPr>
            <w:r>
              <w:t>Fonction locale/de rappel : refresh Info.</w:t>
            </w:r>
          </w:p>
        </w:tc>
      </w:tr>
      <w:tr w:rsidR="000079DE" w14:paraId="278E1C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766F2" w14:textId="77777777" w:rsidR="000079DE" w:rsidRDefault="00582175">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5442F" w14:textId="77777777" w:rsidR="000079DE" w:rsidRDefault="00582175">
            <w:pPr>
              <w:spacing w:after="0"/>
              <w:jc w:val="left"/>
            </w:pPr>
            <w:r>
              <w:t>668-689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572B2" w14:textId="77777777" w:rsidR="000079DE" w:rsidRDefault="00582175">
            <w:pPr>
              <w:spacing w:after="0"/>
              <w:jc w:val="left"/>
            </w:pPr>
            <w:r>
              <w:t>Fonction locale/de rappel : on OK.</w:t>
            </w:r>
          </w:p>
        </w:tc>
      </w:tr>
      <w:tr w:rsidR="000079DE" w14:paraId="2FA913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D6A5E" w14:textId="77777777" w:rsidR="000079DE" w:rsidRDefault="00582175">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640C2" w14:textId="77777777" w:rsidR="000079DE" w:rsidRDefault="00582175">
            <w:pPr>
              <w:spacing w:after="0"/>
              <w:jc w:val="left"/>
            </w:pPr>
            <w:r>
              <w:t>690-703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BF3D8C" w14:textId="77777777" w:rsidR="000079DE" w:rsidRDefault="00582175">
            <w:pPr>
              <w:spacing w:after="0"/>
              <w:jc w:val="left"/>
            </w:pPr>
            <w:r>
              <w:t>Fonction locale/de rappel : on Cancel.</w:t>
            </w:r>
          </w:p>
        </w:tc>
      </w:tr>
      <w:tr w:rsidR="000079DE" w14:paraId="5AD194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84854" w14:textId="77777777" w:rsidR="000079DE" w:rsidRDefault="00582175">
            <w:pPr>
              <w:spacing w:after="0"/>
              <w:jc w:val="left"/>
            </w:pPr>
            <w:r>
              <w:rPr>
                <w:rFonts w:ascii="Consolas" w:hAnsi="Consolas"/>
                <w:sz w:val="20"/>
              </w:rPr>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B6FD1" w14:textId="77777777" w:rsidR="000079DE" w:rsidRDefault="00582175">
            <w:pPr>
              <w:spacing w:after="0"/>
              <w:jc w:val="left"/>
            </w:pPr>
            <w:r>
              <w:t>704-711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D92B3" w14:textId="77777777" w:rsidR="000079DE" w:rsidRDefault="00582175">
            <w:pPr>
              <w:spacing w:after="0"/>
              <w:jc w:val="left"/>
            </w:pPr>
            <w:r>
              <w:t>Fonction locale/de rappel : local Subsample.</w:t>
            </w:r>
          </w:p>
        </w:tc>
      </w:tr>
      <w:tr w:rsidR="000079DE" w14:paraId="1CECC2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9CFAF" w14:textId="77777777" w:rsidR="000079DE" w:rsidRDefault="00582175">
            <w:pPr>
              <w:spacing w:after="0"/>
              <w:jc w:val="left"/>
            </w:pPr>
            <w:r>
              <w:rPr>
                <w:rFonts w:ascii="Consolas" w:hAnsi="Consolas"/>
                <w:sz w:val="20"/>
              </w:rPr>
              <w:t>localScmDisplay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1425F" w14:textId="77777777" w:rsidR="000079DE" w:rsidRDefault="00582175">
            <w:pPr>
              <w:spacing w:after="0"/>
              <w:jc w:val="left"/>
            </w:pPr>
            <w:r>
              <w:t>712-760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BE92A" w14:textId="77777777" w:rsidR="000079DE" w:rsidRDefault="00582175">
            <w:pPr>
              <w:spacing w:after="0"/>
              <w:jc w:val="left"/>
            </w:pPr>
            <w:r>
              <w:t>[Extrait du code original (anglais)] Match FunctionalConnectivity SCM-log/median defaults: logGain=2, percentile 0.5-99.7, sharpness=0.35, contrast=1.10, brightness=-0.04 and gamma=0.95.</w:t>
            </w:r>
          </w:p>
        </w:tc>
      </w:tr>
      <w:tr w:rsidR="000079DE" w14:paraId="5EBA80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B80B9" w14:textId="77777777" w:rsidR="000079DE" w:rsidRDefault="00582175">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60350" w14:textId="77777777" w:rsidR="000079DE" w:rsidRDefault="00582175">
            <w:pPr>
              <w:spacing w:after="0"/>
              <w:jc w:val="left"/>
            </w:pPr>
            <w:r>
              <w:t>761-786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9E031" w14:textId="77777777" w:rsidR="000079DE" w:rsidRDefault="00582175">
            <w:pPr>
              <w:spacing w:after="0"/>
              <w:jc w:val="left"/>
            </w:pPr>
            <w:r>
              <w:t>Fonction locale/de rappel : local Percentile.</w:t>
            </w:r>
          </w:p>
        </w:tc>
      </w:tr>
    </w:tbl>
    <w:p w14:paraId="33D73041" w14:textId="77777777" w:rsidR="000079DE" w:rsidRDefault="000079DE">
      <w:pPr>
        <w:spacing w:after="60"/>
      </w:pPr>
    </w:p>
    <w:p w14:paraId="61630401" w14:textId="77777777" w:rsidR="000079DE" w:rsidRDefault="00582175">
      <w:r>
        <w:t>[Extrait du code original (anglais)] deConfUSIon - interactive aCompCor / reference ROI brush picker Display: SCM/Video-style log-median Doppler underlay. Interaction: Left click / drag : add brush area Right click / drag : remove brush area Mouse wheel : change slice ROI size slider/edit: change square brush size in pixels Uses base MATLAB only. No Image Processing Toolbox is required.</w:t>
      </w:r>
    </w:p>
    <w:p w14:paraId="2E9D84C3" w14:textId="77777777" w:rsidR="000079DE" w:rsidRDefault="00582175">
      <w:r>
        <w:rPr>
          <w:b/>
        </w:rPr>
        <w:t>[Extrait du code original (anglais)] Interface:</w:t>
      </w:r>
      <w:r>
        <w:t xml:space="preserve"> </w:t>
      </w:r>
      <w:r>
        <w:rPr>
          <w:rFonts w:ascii="Consolas" w:hAnsi="Consolas"/>
          <w:sz w:val="20"/>
        </w:rPr>
        <w:t>function mask = deConfUSIon_drift_roi_picker(I, varargin)</w:t>
      </w:r>
    </w:p>
    <w:p w14:paraId="6BFB03FB" w14:textId="77777777" w:rsidR="000079DE" w:rsidRDefault="00582175">
      <w:r>
        <w:rPr>
          <w:b/>
        </w:rPr>
        <w:t>[Extrait du code original (anglais)] Referenced by:</w:t>
      </w:r>
      <w:r>
        <w:t xml:space="preserve"> </w:t>
      </w:r>
      <w:r>
        <w:rPr>
          <w:rFonts w:ascii="Consolas" w:hAnsi="Consolas"/>
          <w:sz w:val="20"/>
        </w:rPr>
        <w:t>lib/preprocessing/deConfUSIon_drift_dialog.m</w:t>
      </w:r>
    </w:p>
    <w:p w14:paraId="17D4978B" w14:textId="77777777" w:rsidR="000079DE" w:rsidRDefault="00582175">
      <w:r>
        <w:rPr>
          <w:b/>
        </w:rPr>
        <w:lastRenderedPageBreak/>
        <w:t>[Extrait du code original (anglais)] Uses:</w:t>
      </w:r>
      <w:r>
        <w:t xml:space="preserve"> Aucune référence statique relevée ; examiner les appels dynamiques.</w:t>
      </w:r>
    </w:p>
    <w:p w14:paraId="51C65D94" w14:textId="77777777" w:rsidR="000079DE" w:rsidRDefault="00FD393D">
      <w:hyperlink r:id="rId453">
        <w:r w:rsidR="00582175">
          <w:rPr>
            <w:color w:val="007C86"/>
            <w:u w:val="single"/>
          </w:rPr>
          <w:t>[Extrait du code original (anglais)] Open source</w:t>
        </w:r>
      </w:hyperlink>
      <w:r w:rsidR="00582175">
        <w:t xml:space="preserve"> | 786 lignes physiques ; 27 déclarations.</w:t>
      </w:r>
    </w:p>
    <w:p w14:paraId="4200C571" w14:textId="77777777" w:rsidR="000079DE" w:rsidRDefault="00582175">
      <w:pPr>
        <w:pStyle w:val="Heading3"/>
      </w:pPr>
      <w:bookmarkStart w:id="1148" w:name="b_section_476"/>
      <w:bookmarkEnd w:id="1148"/>
      <w:r>
        <w:rPr>
          <w:b w:val="0"/>
        </w:rPr>
        <w:t>lib/preprocessing/deConfUSIon_driftcompensation_core.m</w:t>
      </w:r>
    </w:p>
    <w:p w14:paraId="32A34F40" w14:textId="77777777" w:rsidR="000079DE" w:rsidRDefault="00582175">
      <w:pPr>
        <w:pStyle w:val="TableCaption"/>
      </w:pPr>
      <w:bookmarkStart w:id="1149" w:name="_Toc242988107"/>
      <w:r>
        <w:t>Tableau 247. Vue des fonctions - lib/preprocessing/deConfUSIon_driftcompensation_core.m</w:t>
      </w:r>
      <w:bookmarkStart w:id="1150" w:name="b_table_247"/>
      <w:bookmarkEnd w:id="1150"/>
      <w:bookmarkEnd w:id="1149"/>
    </w:p>
    <w:tbl>
      <w:tblPr>
        <w:tblW w:w="0" w:type="auto"/>
        <w:jc w:val="center"/>
        <w:tblLayout w:type="fixed"/>
        <w:tblLook w:val="04A0" w:firstRow="1" w:lastRow="0" w:firstColumn="1" w:lastColumn="0" w:noHBand="0" w:noVBand="1"/>
      </w:tblPr>
      <w:tblGrid>
        <w:gridCol w:w="3183"/>
        <w:gridCol w:w="1933"/>
        <w:gridCol w:w="4774"/>
      </w:tblGrid>
      <w:tr w:rsidR="000079DE" w14:paraId="1223F77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2423D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80B86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2FA042" w14:textId="77777777" w:rsidR="000079DE" w:rsidRDefault="00582175">
            <w:pPr>
              <w:spacing w:after="0"/>
              <w:jc w:val="left"/>
            </w:pPr>
            <w:r>
              <w:rPr>
                <w:b/>
              </w:rPr>
              <w:t>Rôle de la fonction</w:t>
            </w:r>
          </w:p>
        </w:tc>
      </w:tr>
      <w:tr w:rsidR="000079DE" w14:paraId="735B35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8805F" w14:textId="77777777" w:rsidR="000079DE" w:rsidRDefault="00582175">
            <w:pPr>
              <w:spacing w:after="0"/>
              <w:jc w:val="left"/>
            </w:pPr>
            <w:r>
              <w:rPr>
                <w:rFonts w:ascii="Consolas" w:hAnsi="Consolas"/>
                <w:sz w:val="20"/>
              </w:rPr>
              <w:t>deConfUSIon_driftcompensation_core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17993" w14:textId="77777777" w:rsidR="000079DE" w:rsidRDefault="00582175">
            <w:pPr>
              <w:spacing w:after="0"/>
              <w:jc w:val="left"/>
            </w:pPr>
            <w:r>
              <w:t>1-795 / 795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1FE07" w14:textId="77777777" w:rsidR="000079DE" w:rsidRDefault="00582175">
            <w:pPr>
              <w:spacing w:after="0"/>
              <w:jc w:val="left"/>
            </w:pPr>
            <w:r>
              <w:t>[Extrait du code original (anglais)] deConfUSIon - Signal Drift Compensation Engine  (v2) MATLAB 2017b - 2023b. No toolbox dependencies beyond base MATLAB. WHY SEVERAL METHODS EXIST</w:t>
            </w:r>
          </w:p>
        </w:tc>
      </w:tr>
      <w:tr w:rsidR="000079DE" w14:paraId="7C541E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6ED3E" w14:textId="77777777" w:rsidR="000079DE" w:rsidRDefault="00582175">
            <w:pPr>
              <w:spacing w:after="0"/>
              <w:jc w:val="left"/>
            </w:pPr>
            <w:r>
              <w:rPr>
                <w:rFonts w:ascii="Consolas" w:hAnsi="Consolas"/>
                <w:sz w:val="20"/>
              </w:rPr>
              <w:t>localDefault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80A6A" w14:textId="77777777" w:rsidR="000079DE" w:rsidRDefault="00582175">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44267" w14:textId="77777777" w:rsidR="000079DE" w:rsidRDefault="00582175">
            <w:pPr>
              <w:spacing w:after="0"/>
              <w:jc w:val="left"/>
            </w:pPr>
            <w:r>
              <w:t>Fonction locale/de rappel : local Default.</w:t>
            </w:r>
          </w:p>
        </w:tc>
      </w:tr>
      <w:tr w:rsidR="000079DE" w14:paraId="770F2D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90C89" w14:textId="77777777" w:rsidR="000079DE" w:rsidRDefault="00582175">
            <w:pPr>
              <w:spacing w:after="0"/>
              <w:jc w:val="left"/>
            </w:pPr>
            <w:r>
              <w:rPr>
                <w:rFonts w:ascii="Consolas" w:hAnsi="Consolas"/>
                <w:sz w:val="20"/>
              </w:rPr>
              <w:t>localVander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2BFB5" w14:textId="77777777" w:rsidR="000079DE" w:rsidRDefault="00582175">
            <w:pPr>
              <w:spacing w:after="0"/>
              <w:jc w:val="left"/>
            </w:pPr>
            <w:r>
              <w:t>802-809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157B9" w14:textId="77777777" w:rsidR="000079DE" w:rsidRDefault="00582175">
            <w:pPr>
              <w:spacing w:after="0"/>
              <w:jc w:val="left"/>
            </w:pPr>
            <w:r>
              <w:t>Fonction locale/de rappel : local Vander.</w:t>
            </w:r>
          </w:p>
        </w:tc>
      </w:tr>
      <w:tr w:rsidR="000079DE" w14:paraId="147750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499554" w14:textId="77777777" w:rsidR="000079DE" w:rsidRDefault="00582175">
            <w:pPr>
              <w:spacing w:after="0"/>
              <w:jc w:val="left"/>
            </w:pPr>
            <w:r>
              <w:rPr>
                <w:rFonts w:ascii="Consolas" w:hAnsi="Consolas"/>
                <w:sz w:val="20"/>
              </w:rPr>
              <w:t>localSafeMean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26D63" w14:textId="77777777" w:rsidR="000079DE" w:rsidRDefault="00582175">
            <w:pPr>
              <w:spacing w:after="0"/>
              <w:jc w:val="left"/>
            </w:pPr>
            <w:r>
              <w:t>810-822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B5FCE" w14:textId="77777777" w:rsidR="000079DE" w:rsidRDefault="00582175">
            <w:pPr>
              <w:spacing w:after="0"/>
              <w:jc w:val="left"/>
            </w:pPr>
            <w:r>
              <w:t>Fonction locale/de rappel : local Safe Mean.</w:t>
            </w:r>
          </w:p>
        </w:tc>
      </w:tr>
      <w:tr w:rsidR="000079DE" w14:paraId="1FFBDF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3C90D" w14:textId="77777777" w:rsidR="000079DE" w:rsidRDefault="00582175">
            <w:pPr>
              <w:spacing w:after="0"/>
              <w:jc w:val="left"/>
            </w:pPr>
            <w:r>
              <w:rPr>
                <w:rFonts w:ascii="Consolas" w:hAnsi="Consolas"/>
                <w:sz w:val="20"/>
              </w:rPr>
              <w:t>nanmeanCompat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4C5DF" w14:textId="77777777" w:rsidR="000079DE" w:rsidRDefault="00582175">
            <w:pPr>
              <w:spacing w:after="0"/>
              <w:jc w:val="left"/>
            </w:pPr>
            <w:r>
              <w:t>823-829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7E729" w14:textId="77777777" w:rsidR="000079DE" w:rsidRDefault="00582175">
            <w:pPr>
              <w:spacing w:after="0"/>
              <w:jc w:val="left"/>
            </w:pPr>
            <w:r>
              <w:t>Fonction locale/de rappel : nanmean Compat.</w:t>
            </w:r>
          </w:p>
        </w:tc>
      </w:tr>
    </w:tbl>
    <w:p w14:paraId="1CCCF3C9" w14:textId="77777777" w:rsidR="000079DE" w:rsidRDefault="000079DE">
      <w:pPr>
        <w:spacing w:after="60"/>
      </w:pPr>
    </w:p>
    <w:p w14:paraId="7DB117B2" w14:textId="77777777" w:rsidR="000079DE" w:rsidRDefault="00582175">
      <w:r>
        <w:t>[Extrait du code original (anglais)] deConfUSIon - Signal Drift Compensation Engine (v2) MATLAB 2017b - 2023b. No toolbox dependencies beyond base MATLAB. WHY SEVERAL METHODS EXIST In pharmacological fUSI the drug response is SLOW, i.e. it lives in the same frequency band as the drift. Anything that separates them purely by frequency (high-pass, DCT, aggressive polynomials) removes the response together with the drift. The methods below differ in HOW they tell the two apart: by time window, by robustness, by space, or by...</w:t>
      </w:r>
    </w:p>
    <w:p w14:paraId="0DE6F1EA" w14:textId="77777777" w:rsidR="000079DE" w:rsidRDefault="00582175">
      <w:r>
        <w:rPr>
          <w:b/>
        </w:rPr>
        <w:t>[Extrait du code original (anglais)] Interface:</w:t>
      </w:r>
      <w:r>
        <w:t xml:space="preserve"> </w:t>
      </w:r>
      <w:r>
        <w:rPr>
          <w:rFonts w:ascii="Consolas" w:hAnsi="Consolas"/>
          <w:sz w:val="20"/>
        </w:rPr>
        <w:t>function [I_corr, stats] = deConfUSIon_driftcompensation_core(I, TR, exportPath, opts)</w:t>
      </w:r>
    </w:p>
    <w:p w14:paraId="6FDB675C" w14:textId="77777777" w:rsidR="000079DE" w:rsidRDefault="00582175">
      <w:r>
        <w:rPr>
          <w:b/>
        </w:rPr>
        <w:t>[Extrait du code original (anglais)] Referenced by:</w:t>
      </w:r>
      <w:r>
        <w:t xml:space="preserve"> </w:t>
      </w:r>
      <w:r>
        <w:rPr>
          <w:rFonts w:ascii="Consolas" w:hAnsi="Consolas"/>
          <w:sz w:val="20"/>
        </w:rPr>
        <w:t>DriftCompensation.m</w:t>
      </w:r>
    </w:p>
    <w:p w14:paraId="4F192DF4" w14:textId="77777777" w:rsidR="000079DE" w:rsidRDefault="00582175">
      <w:r>
        <w:rPr>
          <w:b/>
        </w:rPr>
        <w:t>[Extrait du code original (anglais)] Uses:</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 xml:space="preserve">; </w:t>
      </w:r>
      <w:r>
        <w:rPr>
          <w:rFonts w:ascii="Consolas" w:hAnsi="Consolas"/>
          <w:sz w:val="20"/>
        </w:rPr>
        <w:t>mask.m</w:t>
      </w:r>
    </w:p>
    <w:p w14:paraId="1404DB76" w14:textId="77777777" w:rsidR="000079DE" w:rsidRDefault="00FD393D">
      <w:hyperlink r:id="rId454">
        <w:r w:rsidR="00582175">
          <w:rPr>
            <w:color w:val="007C86"/>
            <w:u w:val="single"/>
          </w:rPr>
          <w:t>[Extrait du code original (anglais)] Open source</w:t>
        </w:r>
      </w:hyperlink>
      <w:r w:rsidR="00582175">
        <w:t xml:space="preserve"> | 829 lignes physiques ; 5 déclarations.</w:t>
      </w:r>
    </w:p>
    <w:p w14:paraId="1963EDF9" w14:textId="77777777" w:rsidR="000079DE" w:rsidRDefault="00582175">
      <w:pPr>
        <w:pStyle w:val="Heading3"/>
      </w:pPr>
      <w:bookmarkStart w:id="1151" w:name="b_section_477"/>
      <w:bookmarkEnd w:id="1151"/>
      <w:r>
        <w:rPr>
          <w:b w:val="0"/>
        </w:rPr>
        <w:lastRenderedPageBreak/>
        <w:t>lib/preprocessing/deConfUSIon_pacap_common_drift_stats.m</w:t>
      </w:r>
    </w:p>
    <w:p w14:paraId="29AD3476" w14:textId="77777777" w:rsidR="000079DE" w:rsidRDefault="00582175">
      <w:pPr>
        <w:pStyle w:val="TableCaption"/>
      </w:pPr>
      <w:bookmarkStart w:id="1152" w:name="_Toc242988108"/>
      <w:r>
        <w:t>Tableau 248. Vue des fonctions - lib/preprocessing/deConfUSIon_pacap_common_drift_stats.m</w:t>
      </w:r>
      <w:bookmarkStart w:id="1153" w:name="b_table_248"/>
      <w:bookmarkEnd w:id="1153"/>
      <w:bookmarkEnd w:id="1152"/>
    </w:p>
    <w:tbl>
      <w:tblPr>
        <w:tblW w:w="0" w:type="auto"/>
        <w:jc w:val="center"/>
        <w:tblLayout w:type="fixed"/>
        <w:tblLook w:val="04A0" w:firstRow="1" w:lastRow="0" w:firstColumn="1" w:lastColumn="0" w:noHBand="0" w:noVBand="1"/>
      </w:tblPr>
      <w:tblGrid>
        <w:gridCol w:w="3183"/>
        <w:gridCol w:w="1933"/>
        <w:gridCol w:w="4774"/>
      </w:tblGrid>
      <w:tr w:rsidR="000079DE" w14:paraId="6BF8208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C265E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CB993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C0E402" w14:textId="77777777" w:rsidR="000079DE" w:rsidRDefault="00582175">
            <w:pPr>
              <w:spacing w:after="0"/>
              <w:jc w:val="left"/>
            </w:pPr>
            <w:r>
              <w:rPr>
                <w:b/>
              </w:rPr>
              <w:t>Rôle de la fonction</w:t>
            </w:r>
          </w:p>
        </w:tc>
      </w:tr>
      <w:tr w:rsidR="000079DE" w14:paraId="53A1C8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5BCEE" w14:textId="77777777" w:rsidR="000079DE" w:rsidRDefault="00582175">
            <w:pPr>
              <w:spacing w:after="0"/>
              <w:jc w:val="left"/>
            </w:pPr>
            <w:r>
              <w:rPr>
                <w:rFonts w:ascii="Consolas" w:hAnsi="Consolas"/>
                <w:sz w:val="20"/>
              </w:rPr>
              <w:t>deConfUSIon_pacap_common_drift_stats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DCC1A" w14:textId="77777777" w:rsidR="000079DE" w:rsidRDefault="00582175">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BF2E3" w14:textId="77777777" w:rsidR="000079DE" w:rsidRDefault="00582175">
            <w:pPr>
              <w:spacing w:after="0"/>
              <w:jc w:val="left"/>
            </w:pPr>
            <w:r>
              <w:t>[Extrait du code original (anglais)] Adds common driftcompensation stats fields expected by fusi</w:t>
            </w:r>
            <w:r>
              <w:rPr>
                <w:i/>
              </w:rPr>
              <w:t>studio</w:t>
            </w:r>
            <w:r>
              <w:t>[Extrait du code original (anglais)] GUI.</w:t>
            </w:r>
          </w:p>
        </w:tc>
      </w:tr>
      <w:tr w:rsidR="000079DE" w14:paraId="0D01F2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3E9C1" w14:textId="77777777" w:rsidR="000079DE" w:rsidRDefault="00582175">
            <w:pPr>
              <w:spacing w:after="0"/>
              <w:jc w:val="left"/>
            </w:pPr>
            <w:r>
              <w:rPr>
                <w:rFonts w:ascii="Consolas" w:hAnsi="Consolas"/>
                <w:sz w:val="20"/>
              </w:rPr>
              <w:t>localMean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7B3BE6" w14:textId="77777777" w:rsidR="000079DE" w:rsidRDefault="00582175">
            <w:pPr>
              <w:spacing w:after="0"/>
              <w:jc w:val="left"/>
            </w:pPr>
            <w:r>
              <w:t>77-85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5B588" w14:textId="77777777" w:rsidR="000079DE" w:rsidRDefault="00582175">
            <w:pPr>
              <w:spacing w:after="0"/>
              <w:jc w:val="left"/>
            </w:pPr>
            <w:r>
              <w:t>Fonction locale/de rappel : local Mean.</w:t>
            </w:r>
          </w:p>
        </w:tc>
      </w:tr>
      <w:tr w:rsidR="000079DE" w14:paraId="43C410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3FF3E" w14:textId="77777777" w:rsidR="000079DE" w:rsidRDefault="00582175">
            <w:pPr>
              <w:spacing w:after="0"/>
              <w:jc w:val="left"/>
            </w:pPr>
            <w:r>
              <w:rPr>
                <w:rFonts w:ascii="Consolas" w:hAnsi="Consolas"/>
                <w:sz w:val="20"/>
              </w:rPr>
              <w:t>localMedian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3C171" w14:textId="77777777" w:rsidR="000079DE" w:rsidRDefault="00582175">
            <w:pPr>
              <w:spacing w:after="0"/>
              <w:jc w:val="left"/>
            </w:pPr>
            <w:r>
              <w:t>86-104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0F6AC" w14:textId="77777777" w:rsidR="000079DE" w:rsidRDefault="00582175">
            <w:pPr>
              <w:spacing w:after="0"/>
              <w:jc w:val="left"/>
            </w:pPr>
            <w:r>
              <w:t>Fonction locale/de rappel : local Median.</w:t>
            </w:r>
          </w:p>
        </w:tc>
      </w:tr>
      <w:tr w:rsidR="000079DE" w14:paraId="5536C4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B0866" w14:textId="77777777" w:rsidR="000079DE" w:rsidRDefault="00582175">
            <w:pPr>
              <w:spacing w:after="0"/>
              <w:jc w:val="left"/>
            </w:pPr>
            <w:r>
              <w:rPr>
                <w:rFonts w:ascii="Consolas" w:hAnsi="Consolas"/>
                <w:sz w:val="20"/>
              </w:rPr>
              <w:t>localRange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E0679" w14:textId="77777777" w:rsidR="000079DE" w:rsidRDefault="00582175">
            <w:pPr>
              <w:spacing w:after="0"/>
              <w:jc w:val="left"/>
            </w:pPr>
            <w:r>
              <w:t>105-112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8B2C7E" w14:textId="77777777" w:rsidR="000079DE" w:rsidRDefault="00582175">
            <w:pPr>
              <w:spacing w:after="0"/>
              <w:jc w:val="left"/>
            </w:pPr>
            <w:r>
              <w:t>Fonction locale/de rappel : local Range.</w:t>
            </w:r>
          </w:p>
        </w:tc>
      </w:tr>
    </w:tbl>
    <w:p w14:paraId="310EDE43" w14:textId="77777777" w:rsidR="000079DE" w:rsidRDefault="000079DE">
      <w:pPr>
        <w:spacing w:after="60"/>
      </w:pPr>
    </w:p>
    <w:p w14:paraId="227173A1" w14:textId="77777777" w:rsidR="000079DE" w:rsidRDefault="00582175">
      <w:r>
        <w:t>[Extrait du code original (anglais)] Adds common driftcompensation stats fields expected by fusi</w:t>
      </w:r>
      <w:r>
        <w:rPr>
          <w:i/>
        </w:rPr>
        <w:t>studio</w:t>
      </w:r>
      <w:r>
        <w:t>[Extrait du code original (anglais)] GUI.</w:t>
      </w:r>
    </w:p>
    <w:p w14:paraId="756D9F4F" w14:textId="77777777" w:rsidR="000079DE" w:rsidRDefault="00582175">
      <w:r>
        <w:rPr>
          <w:b/>
        </w:rPr>
        <w:t>[Extrait du code original (anglais)] Interface:</w:t>
      </w:r>
      <w:r>
        <w:t xml:space="preserve"> </w:t>
      </w:r>
      <w:r>
        <w:rPr>
          <w:rFonts w:ascii="Consolas" w:hAnsi="Consolas"/>
          <w:sz w:val="20"/>
        </w:rPr>
        <w:t>function stats = deConfUSIon_pacap_common_drift_stats(stats,I,outI,TR,opts)</w:t>
      </w:r>
    </w:p>
    <w:p w14:paraId="09857FE8" w14:textId="77777777" w:rsidR="000079DE" w:rsidRDefault="00582175">
      <w:r>
        <w:rPr>
          <w:b/>
        </w:rPr>
        <w:t>[Extrait du code original (anglais)] Referenced by:</w:t>
      </w:r>
      <w:r>
        <w:t xml:space="preserve"> </w:t>
      </w:r>
      <w:r>
        <w:rPr>
          <w:rFonts w:ascii="Consolas" w:hAnsi="Consolas"/>
          <w:sz w:val="20"/>
        </w:rPr>
        <w:t>Drift.m</w:t>
      </w:r>
      <w:r>
        <w:t xml:space="preserve">; </w:t>
      </w:r>
      <w:r>
        <w:rPr>
          <w:rFonts w:ascii="Consolas" w:hAnsi="Consolas"/>
          <w:sz w:val="20"/>
        </w:rPr>
        <w:t>DriftCompensation.m</w:t>
      </w:r>
    </w:p>
    <w:p w14:paraId="61889177" w14:textId="77777777" w:rsidR="000079DE" w:rsidRDefault="00582175">
      <w:r>
        <w:rPr>
          <w:b/>
        </w:rPr>
        <w:t>[Extrait du code original (anglais)] Uses:</w:t>
      </w:r>
      <w:r>
        <w:t xml:space="preserve"> Aucune référence statique relevée ; examiner les appels dynamiques.</w:t>
      </w:r>
    </w:p>
    <w:p w14:paraId="4F41662F" w14:textId="77777777" w:rsidR="000079DE" w:rsidRDefault="00FD393D">
      <w:hyperlink r:id="rId455">
        <w:r w:rsidR="00582175">
          <w:rPr>
            <w:color w:val="007C86"/>
            <w:u w:val="single"/>
          </w:rPr>
          <w:t>[Extrait du code original (anglais)] Open source</w:t>
        </w:r>
      </w:hyperlink>
      <w:r w:rsidR="00582175">
        <w:t xml:space="preserve"> | 112 lignes physiques ; 4 déclarations.</w:t>
      </w:r>
    </w:p>
    <w:p w14:paraId="1AF9FEC1" w14:textId="77777777" w:rsidR="000079DE" w:rsidRDefault="00582175">
      <w:pPr>
        <w:pStyle w:val="Heading3"/>
      </w:pPr>
      <w:bookmarkStart w:id="1154" w:name="b_section_478"/>
      <w:bookmarkEnd w:id="1154"/>
      <w:r>
        <w:rPr>
          <w:b w:val="0"/>
        </w:rPr>
        <w:t>lib/preprocessing/deConfUSIon_pacap_response_estimator.m</w:t>
      </w:r>
    </w:p>
    <w:p w14:paraId="03AEF840" w14:textId="77777777" w:rsidR="000079DE" w:rsidRDefault="00582175">
      <w:pPr>
        <w:pStyle w:val="TableCaption"/>
      </w:pPr>
      <w:bookmarkStart w:id="1155" w:name="_Toc242988109"/>
      <w:r>
        <w:t>Tableau 249. Vue des fonctions - lib/preprocessing/deConfUSIon_pacap_response_estimator.m</w:t>
      </w:r>
      <w:bookmarkStart w:id="1156" w:name="b_table_249"/>
      <w:bookmarkEnd w:id="1156"/>
      <w:bookmarkEnd w:id="1155"/>
    </w:p>
    <w:tbl>
      <w:tblPr>
        <w:tblW w:w="0" w:type="auto"/>
        <w:jc w:val="center"/>
        <w:tblLayout w:type="fixed"/>
        <w:tblLook w:val="04A0" w:firstRow="1" w:lastRow="0" w:firstColumn="1" w:lastColumn="0" w:noHBand="0" w:noVBand="1"/>
      </w:tblPr>
      <w:tblGrid>
        <w:gridCol w:w="3183"/>
        <w:gridCol w:w="1933"/>
        <w:gridCol w:w="4774"/>
      </w:tblGrid>
      <w:tr w:rsidR="000079DE" w14:paraId="194EFA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76635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CD4A3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A4B20B" w14:textId="77777777" w:rsidR="000079DE" w:rsidRDefault="00582175">
            <w:pPr>
              <w:spacing w:after="0"/>
              <w:jc w:val="left"/>
            </w:pPr>
            <w:r>
              <w:rPr>
                <w:b/>
              </w:rPr>
              <w:t>Rôle de la fonction</w:t>
            </w:r>
          </w:p>
        </w:tc>
      </w:tr>
      <w:tr w:rsidR="000079DE" w14:paraId="1D9B14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A7981" w14:textId="77777777" w:rsidR="000079DE" w:rsidRDefault="00582175">
            <w:pPr>
              <w:spacing w:after="0"/>
              <w:jc w:val="left"/>
            </w:pPr>
            <w:r>
              <w:rPr>
                <w:rFonts w:ascii="Consolas" w:hAnsi="Consolas"/>
                <w:sz w:val="20"/>
              </w:rPr>
              <w:t>deConfUSIon_pacap_response_estimator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40A73" w14:textId="77777777" w:rsidR="000079DE" w:rsidRDefault="00582175">
            <w:pPr>
              <w:spacing w:after="0"/>
              <w:jc w:val="left"/>
            </w:pPr>
            <w:r>
              <w:t>1-233 / 233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1CDA6" w14:textId="77777777" w:rsidR="000079DE" w:rsidRDefault="00582175">
            <w:pPr>
              <w:spacing w:after="0"/>
              <w:jc w:val="left"/>
            </w:pPr>
            <w:r>
              <w:t>[Extrait du code original (anglais)] Early PACAP protected / delayed drift estimator. Keeps early PACAP component and removes later delayed component.</w:t>
            </w:r>
          </w:p>
        </w:tc>
      </w:tr>
      <w:tr w:rsidR="000079DE" w14:paraId="74A0A8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FD9A7" w14:textId="77777777" w:rsidR="000079DE" w:rsidRDefault="00582175">
            <w:pPr>
              <w:spacing w:after="0"/>
              <w:jc w:val="left"/>
            </w:pPr>
            <w:r>
              <w:rPr>
                <w:rFonts w:ascii="Consolas" w:hAnsi="Consolas"/>
                <w:sz w:val="20"/>
              </w:rPr>
              <w:lastRenderedPageBreak/>
              <w:t>localEarlyPACAPBasis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DC731" w14:textId="77777777" w:rsidR="000079DE" w:rsidRDefault="00582175">
            <w:pPr>
              <w:spacing w:after="0"/>
              <w:jc w:val="left"/>
            </w:pPr>
            <w:r>
              <w:t>234-259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F6F61" w14:textId="77777777" w:rsidR="000079DE" w:rsidRDefault="00582175">
            <w:pPr>
              <w:spacing w:after="0"/>
              <w:jc w:val="left"/>
            </w:pPr>
            <w:r>
              <w:t>Fonction locale/de rappel : local Early PACAPBasis.</w:t>
            </w:r>
          </w:p>
        </w:tc>
      </w:tr>
      <w:tr w:rsidR="000079DE" w14:paraId="5C6E86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F46FE" w14:textId="77777777" w:rsidR="000079DE" w:rsidRDefault="00582175">
            <w:pPr>
              <w:spacing w:after="0"/>
              <w:jc w:val="left"/>
            </w:pPr>
            <w:r>
              <w:rPr>
                <w:rFonts w:ascii="Consolas" w:hAnsi="Consolas"/>
                <w:sz w:val="20"/>
              </w:rPr>
              <w:t>localDelayedBasis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356EA" w14:textId="77777777" w:rsidR="000079DE" w:rsidRDefault="00582175">
            <w:pPr>
              <w:spacing w:after="0"/>
              <w:jc w:val="left"/>
            </w:pPr>
            <w:r>
              <w:t>260-283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A2447" w14:textId="77777777" w:rsidR="000079DE" w:rsidRDefault="00582175">
            <w:pPr>
              <w:spacing w:after="0"/>
              <w:jc w:val="left"/>
            </w:pPr>
            <w:r>
              <w:t>Fonction locale/de rappel : local Delayed Basis.</w:t>
            </w:r>
          </w:p>
        </w:tc>
      </w:tr>
      <w:tr w:rsidR="000079DE" w14:paraId="66333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698ED" w14:textId="77777777" w:rsidR="000079DE" w:rsidRDefault="00582175">
            <w:pPr>
              <w:spacing w:after="0"/>
              <w:jc w:val="left"/>
            </w:pPr>
            <w:r>
              <w:rPr>
                <w:rFonts w:ascii="Consolas" w:hAnsi="Consolas"/>
                <w:sz w:val="20"/>
              </w:rPr>
              <w:t>localArtifactBasis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C57378" w14:textId="77777777" w:rsidR="000079DE" w:rsidRDefault="00582175">
            <w:pPr>
              <w:spacing w:after="0"/>
              <w:jc w:val="left"/>
            </w:pPr>
            <w:r>
              <w:t>284-317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BA55A" w14:textId="77777777" w:rsidR="000079DE" w:rsidRDefault="00582175">
            <w:pPr>
              <w:spacing w:after="0"/>
              <w:jc w:val="left"/>
            </w:pPr>
            <w:r>
              <w:t>[Extrait du code original (anglais)] Recommended default: only short injection artefact, not persistent/plateau.</w:t>
            </w:r>
          </w:p>
        </w:tc>
      </w:tr>
      <w:tr w:rsidR="000079DE" w14:paraId="535865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C8C04" w14:textId="77777777" w:rsidR="000079DE" w:rsidRDefault="00582175">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449E6" w14:textId="77777777" w:rsidR="000079DE" w:rsidRDefault="00582175">
            <w:pPr>
              <w:spacing w:after="0"/>
              <w:jc w:val="left"/>
            </w:pPr>
            <w:r>
              <w:t>318-322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3CB3A" w14:textId="77777777" w:rsidR="000079DE" w:rsidRDefault="00582175">
            <w:pPr>
              <w:spacing w:after="0"/>
              <w:jc w:val="left"/>
            </w:pPr>
            <w:r>
              <w:t>Fonction locale/de rappel : local Residual.</w:t>
            </w:r>
          </w:p>
        </w:tc>
      </w:tr>
      <w:tr w:rsidR="000079DE" w14:paraId="4F3CB6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FD178" w14:textId="77777777" w:rsidR="000079DE" w:rsidRDefault="00582175">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3A55D" w14:textId="77777777" w:rsidR="000079DE" w:rsidRDefault="00582175">
            <w:pPr>
              <w:spacing w:after="0"/>
              <w:jc w:val="left"/>
            </w:pPr>
            <w:r>
              <w:t>323-333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BA02E" w14:textId="77777777" w:rsidR="000079DE" w:rsidRDefault="00582175">
            <w:pPr>
              <w:spacing w:after="0"/>
              <w:jc w:val="left"/>
            </w:pPr>
            <w:r>
              <w:t>Fonction locale/de rappel : local Ortho.</w:t>
            </w:r>
          </w:p>
        </w:tc>
      </w:tr>
      <w:tr w:rsidR="000079DE" w14:paraId="3880E7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36D3E" w14:textId="77777777" w:rsidR="000079DE" w:rsidRDefault="00582175">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2C755" w14:textId="77777777" w:rsidR="000079DE" w:rsidRDefault="00582175">
            <w:pPr>
              <w:spacing w:after="0"/>
              <w:jc w:val="left"/>
            </w:pPr>
            <w:r>
              <w:t>334-343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5B941" w14:textId="77777777" w:rsidR="000079DE" w:rsidRDefault="00582175">
            <w:pPr>
              <w:spacing w:after="0"/>
              <w:jc w:val="left"/>
            </w:pPr>
            <w:r>
              <w:t>Fonction locale/de rappel : local Z.</w:t>
            </w:r>
          </w:p>
        </w:tc>
      </w:tr>
      <w:tr w:rsidR="000079DE" w14:paraId="0E648B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84189" w14:textId="77777777" w:rsidR="000079DE" w:rsidRDefault="00582175">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6F671" w14:textId="77777777" w:rsidR="000079DE" w:rsidRDefault="00582175">
            <w:pPr>
              <w:spacing w:after="0"/>
              <w:jc w:val="left"/>
            </w:pPr>
            <w:r>
              <w:t>344-350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92672" w14:textId="77777777" w:rsidR="000079DE" w:rsidRDefault="00582175">
            <w:pPr>
              <w:spacing w:after="0"/>
              <w:jc w:val="left"/>
            </w:pPr>
            <w:r>
              <w:t>Fonction locale/de rappel : local Max Corr.</w:t>
            </w:r>
          </w:p>
        </w:tc>
      </w:tr>
      <w:tr w:rsidR="000079DE" w14:paraId="237DE2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FEE8C" w14:textId="77777777" w:rsidR="000079DE" w:rsidRDefault="00582175">
            <w:pPr>
              <w:spacing w:after="0"/>
              <w:jc w:val="left"/>
            </w:pPr>
            <w:r>
              <w:rPr>
                <w:rFonts w:ascii="Consolas" w:hAnsi="Consolas"/>
                <w:sz w:val="20"/>
              </w:rPr>
              <w:t>localNanMean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F4857" w14:textId="77777777" w:rsidR="000079DE" w:rsidRDefault="00582175">
            <w:pPr>
              <w:spacing w:after="0"/>
              <w:jc w:val="left"/>
            </w:pPr>
            <w:r>
              <w:t>351-359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6FABC" w14:textId="77777777" w:rsidR="000079DE" w:rsidRDefault="00582175">
            <w:pPr>
              <w:spacing w:after="0"/>
              <w:jc w:val="left"/>
            </w:pPr>
            <w:r>
              <w:t>Fonction locale/de rappel : local Nan Mean.</w:t>
            </w:r>
          </w:p>
        </w:tc>
      </w:tr>
      <w:tr w:rsidR="000079DE" w14:paraId="5460FD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775C4" w14:textId="77777777" w:rsidR="000079DE" w:rsidRDefault="00582175">
            <w:pPr>
              <w:spacing w:after="0"/>
              <w:jc w:val="left"/>
            </w:pPr>
            <w:r>
              <w:rPr>
                <w:rFonts w:ascii="Consolas" w:hAnsi="Consolas"/>
                <w:sz w:val="20"/>
              </w:rPr>
              <w:t>localNanMedian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DA79D" w14:textId="77777777" w:rsidR="000079DE" w:rsidRDefault="00582175">
            <w:pPr>
              <w:spacing w:after="0"/>
              <w:jc w:val="left"/>
            </w:pPr>
            <w:r>
              <w:t>360-380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3E97B" w14:textId="77777777" w:rsidR="000079DE" w:rsidRDefault="00582175">
            <w:pPr>
              <w:spacing w:after="0"/>
              <w:jc w:val="left"/>
            </w:pPr>
            <w:r>
              <w:t>Fonction locale/de rappel : local Nan Median.</w:t>
            </w:r>
          </w:p>
        </w:tc>
      </w:tr>
      <w:tr w:rsidR="000079DE" w14:paraId="0745CD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66403" w14:textId="77777777" w:rsidR="000079DE" w:rsidRDefault="00582175">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789C7" w14:textId="77777777" w:rsidR="000079DE" w:rsidRDefault="00582175">
            <w:pPr>
              <w:spacing w:after="0"/>
              <w:jc w:val="left"/>
            </w:pPr>
            <w:r>
              <w:t>381-387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D6418" w14:textId="77777777" w:rsidR="000079DE" w:rsidRDefault="00582175">
            <w:pPr>
              <w:spacing w:after="0"/>
              <w:jc w:val="left"/>
            </w:pPr>
            <w:r>
              <w:t>Fonction locale/de rappel : local Get.</w:t>
            </w:r>
          </w:p>
        </w:tc>
      </w:tr>
    </w:tbl>
    <w:p w14:paraId="1BEA8199" w14:textId="77777777" w:rsidR="000079DE" w:rsidRDefault="000079DE">
      <w:pPr>
        <w:spacing w:after="60"/>
      </w:pPr>
    </w:p>
    <w:p w14:paraId="0E7A7DFC" w14:textId="77777777" w:rsidR="000079DE" w:rsidRDefault="00582175">
      <w:r>
        <w:t>[Extrait du code original (anglais)] Early PACAP protected / delayed drift estimator. Keeps early PACAP component and removes later delayed component.</w:t>
      </w:r>
    </w:p>
    <w:p w14:paraId="0C3FF741" w14:textId="77777777" w:rsidR="000079DE" w:rsidRDefault="00582175">
      <w:r>
        <w:rPr>
          <w:b/>
        </w:rPr>
        <w:t>[Extrait du code original (anglais)] Interface:</w:t>
      </w:r>
      <w:r>
        <w:t xml:space="preserve"> </w:t>
      </w:r>
      <w:r>
        <w:rPr>
          <w:rFonts w:ascii="Consolas" w:hAnsi="Consolas"/>
          <w:sz w:val="20"/>
        </w:rPr>
        <w:t>function [outI, stats] = deConfUSIon_pacap_response_estimator(I,TR,exportPath,opts)</w:t>
      </w:r>
    </w:p>
    <w:p w14:paraId="0CFD2FC4" w14:textId="77777777" w:rsidR="000079DE" w:rsidRDefault="00582175">
      <w:r>
        <w:rPr>
          <w:b/>
        </w:rPr>
        <w:t>[Extrait du code original (anglais)] Referenced by:</w:t>
      </w:r>
      <w:r>
        <w:t xml:space="preserve"> </w:t>
      </w:r>
      <w:r>
        <w:rPr>
          <w:rFonts w:ascii="Consolas" w:hAnsi="Consolas"/>
          <w:sz w:val="20"/>
        </w:rPr>
        <w:t>Drift.m</w:t>
      </w:r>
      <w:r>
        <w:t xml:space="preserve">; </w:t>
      </w:r>
      <w:r>
        <w:rPr>
          <w:rFonts w:ascii="Consolas" w:hAnsi="Consolas"/>
          <w:sz w:val="20"/>
        </w:rPr>
        <w:t>DriftCompensation.m</w:t>
      </w:r>
    </w:p>
    <w:p w14:paraId="681E19B0" w14:textId="77777777" w:rsidR="000079DE" w:rsidRDefault="00582175">
      <w:r>
        <w:rPr>
          <w:b/>
        </w:rPr>
        <w:t>[Extrait du code original (anglais)] Uses:</w:t>
      </w:r>
      <w:r>
        <w:t xml:space="preserve"> Aucune référence statique relevée ; examiner les appels dynamiques.</w:t>
      </w:r>
    </w:p>
    <w:p w14:paraId="65CC6A93" w14:textId="77777777" w:rsidR="000079DE" w:rsidRDefault="00FD393D">
      <w:hyperlink r:id="rId456">
        <w:r w:rsidR="00582175">
          <w:rPr>
            <w:color w:val="007C86"/>
            <w:u w:val="single"/>
          </w:rPr>
          <w:t>[Extrait du code original (anglais)] Open source</w:t>
        </w:r>
      </w:hyperlink>
      <w:r w:rsidR="00582175">
        <w:t xml:space="preserve"> | 387 lignes physiques ; 11 déclarations.</w:t>
      </w:r>
    </w:p>
    <w:p w14:paraId="6E2169FB" w14:textId="77777777" w:rsidR="000079DE" w:rsidRDefault="00582175">
      <w:pPr>
        <w:pStyle w:val="Heading3"/>
      </w:pPr>
      <w:bookmarkStart w:id="1157" w:name="b_section_479"/>
      <w:bookmarkEnd w:id="1157"/>
      <w:r>
        <w:rPr>
          <w:b w:val="0"/>
        </w:rPr>
        <w:lastRenderedPageBreak/>
        <w:t>lib/preprocessing/deConfUSIon_spatial_cca_simple.m</w:t>
      </w:r>
    </w:p>
    <w:p w14:paraId="12EBC78F" w14:textId="77777777" w:rsidR="000079DE" w:rsidRDefault="00582175">
      <w:pPr>
        <w:pStyle w:val="TableCaption"/>
      </w:pPr>
      <w:bookmarkStart w:id="1158" w:name="_Toc242988110"/>
      <w:r>
        <w:t>Tableau 250. Vue des fonctions - lib/preprocessing/deConfUSIon_spatial_cca_simple.m</w:t>
      </w:r>
      <w:bookmarkStart w:id="1159" w:name="b_table_250"/>
      <w:bookmarkEnd w:id="1159"/>
      <w:bookmarkEnd w:id="1158"/>
    </w:p>
    <w:tbl>
      <w:tblPr>
        <w:tblW w:w="0" w:type="auto"/>
        <w:jc w:val="center"/>
        <w:tblLayout w:type="fixed"/>
        <w:tblLook w:val="04A0" w:firstRow="1" w:lastRow="0" w:firstColumn="1" w:lastColumn="0" w:noHBand="0" w:noVBand="1"/>
      </w:tblPr>
      <w:tblGrid>
        <w:gridCol w:w="3183"/>
        <w:gridCol w:w="1933"/>
        <w:gridCol w:w="4774"/>
      </w:tblGrid>
      <w:tr w:rsidR="000079DE" w14:paraId="7D43A2C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5378B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4ACE0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CFFDAD" w14:textId="77777777" w:rsidR="000079DE" w:rsidRDefault="00582175">
            <w:pPr>
              <w:spacing w:after="0"/>
              <w:jc w:val="left"/>
            </w:pPr>
            <w:r>
              <w:rPr>
                <w:b/>
              </w:rPr>
              <w:t>Rôle de la fonction</w:t>
            </w:r>
          </w:p>
        </w:tc>
      </w:tr>
      <w:tr w:rsidR="000079DE" w14:paraId="56C2AD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95ADB" w14:textId="77777777" w:rsidR="000079DE" w:rsidRDefault="00582175">
            <w:pPr>
              <w:spacing w:after="0"/>
              <w:jc w:val="left"/>
            </w:pPr>
            <w:r>
              <w:rPr>
                <w:rFonts w:ascii="Consolas" w:hAnsi="Consolas"/>
                <w:sz w:val="20"/>
              </w:rPr>
              <w:t>deConfUSIon_spatial_cca_simple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F4905" w14:textId="77777777" w:rsidR="000079DE" w:rsidRDefault="00582175">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106E8" w14:textId="77777777" w:rsidR="000079DE" w:rsidRDefault="00582175">
            <w:pPr>
              <w:spacing w:after="0"/>
              <w:jc w:val="left"/>
            </w:pPr>
            <w:r>
              <w:t>[Extrait du code original (anglais)] Paper-style fUS spatial CCA: functional area vs noise area. Uses separate SVD whitening and returns common temporal modes as nuisance regressors.</w:t>
            </w:r>
          </w:p>
        </w:tc>
      </w:tr>
      <w:tr w:rsidR="000079DE" w14:paraId="35DD26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E8772" w14:textId="77777777" w:rsidR="000079DE" w:rsidRDefault="00582175">
            <w:pPr>
              <w:spacing w:after="0"/>
              <w:jc w:val="left"/>
            </w:pPr>
            <w:r>
              <w:rPr>
                <w:rFonts w:ascii="Consolas" w:hAnsi="Consolas"/>
                <w:sz w:val="20"/>
              </w:rPr>
              <w:t>localZvox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ED011" w14:textId="77777777" w:rsidR="000079DE" w:rsidRDefault="00582175">
            <w:pPr>
              <w:spacing w:after="0"/>
              <w:jc w:val="left"/>
            </w:pPr>
            <w:r>
              <w:t>43-48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10A19" w14:textId="77777777" w:rsidR="000079DE" w:rsidRDefault="00582175">
            <w:pPr>
              <w:spacing w:after="0"/>
              <w:jc w:val="left"/>
            </w:pPr>
            <w:r>
              <w:t>Fonction locale/de rappel : local Zvox.</w:t>
            </w:r>
          </w:p>
        </w:tc>
      </w:tr>
      <w:tr w:rsidR="000079DE" w14:paraId="7EA0BF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984B7" w14:textId="77777777" w:rsidR="000079DE" w:rsidRDefault="00582175">
            <w:pPr>
              <w:spacing w:after="0"/>
              <w:jc w:val="left"/>
            </w:pPr>
            <w:r>
              <w:rPr>
                <w:rFonts w:ascii="Consolas" w:hAnsi="Consolas"/>
                <w:sz w:val="20"/>
              </w:rPr>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52004" w14:textId="77777777" w:rsidR="000079DE" w:rsidRDefault="00582175">
            <w:pPr>
              <w:spacing w:after="0"/>
              <w:jc w:val="left"/>
            </w:pPr>
            <w:r>
              <w:t>49-52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A3ADB" w14:textId="77777777" w:rsidR="000079DE" w:rsidRDefault="00582175">
            <w:pPr>
              <w:spacing w:after="0"/>
              <w:jc w:val="left"/>
            </w:pPr>
            <w:r>
              <w:t>Fonction locale/de rappel : local Subsample.</w:t>
            </w:r>
          </w:p>
        </w:tc>
      </w:tr>
      <w:tr w:rsidR="000079DE" w14:paraId="49DBB8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9805C" w14:textId="77777777" w:rsidR="000079DE" w:rsidRDefault="00582175">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E511D" w14:textId="77777777" w:rsidR="000079DE" w:rsidRDefault="00582175">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AC3F1" w14:textId="77777777" w:rsidR="000079DE" w:rsidRDefault="00582175">
            <w:pPr>
              <w:spacing w:after="0"/>
              <w:jc w:val="left"/>
            </w:pPr>
            <w:r>
              <w:t>Fonction locale/de rappel : local Mask.</w:t>
            </w:r>
          </w:p>
        </w:tc>
      </w:tr>
      <w:tr w:rsidR="000079DE" w14:paraId="2BDC62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249C4" w14:textId="77777777" w:rsidR="000079DE" w:rsidRDefault="00582175">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4A551" w14:textId="77777777" w:rsidR="000079DE" w:rsidRDefault="00582175">
            <w:pPr>
              <w:spacing w:after="0"/>
              <w:jc w:val="left"/>
            </w:pPr>
            <w:r>
              <w:t>58-61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6E859" w14:textId="77777777" w:rsidR="000079DE" w:rsidRDefault="00582175">
            <w:pPr>
              <w:spacing w:after="0"/>
              <w:jc w:val="left"/>
            </w:pPr>
            <w:r>
              <w:t>Fonction locale/de rappel : local Residual.</w:t>
            </w:r>
          </w:p>
        </w:tc>
      </w:tr>
      <w:tr w:rsidR="000079DE" w14:paraId="6A39D4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F26E7" w14:textId="77777777" w:rsidR="000079DE" w:rsidRDefault="00582175">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442EA" w14:textId="77777777" w:rsidR="000079DE" w:rsidRDefault="00582175">
            <w:pPr>
              <w:spacing w:after="0"/>
              <w:jc w:val="left"/>
            </w:pPr>
            <w:r>
              <w:t>62-68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7BA10" w14:textId="77777777" w:rsidR="000079DE" w:rsidRDefault="00582175">
            <w:pPr>
              <w:spacing w:after="0"/>
              <w:jc w:val="left"/>
            </w:pPr>
            <w:r>
              <w:t>Fonction locale/de rappel : local Ortho.</w:t>
            </w:r>
          </w:p>
        </w:tc>
      </w:tr>
      <w:tr w:rsidR="000079DE" w14:paraId="351D19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44F12" w14:textId="77777777" w:rsidR="000079DE" w:rsidRDefault="00582175">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A3F3B" w14:textId="77777777" w:rsidR="000079DE" w:rsidRDefault="00582175">
            <w:pPr>
              <w:spacing w:after="0"/>
              <w:jc w:val="left"/>
            </w:pPr>
            <w:r>
              <w:t>69-71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87E2B" w14:textId="77777777" w:rsidR="000079DE" w:rsidRDefault="00582175">
            <w:pPr>
              <w:spacing w:after="0"/>
              <w:jc w:val="left"/>
            </w:pPr>
            <w:r>
              <w:t>Fonction locale/de rappel : local Get.</w:t>
            </w:r>
          </w:p>
        </w:tc>
      </w:tr>
    </w:tbl>
    <w:p w14:paraId="385EA017" w14:textId="77777777" w:rsidR="000079DE" w:rsidRDefault="000079DE">
      <w:pPr>
        <w:spacing w:after="60"/>
      </w:pPr>
    </w:p>
    <w:p w14:paraId="21306527" w14:textId="77777777" w:rsidR="000079DE" w:rsidRDefault="00582175">
      <w:r>
        <w:t>[Extrait du code original (anglais)] Paper-style fUS spatial CCA: functional area vs noise area. Uses separate SVD whitening and returns common temporal modes as nuisance regressors.</w:t>
      </w:r>
    </w:p>
    <w:p w14:paraId="58A557FE" w14:textId="77777777" w:rsidR="000079DE" w:rsidRDefault="00582175">
      <w:r>
        <w:rPr>
          <w:b/>
        </w:rPr>
        <w:t>[Extrait du code original (anglais)] Interface:</w:t>
      </w:r>
      <w:r>
        <w:t xml:space="preserve"> </w:t>
      </w:r>
      <w:r>
        <w:rPr>
          <w:rFonts w:ascii="Consolas" w:hAnsi="Consolas"/>
          <w:sz w:val="20"/>
        </w:rPr>
        <w:t>function [A,info] = deConfUSIon_spatial_cca_simple(Y, spatialSize, finiteMask, opts, R)</w:t>
      </w:r>
    </w:p>
    <w:p w14:paraId="5A2D8868" w14:textId="77777777" w:rsidR="000079DE" w:rsidRDefault="00582175">
      <w:r>
        <w:rPr>
          <w:b/>
        </w:rPr>
        <w:t>[Extrait du code original (anglais)] Referenced by:</w:t>
      </w:r>
      <w:r>
        <w:t xml:space="preserve"> </w:t>
      </w:r>
      <w:r>
        <w:rPr>
          <w:rFonts w:ascii="Consolas" w:hAnsi="Consolas"/>
          <w:sz w:val="20"/>
        </w:rPr>
        <w:t>Drift.m</w:t>
      </w:r>
      <w:r>
        <w:t xml:space="preserve">; </w:t>
      </w:r>
      <w:r>
        <w:rPr>
          <w:rFonts w:ascii="Consolas" w:hAnsi="Consolas"/>
          <w:sz w:val="20"/>
        </w:rPr>
        <w:t>lib/preprocessing/deConfUSIon_build_artifact_regressors.m</w:t>
      </w:r>
    </w:p>
    <w:p w14:paraId="1FD6F585" w14:textId="77777777" w:rsidR="000079DE" w:rsidRDefault="00582175">
      <w:r>
        <w:rPr>
          <w:b/>
        </w:rPr>
        <w:t>[Extrait du code original (anglais)] Uses:</w:t>
      </w:r>
      <w:r>
        <w:t xml:space="preserve"> Aucune référence statique relevée ; examiner les appels dynamiques.</w:t>
      </w:r>
    </w:p>
    <w:p w14:paraId="1495ACD6" w14:textId="77777777" w:rsidR="000079DE" w:rsidRDefault="00FD393D">
      <w:hyperlink r:id="rId457">
        <w:r w:rsidR="00582175">
          <w:rPr>
            <w:color w:val="007C86"/>
            <w:u w:val="single"/>
          </w:rPr>
          <w:t>[Extrait du code original (anglais)] Open source</w:t>
        </w:r>
      </w:hyperlink>
      <w:r w:rsidR="00582175">
        <w:t xml:space="preserve"> | 71 lignes physiques ; 7 déclarations.</w:t>
      </w:r>
    </w:p>
    <w:p w14:paraId="4D144616" w14:textId="77777777" w:rsidR="000079DE" w:rsidRDefault="00582175">
      <w:pPr>
        <w:pStyle w:val="Heading3"/>
      </w:pPr>
      <w:bookmarkStart w:id="1160" w:name="b_section_480"/>
      <w:bookmarkEnd w:id="1160"/>
      <w:r>
        <w:rPr>
          <w:b w:val="0"/>
        </w:rPr>
        <w:t>lib/preprocessing/deConfUSIon_svd_clutter.m</w:t>
      </w:r>
    </w:p>
    <w:p w14:paraId="1DD1AA9D" w14:textId="77777777" w:rsidR="000079DE" w:rsidRDefault="00582175">
      <w:pPr>
        <w:pStyle w:val="TableCaption"/>
      </w:pPr>
      <w:bookmarkStart w:id="1161" w:name="_Toc242988111"/>
      <w:r>
        <w:t>Tableau 251. Vue des fonctions - lib/preprocessing/deConfUSIon_svd_clutter.m</w:t>
      </w:r>
      <w:bookmarkStart w:id="1162" w:name="b_table_251"/>
      <w:bookmarkEnd w:id="1162"/>
      <w:bookmarkEnd w:id="1161"/>
    </w:p>
    <w:tbl>
      <w:tblPr>
        <w:tblW w:w="0" w:type="auto"/>
        <w:jc w:val="center"/>
        <w:tblLayout w:type="fixed"/>
        <w:tblLook w:val="04A0" w:firstRow="1" w:lastRow="0" w:firstColumn="1" w:lastColumn="0" w:noHBand="0" w:noVBand="1"/>
      </w:tblPr>
      <w:tblGrid>
        <w:gridCol w:w="3183"/>
        <w:gridCol w:w="1933"/>
        <w:gridCol w:w="4774"/>
      </w:tblGrid>
      <w:tr w:rsidR="000079DE" w14:paraId="070872C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8AFCB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0E9ED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F1C466" w14:textId="77777777" w:rsidR="000079DE" w:rsidRDefault="00582175">
            <w:pPr>
              <w:spacing w:after="0"/>
              <w:jc w:val="left"/>
            </w:pPr>
            <w:r>
              <w:rPr>
                <w:b/>
              </w:rPr>
              <w:t>Rôle de la fonction</w:t>
            </w:r>
          </w:p>
        </w:tc>
      </w:tr>
      <w:tr w:rsidR="000079DE" w14:paraId="21F257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7B0C0" w14:textId="77777777" w:rsidR="000079DE" w:rsidRDefault="00582175">
            <w:pPr>
              <w:spacing w:after="0"/>
              <w:jc w:val="left"/>
            </w:pPr>
            <w:r>
              <w:rPr>
                <w:rFonts w:ascii="Consolas" w:hAnsi="Consolas"/>
                <w:sz w:val="20"/>
              </w:rPr>
              <w:lastRenderedPageBreak/>
              <w:t>deConfUSIon_svd_clutter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4B701" w14:textId="77777777" w:rsidR="000079DE" w:rsidRDefault="00582175">
            <w:pPr>
              <w:spacing w:after="0"/>
              <w:jc w:val="left"/>
            </w:pPr>
            <w:r>
              <w:t>1-63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D6181" w14:textId="77777777" w:rsidR="000079DE" w:rsidRDefault="00582175">
            <w:pPr>
              <w:spacing w:after="0"/>
              <w:jc w:val="left"/>
            </w:pPr>
            <w:r>
              <w:t>deConfUSIon</w:t>
            </w:r>
            <w:r>
              <w:rPr>
                <w:i/>
              </w:rPr>
              <w:t>svd</w:t>
            </w:r>
            <w:r>
              <w:t>[Extrait du code original (anglais)] clutter Spatiotemporal SVD clutter filtering. [Iout,stats,model] = deConfUSIon</w:t>
            </w:r>
            <w:r>
              <w:rPr>
                <w:i/>
              </w:rPr>
              <w:t>svd</w:t>
            </w:r>
            <w:r>
              <w:t>[Extrait du code original (anglais)] clutter(I,TR,opts) I must be [Y X T] or [Y X Z T], with time last....</w:t>
            </w:r>
          </w:p>
        </w:tc>
      </w:tr>
      <w:tr w:rsidR="000079DE" w14:paraId="3B358F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3CC34" w14:textId="77777777" w:rsidR="000079DE" w:rsidRDefault="00582175">
            <w:pPr>
              <w:spacing w:after="0"/>
              <w:jc w:val="left"/>
            </w:pPr>
            <w:r>
              <w:rPr>
                <w:rFonts w:ascii="Consolas" w:hAnsi="Consolas"/>
                <w:sz w:val="20"/>
              </w:rPr>
              <w:t>localDefaults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DCE12" w14:textId="77777777" w:rsidR="000079DE" w:rsidRDefault="00582175">
            <w:pPr>
              <w:spacing w:after="0"/>
              <w:jc w:val="left"/>
            </w:pPr>
            <w:r>
              <w:t>64-90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74096" w14:textId="77777777" w:rsidR="000079DE" w:rsidRDefault="00582175">
            <w:pPr>
              <w:spacing w:after="0"/>
              <w:jc w:val="left"/>
            </w:pPr>
            <w:r>
              <w:t>Fonction locale/de rappel : local Defaults.</w:t>
            </w:r>
          </w:p>
        </w:tc>
      </w:tr>
      <w:tr w:rsidR="000079DE" w14:paraId="702765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4DB59" w14:textId="77777777" w:rsidR="000079DE" w:rsidRDefault="00582175">
            <w:pPr>
              <w:spacing w:after="0"/>
              <w:jc w:val="left"/>
            </w:pPr>
            <w:r>
              <w:rPr>
                <w:rFonts w:ascii="Consolas" w:hAnsi="Consolas"/>
                <w:sz w:val="20"/>
              </w:rPr>
              <w:t>localBuildModel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FA40B" w14:textId="77777777" w:rsidR="000079DE" w:rsidRDefault="00582175">
            <w:pPr>
              <w:spacing w:after="0"/>
              <w:jc w:val="left"/>
            </w:pPr>
            <w:r>
              <w:t>91-136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53B79" w14:textId="77777777" w:rsidR="000079DE" w:rsidRDefault="00582175">
            <w:pPr>
              <w:spacing w:after="0"/>
              <w:jc w:val="left"/>
            </w:pPr>
            <w:r>
              <w:t>Fonction locale/de rappel : local Build Model.</w:t>
            </w:r>
          </w:p>
        </w:tc>
      </w:tr>
      <w:tr w:rsidR="000079DE" w14:paraId="20518F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0EE0F" w14:textId="77777777" w:rsidR="000079DE" w:rsidRDefault="00582175">
            <w:pPr>
              <w:spacing w:after="0"/>
              <w:jc w:val="left"/>
            </w:pPr>
            <w:r>
              <w:rPr>
                <w:rFonts w:ascii="Consolas" w:hAnsi="Consolas"/>
                <w:sz w:val="20"/>
              </w:rPr>
              <w:t>localEmptyBlock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98A32" w14:textId="77777777" w:rsidR="000079DE" w:rsidRDefault="00582175">
            <w:pPr>
              <w:spacing w:after="0"/>
              <w:jc w:val="left"/>
            </w:pPr>
            <w:r>
              <w:t>137-145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7645A" w14:textId="77777777" w:rsidR="000079DE" w:rsidRDefault="00582175">
            <w:pPr>
              <w:spacing w:after="0"/>
              <w:jc w:val="left"/>
            </w:pPr>
            <w:r>
              <w:t>Fonction locale/de rappel : local Empty Block.</w:t>
            </w:r>
          </w:p>
        </w:tc>
      </w:tr>
      <w:tr w:rsidR="000079DE" w14:paraId="6CCFFB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78A41" w14:textId="77777777" w:rsidR="000079DE" w:rsidRDefault="00582175">
            <w:pPr>
              <w:spacing w:after="0"/>
              <w:jc w:val="left"/>
            </w:pPr>
            <w:r>
              <w:rPr>
                <w:rFonts w:ascii="Consolas" w:hAnsi="Consolas"/>
                <w:sz w:val="20"/>
              </w:rPr>
              <w:t>localComputeBlock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FDB04" w14:textId="77777777" w:rsidR="000079DE" w:rsidRDefault="00582175">
            <w:pPr>
              <w:spacing w:after="0"/>
              <w:jc w:val="left"/>
            </w:pPr>
            <w:r>
              <w:t>146-212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22EF4" w14:textId="77777777" w:rsidR="000079DE" w:rsidRDefault="00582175">
            <w:pPr>
              <w:spacing w:after="0"/>
              <w:jc w:val="left"/>
            </w:pPr>
            <w:r>
              <w:t>Fonction locale/de rappel : local Compute Block.</w:t>
            </w:r>
          </w:p>
        </w:tc>
      </w:tr>
      <w:tr w:rsidR="000079DE" w14:paraId="4222AE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01F78" w14:textId="77777777" w:rsidR="000079DE" w:rsidRDefault="00582175">
            <w:pPr>
              <w:spacing w:after="0"/>
              <w:jc w:val="left"/>
            </w:pPr>
            <w:r>
              <w:rPr>
                <w:rFonts w:ascii="Consolas" w:hAnsi="Consolas"/>
                <w:sz w:val="20"/>
              </w:rPr>
              <w:t>localApplyModel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401F4" w14:textId="77777777" w:rsidR="000079DE" w:rsidRDefault="00582175">
            <w:pPr>
              <w:spacing w:after="0"/>
              <w:jc w:val="left"/>
            </w:pPr>
            <w:r>
              <w:t>213-232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BD2CC" w14:textId="77777777" w:rsidR="000079DE" w:rsidRDefault="00582175">
            <w:pPr>
              <w:spacing w:after="0"/>
              <w:jc w:val="left"/>
            </w:pPr>
            <w:r>
              <w:t>Fonction locale/de rappel : local Apply Model.</w:t>
            </w:r>
          </w:p>
        </w:tc>
      </w:tr>
      <w:tr w:rsidR="000079DE" w14:paraId="200FB3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9E93C" w14:textId="77777777" w:rsidR="000079DE" w:rsidRDefault="00582175">
            <w:pPr>
              <w:spacing w:after="0"/>
              <w:jc w:val="left"/>
            </w:pPr>
            <w:r>
              <w:rPr>
                <w:rFonts w:ascii="Consolas" w:hAnsi="Consolas"/>
                <w:sz w:val="20"/>
              </w:rPr>
              <w:t>localApplyBlock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5840D" w14:textId="77777777" w:rsidR="000079DE" w:rsidRDefault="00582175">
            <w:pPr>
              <w:spacing w:after="0"/>
              <w:jc w:val="left"/>
            </w:pPr>
            <w:r>
              <w:t>233-258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7DE15" w14:textId="77777777" w:rsidR="000079DE" w:rsidRDefault="00582175">
            <w:pPr>
              <w:spacing w:after="0"/>
              <w:jc w:val="left"/>
            </w:pPr>
            <w:r>
              <w:t>Fonction locale/de rappel : local Apply Block.</w:t>
            </w:r>
          </w:p>
        </w:tc>
      </w:tr>
      <w:tr w:rsidR="000079DE" w14:paraId="7A06CA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56E6BB" w14:textId="77777777" w:rsidR="000079DE" w:rsidRDefault="00582175">
            <w:pPr>
              <w:spacing w:after="0"/>
              <w:jc w:val="left"/>
            </w:pPr>
            <w:r>
              <w:rPr>
                <w:rFonts w:ascii="Consolas" w:hAnsi="Consolas"/>
                <w:sz w:val="20"/>
              </w:rPr>
              <w:t>localRejectCount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E5832" w14:textId="77777777" w:rsidR="000079DE" w:rsidRDefault="00582175">
            <w:pPr>
              <w:spacing w:after="0"/>
              <w:jc w:val="left"/>
            </w:pPr>
            <w:r>
              <w:t>259-268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EA3BDA" w14:textId="77777777" w:rsidR="000079DE" w:rsidRDefault="00582175">
            <w:pPr>
              <w:spacing w:after="0"/>
              <w:jc w:val="left"/>
            </w:pPr>
            <w:r>
              <w:t>Fonction locale/de rappel : local Reject Count.</w:t>
            </w:r>
          </w:p>
        </w:tc>
      </w:tr>
      <w:tr w:rsidR="000079DE" w14:paraId="2C4553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FD611" w14:textId="77777777" w:rsidR="000079DE" w:rsidRDefault="00582175">
            <w:pPr>
              <w:spacing w:after="0"/>
              <w:jc w:val="left"/>
            </w:pPr>
            <w:r>
              <w:rPr>
                <w:rFonts w:ascii="Consolas" w:hAnsi="Consolas"/>
                <w:sz w:val="20"/>
              </w:rPr>
              <w:t>localStatsFromModel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44D14" w14:textId="77777777" w:rsidR="000079DE" w:rsidRDefault="00582175">
            <w:pPr>
              <w:spacing w:after="0"/>
              <w:jc w:val="left"/>
            </w:pPr>
            <w:r>
              <w:t>269-315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DB855" w14:textId="77777777" w:rsidR="000079DE" w:rsidRDefault="00582175">
            <w:pPr>
              <w:spacing w:after="0"/>
              <w:jc w:val="left"/>
            </w:pPr>
            <w:r>
              <w:t>Fonction locale/de rappel : local Stats From Model.</w:t>
            </w:r>
          </w:p>
        </w:tc>
      </w:tr>
      <w:tr w:rsidR="000079DE" w14:paraId="694364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328AF" w14:textId="77777777" w:rsidR="000079DE" w:rsidRDefault="00582175">
            <w:pPr>
              <w:spacing w:after="0"/>
              <w:jc w:val="left"/>
            </w:pPr>
            <w:r>
              <w:rPr>
                <w:rFonts w:ascii="Consolas" w:hAnsi="Consolas"/>
                <w:sz w:val="20"/>
              </w:rPr>
              <w:t>localFrequencyMetrics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CA860" w14:textId="77777777" w:rsidR="000079DE" w:rsidRDefault="00582175">
            <w:pPr>
              <w:spacing w:after="0"/>
              <w:jc w:val="left"/>
            </w:pPr>
            <w:r>
              <w:t>316-336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44CCF" w14:textId="77777777" w:rsidR="000079DE" w:rsidRDefault="00582175">
            <w:pPr>
              <w:spacing w:after="0"/>
              <w:jc w:val="left"/>
            </w:pPr>
            <w:r>
              <w:t>Fonction locale/de rappel : local Frequency Metrics.</w:t>
            </w:r>
          </w:p>
        </w:tc>
      </w:tr>
      <w:tr w:rsidR="000079DE" w14:paraId="278C30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747BF" w14:textId="77777777" w:rsidR="000079DE" w:rsidRDefault="00582175">
            <w:pPr>
              <w:spacing w:after="0"/>
              <w:jc w:val="left"/>
            </w:pPr>
            <w:r>
              <w:rPr>
                <w:rFonts w:ascii="Consolas" w:hAnsi="Consolas"/>
                <w:sz w:val="20"/>
              </w:rPr>
              <w:t>localElbow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86112" w14:textId="77777777" w:rsidR="000079DE" w:rsidRDefault="00582175">
            <w:pPr>
              <w:spacing w:after="0"/>
              <w:jc w:val="left"/>
            </w:pPr>
            <w:r>
              <w:t>337-350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0E4F4" w14:textId="77777777" w:rsidR="000079DE" w:rsidRDefault="00582175">
            <w:pPr>
              <w:spacing w:after="0"/>
              <w:jc w:val="left"/>
            </w:pPr>
            <w:r>
              <w:t>Fonction locale/de rappel : local Elbow.</w:t>
            </w:r>
          </w:p>
        </w:tc>
      </w:tr>
      <w:tr w:rsidR="000079DE" w14:paraId="0717CD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67ECC" w14:textId="77777777" w:rsidR="000079DE" w:rsidRDefault="00582175">
            <w:pPr>
              <w:spacing w:after="0"/>
              <w:jc w:val="left"/>
            </w:pPr>
            <w:r>
              <w:rPr>
                <w:rFonts w:ascii="Consolas" w:hAnsi="Consolas"/>
                <w:sz w:val="20"/>
              </w:rPr>
              <w:t>localFillNonfinite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B3D1E" w14:textId="77777777" w:rsidR="000079DE" w:rsidRDefault="00582175">
            <w:pPr>
              <w:spacing w:after="0"/>
              <w:jc w:val="left"/>
            </w:pPr>
            <w:r>
              <w:t>351-357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455AF" w14:textId="77777777" w:rsidR="000079DE" w:rsidRDefault="00582175">
            <w:pPr>
              <w:spacing w:after="0"/>
              <w:jc w:val="left"/>
            </w:pPr>
            <w:r>
              <w:t>Fonction locale/de rappel : local Fill Nonfinite.</w:t>
            </w:r>
          </w:p>
        </w:tc>
      </w:tr>
      <w:tr w:rsidR="000079DE" w14:paraId="625A3E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EBB8F" w14:textId="77777777" w:rsidR="000079DE" w:rsidRDefault="00582175">
            <w:pPr>
              <w:spacing w:after="0"/>
              <w:jc w:val="left"/>
            </w:pPr>
            <w:r>
              <w:rPr>
                <w:rFonts w:ascii="Consolas" w:hAnsi="Consolas"/>
                <w:sz w:val="20"/>
              </w:rPr>
              <w:t>localMaskForJoint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E4092" w14:textId="77777777" w:rsidR="000079DE" w:rsidRDefault="00582175">
            <w:pPr>
              <w:spacing w:after="0"/>
              <w:jc w:val="left"/>
            </w:pPr>
            <w:r>
              <w:t>358-371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FD423" w14:textId="77777777" w:rsidR="000079DE" w:rsidRDefault="00582175">
            <w:pPr>
              <w:spacing w:after="0"/>
              <w:jc w:val="left"/>
            </w:pPr>
            <w:r>
              <w:t>Fonction locale/de rappel : local Mask For Joint.</w:t>
            </w:r>
          </w:p>
        </w:tc>
      </w:tr>
      <w:tr w:rsidR="000079DE" w14:paraId="7CDD54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3CB10" w14:textId="77777777" w:rsidR="000079DE" w:rsidRDefault="00582175">
            <w:pPr>
              <w:spacing w:after="0"/>
              <w:jc w:val="left"/>
            </w:pPr>
            <w:r>
              <w:rPr>
                <w:rFonts w:ascii="Consolas" w:hAnsi="Consolas"/>
                <w:sz w:val="20"/>
              </w:rPr>
              <w:t>localMaskForSlice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1F12B" w14:textId="77777777" w:rsidR="000079DE" w:rsidRDefault="00582175">
            <w:pPr>
              <w:spacing w:after="0"/>
              <w:jc w:val="left"/>
            </w:pPr>
            <w:r>
              <w:t>372-383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DB59F" w14:textId="77777777" w:rsidR="000079DE" w:rsidRDefault="00582175">
            <w:pPr>
              <w:spacing w:after="0"/>
              <w:jc w:val="left"/>
            </w:pPr>
            <w:r>
              <w:t>Fonction locale/de rappel : local Mask For Slice.</w:t>
            </w:r>
          </w:p>
        </w:tc>
      </w:tr>
      <w:tr w:rsidR="000079DE" w14:paraId="34DDC6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653DD" w14:textId="77777777" w:rsidR="000079DE" w:rsidRDefault="00582175">
            <w:pPr>
              <w:spacing w:after="0"/>
              <w:jc w:val="left"/>
            </w:pPr>
            <w:r>
              <w:rPr>
                <w:rFonts w:ascii="Consolas" w:hAnsi="Consolas"/>
                <w:sz w:val="20"/>
              </w:rPr>
              <w:t>localCheckModel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C33CE" w14:textId="77777777" w:rsidR="000079DE" w:rsidRDefault="00582175">
            <w:pPr>
              <w:spacing w:after="0"/>
              <w:jc w:val="left"/>
            </w:pPr>
            <w:r>
              <w:t>384-393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C3C9A" w14:textId="77777777" w:rsidR="000079DE" w:rsidRDefault="00582175">
            <w:pPr>
              <w:spacing w:after="0"/>
              <w:jc w:val="left"/>
            </w:pPr>
            <w:r>
              <w:t>Fonction locale/de rappel : local Check Model.</w:t>
            </w:r>
          </w:p>
        </w:tc>
      </w:tr>
      <w:tr w:rsidR="000079DE" w14:paraId="760B3C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14F30" w14:textId="77777777" w:rsidR="000079DE" w:rsidRDefault="00582175">
            <w:pPr>
              <w:spacing w:after="0"/>
              <w:jc w:val="left"/>
            </w:pPr>
            <w:r>
              <w:rPr>
                <w:rFonts w:ascii="Consolas" w:hAnsi="Consolas"/>
                <w:sz w:val="20"/>
              </w:rPr>
              <w:t>localCastLike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7C9AB" w14:textId="77777777" w:rsidR="000079DE" w:rsidRDefault="00582175">
            <w:pPr>
              <w:spacing w:after="0"/>
              <w:jc w:val="left"/>
            </w:pPr>
            <w:r>
              <w:t>394-399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067CE" w14:textId="77777777" w:rsidR="000079DE" w:rsidRDefault="00582175">
            <w:pPr>
              <w:spacing w:after="0"/>
              <w:jc w:val="left"/>
            </w:pPr>
            <w:r>
              <w:t>Fonction locale/de rappel : local Cast Like.</w:t>
            </w:r>
          </w:p>
        </w:tc>
      </w:tr>
    </w:tbl>
    <w:p w14:paraId="283009CF" w14:textId="77777777" w:rsidR="000079DE" w:rsidRDefault="000079DE">
      <w:pPr>
        <w:spacing w:after="60"/>
      </w:pPr>
    </w:p>
    <w:p w14:paraId="55F517C0" w14:textId="77777777" w:rsidR="000079DE" w:rsidRDefault="00582175">
      <w:r>
        <w:lastRenderedPageBreak/>
        <w:t>deConfUSIon</w:t>
      </w:r>
      <w:r>
        <w:rPr>
          <w:i/>
        </w:rPr>
        <w:t>svd</w:t>
      </w:r>
      <w:r>
        <w:t>[Extrait du code original (anglais)] clutter Spatiotemporal SVD clutter filtering. [Iout,stats,model] = deConfUSIon</w:t>
      </w:r>
      <w:r>
        <w:rPr>
          <w:i/>
        </w:rPr>
        <w:t>svd</w:t>
      </w:r>
      <w:r>
        <w:t>[Extrait du code original (anglais)] clutter(I,TR,opts) I must be [Y X T] or [Y X Z T], with time last. The exact Demene et al. clutter filter is intended for beamformed complex IQ cine data before Power-Doppler integration. Applying SVD to real Power-Doppler/fUSI time series is experimental and can remove genuine global haemodynamic signal. Important opts fields: cutoffPercent : first percentage of temporal singular vectors...</w:t>
      </w:r>
    </w:p>
    <w:p w14:paraId="369CFA84" w14:textId="77777777" w:rsidR="000079DE" w:rsidRDefault="00582175">
      <w:r>
        <w:rPr>
          <w:b/>
        </w:rPr>
        <w:t>[Extrait du code original (anglais)] Interface:</w:t>
      </w:r>
      <w:r>
        <w:t xml:space="preserve"> </w:t>
      </w:r>
      <w:r>
        <w:rPr>
          <w:rFonts w:ascii="Consolas" w:hAnsi="Consolas"/>
          <w:sz w:val="20"/>
        </w:rPr>
        <w:t>function [Iout, stats, model] = deConfUSIon_svd_clutter(I, TR, opts)</w:t>
      </w:r>
    </w:p>
    <w:p w14:paraId="3F4364A8" w14:textId="77777777" w:rsidR="000079DE" w:rsidRDefault="00582175">
      <w:r>
        <w:rPr>
          <w:b/>
        </w:rPr>
        <w:t>[Extrait du code original (anglais)] Referenced by:</w:t>
      </w:r>
      <w:r>
        <w:t xml:space="preserve"> </w:t>
      </w:r>
      <w:r>
        <w:rPr>
          <w:rFonts w:ascii="Consolas" w:hAnsi="Consolas"/>
          <w:sz w:val="20"/>
        </w:rPr>
        <w:t>ClutterFilter.m</w:t>
      </w:r>
      <w:r>
        <w:t xml:space="preserve">; </w:t>
      </w:r>
      <w:r>
        <w:rPr>
          <w:rFonts w:ascii="Consolas" w:hAnsi="Consolas"/>
          <w:sz w:val="20"/>
        </w:rPr>
        <w:t>lib/preprocessing/deConfUSIon_svd_clutter_gui.m</w:t>
      </w:r>
    </w:p>
    <w:p w14:paraId="17795E8B" w14:textId="77777777" w:rsidR="000079DE" w:rsidRDefault="00582175">
      <w:r>
        <w:rPr>
          <w:b/>
        </w:rPr>
        <w:t>[Extrait du code original (anglais)] Uses:</w:t>
      </w:r>
      <w:r>
        <w:t xml:space="preserve"> Aucune référence statique relevée ; examiner les appels dynamiques.</w:t>
      </w:r>
    </w:p>
    <w:p w14:paraId="262CC859" w14:textId="77777777" w:rsidR="000079DE" w:rsidRDefault="00FD393D">
      <w:hyperlink r:id="rId458">
        <w:r w:rsidR="00582175">
          <w:rPr>
            <w:color w:val="007C86"/>
            <w:u w:val="single"/>
          </w:rPr>
          <w:t>[Extrait du code original (anglais)] Open source</w:t>
        </w:r>
      </w:hyperlink>
      <w:r w:rsidR="00582175">
        <w:t xml:space="preserve"> | 399 lignes physiques ; 16 déclarations.</w:t>
      </w:r>
    </w:p>
    <w:p w14:paraId="1F0ECD9C" w14:textId="77777777" w:rsidR="000079DE" w:rsidRDefault="00582175">
      <w:pPr>
        <w:pStyle w:val="Heading3"/>
      </w:pPr>
      <w:bookmarkStart w:id="1163" w:name="b_section_481"/>
      <w:bookmarkEnd w:id="1163"/>
      <w:r>
        <w:rPr>
          <w:b w:val="0"/>
        </w:rPr>
        <w:t>lib/preprocessing/deConfUSIon_svd_clutter_gui.m</w:t>
      </w:r>
    </w:p>
    <w:p w14:paraId="15F293E5" w14:textId="77777777" w:rsidR="000079DE" w:rsidRDefault="00582175">
      <w:pPr>
        <w:pStyle w:val="TableCaption"/>
      </w:pPr>
      <w:bookmarkStart w:id="1164" w:name="_Toc242988112"/>
      <w:r>
        <w:t>Tableau 252. Vue des fonctions - lib/preprocessing/deConfUSIon_svd_clutter_gui.m</w:t>
      </w:r>
      <w:bookmarkStart w:id="1165" w:name="b_table_252"/>
      <w:bookmarkEnd w:id="1165"/>
      <w:bookmarkEnd w:id="1164"/>
    </w:p>
    <w:tbl>
      <w:tblPr>
        <w:tblW w:w="0" w:type="auto"/>
        <w:jc w:val="center"/>
        <w:tblLayout w:type="fixed"/>
        <w:tblLook w:val="04A0" w:firstRow="1" w:lastRow="0" w:firstColumn="1" w:lastColumn="0" w:noHBand="0" w:noVBand="1"/>
      </w:tblPr>
      <w:tblGrid>
        <w:gridCol w:w="3183"/>
        <w:gridCol w:w="1933"/>
        <w:gridCol w:w="4774"/>
      </w:tblGrid>
      <w:tr w:rsidR="000079DE" w14:paraId="3E6F8C1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2070D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95A7D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55DF98" w14:textId="77777777" w:rsidR="000079DE" w:rsidRDefault="00582175">
            <w:pPr>
              <w:spacing w:after="0"/>
              <w:jc w:val="left"/>
            </w:pPr>
            <w:r>
              <w:rPr>
                <w:b/>
              </w:rPr>
              <w:t>Rôle de la fonction</w:t>
            </w:r>
          </w:p>
        </w:tc>
      </w:tr>
      <w:tr w:rsidR="000079DE" w14:paraId="2CCE11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DCE81" w14:textId="77777777" w:rsidR="000079DE" w:rsidRDefault="00582175">
            <w:pPr>
              <w:spacing w:after="0"/>
              <w:jc w:val="left"/>
            </w:pPr>
            <w:r>
              <w:rPr>
                <w:rFonts w:ascii="Consolas" w:hAnsi="Consolas"/>
                <w:sz w:val="20"/>
              </w:rPr>
              <w:t>deConfUSIon_svd_clutter_gui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812A4" w14:textId="77777777" w:rsidR="000079DE" w:rsidRDefault="00582175">
            <w:pPr>
              <w:spacing w:after="0"/>
              <w:jc w:val="left"/>
            </w:pPr>
            <w:r>
              <w:t>1-163 / 163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FE703" w14:textId="77777777" w:rsidR="000079DE" w:rsidRDefault="00582175">
            <w:pPr>
              <w:spacing w:after="0"/>
              <w:jc w:val="left"/>
            </w:pPr>
            <w:r>
              <w:t>deConfUSIon</w:t>
            </w:r>
            <w:r>
              <w:rPr>
                <w:i/>
              </w:rPr>
              <w:t>svd</w:t>
            </w:r>
            <w:r>
              <w:t>[Extrait du code original (anglais)] clutter_gui  Dark SVD/clutter filtering QC window. Left: controls. Right: singular spectrum, frequency diagnostic, retained and removed power, first...</w:t>
            </w:r>
          </w:p>
        </w:tc>
      </w:tr>
      <w:tr w:rsidR="000079DE" w14:paraId="4AC83A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038D4" w14:textId="77777777" w:rsidR="000079DE" w:rsidRDefault="00582175">
            <w:pPr>
              <w:spacing w:after="0"/>
              <w:jc w:val="left"/>
            </w:pPr>
            <w:r>
              <w:rPr>
                <w:rFonts w:ascii="Consolas" w:hAnsi="Consolas"/>
                <w:sz w:val="20"/>
              </w:rPr>
              <w:t>onCompute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10C49" w14:textId="77777777" w:rsidR="000079DE" w:rsidRDefault="00582175">
            <w:pPr>
              <w:spacing w:after="0"/>
              <w:jc w:val="left"/>
            </w:pPr>
            <w:r>
              <w:t>164-182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11C52" w14:textId="77777777" w:rsidR="000079DE" w:rsidRDefault="00582175">
            <w:pPr>
              <w:spacing w:after="0"/>
              <w:jc w:val="left"/>
            </w:pPr>
            <w:r>
              <w:t>Fonction locale/de rappel : on Compute.</w:t>
            </w:r>
          </w:p>
        </w:tc>
      </w:tr>
      <w:tr w:rsidR="000079DE" w14:paraId="4EBEC2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629C1" w14:textId="77777777" w:rsidR="000079DE" w:rsidRDefault="00582175">
            <w:pPr>
              <w:spacing w:after="0"/>
              <w:jc w:val="left"/>
            </w:pPr>
            <w:r>
              <w:rPr>
                <w:rFonts w:ascii="Consolas" w:hAnsi="Consolas"/>
                <w:sz w:val="20"/>
              </w:rPr>
              <w:t>updateSelectedSliceQC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CE03B" w14:textId="77777777" w:rsidR="000079DE" w:rsidRDefault="00582175">
            <w:pPr>
              <w:spacing w:after="0"/>
              <w:jc w:val="left"/>
            </w:pPr>
            <w:r>
              <w:t>183-197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2E883" w14:textId="77777777" w:rsidR="000079DE" w:rsidRDefault="00582175">
            <w:pPr>
              <w:spacing w:after="0"/>
              <w:jc w:val="left"/>
            </w:pPr>
            <w:r>
              <w:t>Fonction locale/de rappel : update Selected Slice QC.</w:t>
            </w:r>
          </w:p>
        </w:tc>
      </w:tr>
      <w:tr w:rsidR="000079DE" w14:paraId="49482D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6C651" w14:textId="77777777" w:rsidR="000079DE" w:rsidRDefault="00582175">
            <w:pPr>
              <w:spacing w:after="0"/>
              <w:jc w:val="left"/>
            </w:pPr>
            <w:r>
              <w:rPr>
                <w:rFonts w:ascii="Consolas" w:hAnsi="Consolas"/>
                <w:sz w:val="20"/>
              </w:rPr>
              <w:t>drawQC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2D3A9" w14:textId="77777777" w:rsidR="000079DE" w:rsidRDefault="00582175">
            <w:pPr>
              <w:spacing w:after="0"/>
              <w:jc w:val="left"/>
            </w:pPr>
            <w:r>
              <w:t>198-242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EEA1C" w14:textId="77777777" w:rsidR="000079DE" w:rsidRDefault="00582175">
            <w:pPr>
              <w:spacing w:after="0"/>
              <w:jc w:val="left"/>
            </w:pPr>
            <w:r>
              <w:t>Fonction locale/de rappel : draw QC.</w:t>
            </w:r>
          </w:p>
        </w:tc>
      </w:tr>
      <w:tr w:rsidR="000079DE" w14:paraId="760D31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E4434" w14:textId="77777777" w:rsidR="000079DE" w:rsidRDefault="00582175">
            <w:pPr>
              <w:spacing w:after="0"/>
              <w:jc w:val="left"/>
            </w:pPr>
            <w:r>
              <w:rPr>
                <w:rFonts w:ascii="Consolas" w:hAnsi="Consolas"/>
                <w:sz w:val="20"/>
              </w:rPr>
              <w:t>updateRecommendation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B7BB9" w14:textId="77777777" w:rsidR="000079DE" w:rsidRDefault="00582175">
            <w:pPr>
              <w:spacing w:after="0"/>
              <w:jc w:val="left"/>
            </w:pPr>
            <w:r>
              <w:t>243-257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6335D" w14:textId="77777777" w:rsidR="000079DE" w:rsidRDefault="00582175">
            <w:pPr>
              <w:spacing w:after="0"/>
              <w:jc w:val="left"/>
            </w:pPr>
            <w:r>
              <w:t>Fonction locale/de rappel : update Recommendation.</w:t>
            </w:r>
          </w:p>
        </w:tc>
      </w:tr>
      <w:tr w:rsidR="000079DE" w14:paraId="62EDFA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C31B9" w14:textId="77777777" w:rsidR="000079DE" w:rsidRDefault="00582175">
            <w:pPr>
              <w:spacing w:after="0"/>
              <w:jc w:val="left"/>
            </w:pPr>
            <w:r>
              <w:rPr>
                <w:rFonts w:ascii="Consolas" w:hAnsi="Consolas"/>
                <w:sz w:val="20"/>
              </w:rPr>
              <w:t>onUseRecommendation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7C7E2C" w14:textId="77777777" w:rsidR="000079DE" w:rsidRDefault="00582175">
            <w:pPr>
              <w:spacing w:after="0"/>
              <w:jc w:val="left"/>
            </w:pPr>
            <w:r>
              <w:t>258-267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10A1F" w14:textId="77777777" w:rsidR="000079DE" w:rsidRDefault="00582175">
            <w:pPr>
              <w:spacing w:after="0"/>
              <w:jc w:val="left"/>
            </w:pPr>
            <w:r>
              <w:t>Fonction locale/de rappel : on Use Recommendation.</w:t>
            </w:r>
          </w:p>
        </w:tc>
      </w:tr>
      <w:tr w:rsidR="000079DE" w14:paraId="559F76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4E2BD" w14:textId="77777777" w:rsidR="000079DE" w:rsidRDefault="00582175">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B4B37" w14:textId="77777777" w:rsidR="000079DE" w:rsidRDefault="00582175">
            <w:pPr>
              <w:spacing w:after="0"/>
              <w:jc w:val="left"/>
            </w:pPr>
            <w:r>
              <w:t>268-306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18606" w14:textId="77777777" w:rsidR="000079DE" w:rsidRDefault="00582175">
            <w:pPr>
              <w:spacing w:after="0"/>
              <w:jc w:val="left"/>
            </w:pPr>
            <w:r>
              <w:t>Fonction locale/de rappel : on Apply.</w:t>
            </w:r>
          </w:p>
        </w:tc>
      </w:tr>
      <w:tr w:rsidR="000079DE" w14:paraId="5B810B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438BE" w14:textId="77777777" w:rsidR="000079DE" w:rsidRDefault="00582175">
            <w:pPr>
              <w:spacing w:after="0"/>
              <w:jc w:val="left"/>
            </w:pPr>
            <w:r>
              <w:rPr>
                <w:rFonts w:ascii="Consolas" w:hAnsi="Consolas"/>
                <w:sz w:val="20"/>
              </w:rPr>
              <w:lastRenderedPageBreak/>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1C757" w14:textId="77777777" w:rsidR="000079DE" w:rsidRDefault="00582175">
            <w:pPr>
              <w:spacing w:after="0"/>
              <w:jc w:val="left"/>
            </w:pPr>
            <w:r>
              <w:t>307-331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900CF" w14:textId="77777777" w:rsidR="000079DE" w:rsidRDefault="00582175">
            <w:pPr>
              <w:spacing w:after="0"/>
              <w:jc w:val="left"/>
            </w:pPr>
            <w:r>
              <w:t>Fonction locale/de rappel : on Export.</w:t>
            </w:r>
          </w:p>
        </w:tc>
      </w:tr>
      <w:tr w:rsidR="000079DE" w14:paraId="038ADE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0470C" w14:textId="77777777" w:rsidR="000079DE" w:rsidRDefault="00582175">
            <w:pPr>
              <w:spacing w:after="0"/>
              <w:jc w:val="left"/>
            </w:pPr>
            <w:r>
              <w:rPr>
                <w:rFonts w:ascii="Consolas" w:hAnsi="Consolas"/>
                <w:sz w:val="20"/>
              </w:rPr>
              <w:t>exportQcInternal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24837" w14:textId="77777777" w:rsidR="000079DE" w:rsidRDefault="00582175">
            <w:pPr>
              <w:spacing w:after="0"/>
              <w:jc w:val="left"/>
            </w:pPr>
            <w:r>
              <w:t>332-353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929F1" w14:textId="77777777" w:rsidR="000079DE" w:rsidRDefault="00582175">
            <w:pPr>
              <w:spacing w:after="0"/>
              <w:jc w:val="left"/>
            </w:pPr>
            <w:r>
              <w:t>Fonction locale/de rappel : export Qc Internal.</w:t>
            </w:r>
          </w:p>
        </w:tc>
      </w:tr>
      <w:tr w:rsidR="000079DE" w14:paraId="7CE0EB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7BF8DE" w14:textId="77777777" w:rsidR="000079DE" w:rsidRDefault="00582175">
            <w:pPr>
              <w:spacing w:after="0"/>
              <w:jc w:val="left"/>
            </w:pPr>
            <w:r>
              <w:rPr>
                <w:rFonts w:ascii="Consolas" w:hAnsi="Consolas"/>
                <w:sz w:val="20"/>
              </w:rPr>
              <w:t>onPlay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070D0E" w14:textId="77777777" w:rsidR="000079DE" w:rsidRDefault="00582175">
            <w:pPr>
              <w:spacing w:after="0"/>
              <w:jc w:val="left"/>
            </w:pPr>
            <w:r>
              <w:t>354-369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C929B" w14:textId="77777777" w:rsidR="000079DE" w:rsidRDefault="00582175">
            <w:pPr>
              <w:spacing w:after="0"/>
              <w:jc w:val="left"/>
            </w:pPr>
            <w:r>
              <w:t>Fonction locale/de rappel : on Play.</w:t>
            </w:r>
          </w:p>
        </w:tc>
      </w:tr>
      <w:tr w:rsidR="000079DE" w14:paraId="5EC597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9F00F" w14:textId="77777777" w:rsidR="000079DE" w:rsidRDefault="00582175">
            <w:pPr>
              <w:spacing w:after="0"/>
              <w:jc w:val="left"/>
            </w:pPr>
            <w:r>
              <w:rPr>
                <w:rFonts w:ascii="Consolas" w:hAnsi="Consolas"/>
                <w:sz w:val="20"/>
              </w:rPr>
              <w:t>onSliceChanged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B5905" w14:textId="77777777" w:rsidR="000079DE" w:rsidRDefault="00582175">
            <w:pPr>
              <w:spacing w:after="0"/>
              <w:jc w:val="left"/>
            </w:pPr>
            <w:r>
              <w:t>370-378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31265" w14:textId="77777777" w:rsidR="000079DE" w:rsidRDefault="00582175">
            <w:pPr>
              <w:spacing w:after="0"/>
              <w:jc w:val="left"/>
            </w:pPr>
            <w:r>
              <w:t>Fonction locale/de rappel : on Slice Changed.</w:t>
            </w:r>
          </w:p>
        </w:tc>
      </w:tr>
      <w:tr w:rsidR="000079DE" w14:paraId="7FF0F0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3F44A0" w14:textId="77777777" w:rsidR="000079DE" w:rsidRDefault="00582175">
            <w:pPr>
              <w:spacing w:after="0"/>
              <w:jc w:val="left"/>
            </w:pPr>
            <w:r>
              <w:rPr>
                <w:rFonts w:ascii="Consolas" w:hAnsi="Consolas"/>
                <w:sz w:val="20"/>
              </w:rPr>
              <w:t>markRecompute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89599" w14:textId="77777777" w:rsidR="000079DE" w:rsidRDefault="00582175">
            <w:pPr>
              <w:spacing w:after="0"/>
              <w:jc w:val="left"/>
            </w:pPr>
            <w:r>
              <w:t>379-383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008DE" w14:textId="77777777" w:rsidR="000079DE" w:rsidRDefault="00582175">
            <w:pPr>
              <w:spacing w:after="0"/>
              <w:jc w:val="left"/>
            </w:pPr>
            <w:r>
              <w:t>Fonction locale/de rappel : mark Recompute.</w:t>
            </w:r>
          </w:p>
        </w:tc>
      </w:tr>
      <w:tr w:rsidR="000079DE" w14:paraId="3B716F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6E054" w14:textId="77777777" w:rsidR="000079DE" w:rsidRDefault="00582175">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8CDA8" w14:textId="77777777" w:rsidR="000079DE" w:rsidRDefault="00582175">
            <w:pPr>
              <w:spacing w:after="0"/>
              <w:jc w:val="left"/>
            </w:pPr>
            <w:r>
              <w:t>384-390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68963" w14:textId="77777777" w:rsidR="000079DE" w:rsidRDefault="00582175">
            <w:pPr>
              <w:spacing w:after="0"/>
              <w:jc w:val="left"/>
            </w:pPr>
            <w:r>
              <w:t>Fonction locale/de rappel : on Slider.</w:t>
            </w:r>
          </w:p>
        </w:tc>
      </w:tr>
      <w:tr w:rsidR="000079DE" w14:paraId="4176FA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CBDDD3" w14:textId="77777777" w:rsidR="000079DE" w:rsidRDefault="00582175">
            <w:pPr>
              <w:spacing w:after="0"/>
              <w:jc w:val="left"/>
            </w:pPr>
            <w:r>
              <w:rPr>
                <w:rFonts w:ascii="Consolas" w:hAnsi="Consolas"/>
                <w:sz w:val="20"/>
              </w:rPr>
              <w:t>onPercentEdit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9907C" w14:textId="77777777" w:rsidR="000079DE" w:rsidRDefault="00582175">
            <w:pPr>
              <w:spacing w:after="0"/>
              <w:jc w:val="left"/>
            </w:pPr>
            <w:r>
              <w:t>391-397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8E507" w14:textId="77777777" w:rsidR="000079DE" w:rsidRDefault="00582175">
            <w:pPr>
              <w:spacing w:after="0"/>
              <w:jc w:val="left"/>
            </w:pPr>
            <w:r>
              <w:t>Fonction locale/de rappel : on Percent Edit.</w:t>
            </w:r>
          </w:p>
        </w:tc>
      </w:tr>
      <w:tr w:rsidR="000079DE" w14:paraId="3E7068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D8E75" w14:textId="77777777" w:rsidR="000079DE" w:rsidRDefault="00582175">
            <w:pPr>
              <w:spacing w:after="0"/>
              <w:jc w:val="left"/>
            </w:pPr>
            <w:r>
              <w:rPr>
                <w:rFonts w:ascii="Consolas" w:hAnsi="Consolas"/>
                <w:sz w:val="20"/>
              </w:rPr>
              <w:t>onCountEdit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EC53D" w14:textId="77777777" w:rsidR="000079DE" w:rsidRDefault="00582175">
            <w:pPr>
              <w:spacing w:after="0"/>
              <w:jc w:val="left"/>
            </w:pPr>
            <w:r>
              <w:t>398-406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1B1D8" w14:textId="77777777" w:rsidR="000079DE" w:rsidRDefault="00582175">
            <w:pPr>
              <w:spacing w:after="0"/>
              <w:jc w:val="left"/>
            </w:pPr>
            <w:r>
              <w:t>Fonction locale/de rappel : on Count Edit.</w:t>
            </w:r>
          </w:p>
        </w:tc>
      </w:tr>
      <w:tr w:rsidR="000079DE" w14:paraId="27F3BF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72B07" w14:textId="77777777" w:rsidR="000079DE" w:rsidRDefault="00582175">
            <w:pPr>
              <w:spacing w:after="0"/>
              <w:jc w:val="left"/>
            </w:pPr>
            <w:r>
              <w:rPr>
                <w:rFonts w:ascii="Consolas" w:hAnsi="Consolas"/>
                <w:sz w:val="20"/>
              </w:rPr>
              <w:t>getPercent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AB4E4" w14:textId="77777777" w:rsidR="000079DE" w:rsidRDefault="00582175">
            <w:pPr>
              <w:spacing w:after="0"/>
              <w:jc w:val="left"/>
            </w:pPr>
            <w:r>
              <w:t>407-412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A405C" w14:textId="77777777" w:rsidR="000079DE" w:rsidRDefault="00582175">
            <w:pPr>
              <w:spacing w:after="0"/>
              <w:jc w:val="left"/>
            </w:pPr>
            <w:r>
              <w:t>Fonction locale/de rappel : get Percent.</w:t>
            </w:r>
          </w:p>
        </w:tc>
      </w:tr>
      <w:tr w:rsidR="000079DE" w14:paraId="49CDD3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170F5" w14:textId="77777777" w:rsidR="000079DE" w:rsidRDefault="00582175">
            <w:pPr>
              <w:spacing w:after="0"/>
              <w:jc w:val="left"/>
            </w:pPr>
            <w:r>
              <w:rPr>
                <w:rFonts w:ascii="Consolas" w:hAnsi="Consolas"/>
                <w:sz w:val="20"/>
              </w:rPr>
              <w:t>setPercent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751DA" w14:textId="77777777" w:rsidR="000079DE" w:rsidRDefault="00582175">
            <w:pPr>
              <w:spacing w:after="0"/>
              <w:jc w:val="left"/>
            </w:pPr>
            <w:r>
              <w:t>413-420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BF2C8" w14:textId="77777777" w:rsidR="000079DE" w:rsidRDefault="00582175">
            <w:pPr>
              <w:spacing w:after="0"/>
              <w:jc w:val="left"/>
            </w:pPr>
            <w:r>
              <w:t>Fonction locale/de rappel : set Percent.</w:t>
            </w:r>
          </w:p>
        </w:tc>
      </w:tr>
      <w:tr w:rsidR="000079DE" w14:paraId="5FAC00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D5DD8" w14:textId="77777777" w:rsidR="000079DE" w:rsidRDefault="00582175">
            <w:pPr>
              <w:spacing w:after="0"/>
              <w:jc w:val="left"/>
            </w:pPr>
            <w:r>
              <w:rPr>
                <w:rFonts w:ascii="Consolas" w:hAnsi="Consolas"/>
                <w:sz w:val="20"/>
              </w:rPr>
              <w:t>collectOptions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61FCD" w14:textId="77777777" w:rsidR="000079DE" w:rsidRDefault="00582175">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EF0E2" w14:textId="77777777" w:rsidR="000079DE" w:rsidRDefault="00582175">
            <w:pPr>
              <w:spacing w:after="0"/>
              <w:jc w:val="left"/>
            </w:pPr>
            <w:r>
              <w:t>Fonction locale/de rappel : collect Options.</w:t>
            </w:r>
          </w:p>
        </w:tc>
      </w:tr>
      <w:tr w:rsidR="000079DE" w14:paraId="518E5D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E5073" w14:textId="77777777" w:rsidR="000079DE" w:rsidRDefault="00582175">
            <w:pPr>
              <w:spacing w:after="0"/>
              <w:jc w:val="left"/>
            </w:pPr>
            <w:r>
              <w:rPr>
                <w:rFonts w:ascii="Consolas" w:hAnsi="Consolas"/>
                <w:sz w:val="20"/>
              </w:rPr>
              <w:t>getScope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130C8" w14:textId="77777777" w:rsidR="000079DE" w:rsidRDefault="00582175">
            <w:pPr>
              <w:spacing w:after="0"/>
              <w:jc w:val="left"/>
            </w:pPr>
            <w:r>
              <w:t>432-435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93CCE" w14:textId="77777777" w:rsidR="000079DE" w:rsidRDefault="00582175">
            <w:pPr>
              <w:spacing w:after="0"/>
              <w:jc w:val="left"/>
            </w:pPr>
            <w:r>
              <w:t>Fonction locale/de rappel : get Scope.</w:t>
            </w:r>
          </w:p>
        </w:tc>
      </w:tr>
      <w:tr w:rsidR="000079DE" w14:paraId="33D9EB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B15E6" w14:textId="77777777" w:rsidR="000079DE" w:rsidRDefault="00582175">
            <w:pPr>
              <w:spacing w:after="0"/>
              <w:jc w:val="left"/>
            </w:pPr>
            <w:r>
              <w:rPr>
                <w:rFonts w:ascii="Consolas" w:hAnsi="Consolas"/>
                <w:sz w:val="20"/>
              </w:rPr>
              <w:t>getCenterMode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3F0AD" w14:textId="77777777" w:rsidR="000079DE" w:rsidRDefault="00582175">
            <w:pPr>
              <w:spacing w:after="0"/>
              <w:jc w:val="left"/>
            </w:pPr>
            <w:r>
              <w:t>436-439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4C157" w14:textId="77777777" w:rsidR="000079DE" w:rsidRDefault="00582175">
            <w:pPr>
              <w:spacing w:after="0"/>
              <w:jc w:val="left"/>
            </w:pPr>
            <w:r>
              <w:t>Fonction locale/de rappel : get Center Mode.</w:t>
            </w:r>
          </w:p>
        </w:tc>
      </w:tr>
      <w:tr w:rsidR="000079DE" w14:paraId="76B380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3AAE9" w14:textId="77777777" w:rsidR="000079DE" w:rsidRDefault="00582175">
            <w:pPr>
              <w:spacing w:after="0"/>
              <w:jc w:val="left"/>
            </w:pPr>
            <w:r>
              <w:rPr>
                <w:rFonts w:ascii="Consolas" w:hAnsi="Consolas"/>
                <w:sz w:val="20"/>
              </w:rPr>
              <w:t>currentSignature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07CAB" w14:textId="77777777" w:rsidR="000079DE" w:rsidRDefault="00582175">
            <w:pPr>
              <w:spacing w:after="0"/>
              <w:jc w:val="left"/>
            </w:pPr>
            <w:r>
              <w:t>440-443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2B85A9" w14:textId="77777777" w:rsidR="000079DE" w:rsidRDefault="00582175">
            <w:pPr>
              <w:spacing w:after="0"/>
              <w:jc w:val="left"/>
            </w:pPr>
            <w:r>
              <w:t>Fonction locale/de rappel : current Signature.</w:t>
            </w:r>
          </w:p>
        </w:tc>
      </w:tr>
      <w:tr w:rsidR="000079DE" w14:paraId="01E900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7B175" w14:textId="77777777" w:rsidR="000079DE" w:rsidRDefault="00582175">
            <w:pPr>
              <w:spacing w:after="0"/>
              <w:jc w:val="left"/>
            </w:pPr>
            <w:r>
              <w:rPr>
                <w:rFonts w:ascii="Consolas" w:hAnsi="Consolas"/>
                <w:sz w:val="20"/>
              </w:rPr>
              <w:t>getSelectedBlock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FC8AB" w14:textId="77777777" w:rsidR="000079DE" w:rsidRDefault="00582175">
            <w:pPr>
              <w:spacing w:after="0"/>
              <w:jc w:val="left"/>
            </w:pPr>
            <w:r>
              <w:t>444-448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228EE" w14:textId="77777777" w:rsidR="000079DE" w:rsidRDefault="00582175">
            <w:pPr>
              <w:spacing w:after="0"/>
              <w:jc w:val="left"/>
            </w:pPr>
            <w:r>
              <w:t>Fonction locale/de rappel : get Selected Block.</w:t>
            </w:r>
          </w:p>
        </w:tc>
      </w:tr>
      <w:tr w:rsidR="000079DE" w14:paraId="2012D4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24CDA" w14:textId="77777777" w:rsidR="000079DE" w:rsidRDefault="00582175">
            <w:pPr>
              <w:spacing w:after="0"/>
              <w:jc w:val="left"/>
            </w:pPr>
            <w:r>
              <w:rPr>
                <w:rFonts w:ascii="Consolas" w:hAnsi="Consolas"/>
                <w:sz w:val="20"/>
              </w:rPr>
              <w:t>setControlsEnabled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B3843" w14:textId="77777777" w:rsidR="000079DE" w:rsidRDefault="00582175">
            <w:pPr>
              <w:spacing w:after="0"/>
              <w:jc w:val="left"/>
            </w:pPr>
            <w:r>
              <w:t>449-456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A56DB" w14:textId="77777777" w:rsidR="000079DE" w:rsidRDefault="00582175">
            <w:pPr>
              <w:spacing w:after="0"/>
              <w:jc w:val="left"/>
            </w:pPr>
            <w:r>
              <w:t>Fonction locale/de rappel : set Controls Enabled.</w:t>
            </w:r>
          </w:p>
        </w:tc>
      </w:tr>
      <w:tr w:rsidR="000079DE" w14:paraId="1B8155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BE3F1" w14:textId="77777777" w:rsidR="000079DE" w:rsidRDefault="00582175">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44A92" w14:textId="77777777" w:rsidR="000079DE" w:rsidRDefault="00582175">
            <w:pPr>
              <w:spacing w:after="0"/>
              <w:jc w:val="left"/>
            </w:pPr>
            <w:r>
              <w:t>457-461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DC1D1" w14:textId="77777777" w:rsidR="000079DE" w:rsidRDefault="00582175">
            <w:pPr>
              <w:spacing w:after="0"/>
              <w:jc w:val="left"/>
            </w:pPr>
            <w:r>
              <w:t>Fonction locale/de rappel : set Status.</w:t>
            </w:r>
          </w:p>
        </w:tc>
      </w:tr>
      <w:tr w:rsidR="000079DE" w14:paraId="67B846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FC2A1" w14:textId="77777777" w:rsidR="000079DE" w:rsidRDefault="00582175">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A87F6" w14:textId="77777777" w:rsidR="000079DE" w:rsidRDefault="00582175">
            <w:pPr>
              <w:spacing w:after="0"/>
              <w:jc w:val="left"/>
            </w:pPr>
            <w:r>
              <w:t>462-473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EAA4E" w14:textId="77777777" w:rsidR="000079DE" w:rsidRDefault="00582175">
            <w:pPr>
              <w:spacing w:after="0"/>
              <w:jc w:val="left"/>
            </w:pPr>
            <w:r>
              <w:t>Fonction locale/de rappel : on Close.</w:t>
            </w:r>
          </w:p>
        </w:tc>
      </w:tr>
      <w:tr w:rsidR="000079DE" w14:paraId="364D4C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9365E" w14:textId="77777777" w:rsidR="000079DE" w:rsidRDefault="00582175">
            <w:pPr>
              <w:spacing w:after="0"/>
              <w:jc w:val="left"/>
            </w:pPr>
            <w:r>
              <w:rPr>
                <w:rFonts w:ascii="Consolas" w:hAnsi="Consolas"/>
                <w:sz w:val="20"/>
              </w:rPr>
              <w:t>computePreview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577DF5" w14:textId="77777777" w:rsidR="000079DE" w:rsidRDefault="00582175">
            <w:pPr>
              <w:spacing w:after="0"/>
              <w:jc w:val="left"/>
            </w:pPr>
            <w:r>
              <w:t>474-507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7D042" w14:textId="77777777" w:rsidR="000079DE" w:rsidRDefault="00582175">
            <w:pPr>
              <w:spacing w:after="0"/>
              <w:jc w:val="left"/>
            </w:pPr>
            <w:r>
              <w:t>Fonction locale/de rappel : compute Preview.</w:t>
            </w:r>
          </w:p>
        </w:tc>
      </w:tr>
      <w:tr w:rsidR="000079DE" w14:paraId="7AD5D4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C9E26" w14:textId="77777777" w:rsidR="000079DE" w:rsidRDefault="00582175">
            <w:pPr>
              <w:spacing w:after="0"/>
              <w:jc w:val="left"/>
            </w:pPr>
            <w:r>
              <w:rPr>
                <w:rFonts w:ascii="Consolas" w:hAnsi="Consolas"/>
                <w:sz w:val="20"/>
              </w:rPr>
              <w:t>computeSweep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BFC4A" w14:textId="77777777" w:rsidR="000079DE" w:rsidRDefault="00582175">
            <w:pPr>
              <w:spacing w:after="0"/>
              <w:jc w:val="left"/>
            </w:pPr>
            <w:r>
              <w:t>508-554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A4641" w14:textId="77777777" w:rsidR="000079DE" w:rsidRDefault="00582175">
            <w:pPr>
              <w:spacing w:after="0"/>
              <w:jc w:val="left"/>
            </w:pPr>
            <w:r>
              <w:t>Fonction locale/de rappel : compute Sweep.</w:t>
            </w:r>
          </w:p>
        </w:tc>
      </w:tr>
      <w:tr w:rsidR="000079DE" w14:paraId="632EFB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5589D" w14:textId="77777777" w:rsidR="000079DE" w:rsidRDefault="00582175">
            <w:pPr>
              <w:spacing w:after="0"/>
              <w:jc w:val="left"/>
            </w:pPr>
            <w:r>
              <w:rPr>
                <w:rFonts w:ascii="Consolas" w:hAnsi="Consolas"/>
                <w:sz w:val="20"/>
              </w:rPr>
              <w:t>globalCoherence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56FF3" w14:textId="77777777" w:rsidR="000079DE" w:rsidRDefault="00582175">
            <w:pPr>
              <w:spacing w:after="0"/>
              <w:jc w:val="left"/>
            </w:pPr>
            <w:r>
              <w:t>555-567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4B34B" w14:textId="77777777" w:rsidR="000079DE" w:rsidRDefault="00582175">
            <w:pPr>
              <w:spacing w:after="0"/>
              <w:jc w:val="left"/>
            </w:pPr>
            <w:r>
              <w:t>Fonction locale/de rappel : global Coherence.</w:t>
            </w:r>
          </w:p>
        </w:tc>
      </w:tr>
      <w:tr w:rsidR="000079DE" w14:paraId="4E9CFF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0C031" w14:textId="77777777" w:rsidR="000079DE" w:rsidRDefault="00582175">
            <w:pPr>
              <w:spacing w:after="0"/>
              <w:jc w:val="left"/>
            </w:pPr>
            <w:r>
              <w:rPr>
                <w:rFonts w:ascii="Consolas" w:hAnsi="Consolas"/>
                <w:sz w:val="20"/>
              </w:rPr>
              <w:t>buildSmallMovie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9D551" w14:textId="77777777" w:rsidR="000079DE" w:rsidRDefault="00582175">
            <w:pPr>
              <w:spacing w:after="0"/>
              <w:jc w:val="left"/>
            </w:pPr>
            <w:r>
              <w:t>568-593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96322" w14:textId="77777777" w:rsidR="000079DE" w:rsidRDefault="00582175">
            <w:pPr>
              <w:spacing w:after="0"/>
              <w:jc w:val="left"/>
            </w:pPr>
            <w:r>
              <w:t>Fonction locale/de rappel : build Small Movie.</w:t>
            </w:r>
          </w:p>
        </w:tc>
      </w:tr>
      <w:tr w:rsidR="000079DE" w14:paraId="25E406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4A728" w14:textId="77777777" w:rsidR="000079DE" w:rsidRDefault="00582175">
            <w:pPr>
              <w:spacing w:after="0"/>
              <w:jc w:val="left"/>
            </w:pPr>
            <w:r>
              <w:rPr>
                <w:rFonts w:ascii="Consolas" w:hAnsi="Consolas"/>
                <w:sz w:val="20"/>
              </w:rPr>
              <w:t>playMovie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D901C" w14:textId="77777777" w:rsidR="000079DE" w:rsidRDefault="00582175">
            <w:pPr>
              <w:spacing w:after="0"/>
              <w:jc w:val="left"/>
            </w:pPr>
            <w:r>
              <w:t>594-610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E4F46" w14:textId="77777777" w:rsidR="000079DE" w:rsidRDefault="00582175">
            <w:pPr>
              <w:spacing w:after="0"/>
              <w:jc w:val="left"/>
            </w:pPr>
            <w:r>
              <w:t>Fonction locale/de rappel : play Movie.</w:t>
            </w:r>
          </w:p>
        </w:tc>
      </w:tr>
      <w:tr w:rsidR="000079DE" w14:paraId="7B3AE9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3B0D1" w14:textId="77777777" w:rsidR="000079DE" w:rsidRDefault="00582175">
            <w:pPr>
              <w:spacing w:after="0"/>
              <w:jc w:val="left"/>
            </w:pPr>
            <w:r>
              <w:rPr>
                <w:rFonts w:ascii="Consolas" w:hAnsi="Consolas"/>
                <w:sz w:val="20"/>
              </w:rPr>
              <w:lastRenderedPageBreak/>
              <w:t>showMap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31D30" w14:textId="77777777" w:rsidR="000079DE" w:rsidRDefault="00582175">
            <w:pPr>
              <w:spacing w:after="0"/>
              <w:jc w:val="left"/>
            </w:pPr>
            <w:r>
              <w:t>611-616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39D6B" w14:textId="77777777" w:rsidR="000079DE" w:rsidRDefault="00582175">
            <w:pPr>
              <w:spacing w:after="0"/>
              <w:jc w:val="left"/>
            </w:pPr>
            <w:r>
              <w:t>Fonction locale/de rappel : show Map.</w:t>
            </w:r>
          </w:p>
        </w:tc>
      </w:tr>
      <w:tr w:rsidR="000079DE" w14:paraId="0D54AB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23DA49" w14:textId="77777777" w:rsidR="000079DE" w:rsidRDefault="00582175">
            <w:pPr>
              <w:spacing w:after="0"/>
              <w:jc w:val="left"/>
            </w:pPr>
            <w:r>
              <w:rPr>
                <w:rFonts w:ascii="Consolas" w:hAnsi="Consolas"/>
                <w:sz w:val="20"/>
              </w:rPr>
              <w:t>resetAxis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9D1CC" w14:textId="77777777" w:rsidR="000079DE" w:rsidRDefault="00582175">
            <w:pPr>
              <w:spacing w:after="0"/>
              <w:jc w:val="left"/>
            </w:pPr>
            <w:r>
              <w:t>617-621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2708D" w14:textId="77777777" w:rsidR="000079DE" w:rsidRDefault="00582175">
            <w:pPr>
              <w:spacing w:after="0"/>
              <w:jc w:val="left"/>
            </w:pPr>
            <w:r>
              <w:t>Fonction locale/de rappel : reset Axis.</w:t>
            </w:r>
          </w:p>
        </w:tc>
      </w:tr>
      <w:tr w:rsidR="000079DE" w14:paraId="0A8915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9163B" w14:textId="77777777" w:rsidR="000079DE" w:rsidRDefault="00582175">
            <w:pPr>
              <w:spacing w:after="0"/>
              <w:jc w:val="left"/>
            </w:pPr>
            <w:r>
              <w:rPr>
                <w:rFonts w:ascii="Consolas" w:hAnsi="Consolas"/>
                <w:sz w:val="20"/>
              </w:rPr>
              <w:t>makeAxis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68038" w14:textId="77777777" w:rsidR="000079DE" w:rsidRDefault="00582175">
            <w:pPr>
              <w:spacing w:after="0"/>
              <w:jc w:val="left"/>
            </w:pPr>
            <w:r>
              <w:t>622-626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1B352" w14:textId="77777777" w:rsidR="000079DE" w:rsidRDefault="00582175">
            <w:pPr>
              <w:spacing w:after="0"/>
              <w:jc w:val="left"/>
            </w:pPr>
            <w:r>
              <w:t>Fonction locale/de rappel : make Axis.</w:t>
            </w:r>
          </w:p>
        </w:tc>
      </w:tr>
      <w:tr w:rsidR="000079DE" w14:paraId="0A90C0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0A98A2" w14:textId="77777777" w:rsidR="000079DE" w:rsidRDefault="00582175">
            <w:pPr>
              <w:spacing w:after="0"/>
              <w:jc w:val="left"/>
            </w:pPr>
            <w:r>
              <w:rPr>
                <w:rFonts w:ascii="Consolas" w:hAnsi="Consolas"/>
                <w:sz w:val="20"/>
              </w:rPr>
              <w:t>darkLegend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E541C" w14:textId="77777777" w:rsidR="000079DE" w:rsidRDefault="00582175">
            <w:pPr>
              <w:spacing w:after="0"/>
              <w:jc w:val="left"/>
            </w:pPr>
            <w:r>
              <w:t>627-635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D9BDA" w14:textId="77777777" w:rsidR="000079DE" w:rsidRDefault="00582175">
            <w:pPr>
              <w:spacing w:after="0"/>
              <w:jc w:val="left"/>
            </w:pPr>
            <w:r>
              <w:t>Fonction locale/de rappel : dark Legend.</w:t>
            </w:r>
          </w:p>
        </w:tc>
      </w:tr>
      <w:tr w:rsidR="000079DE" w14:paraId="144986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F30F4" w14:textId="77777777" w:rsidR="000079DE" w:rsidRDefault="00582175">
            <w:pPr>
              <w:spacing w:after="0"/>
              <w:jc w:val="left"/>
            </w:pPr>
            <w:r>
              <w:rPr>
                <w:rFonts w:ascii="Consolas" w:hAnsi="Consolas"/>
                <w:sz w:val="20"/>
              </w:rPr>
              <w:t>mkLabel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5E3B3" w14:textId="77777777" w:rsidR="000079DE" w:rsidRDefault="00582175">
            <w:pPr>
              <w:spacing w:after="0"/>
              <w:jc w:val="left"/>
            </w:pPr>
            <w:r>
              <w:t>636-641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D0298" w14:textId="77777777" w:rsidR="000079DE" w:rsidRDefault="00582175">
            <w:pPr>
              <w:spacing w:after="0"/>
              <w:jc w:val="left"/>
            </w:pPr>
            <w:r>
              <w:t>Fonction locale/de rappel : mk Label.</w:t>
            </w:r>
          </w:p>
        </w:tc>
      </w:tr>
      <w:tr w:rsidR="000079DE" w14:paraId="241DC7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2F4DF" w14:textId="77777777" w:rsidR="000079DE" w:rsidRDefault="00582175">
            <w:pPr>
              <w:spacing w:after="0"/>
              <w:jc w:val="left"/>
            </w:pPr>
            <w:r>
              <w:rPr>
                <w:rFonts w:ascii="Consolas" w:hAnsi="Consolas"/>
                <w:sz w:val="20"/>
              </w:rPr>
              <w:t>mkButton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904A6" w14:textId="77777777" w:rsidR="000079DE" w:rsidRDefault="00582175">
            <w:pPr>
              <w:spacing w:after="0"/>
              <w:jc w:val="left"/>
            </w:pPr>
            <w:r>
              <w:t>642-647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7434E4" w14:textId="77777777" w:rsidR="000079DE" w:rsidRDefault="00582175">
            <w:pPr>
              <w:spacing w:after="0"/>
              <w:jc w:val="left"/>
            </w:pPr>
            <w:r>
              <w:t>Fonction locale/de rappel : mk Button.</w:t>
            </w:r>
          </w:p>
        </w:tc>
      </w:tr>
      <w:tr w:rsidR="000079DE" w14:paraId="1FE75E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A5316" w14:textId="77777777" w:rsidR="000079DE" w:rsidRDefault="00582175">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23C92" w14:textId="77777777" w:rsidR="000079DE" w:rsidRDefault="00582175">
            <w:pPr>
              <w:spacing w:after="0"/>
              <w:jc w:val="left"/>
            </w:pPr>
            <w:r>
              <w:t>648-656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A951C" w14:textId="77777777" w:rsidR="000079DE" w:rsidRDefault="00582175">
            <w:pPr>
              <w:spacing w:after="0"/>
              <w:jc w:val="left"/>
            </w:pPr>
            <w:r>
              <w:t>Fonction locale/de rappel : get Slice.</w:t>
            </w:r>
          </w:p>
        </w:tc>
      </w:tr>
      <w:tr w:rsidR="000079DE" w14:paraId="50DBB7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E27C3" w14:textId="77777777" w:rsidR="000079DE" w:rsidRDefault="00582175">
            <w:pPr>
              <w:spacing w:after="0"/>
              <w:jc w:val="left"/>
            </w:pPr>
            <w:r>
              <w:rPr>
                <w:rFonts w:ascii="Consolas" w:hAnsi="Consolas"/>
                <w:sz w:val="20"/>
              </w:rPr>
              <w:t>percentToK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82C86" w14:textId="77777777" w:rsidR="000079DE" w:rsidRDefault="00582175">
            <w:pPr>
              <w:spacing w:after="0"/>
              <w:jc w:val="left"/>
            </w:pPr>
            <w:r>
              <w:t>657-660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0CB7F" w14:textId="77777777" w:rsidR="000079DE" w:rsidRDefault="00582175">
            <w:pPr>
              <w:spacing w:after="0"/>
              <w:jc w:val="left"/>
            </w:pPr>
            <w:r>
              <w:t>Fonction locale/de rappel : percent To K.</w:t>
            </w:r>
          </w:p>
        </w:tc>
      </w:tr>
      <w:tr w:rsidR="000079DE" w14:paraId="58C48A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CA191" w14:textId="77777777" w:rsidR="000079DE" w:rsidRDefault="00582175">
            <w:pPr>
              <w:spacing w:after="0"/>
              <w:jc w:val="left"/>
            </w:pPr>
            <w:r>
              <w:rPr>
                <w:rFonts w:ascii="Consolas" w:hAnsi="Consolas"/>
                <w:sz w:val="20"/>
              </w:rPr>
              <w:t>powerDb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F0441" w14:textId="77777777" w:rsidR="000079DE" w:rsidRDefault="00582175">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2FD84" w14:textId="77777777" w:rsidR="000079DE" w:rsidRDefault="00582175">
            <w:pPr>
              <w:spacing w:after="0"/>
              <w:jc w:val="left"/>
            </w:pPr>
            <w:r>
              <w:t>Fonction locale/de rappel : power Db.</w:t>
            </w:r>
          </w:p>
        </w:tc>
      </w:tr>
      <w:tr w:rsidR="000079DE" w14:paraId="7A2222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03F4B" w14:textId="77777777" w:rsidR="000079DE" w:rsidRDefault="00582175">
            <w:pPr>
              <w:spacing w:after="0"/>
              <w:jc w:val="left"/>
            </w:pPr>
            <w:r>
              <w:rPr>
                <w:rFonts w:ascii="Consolas" w:hAnsi="Consolas"/>
                <w:sz w:val="20"/>
              </w:rPr>
              <w:t>previewSummary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58CF27" w14:textId="77777777" w:rsidR="000079DE" w:rsidRDefault="00582175">
            <w:pPr>
              <w:spacing w:after="0"/>
              <w:jc w:val="left"/>
            </w:pPr>
            <w:r>
              <w:t>668-674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FD9C5" w14:textId="77777777" w:rsidR="000079DE" w:rsidRDefault="00582175">
            <w:pPr>
              <w:spacing w:after="0"/>
              <w:jc w:val="left"/>
            </w:pPr>
            <w:r>
              <w:t>Fonction locale/de rappel : preview Summary.</w:t>
            </w:r>
          </w:p>
        </w:tc>
      </w:tr>
      <w:tr w:rsidR="000079DE" w14:paraId="72F7A5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DC9D9" w14:textId="77777777" w:rsidR="000079DE" w:rsidRDefault="00582175">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5464C" w14:textId="77777777" w:rsidR="000079DE" w:rsidRDefault="00582175">
            <w:pPr>
              <w:spacing w:after="0"/>
              <w:jc w:val="left"/>
            </w:pPr>
            <w:r>
              <w:t>675-683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6C1D9" w14:textId="77777777" w:rsidR="000079DE" w:rsidRDefault="00582175">
            <w:pPr>
              <w:spacing w:after="0"/>
              <w:jc w:val="left"/>
            </w:pPr>
            <w:r>
              <w:t>Fonction locale/de rappel : local Percentile.</w:t>
            </w:r>
          </w:p>
        </w:tc>
      </w:tr>
      <w:tr w:rsidR="000079DE" w14:paraId="794E01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FBE8D" w14:textId="77777777" w:rsidR="000079DE" w:rsidRDefault="00582175">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DF96C" w14:textId="77777777" w:rsidR="000079DE" w:rsidRDefault="00582175">
            <w:pPr>
              <w:spacing w:after="0"/>
              <w:jc w:val="left"/>
            </w:pPr>
            <w:r>
              <w:t>684-687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661AE" w14:textId="77777777" w:rsidR="000079DE" w:rsidRDefault="00582175">
            <w:pPr>
              <w:spacing w:after="0"/>
              <w:jc w:val="left"/>
            </w:pPr>
            <w:r>
              <w:t>Fonction locale/de rappel : scope Label.</w:t>
            </w:r>
          </w:p>
        </w:tc>
      </w:tr>
      <w:tr w:rsidR="000079DE" w14:paraId="7D7666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FCC3B" w14:textId="77777777" w:rsidR="000079DE" w:rsidRDefault="00582175">
            <w:pPr>
              <w:spacing w:after="0"/>
              <w:jc w:val="left"/>
            </w:pPr>
            <w:r>
              <w:rPr>
                <w:rFonts w:ascii="Consolas" w:hAnsi="Consolas"/>
                <w:sz w:val="20"/>
              </w:rPr>
              <w:t>shortText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ACD46" w14:textId="77777777" w:rsidR="000079DE" w:rsidRDefault="00582175">
            <w:pPr>
              <w:spacing w:after="0"/>
              <w:jc w:val="left"/>
            </w:pPr>
            <w:r>
              <w:t>688-692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1C81B" w14:textId="77777777" w:rsidR="000079DE" w:rsidRDefault="00582175">
            <w:pPr>
              <w:spacing w:after="0"/>
              <w:jc w:val="left"/>
            </w:pPr>
            <w:r>
              <w:t>Fonction locale/de rappel : short Text.</w:t>
            </w:r>
          </w:p>
        </w:tc>
      </w:tr>
      <w:tr w:rsidR="000079DE" w14:paraId="6F67F4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3EDF8" w14:textId="77777777" w:rsidR="000079DE" w:rsidRDefault="00582175">
            <w:pPr>
              <w:spacing w:after="0"/>
              <w:jc w:val="left"/>
            </w:pPr>
            <w:r>
              <w:rPr>
                <w:rFonts w:ascii="Consolas" w:hAnsi="Consolas"/>
                <w:sz w:val="20"/>
              </w:rPr>
              <w:t>safeName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D0ED9" w14:textId="77777777" w:rsidR="000079DE" w:rsidRDefault="00582175">
            <w:pPr>
              <w:spacing w:after="0"/>
              <w:jc w:val="left"/>
            </w:pPr>
            <w:r>
              <w:t>693-698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F66CF" w14:textId="77777777" w:rsidR="000079DE" w:rsidRDefault="00582175">
            <w:pPr>
              <w:spacing w:after="0"/>
              <w:jc w:val="left"/>
            </w:pPr>
            <w:r>
              <w:t>Fonction locale/de rappel : safe Name.</w:t>
            </w:r>
          </w:p>
        </w:tc>
      </w:tr>
      <w:tr w:rsidR="000079DE" w14:paraId="69DB05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B9E27" w14:textId="77777777" w:rsidR="000079DE" w:rsidRDefault="00582175">
            <w:pPr>
              <w:spacing w:after="0"/>
              <w:jc w:val="left"/>
            </w:pPr>
            <w:r>
              <w:rPr>
                <w:rFonts w:ascii="Consolas" w:hAnsi="Consolas"/>
                <w:sz w:val="20"/>
              </w:rPr>
              <w:t>ternary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EED73" w14:textId="77777777" w:rsidR="000079DE" w:rsidRDefault="00582175">
            <w:pPr>
              <w:spacing w:after="0"/>
              <w:jc w:val="left"/>
            </w:pPr>
            <w:r>
              <w:t>699-701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81FDC" w14:textId="77777777" w:rsidR="000079DE" w:rsidRDefault="00582175">
            <w:pPr>
              <w:spacing w:after="0"/>
              <w:jc w:val="left"/>
            </w:pPr>
            <w:r>
              <w:t>Fonction locale/de rappel : ternary.</w:t>
            </w:r>
          </w:p>
        </w:tc>
      </w:tr>
    </w:tbl>
    <w:p w14:paraId="1270C8C5" w14:textId="77777777" w:rsidR="000079DE" w:rsidRDefault="000079DE">
      <w:pPr>
        <w:spacing w:after="60"/>
      </w:pPr>
    </w:p>
    <w:p w14:paraId="0BD2D92E" w14:textId="77777777" w:rsidR="000079DE" w:rsidRDefault="00582175">
      <w:r>
        <w:t>deConfUSIon</w:t>
      </w:r>
      <w:r>
        <w:rPr>
          <w:i/>
        </w:rPr>
        <w:t>svd</w:t>
      </w:r>
      <w:r>
        <w:t>[Extrait du code original (anglais)] clutter_gui Dark SVD/clutter filtering QC window. Left: controls. Right: singular spectrum, frequency diagnostic, retained and removed power, first kept component, and threshold-sweep QC. The exact Demene et al. method is intended for complex IQ cine data before Power-Doppler integration. Real Power-Doppler/fUSI input is allowed but is labelled experimental because global haemodynamic responses can be removed.</w:t>
      </w:r>
    </w:p>
    <w:p w14:paraId="32E26240" w14:textId="77777777" w:rsidR="000079DE" w:rsidRDefault="00582175">
      <w:r>
        <w:rPr>
          <w:b/>
        </w:rPr>
        <w:t>[Extrait du code original (anglais)] Interface:</w:t>
      </w:r>
      <w:r>
        <w:t xml:space="preserve"> </w:t>
      </w:r>
      <w:r>
        <w:rPr>
          <w:rFonts w:ascii="Consolas" w:hAnsi="Consolas"/>
          <w:sz w:val="20"/>
        </w:rPr>
        <w:t>function [Iout, statsOut, applied] = deConfUSIon_svd_clutter_gui(I, TR, datasetName, opts)</w:t>
      </w:r>
    </w:p>
    <w:p w14:paraId="31DFEEFE" w14:textId="77777777" w:rsidR="000079DE" w:rsidRDefault="00582175">
      <w:r>
        <w:rPr>
          <w:b/>
        </w:rPr>
        <w:t>[Extrait du code original (anglais)] Referenced by:</w:t>
      </w:r>
      <w:r>
        <w:t xml:space="preserve"> </w:t>
      </w:r>
      <w:r>
        <w:rPr>
          <w:rFonts w:ascii="Consolas" w:hAnsi="Consolas"/>
          <w:sz w:val="20"/>
        </w:rPr>
        <w:t>ClutterFilter.m</w:t>
      </w:r>
      <w:r>
        <w:t xml:space="preserve">; </w:t>
      </w:r>
      <w:r>
        <w:rPr>
          <w:rFonts w:ascii="Consolas" w:hAnsi="Consolas"/>
          <w:sz w:val="20"/>
        </w:rPr>
        <w:t>fusi_studio_GUI.m</w:t>
      </w:r>
    </w:p>
    <w:p w14:paraId="76E05385" w14:textId="77777777" w:rsidR="000079DE" w:rsidRDefault="00582175">
      <w:r>
        <w:rPr>
          <w:b/>
        </w:rPr>
        <w:t>[Extrait du code original (anglais)] Uses:</w:t>
      </w:r>
      <w:r>
        <w:t xml:space="preserve"> </w:t>
      </w:r>
      <w:r>
        <w:rPr>
          <w:rFonts w:ascii="Consolas" w:hAnsi="Consolas"/>
          <w:sz w:val="20"/>
        </w:rPr>
        <w:t>deConfUSIon_utils.m</w:t>
      </w:r>
      <w:r>
        <w:t xml:space="preserve">; </w:t>
      </w:r>
      <w:r>
        <w:rPr>
          <w:rFonts w:ascii="Consolas" w:hAnsi="Consolas"/>
          <w:sz w:val="20"/>
        </w:rPr>
        <w:t>lib/preprocessing/deConfUSIon_svd_clutter.m</w:t>
      </w:r>
    </w:p>
    <w:p w14:paraId="16F11FF0" w14:textId="77777777" w:rsidR="000079DE" w:rsidRDefault="00FD393D">
      <w:hyperlink r:id="rId459">
        <w:r w:rsidR="00582175">
          <w:rPr>
            <w:color w:val="007C86"/>
            <w:u w:val="single"/>
          </w:rPr>
          <w:t>[Extrait du code original (anglais)] Open source</w:t>
        </w:r>
      </w:hyperlink>
      <w:r w:rsidR="00582175">
        <w:t xml:space="preserve"> | 701 lignes physiques ; 45 déclarations.</w:t>
      </w:r>
    </w:p>
    <w:p w14:paraId="3B62EF2A" w14:textId="77777777" w:rsidR="000079DE" w:rsidRDefault="00582175">
      <w:pPr>
        <w:pStyle w:val="Heading3"/>
      </w:pPr>
      <w:bookmarkStart w:id="1166" w:name="b_section_482"/>
      <w:bookmarkEnd w:id="1166"/>
      <w:r>
        <w:rPr>
          <w:b w:val="0"/>
        </w:rPr>
        <w:lastRenderedPageBreak/>
        <w:t>lib/preprocessing/fusiCommonModeTimecourses.m</w:t>
      </w:r>
    </w:p>
    <w:p w14:paraId="5D7DE1D7" w14:textId="77777777" w:rsidR="000079DE" w:rsidRDefault="00582175">
      <w:pPr>
        <w:pStyle w:val="TableCaption"/>
      </w:pPr>
      <w:bookmarkStart w:id="1167" w:name="_Toc242988113"/>
      <w:r>
        <w:t>Tableau 253. Vue des fonctions - lib/preprocessing/fusiCommonModeTimecourses.m</w:t>
      </w:r>
      <w:bookmarkStart w:id="1168" w:name="b_table_253"/>
      <w:bookmarkEnd w:id="1168"/>
      <w:bookmarkEnd w:id="1167"/>
    </w:p>
    <w:tbl>
      <w:tblPr>
        <w:tblW w:w="0" w:type="auto"/>
        <w:jc w:val="center"/>
        <w:tblLayout w:type="fixed"/>
        <w:tblLook w:val="04A0" w:firstRow="1" w:lastRow="0" w:firstColumn="1" w:lastColumn="0" w:noHBand="0" w:noVBand="1"/>
      </w:tblPr>
      <w:tblGrid>
        <w:gridCol w:w="3183"/>
        <w:gridCol w:w="1933"/>
        <w:gridCol w:w="4774"/>
      </w:tblGrid>
      <w:tr w:rsidR="000079DE" w14:paraId="5A040D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4DEF2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DCF3F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888FDD" w14:textId="77777777" w:rsidR="000079DE" w:rsidRDefault="00582175">
            <w:pPr>
              <w:spacing w:after="0"/>
              <w:jc w:val="left"/>
            </w:pPr>
            <w:r>
              <w:rPr>
                <w:b/>
              </w:rPr>
              <w:t>Rôle de la fonction</w:t>
            </w:r>
          </w:p>
        </w:tc>
      </w:tr>
      <w:tr w:rsidR="000079DE" w14:paraId="07834A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760EF" w14:textId="77777777" w:rsidR="000079DE" w:rsidRDefault="00582175">
            <w:pPr>
              <w:spacing w:after="0"/>
              <w:jc w:val="left"/>
            </w:pPr>
            <w:r>
              <w:rPr>
                <w:rFonts w:ascii="Consolas" w:hAnsi="Consolas"/>
                <w:sz w:val="20"/>
              </w:rPr>
              <w:t>fusiCommonModeTimecourses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EA4D1" w14:textId="77777777" w:rsidR="000079DE" w:rsidRDefault="00582175">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5A04B" w14:textId="77777777" w:rsidR="000079DE" w:rsidRDefault="00582175">
            <w:pPr>
              <w:spacing w:after="0"/>
              <w:jc w:val="left"/>
            </w:pPr>
            <w:r>
              <w:t>[Extrait du code original (anglais)] Same fixed spatial blocks and mask means as QC, without copying a full double 3D frame for every block at every time point.</w:t>
            </w:r>
          </w:p>
        </w:tc>
      </w:tr>
    </w:tbl>
    <w:p w14:paraId="52C217AF" w14:textId="77777777" w:rsidR="000079DE" w:rsidRDefault="000079DE">
      <w:pPr>
        <w:spacing w:after="60"/>
      </w:pPr>
    </w:p>
    <w:p w14:paraId="7B138543" w14:textId="77777777" w:rsidR="000079DE" w:rsidRDefault="00582175">
      <w:r>
        <w:t>[Extrait du code original (anglais)] Same fixed spatial blocks and mask means as QC, without copying a full double 3D frame for every block at every time point.</w:t>
      </w:r>
    </w:p>
    <w:p w14:paraId="36EC62BC" w14:textId="77777777" w:rsidR="000079DE" w:rsidRDefault="00582175">
      <w:r>
        <w:rPr>
          <w:b/>
        </w:rPr>
        <w:t>[Extrait du code original (anglais)] Interface:</w:t>
      </w:r>
      <w:r>
        <w:t xml:space="preserve"> </w:t>
      </w:r>
      <w:r>
        <w:rPr>
          <w:rFonts w:ascii="Consolas" w:hAnsi="Consolas"/>
          <w:sz w:val="20"/>
        </w:rPr>
        <w:t>function [tc,tidx]=fusiCommonModeTimecourses(I,maskVol,Nblock,maxFrames)</w:t>
      </w:r>
    </w:p>
    <w:p w14:paraId="2594A8D4" w14:textId="77777777" w:rsidR="000079DE" w:rsidRDefault="00582175">
      <w:r>
        <w:rPr>
          <w:b/>
        </w:rPr>
        <w:t>[Extrait du code original (anglais)] Referenced by:</w:t>
      </w:r>
      <w:r>
        <w:t xml:space="preserve"> </w:t>
      </w:r>
      <w:r>
        <w:rPr>
          <w:rFonts w:ascii="Consolas" w:hAnsi="Consolas"/>
          <w:sz w:val="20"/>
        </w:rPr>
        <w:t>qc_fusi.m</w:t>
      </w:r>
    </w:p>
    <w:p w14:paraId="531DA162" w14:textId="77777777" w:rsidR="000079DE" w:rsidRDefault="00582175">
      <w:r>
        <w:rPr>
          <w:b/>
        </w:rPr>
        <w:t>[Extrait du code original (anglais)] Uses:</w:t>
      </w:r>
      <w:r>
        <w:t xml:space="preserve"> Aucune référence statique relevée ; examiner les appels dynamiques.</w:t>
      </w:r>
    </w:p>
    <w:p w14:paraId="32C51AAC" w14:textId="77777777" w:rsidR="000079DE" w:rsidRDefault="00FD393D">
      <w:hyperlink r:id="rId460">
        <w:r w:rsidR="00582175">
          <w:rPr>
            <w:color w:val="007C86"/>
            <w:u w:val="single"/>
          </w:rPr>
          <w:t>[Extrait du code original (anglais)] Open source</w:t>
        </w:r>
      </w:hyperlink>
      <w:r w:rsidR="00582175">
        <w:t xml:space="preserve"> | 28 lignes physiques ; 1 déclarations.</w:t>
      </w:r>
    </w:p>
    <w:p w14:paraId="4E9D0BCE" w14:textId="77777777" w:rsidR="000079DE" w:rsidRDefault="00582175">
      <w:pPr>
        <w:pStyle w:val="Heading3"/>
      </w:pPr>
      <w:bookmarkStart w:id="1169" w:name="b_section_483"/>
      <w:bookmarkEnd w:id="1169"/>
      <w:r>
        <w:rPr>
          <w:b w:val="0"/>
        </w:rPr>
        <w:t>lib/preprocessing/fusiDespikeVoxels.m</w:t>
      </w:r>
    </w:p>
    <w:p w14:paraId="79DAB713" w14:textId="77777777" w:rsidR="000079DE" w:rsidRDefault="00582175">
      <w:pPr>
        <w:pStyle w:val="TableCaption"/>
      </w:pPr>
      <w:bookmarkStart w:id="1170" w:name="_Toc242988114"/>
      <w:r>
        <w:t>Tableau 254. Vue des fonctions - lib/preprocessing/fusiDespikeVoxels.m</w:t>
      </w:r>
      <w:bookmarkStart w:id="1171" w:name="b_table_254"/>
      <w:bookmarkEnd w:id="1171"/>
      <w:bookmarkEnd w:id="1170"/>
    </w:p>
    <w:tbl>
      <w:tblPr>
        <w:tblW w:w="0" w:type="auto"/>
        <w:jc w:val="center"/>
        <w:tblLayout w:type="fixed"/>
        <w:tblLook w:val="04A0" w:firstRow="1" w:lastRow="0" w:firstColumn="1" w:lastColumn="0" w:noHBand="0" w:noVBand="1"/>
      </w:tblPr>
      <w:tblGrid>
        <w:gridCol w:w="3183"/>
        <w:gridCol w:w="1933"/>
        <w:gridCol w:w="4774"/>
      </w:tblGrid>
      <w:tr w:rsidR="000079DE" w14:paraId="4770F6E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AE3A8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092DB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2C3818" w14:textId="77777777" w:rsidR="000079DE" w:rsidRDefault="00582175">
            <w:pPr>
              <w:spacing w:after="0"/>
              <w:jc w:val="left"/>
            </w:pPr>
            <w:r>
              <w:rPr>
                <w:b/>
              </w:rPr>
              <w:t>Rôle de la fonction</w:t>
            </w:r>
          </w:p>
        </w:tc>
      </w:tr>
      <w:tr w:rsidR="000079DE" w14:paraId="2D8791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D5522" w14:textId="77777777" w:rsidR="000079DE" w:rsidRDefault="00582175">
            <w:pPr>
              <w:spacing w:after="0"/>
              <w:jc w:val="left"/>
            </w:pPr>
            <w:r>
              <w:rPr>
                <w:rFonts w:ascii="Consolas" w:hAnsi="Consolas"/>
                <w:sz w:val="20"/>
              </w:rPr>
              <w:t>fusiDespikeVoxels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7E94C" w14:textId="77777777" w:rsidR="000079DE" w:rsidRDefault="00582175">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DCA53" w14:textId="77777777" w:rsidR="000079DE" w:rsidRDefault="00582175">
            <w:pPr>
              <w:spacing w:after="0"/>
              <w:jc w:val="left"/>
            </w:pPr>
            <w:r>
              <w:t>[Extrait du code original (anglais)] Bounded MAD detection, retaining the original per-voxel interpolation. flat is the single-precision [voxel x time] working array used by despike.</w:t>
            </w:r>
          </w:p>
        </w:tc>
      </w:tr>
    </w:tbl>
    <w:p w14:paraId="44D60F60" w14:textId="77777777" w:rsidR="000079DE" w:rsidRDefault="000079DE">
      <w:pPr>
        <w:spacing w:after="60"/>
      </w:pPr>
    </w:p>
    <w:p w14:paraId="63189E8E" w14:textId="77777777" w:rsidR="000079DE" w:rsidRDefault="00582175">
      <w:r>
        <w:t>[Extrait du code original (anglais)] Bounded MAD detection, retaining the original per-voxel interpolation. flat is the single-precision [voxel x time] working array used by despike.</w:t>
      </w:r>
    </w:p>
    <w:p w14:paraId="42878EC5" w14:textId="77777777" w:rsidR="000079DE" w:rsidRDefault="00582175">
      <w:r>
        <w:rPr>
          <w:b/>
        </w:rPr>
        <w:t>[Extrait du code original (anglais)] Interface:</w:t>
      </w:r>
      <w:r>
        <w:t xml:space="preserve"> </w:t>
      </w:r>
      <w:r>
        <w:rPr>
          <w:rFonts w:ascii="Consolas" w:hAnsi="Consolas"/>
          <w:sz w:val="20"/>
        </w:rPr>
        <w:t>function [flat, spikesPerFrame, spikeCounts] = fusiDespikeVoxels(flat, zthr, onProgress)</w:t>
      </w:r>
    </w:p>
    <w:p w14:paraId="657CE598" w14:textId="77777777" w:rsidR="000079DE" w:rsidRDefault="00582175">
      <w:r>
        <w:rPr>
          <w:b/>
        </w:rPr>
        <w:t>[Extrait du code original (anglais)] Referenced by:</w:t>
      </w:r>
      <w:r>
        <w:t xml:space="preserve"> </w:t>
      </w:r>
      <w:r>
        <w:rPr>
          <w:rFonts w:ascii="Consolas" w:hAnsi="Consolas"/>
          <w:sz w:val="20"/>
        </w:rPr>
        <w:t>despike.m</w:t>
      </w:r>
    </w:p>
    <w:p w14:paraId="0380E3BF" w14:textId="77777777" w:rsidR="000079DE" w:rsidRDefault="00582175">
      <w:r>
        <w:rPr>
          <w:b/>
        </w:rPr>
        <w:lastRenderedPageBreak/>
        <w:t>[Extrait du code original (anglais)] Uses:</w:t>
      </w:r>
      <w:r>
        <w:t xml:space="preserve"> Aucune référence statique relevée ; examiner les appels dynamiques.</w:t>
      </w:r>
    </w:p>
    <w:p w14:paraId="02ADBC9B" w14:textId="77777777" w:rsidR="000079DE" w:rsidRDefault="00FD393D">
      <w:hyperlink r:id="rId461">
        <w:r w:rsidR="00582175">
          <w:rPr>
            <w:color w:val="007C86"/>
            <w:u w:val="single"/>
          </w:rPr>
          <w:t>[Extrait du code original (anglais)] Open source</w:t>
        </w:r>
      </w:hyperlink>
      <w:r w:rsidR="00582175">
        <w:t xml:space="preserve"> | 37 lignes physiques ; 1 déclarations.</w:t>
      </w:r>
    </w:p>
    <w:p w14:paraId="5E292BD9" w14:textId="77777777" w:rsidR="000079DE" w:rsidRDefault="00582175">
      <w:pPr>
        <w:pStyle w:val="Heading2"/>
      </w:pPr>
      <w:bookmarkStart w:id="1172" w:name="b_section_484"/>
      <w:bookmarkStart w:id="1173" w:name="_Toc242987807"/>
      <w:bookmarkEnd w:id="1172"/>
      <w:r>
        <w:rPr>
          <w:b w:val="0"/>
        </w:rPr>
        <w:t>Module ROI</w:t>
      </w:r>
      <w:bookmarkEnd w:id="1173"/>
    </w:p>
    <w:p w14:paraId="6C83FDBF" w14:textId="77777777" w:rsidR="000079DE" w:rsidRDefault="00582175">
      <w:pPr>
        <w:pStyle w:val="Heading3"/>
      </w:pPr>
      <w:bookmarkStart w:id="1174" w:name="b_section_485"/>
      <w:bookmarkEnd w:id="1174"/>
      <w:r>
        <w:rPr>
          <w:b w:val="0"/>
        </w:rPr>
        <w:t>lib/roi/fusiBaselineRoiTrace.m</w:t>
      </w:r>
    </w:p>
    <w:p w14:paraId="1EAA7808" w14:textId="77777777" w:rsidR="000079DE" w:rsidRDefault="00582175">
      <w:pPr>
        <w:pStyle w:val="TableCaption"/>
      </w:pPr>
      <w:bookmarkStart w:id="1175" w:name="_Toc242988115"/>
      <w:r>
        <w:t>Tableau 255. Vue des fonctions - lib/roi/fusiBaselineRoiTrace.m</w:t>
      </w:r>
      <w:bookmarkStart w:id="1176" w:name="b_table_255"/>
      <w:bookmarkEnd w:id="1176"/>
      <w:bookmarkEnd w:id="1175"/>
    </w:p>
    <w:tbl>
      <w:tblPr>
        <w:tblW w:w="0" w:type="auto"/>
        <w:jc w:val="center"/>
        <w:tblLayout w:type="fixed"/>
        <w:tblLook w:val="04A0" w:firstRow="1" w:lastRow="0" w:firstColumn="1" w:lastColumn="0" w:noHBand="0" w:noVBand="1"/>
      </w:tblPr>
      <w:tblGrid>
        <w:gridCol w:w="3183"/>
        <w:gridCol w:w="1933"/>
        <w:gridCol w:w="4774"/>
      </w:tblGrid>
      <w:tr w:rsidR="000079DE" w14:paraId="1AA146E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CB974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769C5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587585" w14:textId="77777777" w:rsidR="000079DE" w:rsidRDefault="00582175">
            <w:pPr>
              <w:spacing w:after="0"/>
              <w:jc w:val="left"/>
            </w:pPr>
            <w:r>
              <w:rPr>
                <w:b/>
              </w:rPr>
              <w:t>Rôle de la fonction</w:t>
            </w:r>
          </w:p>
        </w:tc>
      </w:tr>
      <w:tr w:rsidR="000079DE" w14:paraId="7496E3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A1915" w14:textId="77777777" w:rsidR="000079DE" w:rsidRDefault="00582175">
            <w:pPr>
              <w:spacing w:after="0"/>
              <w:jc w:val="left"/>
            </w:pPr>
            <w:r>
              <w:rPr>
                <w:rFonts w:ascii="Consolas" w:hAnsi="Consolas"/>
                <w:sz w:val="20"/>
              </w:rPr>
              <w:t>fusiBaselineRoiTrace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11C8F" w14:textId="77777777" w:rsidR="000079DE" w:rsidRDefault="00582175">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1834D" w14:textId="77777777" w:rsidR="000079DE" w:rsidRDefault="00582175">
            <w:pPr>
              <w:spacing w:after="0"/>
              <w:jc w:val="left"/>
            </w:pPr>
            <w:r>
              <w:t>[Extrait du code original (anglais)] Read only this ROI from reference power; retain the reference's sampled TR.</w:t>
            </w:r>
          </w:p>
        </w:tc>
      </w:tr>
      <w:tr w:rsidR="000079DE" w14:paraId="2F3898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A37D7" w14:textId="77777777" w:rsidR="000079DE" w:rsidRDefault="00582175">
            <w:pPr>
              <w:spacing w:after="0"/>
              <w:jc w:val="left"/>
            </w:pPr>
            <w:r>
              <w:rPr>
                <w:rFonts w:ascii="Consolas" w:hAnsi="Consolas"/>
                <w:sz w:val="20"/>
              </w:rPr>
              <w:t>referenceInfo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D2885" w14:textId="77777777" w:rsidR="000079DE" w:rsidRDefault="00582175">
            <w:pPr>
              <w:spacing w:after="0"/>
              <w:jc w:val="left"/>
            </w:pPr>
            <w:r>
              <w:t>72-83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E841FE" w14:textId="77777777" w:rsidR="000079DE" w:rsidRDefault="00582175">
            <w:pPr>
              <w:spacing w:after="0"/>
              <w:jc w:val="left"/>
            </w:pPr>
            <w:r>
              <w:t>Fonction locale/de rappel : reference Info.</w:t>
            </w:r>
          </w:p>
        </w:tc>
      </w:tr>
    </w:tbl>
    <w:p w14:paraId="2944D705" w14:textId="77777777" w:rsidR="000079DE" w:rsidRDefault="000079DE">
      <w:pPr>
        <w:spacing w:after="60"/>
      </w:pPr>
    </w:p>
    <w:p w14:paraId="50F9B5EE" w14:textId="77777777" w:rsidR="000079DE" w:rsidRDefault="00582175">
      <w:r>
        <w:t>[Extrait du code original (anglais)] Read only this ROI from reference power; retain the reference's sampled TR.</w:t>
      </w:r>
    </w:p>
    <w:p w14:paraId="16C54082" w14:textId="77777777" w:rsidR="000079DE" w:rsidRDefault="00582175">
      <w:r>
        <w:rPr>
          <w:b/>
        </w:rPr>
        <w:t>[Extrait du code original (anglais)] Interface:</w:t>
      </w:r>
      <w:r>
        <w:t xml:space="preserve"> </w:t>
      </w:r>
      <w:r>
        <w:rPr>
          <w:rFonts w:ascii="Consolas" w:hAnsi="Consolas"/>
          <w:sz w:val="20"/>
        </w:rPr>
        <w:t>function series=fusiBaselineRoiTrace(r,c,wholeScan,progress)</w:t>
      </w:r>
    </w:p>
    <w:p w14:paraId="284874EC" w14:textId="77777777" w:rsidR="000079DE" w:rsidRDefault="00582175">
      <w:r>
        <w:rPr>
          <w:b/>
        </w:rPr>
        <w:t>[Extrait du code original (anglais)] Referenced by:</w:t>
      </w:r>
      <w:r>
        <w:t xml:space="preserve"> </w:t>
      </w:r>
      <w:r>
        <w:rPr>
          <w:rFonts w:ascii="Consolas" w:hAnsi="Consolas"/>
          <w:sz w:val="20"/>
        </w:rPr>
        <w:t>lib/volume/fusiScanSequence.m</w:t>
      </w:r>
      <w:r>
        <w:t xml:space="preserve">; </w:t>
      </w:r>
      <w:r>
        <w:rPr>
          <w:rFonts w:ascii="Consolas" w:hAnsi="Consolas"/>
          <w:sz w:val="20"/>
        </w:rPr>
        <w:t>SCM_gui.m</w:t>
      </w:r>
    </w:p>
    <w:p w14:paraId="7EBA5653" w14:textId="77777777" w:rsidR="000079DE" w:rsidRDefault="00582175">
      <w:r>
        <w:rPr>
          <w:b/>
        </w:rPr>
        <w:t>[Extrait du code original (anglais)] Uses:</w:t>
      </w:r>
      <w:r>
        <w:t xml:space="preserve"> </w:t>
      </w:r>
      <w:r>
        <w:rPr>
          <w:rFonts w:ascii="Consolas" w:hAnsi="Consolas"/>
          <w:sz w:val="20"/>
        </w:rPr>
        <w:t>lib/io/fusiBaselineFileInfo.m</w:t>
      </w:r>
      <w:r>
        <w:t xml:space="preserve">; </w:t>
      </w:r>
      <w:r>
        <w:rPr>
          <w:rFonts w:ascii="Consolas" w:hAnsi="Consolas"/>
          <w:sz w:val="20"/>
        </w:rPr>
        <w:t>lib/io/fusiFindMovedDataPath.m</w:t>
      </w:r>
      <w:r>
        <w:t xml:space="preserve">; </w:t>
      </w:r>
      <w:r>
        <w:rPr>
          <w:rFonts w:ascii="Consolas" w:hAnsi="Consolas"/>
          <w:sz w:val="20"/>
        </w:rPr>
        <w:t>lib/io/fusiPowerSlabCache.m</w:t>
      </w:r>
      <w:r>
        <w:t xml:space="preserve">; </w:t>
      </w:r>
      <w:r>
        <w:rPr>
          <w:rFonts w:ascii="Consolas" w:hAnsi="Consolas"/>
          <w:sz w:val="20"/>
        </w:rPr>
        <w:t>lib/roi/fusiRoiCurveCache.m</w:t>
      </w:r>
    </w:p>
    <w:p w14:paraId="4D8EB120" w14:textId="77777777" w:rsidR="000079DE" w:rsidRDefault="00FD393D">
      <w:hyperlink r:id="rId462">
        <w:r w:rsidR="00582175">
          <w:rPr>
            <w:color w:val="007C86"/>
            <w:u w:val="single"/>
          </w:rPr>
          <w:t>[Extrait du code original (anglais)] Open source</w:t>
        </w:r>
      </w:hyperlink>
      <w:r w:rsidR="00582175">
        <w:t xml:space="preserve"> | 83 lignes physiques ; 2 déclarations.</w:t>
      </w:r>
    </w:p>
    <w:p w14:paraId="762E05F1" w14:textId="77777777" w:rsidR="000079DE" w:rsidRDefault="00582175">
      <w:pPr>
        <w:pStyle w:val="Heading3"/>
      </w:pPr>
      <w:bookmarkStart w:id="1177" w:name="b_section_486"/>
      <w:bookmarkEnd w:id="1177"/>
      <w:r>
        <w:rPr>
          <w:b w:val="0"/>
        </w:rPr>
        <w:t>lib/roi/fusiReferenceTraceWindow.m</w:t>
      </w:r>
    </w:p>
    <w:p w14:paraId="5EA6EF47" w14:textId="77777777" w:rsidR="000079DE" w:rsidRDefault="00582175">
      <w:pPr>
        <w:pStyle w:val="TableCaption"/>
      </w:pPr>
      <w:bookmarkStart w:id="1178" w:name="_Toc242988116"/>
      <w:r>
        <w:t>Tableau 256. Vue des fonctions - lib/roi/fusiReferenceTraceWindow.m</w:t>
      </w:r>
      <w:bookmarkStart w:id="1179" w:name="b_table_256"/>
      <w:bookmarkEnd w:id="1179"/>
      <w:bookmarkEnd w:id="1178"/>
    </w:p>
    <w:tbl>
      <w:tblPr>
        <w:tblW w:w="0" w:type="auto"/>
        <w:jc w:val="center"/>
        <w:tblLayout w:type="fixed"/>
        <w:tblLook w:val="04A0" w:firstRow="1" w:lastRow="0" w:firstColumn="1" w:lastColumn="0" w:noHBand="0" w:noVBand="1"/>
      </w:tblPr>
      <w:tblGrid>
        <w:gridCol w:w="3183"/>
        <w:gridCol w:w="1933"/>
        <w:gridCol w:w="4774"/>
      </w:tblGrid>
      <w:tr w:rsidR="000079DE" w14:paraId="164B65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36530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1C246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ACB292" w14:textId="77777777" w:rsidR="000079DE" w:rsidRDefault="00582175">
            <w:pPr>
              <w:spacing w:after="0"/>
              <w:jc w:val="left"/>
            </w:pPr>
            <w:r>
              <w:rPr>
                <w:b/>
              </w:rPr>
              <w:t>Rôle de la fonction</w:t>
            </w:r>
          </w:p>
        </w:tc>
      </w:tr>
      <w:tr w:rsidR="000079DE" w14:paraId="6F3C66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83CC3" w14:textId="77777777" w:rsidR="000079DE" w:rsidRDefault="00582175">
            <w:pPr>
              <w:spacing w:after="0"/>
              <w:jc w:val="left"/>
            </w:pPr>
            <w:r>
              <w:rPr>
                <w:rFonts w:ascii="Consolas" w:hAnsi="Consolas"/>
                <w:sz w:val="20"/>
              </w:rPr>
              <w:t>fusiReferenceTraceWindow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FEFFD" w14:textId="77777777" w:rsidR="000079DE" w:rsidRDefault="00582175">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68D02" w14:textId="77777777" w:rsidR="000079DE" w:rsidRDefault="00582175">
            <w:pPr>
              <w:spacing w:after="0"/>
              <w:jc w:val="left"/>
            </w:pPr>
            <w:r>
              <w:t>[Extrait du code original (anglais)] Display reference before current t=0; preserve source times separately.</w:t>
            </w:r>
          </w:p>
        </w:tc>
      </w:tr>
    </w:tbl>
    <w:p w14:paraId="7B2AE3D6" w14:textId="77777777" w:rsidR="000079DE" w:rsidRDefault="000079DE">
      <w:pPr>
        <w:spacing w:after="60"/>
      </w:pPr>
    </w:p>
    <w:p w14:paraId="37737311" w14:textId="77777777" w:rsidR="000079DE" w:rsidRDefault="00582175">
      <w:r>
        <w:t>[Extrait du code original (anglais)] Display reference before current t=0; preserve source times separately.</w:t>
      </w:r>
    </w:p>
    <w:p w14:paraId="6312236C" w14:textId="77777777" w:rsidR="000079DE" w:rsidRDefault="00582175">
      <w:r>
        <w:rPr>
          <w:b/>
        </w:rPr>
        <w:t>[Extrait du code original (anglais)] Interface:</w:t>
      </w:r>
      <w:r>
        <w:t xml:space="preserve"> </w:t>
      </w:r>
      <w:r>
        <w:rPr>
          <w:rFonts w:ascii="Consolas" w:hAnsi="Consolas"/>
          <w:sz w:val="20"/>
        </w:rPr>
        <w:t>function w=fusiReferenceTraceWindow(r,wholeScan)</w:t>
      </w:r>
    </w:p>
    <w:p w14:paraId="49E5D4AE" w14:textId="77777777" w:rsidR="000079DE" w:rsidRDefault="00582175">
      <w:r>
        <w:rPr>
          <w:b/>
        </w:rPr>
        <w:t>[Extrait du code original (anglais)] Referenced by:</w:t>
      </w:r>
      <w:r>
        <w:t xml:space="preserve"> </w:t>
      </w:r>
      <w:r>
        <w:rPr>
          <w:rFonts w:ascii="Consolas" w:hAnsi="Consolas"/>
          <w:sz w:val="20"/>
        </w:rPr>
        <w:t>SCM_gui.m</w:t>
      </w:r>
    </w:p>
    <w:p w14:paraId="111CE703" w14:textId="77777777" w:rsidR="000079DE" w:rsidRDefault="00582175">
      <w:r>
        <w:rPr>
          <w:b/>
        </w:rPr>
        <w:t>[Extrait du code original (anglais)] Uses:</w:t>
      </w:r>
      <w:r>
        <w:t xml:space="preserve"> Aucune référence statique relevée ; examiner les appels dynamiques.</w:t>
      </w:r>
    </w:p>
    <w:p w14:paraId="1CD722BA" w14:textId="77777777" w:rsidR="000079DE" w:rsidRDefault="00FD393D">
      <w:hyperlink r:id="rId463">
        <w:r w:rsidR="00582175">
          <w:rPr>
            <w:color w:val="007C86"/>
            <w:u w:val="single"/>
          </w:rPr>
          <w:t>[Extrait du code original (anglais)] Open source</w:t>
        </w:r>
      </w:hyperlink>
      <w:r w:rsidR="00582175">
        <w:t xml:space="preserve"> | 7 lignes physiques ; 1 déclarations.</w:t>
      </w:r>
    </w:p>
    <w:p w14:paraId="045BFBBC" w14:textId="77777777" w:rsidR="000079DE" w:rsidRDefault="00582175">
      <w:pPr>
        <w:pStyle w:val="Heading3"/>
      </w:pPr>
      <w:bookmarkStart w:id="1180" w:name="b_section_487"/>
      <w:bookmarkEnd w:id="1180"/>
      <w:r>
        <w:rPr>
          <w:b w:val="0"/>
        </w:rPr>
        <w:t>lib/roi/fusiRoiCurveCache.m</w:t>
      </w:r>
    </w:p>
    <w:p w14:paraId="57D51DAF" w14:textId="77777777" w:rsidR="000079DE" w:rsidRDefault="00582175">
      <w:pPr>
        <w:pStyle w:val="TableCaption"/>
      </w:pPr>
      <w:bookmarkStart w:id="1181" w:name="_Toc242988117"/>
      <w:r>
        <w:t>Tableau 257. Vue des fonctions - lib/roi/fusiRoiCurveCache.m</w:t>
      </w:r>
      <w:bookmarkStart w:id="1182" w:name="b_table_257"/>
      <w:bookmarkEnd w:id="1182"/>
      <w:bookmarkEnd w:id="1181"/>
    </w:p>
    <w:tbl>
      <w:tblPr>
        <w:tblW w:w="0" w:type="auto"/>
        <w:jc w:val="center"/>
        <w:tblLayout w:type="fixed"/>
        <w:tblLook w:val="04A0" w:firstRow="1" w:lastRow="0" w:firstColumn="1" w:lastColumn="0" w:noHBand="0" w:noVBand="1"/>
      </w:tblPr>
      <w:tblGrid>
        <w:gridCol w:w="3183"/>
        <w:gridCol w:w="1933"/>
        <w:gridCol w:w="4774"/>
      </w:tblGrid>
      <w:tr w:rsidR="000079DE" w14:paraId="00FE72C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E099D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7BA49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658DD2" w14:textId="77777777" w:rsidR="000079DE" w:rsidRDefault="00582175">
            <w:pPr>
              <w:spacing w:after="0"/>
              <w:jc w:val="left"/>
            </w:pPr>
            <w:r>
              <w:rPr>
                <w:b/>
              </w:rPr>
              <w:t>Rôle de la fonction</w:t>
            </w:r>
          </w:p>
        </w:tc>
      </w:tr>
      <w:tr w:rsidR="000079DE" w14:paraId="7E448C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60CB1" w14:textId="77777777" w:rsidR="000079DE" w:rsidRDefault="00582175">
            <w:pPr>
              <w:spacing w:after="0"/>
              <w:jc w:val="left"/>
            </w:pPr>
            <w:r>
              <w:rPr>
                <w:rFonts w:ascii="Consolas" w:hAnsi="Consolas"/>
                <w:sz w:val="20"/>
              </w:rPr>
              <w:t>fusiRoiCurveCache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1B851" w14:textId="77777777" w:rsidR="000079DE" w:rsidRDefault="00582175">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8F4CF" w14:textId="77777777" w:rsidR="000079DE" w:rsidRDefault="00582175">
            <w:pPr>
              <w:spacing w:after="0"/>
              <w:jc w:val="left"/>
            </w:pPr>
            <w:r>
              <w:t>[Extrait du code original (anglais)] Reuse individual file-backed curves across scan ordering and ROI redraws.</w:t>
            </w:r>
          </w:p>
        </w:tc>
      </w:tr>
    </w:tbl>
    <w:p w14:paraId="26DF573C" w14:textId="77777777" w:rsidR="000079DE" w:rsidRDefault="000079DE">
      <w:pPr>
        <w:spacing w:after="60"/>
      </w:pPr>
    </w:p>
    <w:p w14:paraId="61226B71" w14:textId="77777777" w:rsidR="000079DE" w:rsidRDefault="00582175">
      <w:r>
        <w:t>[Extrait du code original (anglais)] Reuse individual file-backed curves across scan ordering and ROI redraws.</w:t>
      </w:r>
    </w:p>
    <w:p w14:paraId="0080B54E" w14:textId="77777777" w:rsidR="000079DE" w:rsidRDefault="00582175">
      <w:r>
        <w:rPr>
          <w:b/>
        </w:rPr>
        <w:t>[Extrait du code original (anglais)] Interface:</w:t>
      </w:r>
      <w:r>
        <w:t xml:space="preserve"> </w:t>
      </w:r>
      <w:r>
        <w:rPr>
          <w:rFonts w:ascii="Consolas" w:hAnsi="Consolas"/>
          <w:sz w:val="20"/>
        </w:rPr>
        <w:t>function series=fusiRoiCurveCache(action,key,series)</w:t>
      </w:r>
    </w:p>
    <w:p w14:paraId="64B83059" w14:textId="77777777" w:rsidR="000079DE" w:rsidRDefault="00582175">
      <w:r>
        <w:rPr>
          <w:b/>
        </w:rPr>
        <w:t>[Extrait du code original (anglais)] Referenced by:</w:t>
      </w:r>
      <w:r>
        <w:t xml:space="preserve"> </w:t>
      </w:r>
      <w:r>
        <w:rPr>
          <w:rFonts w:ascii="Consolas" w:hAnsi="Consolas"/>
          <w:sz w:val="20"/>
        </w:rPr>
        <w:t>lib/roi/fusiBaselineRoiTrace.m</w:t>
      </w:r>
    </w:p>
    <w:p w14:paraId="0923BD53" w14:textId="77777777" w:rsidR="000079DE" w:rsidRDefault="00582175">
      <w:r>
        <w:rPr>
          <w:b/>
        </w:rPr>
        <w:t>[Extrait du code original (anglais)] Uses:</w:t>
      </w:r>
      <w:r>
        <w:t xml:space="preserve"> Aucune référence statique relevée ; examiner les appels dynamiques.</w:t>
      </w:r>
    </w:p>
    <w:p w14:paraId="3B22C2D0" w14:textId="77777777" w:rsidR="000079DE" w:rsidRDefault="00FD393D">
      <w:hyperlink r:id="rId464">
        <w:r w:rsidR="00582175">
          <w:rPr>
            <w:color w:val="007C86"/>
            <w:u w:val="single"/>
          </w:rPr>
          <w:t>[Extrait du code original (anglais)] Open source</w:t>
        </w:r>
      </w:hyperlink>
      <w:r w:rsidR="00582175">
        <w:t xml:space="preserve"> | 17 lignes physiques ; 1 déclarations.</w:t>
      </w:r>
    </w:p>
    <w:p w14:paraId="3F987F1A" w14:textId="77777777" w:rsidR="000079DE" w:rsidRDefault="00582175">
      <w:pPr>
        <w:pStyle w:val="Heading3"/>
      </w:pPr>
      <w:bookmarkStart w:id="1183" w:name="b_section_488"/>
      <w:bookmarkEnd w:id="1183"/>
      <w:r>
        <w:rPr>
          <w:b w:val="0"/>
        </w:rPr>
        <w:t>lib/roi/fusiSmoothTimecourse.m</w:t>
      </w:r>
    </w:p>
    <w:p w14:paraId="5850E49B" w14:textId="77777777" w:rsidR="000079DE" w:rsidRDefault="00582175">
      <w:pPr>
        <w:pStyle w:val="TableCaption"/>
      </w:pPr>
      <w:bookmarkStart w:id="1184" w:name="_Toc242988118"/>
      <w:r>
        <w:t>Tableau 258. Vue des fonctions - lib/roi/fusiSmoothTimecourse.m</w:t>
      </w:r>
      <w:bookmarkStart w:id="1185" w:name="b_table_258"/>
      <w:bookmarkEnd w:id="1185"/>
      <w:bookmarkEnd w:id="1184"/>
    </w:p>
    <w:tbl>
      <w:tblPr>
        <w:tblW w:w="0" w:type="auto"/>
        <w:jc w:val="center"/>
        <w:tblLayout w:type="fixed"/>
        <w:tblLook w:val="04A0" w:firstRow="1" w:lastRow="0" w:firstColumn="1" w:lastColumn="0" w:noHBand="0" w:noVBand="1"/>
      </w:tblPr>
      <w:tblGrid>
        <w:gridCol w:w="3183"/>
        <w:gridCol w:w="1933"/>
        <w:gridCol w:w="4774"/>
      </w:tblGrid>
      <w:tr w:rsidR="000079DE" w14:paraId="58827FB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5EF82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63EFC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F36551" w14:textId="77777777" w:rsidR="000079DE" w:rsidRDefault="00582175">
            <w:pPr>
              <w:spacing w:after="0"/>
              <w:jc w:val="left"/>
            </w:pPr>
            <w:r>
              <w:rPr>
                <w:b/>
              </w:rPr>
              <w:t>Rôle de la fonction</w:t>
            </w:r>
          </w:p>
        </w:tc>
      </w:tr>
      <w:tr w:rsidR="000079DE" w14:paraId="21722D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B370E" w14:textId="77777777" w:rsidR="000079DE" w:rsidRDefault="00582175">
            <w:pPr>
              <w:spacing w:after="0"/>
              <w:jc w:val="left"/>
            </w:pPr>
            <w:r>
              <w:rPr>
                <w:rFonts w:ascii="Consolas" w:hAnsi="Consolas"/>
                <w:sz w:val="20"/>
              </w:rPr>
              <w:lastRenderedPageBreak/>
              <w:t>fusiSmoothTimecourse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BE563" w14:textId="77777777" w:rsidR="000079DE" w:rsidRDefault="00582175">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BBD84" w14:textId="77777777" w:rsidR="000079DE" w:rsidRDefault="00582175">
            <w:pPr>
              <w:spacing w:after="0"/>
              <w:jc w:val="left"/>
            </w:pPr>
            <w:r>
              <w:t>[Extrait du code original (anglais)] Centred sliding mean, in seconds; never smooth across scan breaks or NaNs.</w:t>
            </w:r>
          </w:p>
        </w:tc>
      </w:tr>
    </w:tbl>
    <w:p w14:paraId="3445521D" w14:textId="77777777" w:rsidR="000079DE" w:rsidRDefault="000079DE">
      <w:pPr>
        <w:spacing w:after="60"/>
      </w:pPr>
    </w:p>
    <w:p w14:paraId="626C001E" w14:textId="77777777" w:rsidR="000079DE" w:rsidRDefault="00582175">
      <w:r>
        <w:t>[Extrait du code original (anglais)] Centred sliding mean, in seconds; never smooth across scan breaks or NaNs.</w:t>
      </w:r>
    </w:p>
    <w:p w14:paraId="644D7A14" w14:textId="77777777" w:rsidR="000079DE" w:rsidRDefault="00582175">
      <w:r>
        <w:rPr>
          <w:b/>
        </w:rPr>
        <w:t>[Extrait du code original (anglais)] Interface:</w:t>
      </w:r>
      <w:r>
        <w:t xml:space="preserve"> </w:t>
      </w:r>
      <w:r>
        <w:rPr>
          <w:rFonts w:ascii="Consolas" w:hAnsi="Consolas"/>
          <w:sz w:val="20"/>
        </w:rPr>
        <w:t>function y=fusiSmoothTimecourse(xMinutes,y,windowSeconds)</w:t>
      </w:r>
    </w:p>
    <w:p w14:paraId="0B5142C9" w14:textId="77777777" w:rsidR="000079DE" w:rsidRDefault="00582175">
      <w:r>
        <w:rPr>
          <w:b/>
        </w:rPr>
        <w:t>[Extrait du code original (anglais)] Referenced by:</w:t>
      </w:r>
      <w:r>
        <w:t xml:space="preserve"> </w:t>
      </w:r>
      <w:r>
        <w:rPr>
          <w:rFonts w:ascii="Consolas" w:hAnsi="Consolas"/>
          <w:sz w:val="20"/>
        </w:rPr>
        <w:t>SCM_gui.m</w:t>
      </w:r>
    </w:p>
    <w:p w14:paraId="477BD39D" w14:textId="77777777" w:rsidR="000079DE" w:rsidRDefault="00582175">
      <w:r>
        <w:rPr>
          <w:b/>
        </w:rPr>
        <w:t>[Extrait du code original (anglais)] Uses:</w:t>
      </w:r>
      <w:r>
        <w:t xml:space="preserve"> Aucune référence statique relevée ; examiner les appels dynamiques.</w:t>
      </w:r>
    </w:p>
    <w:p w14:paraId="74720985" w14:textId="77777777" w:rsidR="000079DE" w:rsidRDefault="00FD393D">
      <w:hyperlink r:id="rId465">
        <w:r w:rsidR="00582175">
          <w:rPr>
            <w:color w:val="007C86"/>
            <w:u w:val="single"/>
          </w:rPr>
          <w:t>[Extrait du code original (anglais)] Open source</w:t>
        </w:r>
      </w:hyperlink>
      <w:r w:rsidR="00582175">
        <w:t xml:space="preserve"> | 12 lignes physiques ; 1 déclarations.</w:t>
      </w:r>
    </w:p>
    <w:p w14:paraId="55E42B33" w14:textId="77777777" w:rsidR="000079DE" w:rsidRDefault="00582175">
      <w:pPr>
        <w:pStyle w:val="Heading3"/>
      </w:pPr>
      <w:bookmarkStart w:id="1186" w:name="b_section_489"/>
      <w:bookmarkEnd w:id="1186"/>
      <w:r>
        <w:rPr>
          <w:b w:val="0"/>
        </w:rPr>
        <w:t>lib/roi/scmAtlasRegionSelectionDialog.m</w:t>
      </w:r>
    </w:p>
    <w:p w14:paraId="2D5A3558" w14:textId="77777777" w:rsidR="000079DE" w:rsidRDefault="00582175">
      <w:pPr>
        <w:pStyle w:val="TableCaption"/>
      </w:pPr>
      <w:bookmarkStart w:id="1187" w:name="_Toc242988119"/>
      <w:r>
        <w:t>Tableau 259. Vue des fonctions - lib/roi/scmAtlasRegionSelectionDialog.m</w:t>
      </w:r>
      <w:bookmarkStart w:id="1188" w:name="b_table_259"/>
      <w:bookmarkEnd w:id="1188"/>
      <w:bookmarkEnd w:id="1187"/>
    </w:p>
    <w:tbl>
      <w:tblPr>
        <w:tblW w:w="0" w:type="auto"/>
        <w:jc w:val="center"/>
        <w:tblLayout w:type="fixed"/>
        <w:tblLook w:val="04A0" w:firstRow="1" w:lastRow="0" w:firstColumn="1" w:lastColumn="0" w:noHBand="0" w:noVBand="1"/>
      </w:tblPr>
      <w:tblGrid>
        <w:gridCol w:w="3183"/>
        <w:gridCol w:w="1933"/>
        <w:gridCol w:w="4774"/>
      </w:tblGrid>
      <w:tr w:rsidR="000079DE" w14:paraId="5C87306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BD476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6A5EB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BF7F65" w14:textId="77777777" w:rsidR="000079DE" w:rsidRDefault="00582175">
            <w:pPr>
              <w:spacing w:after="0"/>
              <w:jc w:val="left"/>
            </w:pPr>
            <w:r>
              <w:rPr>
                <w:b/>
              </w:rPr>
              <w:t>Rôle de la fonction</w:t>
            </w:r>
          </w:p>
        </w:tc>
      </w:tr>
      <w:tr w:rsidR="000079DE" w14:paraId="50B20E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838FB" w14:textId="77777777" w:rsidR="000079DE" w:rsidRDefault="00582175">
            <w:pPr>
              <w:spacing w:after="0"/>
              <w:jc w:val="left"/>
            </w:pPr>
            <w:r>
              <w:rPr>
                <w:rFonts w:ascii="Consolas" w:hAnsi="Consolas"/>
                <w:sz w:val="20"/>
              </w:rPr>
              <w:t>scmAtlasRegionSelectionDialog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EC80E" w14:textId="77777777" w:rsidR="000079DE" w:rsidRDefault="00582175">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D96E0" w14:textId="77777777" w:rsidR="000079DE" w:rsidRDefault="00582175">
            <w:pPr>
              <w:spacing w:after="0"/>
              <w:jc w:val="left"/>
            </w:pPr>
            <w:r>
              <w:t>[Extrait du code original (anglais)] Search and tick regions without losing selections when the list is filtered.</w:t>
            </w:r>
          </w:p>
        </w:tc>
      </w:tr>
      <w:tr w:rsidR="000079DE" w14:paraId="798E51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CD3DC" w14:textId="77777777" w:rsidR="000079DE" w:rsidRDefault="00582175">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87F47" w14:textId="77777777" w:rsidR="000079DE" w:rsidRDefault="00582175">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87B743" w14:textId="77777777" w:rsidR="000079DE" w:rsidRDefault="00582175">
            <w:pPr>
              <w:spacing w:after="0"/>
              <w:jc w:val="left"/>
            </w:pPr>
            <w:r>
              <w:t>Fonction locale/de rappel : control.</w:t>
            </w:r>
          </w:p>
        </w:tc>
      </w:tr>
      <w:tr w:rsidR="000079DE" w14:paraId="3C4268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B10EB" w14:textId="77777777" w:rsidR="000079DE" w:rsidRDefault="00582175">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4F5E3" w14:textId="77777777" w:rsidR="000079DE" w:rsidRDefault="00582175">
            <w:pPr>
              <w:spacing w:after="0"/>
              <w:jc w:val="left"/>
            </w:pPr>
            <w:r>
              <w:t>34-36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A0299" w14:textId="77777777" w:rsidR="000079DE" w:rsidRDefault="00582175">
            <w:pPr>
              <w:spacing w:after="0"/>
              <w:jc w:val="left"/>
            </w:pPr>
            <w:r>
              <w:t>Fonction locale/de rappel : refresh.</w:t>
            </w:r>
          </w:p>
        </w:tc>
      </w:tr>
      <w:tr w:rsidR="000079DE" w14:paraId="57D611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A0499E" w14:textId="77777777" w:rsidR="000079DE" w:rsidRDefault="00582175">
            <w:pPr>
              <w:spacing w:after="0"/>
              <w:jc w:val="left"/>
            </w:pPr>
            <w:r>
              <w:rPr>
                <w:rFonts w:ascii="Consolas" w:hAnsi="Consolas"/>
                <w:sz w:val="20"/>
              </w:rPr>
              <w:t>refreshQuery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517A0" w14:textId="77777777" w:rsidR="000079DE" w:rsidRDefault="00582175">
            <w:pPr>
              <w:spacing w:after="0"/>
              <w:jc w:val="left"/>
            </w:pPr>
            <w:r>
              <w:t>37-45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D83E2C" w14:textId="77777777" w:rsidR="000079DE" w:rsidRDefault="00582175">
            <w:pPr>
              <w:spacing w:after="0"/>
              <w:jc w:val="left"/>
            </w:pPr>
            <w:r>
              <w:t>Fonction locale/de rappel : refresh Query.</w:t>
            </w:r>
          </w:p>
        </w:tc>
      </w:tr>
      <w:tr w:rsidR="000079DE" w14:paraId="58F5E1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CBF9D" w14:textId="77777777" w:rsidR="000079DE" w:rsidRDefault="00582175">
            <w:pPr>
              <w:spacing w:after="0"/>
              <w:jc w:val="left"/>
            </w:pPr>
            <w:r>
              <w:rPr>
                <w:rFonts w:ascii="Consolas" w:hAnsi="Consolas"/>
                <w:sz w:val="20"/>
              </w:rPr>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FB796" w14:textId="77777777" w:rsidR="000079DE" w:rsidRDefault="00582175">
            <w:pPr>
              <w:spacing w:after="0"/>
              <w:jc w:val="left"/>
            </w:pPr>
            <w:r>
              <w:t>46-52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2CF42" w14:textId="77777777" w:rsidR="000079DE" w:rsidRDefault="00582175">
            <w:pPr>
              <w:spacing w:after="0"/>
              <w:jc w:val="left"/>
            </w:pPr>
            <w:r>
              <w:t>Fonction locale/de rappel : update Status.</w:t>
            </w:r>
          </w:p>
        </w:tc>
      </w:tr>
      <w:tr w:rsidR="000079DE" w14:paraId="14BAEF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FADB8" w14:textId="77777777" w:rsidR="000079DE" w:rsidRDefault="00582175">
            <w:pPr>
              <w:spacing w:after="0"/>
              <w:jc w:val="left"/>
            </w:pPr>
            <w:r>
              <w:rPr>
                <w:rFonts w:ascii="Consolas" w:hAnsi="Consolas"/>
                <w:sz w:val="20"/>
              </w:rPr>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8600E" w14:textId="77777777" w:rsidR="000079DE" w:rsidRDefault="00582175">
            <w:pPr>
              <w:spacing w:after="0"/>
              <w:jc w:val="left"/>
            </w:pPr>
            <w:r>
              <w:t>53-62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9EECC" w14:textId="77777777" w:rsidR="000079DE" w:rsidRDefault="00582175">
            <w:pPr>
              <w:spacing w:after="0"/>
              <w:jc w:val="left"/>
            </w:pPr>
            <w:r>
              <w:t>Fonction locale/de rappel : tick.</w:t>
            </w:r>
          </w:p>
        </w:tc>
      </w:tr>
      <w:tr w:rsidR="000079DE" w14:paraId="014A56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BE127" w14:textId="77777777" w:rsidR="000079DE" w:rsidRDefault="00582175">
            <w:pPr>
              <w:spacing w:after="0"/>
              <w:jc w:val="left"/>
            </w:pPr>
            <w:r>
              <w:rPr>
                <w:rFonts w:ascii="Consolas" w:hAnsi="Consolas"/>
                <w:sz w:val="20"/>
              </w:rPr>
              <w:t>selectVisible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9778D" w14:textId="77777777" w:rsidR="000079DE" w:rsidRDefault="00582175">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C22A8" w14:textId="77777777" w:rsidR="000079DE" w:rsidRDefault="00582175">
            <w:pPr>
              <w:spacing w:after="0"/>
              <w:jc w:val="left"/>
            </w:pPr>
            <w:r>
              <w:t>Fonction locale/de rappel : select Visible.</w:t>
            </w:r>
          </w:p>
        </w:tc>
      </w:tr>
      <w:tr w:rsidR="000079DE" w14:paraId="25314D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7ADC2" w14:textId="77777777" w:rsidR="000079DE" w:rsidRDefault="00582175">
            <w:pPr>
              <w:spacing w:after="0"/>
              <w:jc w:val="left"/>
            </w:pPr>
            <w:r>
              <w:rPr>
                <w:rFonts w:ascii="Consolas" w:hAnsi="Consolas"/>
                <w:sz w:val="20"/>
              </w:rPr>
              <w:t>clearSelections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1A567" w14:textId="77777777" w:rsidR="000079DE" w:rsidRDefault="00582175">
            <w:pPr>
              <w:spacing w:after="0"/>
              <w:jc w:val="left"/>
            </w:pPr>
            <w:r>
              <w:t>67-67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C308B2" w14:textId="77777777" w:rsidR="000079DE" w:rsidRDefault="00582175">
            <w:pPr>
              <w:spacing w:after="0"/>
              <w:jc w:val="left"/>
            </w:pPr>
            <w:r>
              <w:t>Fonction locale/de rappel : clear Selections.</w:t>
            </w:r>
          </w:p>
        </w:tc>
      </w:tr>
      <w:tr w:rsidR="000079DE" w14:paraId="0783C9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B6605" w14:textId="77777777" w:rsidR="000079DE" w:rsidRDefault="00582175">
            <w:pPr>
              <w:spacing w:after="0"/>
              <w:jc w:val="left"/>
            </w:pPr>
            <w:r>
              <w:rPr>
                <w:rFonts w:ascii="Consolas" w:hAnsi="Consolas"/>
                <w:sz w:val="20"/>
              </w:rPr>
              <w:lastRenderedPageBreak/>
              <w:t>allChanged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5B0C3" w14:textId="77777777" w:rsidR="000079DE" w:rsidRDefault="00582175">
            <w:pPr>
              <w:spacing w:after="0"/>
              <w:jc w:val="left"/>
            </w:pPr>
            <w:r>
              <w:t>68-68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AEA1A" w14:textId="77777777" w:rsidR="000079DE" w:rsidRDefault="00582175">
            <w:pPr>
              <w:spacing w:after="0"/>
              <w:jc w:val="left"/>
            </w:pPr>
            <w:r>
              <w:t>Fonction locale/de rappel : all Changed.</w:t>
            </w:r>
          </w:p>
        </w:tc>
      </w:tr>
      <w:tr w:rsidR="000079DE" w14:paraId="30837E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CE715A" w14:textId="77777777" w:rsidR="000079DE" w:rsidRDefault="00582175">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DF767E" w14:textId="77777777" w:rsidR="000079DE" w:rsidRDefault="00582175">
            <w:pPr>
              <w:spacing w:after="0"/>
              <w:jc w:val="left"/>
            </w:pPr>
            <w:r>
              <w:t>69-74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18FBA" w14:textId="77777777" w:rsidR="000079DE" w:rsidRDefault="00582175">
            <w:pPr>
              <w:spacing w:after="0"/>
              <w:jc w:val="left"/>
            </w:pPr>
            <w:r>
              <w:t>Fonction locale/de rappel : accept.</w:t>
            </w:r>
          </w:p>
        </w:tc>
      </w:tr>
      <w:tr w:rsidR="000079DE" w14:paraId="0B31F7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37893" w14:textId="77777777" w:rsidR="000079DE" w:rsidRDefault="00582175">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588E6" w14:textId="77777777" w:rsidR="000079DE" w:rsidRDefault="00582175">
            <w:pPr>
              <w:spacing w:after="0"/>
              <w:jc w:val="left"/>
            </w:pPr>
            <w:r>
              <w:t>75-76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1D62A" w14:textId="77777777" w:rsidR="000079DE" w:rsidRDefault="00582175">
            <w:pPr>
              <w:spacing w:after="0"/>
              <w:jc w:val="left"/>
            </w:pPr>
            <w:r>
              <w:t>Fonction locale/de rappel : cancel.</w:t>
            </w:r>
          </w:p>
        </w:tc>
      </w:tr>
      <w:tr w:rsidR="000079DE" w14:paraId="4375F6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B6410" w14:textId="77777777" w:rsidR="000079DE" w:rsidRDefault="00582175">
            <w:pPr>
              <w:spacing w:after="0"/>
              <w:jc w:val="left"/>
            </w:pPr>
            <w:r>
              <w:rPr>
                <w:rFonts w:ascii="Consolas" w:hAnsi="Consolas"/>
                <w:sz w:val="20"/>
              </w:rPr>
              <w:t>deleteValid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3A7A53" w14:textId="77777777" w:rsidR="000079DE" w:rsidRDefault="00582175">
            <w:pPr>
              <w:spacing w:after="0"/>
              <w:jc w:val="left"/>
            </w:pPr>
            <w:r>
              <w:t>77-77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3AB0D" w14:textId="77777777" w:rsidR="000079DE" w:rsidRDefault="00582175">
            <w:pPr>
              <w:spacing w:after="0"/>
              <w:jc w:val="left"/>
            </w:pPr>
            <w:r>
              <w:t>Fonction locale/de rappel : delete Valid.</w:t>
            </w:r>
          </w:p>
        </w:tc>
      </w:tr>
    </w:tbl>
    <w:p w14:paraId="1F8FB167" w14:textId="77777777" w:rsidR="000079DE" w:rsidRDefault="000079DE">
      <w:pPr>
        <w:spacing w:after="60"/>
      </w:pPr>
    </w:p>
    <w:p w14:paraId="66959030" w14:textId="77777777" w:rsidR="000079DE" w:rsidRDefault="00582175">
      <w:r>
        <w:t>[Extrait du code original (anglais)] Search and tick regions without losing selections when the list is filtered.</w:t>
      </w:r>
    </w:p>
    <w:p w14:paraId="12C95E20" w14:textId="77777777" w:rsidR="000079DE" w:rsidRDefault="00582175">
      <w:r>
        <w:rPr>
          <w:b/>
        </w:rPr>
        <w:t>[Extrait du code original (anglais)] Interface:</w:t>
      </w:r>
      <w:r>
        <w:t xml:space="preserve"> </w:t>
      </w:r>
      <w:r>
        <w:rPr>
          <w:rFonts w:ascii="Consolas" w:hAnsi="Consolas"/>
          <w:sz w:val="20"/>
        </w:rPr>
        <w:t>function [regions,accepted]=scmAtlasRegionSelectionDialog(catalog,selected,multiple,titleText)</w:t>
      </w:r>
    </w:p>
    <w:p w14:paraId="522CBF8D"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lib/roi/scmAutoSearchDialog.m</w:t>
      </w:r>
    </w:p>
    <w:p w14:paraId="19BD5A78" w14:textId="77777777" w:rsidR="000079DE" w:rsidRDefault="00582175">
      <w:r>
        <w:rPr>
          <w:b/>
        </w:rPr>
        <w:t>[Extrait du code original (anglais)] Uses:</w:t>
      </w:r>
      <w:r>
        <w:t xml:space="preserve"> </w:t>
      </w:r>
      <w:r>
        <w:rPr>
          <w:rFonts w:ascii="Consolas" w:hAnsi="Consolas"/>
          <w:sz w:val="20"/>
        </w:rPr>
        <w:t>deConfUSIon_ui.m</w:t>
      </w:r>
      <w:r>
        <w:t xml:space="preserve">; </w:t>
      </w:r>
      <w:r>
        <w:rPr>
          <w:rFonts w:ascii="Consolas" w:hAnsi="Consolas"/>
          <w:sz w:val="20"/>
        </w:rPr>
        <w:t>lib/atlas/fusiRegionSearchMatch.m</w:t>
      </w:r>
      <w:r>
        <w:t xml:space="preserve">; </w:t>
      </w:r>
      <w:r>
        <w:rPr>
          <w:rFonts w:ascii="Consolas" w:hAnsi="Consolas"/>
          <w:sz w:val="20"/>
        </w:rPr>
        <w:t>lib/display/fusiLiveSearch.m</w:t>
      </w:r>
    </w:p>
    <w:p w14:paraId="104463B2" w14:textId="77777777" w:rsidR="000079DE" w:rsidRDefault="00FD393D">
      <w:hyperlink r:id="rId466">
        <w:r w:rsidR="00582175">
          <w:rPr>
            <w:color w:val="007C86"/>
            <w:u w:val="single"/>
          </w:rPr>
          <w:t>[Extrait du code original (anglais)] Open source</w:t>
        </w:r>
      </w:hyperlink>
      <w:r w:rsidR="00582175">
        <w:t xml:space="preserve"> | 77 lignes physiques ; 12 déclarations.</w:t>
      </w:r>
    </w:p>
    <w:p w14:paraId="2AB15CB0" w14:textId="77777777" w:rsidR="000079DE" w:rsidRDefault="00582175">
      <w:pPr>
        <w:pStyle w:val="Heading3"/>
      </w:pPr>
      <w:bookmarkStart w:id="1189" w:name="b_section_490"/>
      <w:bookmarkEnd w:id="1189"/>
      <w:r>
        <w:rPr>
          <w:b w:val="0"/>
        </w:rPr>
        <w:t>lib/roi/scmAtlasSearchMask.m</w:t>
      </w:r>
    </w:p>
    <w:p w14:paraId="713D882D" w14:textId="77777777" w:rsidR="000079DE" w:rsidRDefault="00582175">
      <w:pPr>
        <w:pStyle w:val="TableCaption"/>
      </w:pPr>
      <w:bookmarkStart w:id="1190" w:name="_Toc242988120"/>
      <w:r>
        <w:t>Tableau 260. Vue des fonctions - lib/roi/scmAtlasSearchMask.m</w:t>
      </w:r>
      <w:bookmarkStart w:id="1191" w:name="b_table_260"/>
      <w:bookmarkEnd w:id="1191"/>
      <w:bookmarkEnd w:id="1190"/>
    </w:p>
    <w:tbl>
      <w:tblPr>
        <w:tblW w:w="0" w:type="auto"/>
        <w:jc w:val="center"/>
        <w:tblLayout w:type="fixed"/>
        <w:tblLook w:val="04A0" w:firstRow="1" w:lastRow="0" w:firstColumn="1" w:lastColumn="0" w:noHBand="0" w:noVBand="1"/>
      </w:tblPr>
      <w:tblGrid>
        <w:gridCol w:w="3183"/>
        <w:gridCol w:w="1933"/>
        <w:gridCol w:w="4774"/>
      </w:tblGrid>
      <w:tr w:rsidR="000079DE" w14:paraId="59D5D24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9E280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733E6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2D1045" w14:textId="77777777" w:rsidR="000079DE" w:rsidRDefault="00582175">
            <w:pPr>
              <w:spacing w:after="0"/>
              <w:jc w:val="left"/>
            </w:pPr>
            <w:r>
              <w:rPr>
                <w:b/>
              </w:rPr>
              <w:t>Rôle de la fonction</w:t>
            </w:r>
          </w:p>
        </w:tc>
      </w:tr>
      <w:tr w:rsidR="000079DE" w14:paraId="489FFC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1A664" w14:textId="77777777" w:rsidR="000079DE" w:rsidRDefault="00582175">
            <w:pPr>
              <w:spacing w:after="0"/>
              <w:jc w:val="left"/>
            </w:pPr>
            <w:r>
              <w:rPr>
                <w:rFonts w:ascii="Consolas" w:hAnsi="Consolas"/>
                <w:sz w:val="20"/>
              </w:rPr>
              <w:t>scmAtlasSearchMask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9430A" w14:textId="77777777" w:rsidR="000079DE" w:rsidRDefault="00582175">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DA215" w14:textId="77777777" w:rsidR="000079DE" w:rsidRDefault="00582175">
            <w:pPr>
              <w:spacing w:after="0"/>
              <w:jc w:val="left"/>
            </w:pPr>
            <w:r>
              <w:t>Fonction d’entrée ; voir le rôle du fichier.</w:t>
            </w:r>
          </w:p>
        </w:tc>
      </w:tr>
    </w:tbl>
    <w:p w14:paraId="3CA505DF" w14:textId="77777777" w:rsidR="000079DE" w:rsidRDefault="000079DE">
      <w:pPr>
        <w:spacing w:after="60"/>
      </w:pPr>
    </w:p>
    <w:p w14:paraId="21DF0F09" w14:textId="77777777" w:rsidR="000079DE" w:rsidRDefault="00582175">
      <w:r>
        <w:t>[Extrait du code original (anglais)] Internal scm search, fixed spatial support, audit and roi exports. See its interface and callers for its specific workflow role.</w:t>
      </w:r>
    </w:p>
    <w:p w14:paraId="055089A4" w14:textId="77777777" w:rsidR="000079DE" w:rsidRDefault="00582175">
      <w:r>
        <w:rPr>
          <w:b/>
        </w:rPr>
        <w:t>[Extrait du code original (anglais)] Interface:</w:t>
      </w:r>
      <w:r>
        <w:t xml:space="preserve"> </w:t>
      </w:r>
      <w:r>
        <w:rPr>
          <w:rFonts w:ascii="Consolas" w:hAnsi="Consolas"/>
          <w:sz w:val="20"/>
        </w:rPr>
        <w:t>function [tissue,selected,description]=scmAtlasSearchMask(opt,z,shape)</w:t>
      </w:r>
    </w:p>
    <w:p w14:paraId="7DBD02FC" w14:textId="77777777" w:rsidR="000079DE" w:rsidRDefault="00582175">
      <w:r>
        <w:rPr>
          <w:b/>
        </w:rPr>
        <w:t>[Extrait du code original (anglais)] Referenced by:</w:t>
      </w:r>
      <w:r>
        <w:t xml:space="preserve"> </w:t>
      </w:r>
      <w:r>
        <w:rPr>
          <w:rFonts w:ascii="Consolas" w:hAnsi="Consolas"/>
          <w:sz w:val="20"/>
        </w:rPr>
        <w:t>lib/roi/scmSearchRegions.m</w:t>
      </w:r>
    </w:p>
    <w:p w14:paraId="57287668" w14:textId="77777777" w:rsidR="000079DE" w:rsidRDefault="00582175">
      <w:r>
        <w:rPr>
          <w:b/>
        </w:rPr>
        <w:t>[Extrait du code original (anglais)] Uses:</w:t>
      </w:r>
      <w:r>
        <w:t xml:space="preserve"> Aucune référence statique relevée ; examiner les appels dynamiques.</w:t>
      </w:r>
    </w:p>
    <w:p w14:paraId="46534D2C" w14:textId="77777777" w:rsidR="000079DE" w:rsidRDefault="00FD393D">
      <w:hyperlink r:id="rId467">
        <w:r w:rsidR="00582175">
          <w:rPr>
            <w:color w:val="007C86"/>
            <w:u w:val="single"/>
          </w:rPr>
          <w:t>[Extrait du code original (anglais)] Open source</w:t>
        </w:r>
      </w:hyperlink>
      <w:r w:rsidR="00582175">
        <w:t xml:space="preserve"> | 11 lignes physiques ; 1 déclarations.</w:t>
      </w:r>
    </w:p>
    <w:p w14:paraId="04C45F37" w14:textId="77777777" w:rsidR="000079DE" w:rsidRDefault="00582175">
      <w:pPr>
        <w:pStyle w:val="Heading3"/>
      </w:pPr>
      <w:bookmarkStart w:id="1192" w:name="b_section_491"/>
      <w:bookmarkEnd w:id="1192"/>
      <w:r>
        <w:rPr>
          <w:b w:val="0"/>
        </w:rPr>
        <w:lastRenderedPageBreak/>
        <w:t>lib/roi/scmAutomaticDisplay.m</w:t>
      </w:r>
    </w:p>
    <w:p w14:paraId="7C85665E" w14:textId="77777777" w:rsidR="000079DE" w:rsidRDefault="00582175">
      <w:pPr>
        <w:pStyle w:val="TableCaption"/>
      </w:pPr>
      <w:bookmarkStart w:id="1193" w:name="_Toc242988121"/>
      <w:r>
        <w:t>Tableau 261. Vue des fonctions - lib/roi/scmAutomaticDisplay.m</w:t>
      </w:r>
      <w:bookmarkStart w:id="1194" w:name="b_table_261"/>
      <w:bookmarkEnd w:id="1194"/>
      <w:bookmarkEnd w:id="1193"/>
    </w:p>
    <w:tbl>
      <w:tblPr>
        <w:tblW w:w="0" w:type="auto"/>
        <w:jc w:val="center"/>
        <w:tblLayout w:type="fixed"/>
        <w:tblLook w:val="04A0" w:firstRow="1" w:lastRow="0" w:firstColumn="1" w:lastColumn="0" w:noHBand="0" w:noVBand="1"/>
      </w:tblPr>
      <w:tblGrid>
        <w:gridCol w:w="3183"/>
        <w:gridCol w:w="1933"/>
        <w:gridCol w:w="4774"/>
      </w:tblGrid>
      <w:tr w:rsidR="000079DE" w14:paraId="3AB21FA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B5167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2C9A7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2DC382" w14:textId="77777777" w:rsidR="000079DE" w:rsidRDefault="00582175">
            <w:pPr>
              <w:spacing w:after="0"/>
              <w:jc w:val="left"/>
            </w:pPr>
            <w:r>
              <w:rPr>
                <w:b/>
              </w:rPr>
              <w:t>Rôle de la fonction</w:t>
            </w:r>
          </w:p>
        </w:tc>
      </w:tr>
      <w:tr w:rsidR="000079DE" w14:paraId="11D978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42F50" w14:textId="77777777" w:rsidR="000079DE" w:rsidRDefault="00582175">
            <w:pPr>
              <w:spacing w:after="0"/>
              <w:jc w:val="left"/>
            </w:pPr>
            <w:r>
              <w:rPr>
                <w:rFonts w:ascii="Consolas" w:hAnsi="Consolas"/>
                <w:sz w:val="20"/>
              </w:rPr>
              <w:t>scmAutomaticDisplay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80960" w14:textId="77777777" w:rsidR="000079DE" w:rsidRDefault="00582175">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C5E46" w14:textId="77777777" w:rsidR="000079DE" w:rsidRDefault="00582175">
            <w:pPr>
              <w:spacing w:after="0"/>
              <w:jc w:val="left"/>
            </w:pPr>
            <w:r>
              <w:t>[Extrait du code original (anglais)] Display-only scaling; never fed back into ROI scoring or exported traces. One profile for the entire animal, across all selected slices/windows.</w:t>
            </w:r>
          </w:p>
        </w:tc>
      </w:tr>
      <w:tr w:rsidR="000079DE" w14:paraId="41F2D0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9DA46" w14:textId="77777777" w:rsidR="000079DE" w:rsidRDefault="00582175">
            <w:pPr>
              <w:spacing w:after="0"/>
              <w:jc w:val="left"/>
            </w:pPr>
            <w:r>
              <w:rPr>
                <w:rFonts w:ascii="Consolas" w:hAnsi="Consolas"/>
                <w:sz w:val="20"/>
              </w:rPr>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78C44" w14:textId="77777777" w:rsidR="000079DE" w:rsidRDefault="00582175">
            <w:pPr>
              <w:spacing w:after="0"/>
              <w:jc w:val="left"/>
            </w:pPr>
            <w:r>
              <w:t>25-33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CE891" w14:textId="77777777" w:rsidR="000079DE" w:rsidRDefault="00582175">
            <w:pPr>
              <w:spacing w:after="0"/>
              <w:jc w:val="left"/>
            </w:pPr>
            <w:r>
              <w:t>Fonction locale/de rappel : average.</w:t>
            </w:r>
          </w:p>
        </w:tc>
      </w:tr>
    </w:tbl>
    <w:p w14:paraId="1B3C5A10" w14:textId="77777777" w:rsidR="000079DE" w:rsidRDefault="000079DE">
      <w:pPr>
        <w:spacing w:after="60"/>
      </w:pPr>
    </w:p>
    <w:p w14:paraId="7557C9C9" w14:textId="77777777" w:rsidR="000079DE" w:rsidRDefault="00582175">
      <w:r>
        <w:t>[Extrait du code original (anglais)] Display-only scaling; never fed back into ROI scoring or exported traces. One profile for the entire animal, across all selected slices/windows.</w:t>
      </w:r>
    </w:p>
    <w:p w14:paraId="43E52A24" w14:textId="77777777" w:rsidR="000079DE" w:rsidRDefault="00582175">
      <w:r>
        <w:rPr>
          <w:b/>
        </w:rPr>
        <w:t>[Extrait du code original (anglais)] Interface:</w:t>
      </w:r>
      <w:r>
        <w:t xml:space="preserve"> </w:t>
      </w:r>
      <w:r>
        <w:rPr>
          <w:rFonts w:ascii="Consolas" w:hAnsi="Consolas"/>
          <w:sz w:val="20"/>
        </w:rPr>
        <w:t>function profile=scmAutomaticDisplay(A,candidates,opt,maskForSlice)</w:t>
      </w:r>
    </w:p>
    <w:p w14:paraId="498E8650" w14:textId="77777777" w:rsidR="000079DE" w:rsidRDefault="00582175">
      <w:r>
        <w:rPr>
          <w:b/>
        </w:rPr>
        <w:t>[Extrait du code original (anglais)] Referenced by:</w:t>
      </w:r>
      <w:r>
        <w:t xml:space="preserve"> </w:t>
      </w:r>
      <w:r>
        <w:rPr>
          <w:rFonts w:ascii="Consolas" w:hAnsi="Consolas"/>
          <w:sz w:val="20"/>
        </w:rPr>
        <w:t>SCM_gui.m</w:t>
      </w:r>
    </w:p>
    <w:p w14:paraId="7BC37FBA" w14:textId="77777777" w:rsidR="000079DE" w:rsidRDefault="00582175">
      <w:r>
        <w:rPr>
          <w:b/>
        </w:rPr>
        <w:t>[Extrait du code original (anglais)] Uses:</w:t>
      </w:r>
      <w:r>
        <w:t xml:space="preserve"> </w:t>
      </w:r>
      <w:r>
        <w:rPr>
          <w:rFonts w:ascii="Consolas" w:hAnsi="Consolas"/>
          <w:sz w:val="20"/>
        </w:rPr>
        <w:t>lib/roi/scmSearchRegions.m</w:t>
      </w:r>
    </w:p>
    <w:p w14:paraId="16080C84" w14:textId="77777777" w:rsidR="000079DE" w:rsidRDefault="00FD393D">
      <w:hyperlink r:id="rId468">
        <w:r w:rsidR="00582175">
          <w:rPr>
            <w:color w:val="007C86"/>
            <w:u w:val="single"/>
          </w:rPr>
          <w:t>[Extrait du code original (anglais)] Open source</w:t>
        </w:r>
      </w:hyperlink>
      <w:r w:rsidR="00582175">
        <w:t xml:space="preserve"> | 33 lignes physiques ; 2 déclarations.</w:t>
      </w:r>
    </w:p>
    <w:p w14:paraId="4DD4E6DD" w14:textId="77777777" w:rsidR="000079DE" w:rsidRDefault="00582175">
      <w:pPr>
        <w:pStyle w:val="Heading3"/>
      </w:pPr>
      <w:bookmarkStart w:id="1195" w:name="b_section_492"/>
      <w:bookmarkEnd w:id="1195"/>
      <w:r>
        <w:rPr>
          <w:b w:val="0"/>
        </w:rPr>
        <w:t>lib/roi/scmAutomaticROISelections.m</w:t>
      </w:r>
    </w:p>
    <w:p w14:paraId="7BA98DFD" w14:textId="77777777" w:rsidR="000079DE" w:rsidRDefault="00582175">
      <w:pPr>
        <w:pStyle w:val="TableCaption"/>
      </w:pPr>
      <w:bookmarkStart w:id="1196" w:name="_Toc242988122"/>
      <w:r>
        <w:t>Tableau 262. Vue des fonctions - lib/roi/scmAutomaticROISelections.m</w:t>
      </w:r>
      <w:bookmarkStart w:id="1197" w:name="b_table_262"/>
      <w:bookmarkEnd w:id="1197"/>
      <w:bookmarkEnd w:id="1196"/>
    </w:p>
    <w:tbl>
      <w:tblPr>
        <w:tblW w:w="0" w:type="auto"/>
        <w:jc w:val="center"/>
        <w:tblLayout w:type="fixed"/>
        <w:tblLook w:val="04A0" w:firstRow="1" w:lastRow="0" w:firstColumn="1" w:lastColumn="0" w:noHBand="0" w:noVBand="1"/>
      </w:tblPr>
      <w:tblGrid>
        <w:gridCol w:w="3183"/>
        <w:gridCol w:w="1933"/>
        <w:gridCol w:w="4774"/>
      </w:tblGrid>
      <w:tr w:rsidR="000079DE" w14:paraId="44F06E7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B91DB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B5EA9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F59F64" w14:textId="77777777" w:rsidR="000079DE" w:rsidRDefault="00582175">
            <w:pPr>
              <w:spacing w:after="0"/>
              <w:jc w:val="left"/>
            </w:pPr>
            <w:r>
              <w:rPr>
                <w:b/>
              </w:rPr>
              <w:t>Rôle de la fonction</w:t>
            </w:r>
          </w:p>
        </w:tc>
      </w:tr>
      <w:tr w:rsidR="000079DE" w14:paraId="2BA64D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A7903" w14:textId="77777777" w:rsidR="000079DE" w:rsidRDefault="00582175">
            <w:pPr>
              <w:spacing w:after="0"/>
              <w:jc w:val="left"/>
            </w:pPr>
            <w:r>
              <w:rPr>
                <w:rFonts w:ascii="Consolas" w:hAnsi="Consolas"/>
                <w:sz w:val="20"/>
              </w:rPr>
              <w:t>scmAutomaticROISelections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14141" w14:textId="77777777" w:rsidR="000079DE" w:rsidRDefault="00582175">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13A4C" w14:textId="77777777" w:rsidR="000079DE" w:rsidRDefault="00582175">
            <w:pPr>
              <w:spacing w:after="0"/>
              <w:jc w:val="left"/>
            </w:pPr>
            <w:r>
              <w:t>[Extrait du code original (anglais)] Older/manual-only viewers may have no audit appdata, hence numeric [].</w:t>
            </w:r>
          </w:p>
        </w:tc>
      </w:tr>
    </w:tbl>
    <w:p w14:paraId="2600A36D" w14:textId="77777777" w:rsidR="000079DE" w:rsidRDefault="000079DE">
      <w:pPr>
        <w:spacing w:after="60"/>
      </w:pPr>
    </w:p>
    <w:p w14:paraId="018A51B0" w14:textId="77777777" w:rsidR="000079DE" w:rsidRDefault="00582175">
      <w:r>
        <w:t>[Extrait du code original (anglais)] Older/manual-only viewers may have no audit appdata, hence numeric [].</w:t>
      </w:r>
    </w:p>
    <w:p w14:paraId="326C6C2F" w14:textId="77777777" w:rsidR="000079DE" w:rsidRDefault="00582175">
      <w:r>
        <w:rPr>
          <w:b/>
        </w:rPr>
        <w:t>[Extrait du code original (anglais)] Interface:</w:t>
      </w:r>
      <w:r>
        <w:t xml:space="preserve"> </w:t>
      </w:r>
      <w:r>
        <w:rPr>
          <w:rFonts w:ascii="Consolas" w:hAnsi="Consolas"/>
          <w:sz w:val="20"/>
        </w:rPr>
        <w:t>function selections=scmAutomaticROISelections(fig)</w:t>
      </w:r>
    </w:p>
    <w:p w14:paraId="047F171A" w14:textId="77777777" w:rsidR="000079DE" w:rsidRDefault="00582175">
      <w:r>
        <w:rPr>
          <w:b/>
        </w:rPr>
        <w:t>[Extrait du code original (anglais)] Referenced by:</w:t>
      </w:r>
      <w:r>
        <w:t xml:space="preserve"> </w:t>
      </w:r>
      <w:r>
        <w:rPr>
          <w:rFonts w:ascii="Consolas" w:hAnsi="Consolas"/>
          <w:sz w:val="20"/>
        </w:rPr>
        <w:t>SCM_gui.m</w:t>
      </w:r>
    </w:p>
    <w:p w14:paraId="1AA5FF20" w14:textId="77777777" w:rsidR="000079DE" w:rsidRDefault="00582175">
      <w:r>
        <w:rPr>
          <w:b/>
        </w:rPr>
        <w:lastRenderedPageBreak/>
        <w:t>[Extrait du code original (anglais)] Uses:</w:t>
      </w:r>
      <w:r>
        <w:t xml:space="preserve"> Aucune référence statique relevée ; examiner les appels dynamiques.</w:t>
      </w:r>
    </w:p>
    <w:p w14:paraId="6D393312" w14:textId="77777777" w:rsidR="000079DE" w:rsidRDefault="00FD393D">
      <w:hyperlink r:id="rId469">
        <w:r w:rsidR="00582175">
          <w:rPr>
            <w:color w:val="007C86"/>
            <w:u w:val="single"/>
          </w:rPr>
          <w:t>[Extrait du code original (anglais)] Open source</w:t>
        </w:r>
      </w:hyperlink>
      <w:r w:rsidR="00582175">
        <w:t xml:space="preserve"> | 10 lignes physiques ; 1 déclarations.</w:t>
      </w:r>
    </w:p>
    <w:p w14:paraId="466923D3" w14:textId="77777777" w:rsidR="000079DE" w:rsidRDefault="00582175">
      <w:pPr>
        <w:pStyle w:val="Heading3"/>
      </w:pPr>
      <w:bookmarkStart w:id="1198" w:name="b_section_493"/>
      <w:bookmarkEnd w:id="1198"/>
      <w:r>
        <w:rPr>
          <w:b w:val="0"/>
        </w:rPr>
        <w:t>lib/roi/scmAutoSearchDialog.m</w:t>
      </w:r>
    </w:p>
    <w:p w14:paraId="4A9035A3" w14:textId="77777777" w:rsidR="000079DE" w:rsidRDefault="00582175">
      <w:pPr>
        <w:pStyle w:val="TableCaption"/>
      </w:pPr>
      <w:bookmarkStart w:id="1199" w:name="_Toc242988123"/>
      <w:r>
        <w:t>Tableau 263. Vue des fonctions - lib/roi/scmAutoSearchDialog.m</w:t>
      </w:r>
      <w:bookmarkStart w:id="1200" w:name="b_table_263"/>
      <w:bookmarkEnd w:id="1200"/>
      <w:bookmarkEnd w:id="1199"/>
    </w:p>
    <w:tbl>
      <w:tblPr>
        <w:tblW w:w="0" w:type="auto"/>
        <w:jc w:val="center"/>
        <w:tblLayout w:type="fixed"/>
        <w:tblLook w:val="04A0" w:firstRow="1" w:lastRow="0" w:firstColumn="1" w:lastColumn="0" w:noHBand="0" w:noVBand="1"/>
      </w:tblPr>
      <w:tblGrid>
        <w:gridCol w:w="3183"/>
        <w:gridCol w:w="1933"/>
        <w:gridCol w:w="4774"/>
      </w:tblGrid>
      <w:tr w:rsidR="000079DE" w14:paraId="216BC2D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667BD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A9C7D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6449B1" w14:textId="77777777" w:rsidR="000079DE" w:rsidRDefault="00582175">
            <w:pPr>
              <w:spacing w:after="0"/>
              <w:jc w:val="left"/>
            </w:pPr>
            <w:r>
              <w:rPr>
                <w:b/>
              </w:rPr>
              <w:t>Rôle de la fonction</w:t>
            </w:r>
          </w:p>
        </w:tc>
      </w:tr>
      <w:tr w:rsidR="000079DE" w14:paraId="0D5A8E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DE2FB" w14:textId="77777777" w:rsidR="000079DE" w:rsidRDefault="00582175">
            <w:pPr>
              <w:spacing w:after="0"/>
              <w:jc w:val="left"/>
            </w:pPr>
            <w:r>
              <w:rPr>
                <w:rFonts w:ascii="Consolas" w:hAnsi="Consolas"/>
                <w:sz w:val="20"/>
              </w:rPr>
              <w:t>scmAutoSearchDialog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99838" w14:textId="77777777" w:rsidR="000079DE" w:rsidRDefault="00582175">
            <w:pPr>
              <w:spacing w:after="0"/>
              <w:jc w:val="left"/>
            </w:pPr>
            <w:r>
              <w:t>1-124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1586F" w14:textId="77777777" w:rsidR="000079DE" w:rsidRDefault="00582175">
            <w:pPr>
              <w:spacing w:after="0"/>
              <w:jc w:val="left"/>
            </w:pPr>
            <w:r>
              <w:t>[Extrait du code original (anglais)] Anatomy-only editor. Drawing never blocks callbacks or waits for extra clicks.</w:t>
            </w:r>
          </w:p>
        </w:tc>
      </w:tr>
      <w:tr w:rsidR="000079DE" w14:paraId="6ED970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09D441" w14:textId="77777777" w:rsidR="000079DE" w:rsidRDefault="00582175">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0C1E5" w14:textId="77777777" w:rsidR="000079DE" w:rsidRDefault="00582175">
            <w:pPr>
              <w:spacing w:after="0"/>
              <w:jc w:val="left"/>
            </w:pPr>
            <w:r>
              <w:t>125-130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B2078" w14:textId="77777777" w:rsidR="000079DE" w:rsidRDefault="00582175">
            <w:pPr>
              <w:spacing w:after="0"/>
              <w:jc w:val="left"/>
            </w:pPr>
            <w:r>
              <w:t>Fonction locale/de rappel : control.</w:t>
            </w:r>
          </w:p>
        </w:tc>
      </w:tr>
      <w:tr w:rsidR="000079DE" w14:paraId="456FEF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B9CE3" w14:textId="77777777" w:rsidR="000079DE" w:rsidRDefault="00582175">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E78C5" w14:textId="77777777" w:rsidR="000079DE" w:rsidRDefault="00582175">
            <w:pPr>
              <w:spacing w:after="0"/>
              <w:jc w:val="left"/>
            </w:pPr>
            <w:r>
              <w:t>131-133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C0246" w14:textId="77777777" w:rsidR="000079DE" w:rsidRDefault="00582175">
            <w:pPr>
              <w:spacing w:after="0"/>
              <w:jc w:val="left"/>
            </w:pPr>
            <w:r>
              <w:t>Fonction locale/de rappel : label.</w:t>
            </w:r>
          </w:p>
        </w:tc>
      </w:tr>
      <w:tr w:rsidR="000079DE" w14:paraId="116F25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B8FAC" w14:textId="77777777" w:rsidR="000079DE" w:rsidRDefault="00582175">
            <w:pPr>
              <w:spacing w:after="0"/>
              <w:jc w:val="left"/>
            </w:pPr>
            <w:r>
              <w:rPr>
                <w:rFonts w:ascii="Consolas" w:hAnsi="Consolas"/>
                <w:sz w:val="20"/>
              </w:rPr>
              <w:t>editrow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3BE08" w14:textId="77777777" w:rsidR="000079DE" w:rsidRDefault="00582175">
            <w:pPr>
              <w:spacing w:after="0"/>
              <w:jc w:val="left"/>
            </w:pPr>
            <w:r>
              <w:t>134-137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E1F2E" w14:textId="77777777" w:rsidR="000079DE" w:rsidRDefault="00582175">
            <w:pPr>
              <w:spacing w:after="0"/>
              <w:jc w:val="left"/>
            </w:pPr>
            <w:r>
              <w:t>Fonction locale/de rappel : editrow.</w:t>
            </w:r>
          </w:p>
        </w:tc>
      </w:tr>
      <w:tr w:rsidR="000079DE" w14:paraId="29EEB6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1F1B0" w14:textId="77777777" w:rsidR="000079DE" w:rsidRDefault="00582175">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1D2FE" w14:textId="77777777" w:rsidR="000079DE" w:rsidRDefault="00582175">
            <w:pPr>
              <w:spacing w:after="0"/>
              <w:jc w:val="left"/>
            </w:pPr>
            <w:r>
              <w:t>138-138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81D08" w14:textId="77777777" w:rsidR="000079DE" w:rsidRDefault="00582175">
            <w:pPr>
              <w:spacing w:after="0"/>
              <w:jc w:val="left"/>
            </w:pPr>
            <w:r>
              <w:t>Fonction locale/de rappel : button.</w:t>
            </w:r>
          </w:p>
        </w:tc>
      </w:tr>
      <w:tr w:rsidR="000079DE" w14:paraId="091FA1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A7A78" w14:textId="77777777" w:rsidR="000079DE" w:rsidRDefault="00582175">
            <w:pPr>
              <w:spacing w:after="0"/>
              <w:jc w:val="left"/>
            </w:pPr>
            <w:r>
              <w:rPr>
                <w:rFonts w:ascii="Consolas" w:hAnsi="Consolas"/>
                <w:sz w:val="20"/>
              </w:rPr>
              <w:t>updateScanTiming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92976" w14:textId="77777777" w:rsidR="000079DE" w:rsidRDefault="00582175">
            <w:pPr>
              <w:spacing w:after="0"/>
              <w:jc w:val="left"/>
            </w:pPr>
            <w:r>
              <w:t>139-152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83B81" w14:textId="77777777" w:rsidR="000079DE" w:rsidRDefault="00582175">
            <w:pPr>
              <w:spacing w:after="0"/>
              <w:jc w:val="left"/>
            </w:pPr>
            <w:r>
              <w:t>Fonction locale/de rappel : update Scan Timing.</w:t>
            </w:r>
          </w:p>
        </w:tc>
      </w:tr>
      <w:tr w:rsidR="000079DE" w14:paraId="665D56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32E3F" w14:textId="77777777" w:rsidR="000079DE" w:rsidRDefault="00582175">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1E048" w14:textId="77777777" w:rsidR="000079DE" w:rsidRDefault="00582175">
            <w:pPr>
              <w:spacing w:after="0"/>
              <w:jc w:val="left"/>
            </w:pPr>
            <w:r>
              <w:t>153-186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6093E" w14:textId="77777777" w:rsidR="000079DE" w:rsidRDefault="00582175">
            <w:pPr>
              <w:spacing w:after="0"/>
              <w:jc w:val="left"/>
            </w:pPr>
            <w:r>
              <w:t>Fonction locale/de rappel : collect.</w:t>
            </w:r>
          </w:p>
        </w:tc>
      </w:tr>
      <w:tr w:rsidR="000079DE" w14:paraId="3FE537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2E770" w14:textId="77777777" w:rsidR="000079DE" w:rsidRDefault="00582175">
            <w:pPr>
              <w:spacing w:after="0"/>
              <w:jc w:val="left"/>
            </w:pPr>
            <w:r>
              <w:rPr>
                <w:rFonts w:ascii="Consolas" w:hAnsi="Consolas"/>
                <w:sz w:val="20"/>
              </w:rPr>
              <w:t>roleTicks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575C6" w14:textId="77777777" w:rsidR="000079DE" w:rsidRDefault="00582175">
            <w:pPr>
              <w:spacing w:after="0"/>
              <w:jc w:val="left"/>
            </w:pPr>
            <w:r>
              <w:t>187-195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40EB6" w14:textId="77777777" w:rsidR="000079DE" w:rsidRDefault="00582175">
            <w:pPr>
              <w:spacing w:after="0"/>
              <w:jc w:val="left"/>
            </w:pPr>
            <w:r>
              <w:t>Fonction locale/de rappel : role Ticks.</w:t>
            </w:r>
          </w:p>
        </w:tc>
      </w:tr>
      <w:tr w:rsidR="000079DE" w14:paraId="3F7C99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026F5" w14:textId="77777777" w:rsidR="000079DE" w:rsidRDefault="00582175">
            <w:pPr>
              <w:spacing w:after="0"/>
              <w:jc w:val="left"/>
            </w:pPr>
            <w:r>
              <w:rPr>
                <w:rFonts w:ascii="Consolas" w:hAnsi="Consolas"/>
                <w:sz w:val="20"/>
              </w:rPr>
              <w:t>rolePopup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37AF1" w14:textId="77777777" w:rsidR="000079DE" w:rsidRDefault="00582175">
            <w:pPr>
              <w:spacing w:after="0"/>
              <w:jc w:val="left"/>
            </w:pPr>
            <w:r>
              <w:t>196-198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045A4" w14:textId="77777777" w:rsidR="000079DE" w:rsidRDefault="00582175">
            <w:pPr>
              <w:spacing w:after="0"/>
              <w:jc w:val="left"/>
            </w:pPr>
            <w:r>
              <w:t>Fonction locale/de rappel : role Popup.</w:t>
            </w:r>
          </w:p>
        </w:tc>
      </w:tr>
      <w:tr w:rsidR="000079DE" w14:paraId="6F8445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851DC" w14:textId="77777777" w:rsidR="000079DE" w:rsidRDefault="00582175">
            <w:pPr>
              <w:spacing w:after="0"/>
              <w:jc w:val="left"/>
            </w:pPr>
            <w:r>
              <w:rPr>
                <w:rFonts w:ascii="Consolas" w:hAnsi="Consolas"/>
                <w:sz w:val="20"/>
              </w:rPr>
              <w:t>atlasRegionChanged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9206B" w14:textId="77777777" w:rsidR="000079DE" w:rsidRDefault="00582175">
            <w:pPr>
              <w:spacing w:after="0"/>
              <w:jc w:val="left"/>
            </w:pPr>
            <w:r>
              <w:t>199-203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D64E4" w14:textId="77777777" w:rsidR="000079DE" w:rsidRDefault="00582175">
            <w:pPr>
              <w:spacing w:after="0"/>
              <w:jc w:val="left"/>
            </w:pPr>
            <w:r>
              <w:t>Fonction locale/de rappel : atlas Region Changed.</w:t>
            </w:r>
          </w:p>
        </w:tc>
      </w:tr>
      <w:tr w:rsidR="000079DE" w14:paraId="7A449C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2024B" w14:textId="77777777" w:rsidR="000079DE" w:rsidRDefault="00582175">
            <w:pPr>
              <w:spacing w:after="0"/>
              <w:jc w:val="left"/>
            </w:pPr>
            <w:r>
              <w:rPr>
                <w:rFonts w:ascii="Consolas" w:hAnsi="Consolas"/>
                <w:sz w:val="20"/>
              </w:rPr>
              <w:t>chooseAtlasRegions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EC0E7" w14:textId="77777777" w:rsidR="000079DE" w:rsidRDefault="00582175">
            <w:pPr>
              <w:spacing w:after="0"/>
              <w:jc w:val="left"/>
            </w:pPr>
            <w:r>
              <w:t>204-213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B2699" w14:textId="77777777" w:rsidR="000079DE" w:rsidRDefault="00582175">
            <w:pPr>
              <w:spacing w:after="0"/>
              <w:jc w:val="left"/>
            </w:pPr>
            <w:r>
              <w:t>Fonction locale/de rappel : choose Atlas Regions.</w:t>
            </w:r>
          </w:p>
        </w:tc>
      </w:tr>
      <w:tr w:rsidR="000079DE" w14:paraId="178332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ED53C" w14:textId="77777777" w:rsidR="000079DE" w:rsidRDefault="00582175">
            <w:pPr>
              <w:spacing w:after="0"/>
              <w:jc w:val="left"/>
            </w:pPr>
            <w:r>
              <w:rPr>
                <w:rFonts w:ascii="Consolas" w:hAnsi="Consolas"/>
                <w:sz w:val="20"/>
              </w:rPr>
              <w:t>updateRegionChoice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723F5" w14:textId="77777777" w:rsidR="000079DE" w:rsidRDefault="00582175">
            <w:pPr>
              <w:spacing w:after="0"/>
              <w:jc w:val="left"/>
            </w:pPr>
            <w:r>
              <w:t>214-221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B3A95" w14:textId="77777777" w:rsidR="000079DE" w:rsidRDefault="00582175">
            <w:pPr>
              <w:spacing w:after="0"/>
              <w:jc w:val="left"/>
            </w:pPr>
            <w:r>
              <w:t>Fonction locale/de rappel : update Region Choice.</w:t>
            </w:r>
          </w:p>
        </w:tc>
      </w:tr>
      <w:tr w:rsidR="000079DE" w14:paraId="0B5BD5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336D3" w14:textId="77777777" w:rsidR="000079DE" w:rsidRDefault="00582175">
            <w:pPr>
              <w:spacing w:after="0"/>
              <w:jc w:val="left"/>
            </w:pPr>
            <w:r>
              <w:rPr>
                <w:rFonts w:ascii="Consolas" w:hAnsi="Consolas"/>
                <w:sz w:val="20"/>
              </w:rPr>
              <w:t>roiModeChanged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AEEEE" w14:textId="77777777" w:rsidR="000079DE" w:rsidRDefault="00582175">
            <w:pPr>
              <w:spacing w:after="0"/>
              <w:jc w:val="left"/>
            </w:pPr>
            <w:r>
              <w:t>222-240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CF5BB" w14:textId="77777777" w:rsidR="000079DE" w:rsidRDefault="00582175">
            <w:pPr>
              <w:spacing w:after="0"/>
              <w:jc w:val="left"/>
            </w:pPr>
            <w:r>
              <w:t>Fonction locale/de rappel : roi Mode Changed.</w:t>
            </w:r>
          </w:p>
        </w:tc>
      </w:tr>
      <w:tr w:rsidR="000079DE" w14:paraId="074849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BB100"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22ABD" w14:textId="77777777" w:rsidR="000079DE" w:rsidRDefault="00582175">
            <w:pPr>
              <w:spacing w:after="0"/>
              <w:jc w:val="left"/>
            </w:pPr>
            <w:r>
              <w:t>241-241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E510D" w14:textId="77777777" w:rsidR="000079DE" w:rsidRDefault="00582175">
            <w:pPr>
              <w:spacing w:after="0"/>
              <w:jc w:val="left"/>
            </w:pPr>
            <w:r>
              <w:t>Fonction locale/de rappel : onoff.</w:t>
            </w:r>
          </w:p>
        </w:tc>
      </w:tr>
      <w:tr w:rsidR="000079DE" w14:paraId="742DDB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5406A" w14:textId="77777777" w:rsidR="000079DE" w:rsidRDefault="00582175">
            <w:pPr>
              <w:spacing w:after="0"/>
              <w:jc w:val="left"/>
            </w:pPr>
            <w:r>
              <w:rPr>
                <w:rFonts w:ascii="Consolas" w:hAnsi="Consolas"/>
                <w:sz w:val="20"/>
              </w:rPr>
              <w:t>rangeMode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52448" w14:textId="77777777" w:rsidR="000079DE" w:rsidRDefault="00582175">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DCF13" w14:textId="77777777" w:rsidR="000079DE" w:rsidRDefault="00582175">
            <w:pPr>
              <w:spacing w:after="0"/>
              <w:jc w:val="left"/>
            </w:pPr>
            <w:r>
              <w:t>Fonction locale/de rappel : range Mode.</w:t>
            </w:r>
          </w:p>
        </w:tc>
      </w:tr>
      <w:tr w:rsidR="000079DE" w14:paraId="3A2F79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9AD6A" w14:textId="77777777" w:rsidR="000079DE" w:rsidRDefault="00582175">
            <w:pPr>
              <w:spacing w:after="0"/>
              <w:jc w:val="left"/>
            </w:pPr>
            <w:r>
              <w:rPr>
                <w:rFonts w:ascii="Consolas" w:hAnsi="Consolas"/>
                <w:sz w:val="20"/>
              </w:rPr>
              <w:lastRenderedPageBreak/>
              <w:t>changeSlice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E8A1C" w14:textId="77777777" w:rsidR="000079DE" w:rsidRDefault="00582175">
            <w:pPr>
              <w:spacing w:after="0"/>
              <w:jc w:val="left"/>
            </w:pPr>
            <w:r>
              <w:t>246-249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51C66" w14:textId="77777777" w:rsidR="000079DE" w:rsidRDefault="00582175">
            <w:pPr>
              <w:spacing w:after="0"/>
              <w:jc w:val="left"/>
            </w:pPr>
            <w:r>
              <w:t>Fonction locale/de rappel : change Slice.</w:t>
            </w:r>
          </w:p>
        </w:tc>
      </w:tr>
      <w:tr w:rsidR="000079DE" w14:paraId="0E78A6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7B000" w14:textId="77777777" w:rsidR="000079DE" w:rsidRDefault="00582175">
            <w:pPr>
              <w:spacing w:after="0"/>
              <w:jc w:val="left"/>
            </w:pPr>
            <w:r>
              <w:rPr>
                <w:rFonts w:ascii="Consolas" w:hAnsi="Consolas"/>
                <w:sz w:val="20"/>
              </w:rPr>
              <w:t>rememberDisplay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7B9E1" w14:textId="77777777" w:rsidR="000079DE" w:rsidRDefault="00582175">
            <w:pPr>
              <w:spacing w:after="0"/>
              <w:jc w:val="left"/>
            </w:pPr>
            <w:r>
              <w:t>250-257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2CA52" w14:textId="77777777" w:rsidR="000079DE" w:rsidRDefault="00582175">
            <w:pPr>
              <w:spacing w:after="0"/>
              <w:jc w:val="left"/>
            </w:pPr>
            <w:r>
              <w:t>Fonction locale/de rappel : remember Display.</w:t>
            </w:r>
          </w:p>
        </w:tc>
      </w:tr>
      <w:tr w:rsidR="000079DE" w14:paraId="10B38D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A699C" w14:textId="77777777" w:rsidR="000079DE" w:rsidRDefault="00582175">
            <w:pPr>
              <w:spacing w:after="0"/>
              <w:jc w:val="left"/>
            </w:pPr>
            <w:r>
              <w:rPr>
                <w:rFonts w:ascii="Consolas" w:hAnsi="Consolas"/>
                <w:sz w:val="20"/>
              </w:rPr>
              <w:t>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266A1" w14:textId="77777777" w:rsidR="000079DE" w:rsidRDefault="00582175">
            <w:pPr>
              <w:spacing w:after="0"/>
              <w:jc w:val="left"/>
            </w:pPr>
            <w:r>
              <w:t>258-261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809FA" w14:textId="77777777" w:rsidR="000079DE" w:rsidRDefault="00582175">
            <w:pPr>
              <w:spacing w:after="0"/>
              <w:jc w:val="left"/>
            </w:pPr>
            <w:r>
              <w:t>Fonction locale/de rappel : scroll.</w:t>
            </w:r>
          </w:p>
        </w:tc>
      </w:tr>
      <w:tr w:rsidR="000079DE" w14:paraId="060B1A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2346C" w14:textId="77777777" w:rsidR="000079DE" w:rsidRDefault="00582175">
            <w:pPr>
              <w:spacing w:after="0"/>
              <w:jc w:val="left"/>
            </w:pPr>
            <w:r>
              <w:rPr>
                <w:rFonts w:ascii="Consolas" w:hAnsi="Consolas"/>
                <w:sz w:val="20"/>
              </w:rPr>
              <w: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1E9B4" w14:textId="77777777" w:rsidR="000079DE" w:rsidRDefault="00582175">
            <w:pPr>
              <w:spacing w:after="0"/>
              <w:jc w:val="left"/>
            </w:pPr>
            <w:r>
              <w:t>262-354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F6965" w14:textId="77777777" w:rsidR="000079DE" w:rsidRDefault="00582175">
            <w:pPr>
              <w:spacing w:after="0"/>
              <w:jc w:val="left"/>
            </w:pPr>
            <w:r>
              <w:t>[Extrait du code original (anglais)] A popup/edit can consume mouse-up when the pointer leaves the canvas. Commit the existing gesture before applying a UI change.</w:t>
            </w:r>
          </w:p>
        </w:tc>
      </w:tr>
      <w:tr w:rsidR="000079DE" w14:paraId="63C197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C9BD8" w14:textId="77777777" w:rsidR="000079DE" w:rsidRDefault="00582175">
            <w:pPr>
              <w:spacing w:after="0"/>
              <w:jc w:val="left"/>
            </w:pPr>
            <w:r>
              <w:rPr>
                <w:rFonts w:ascii="Consolas" w:hAnsi="Consolas"/>
                <w:sz w:val="20"/>
              </w:rPr>
              <w:t>arm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3A49B" w14:textId="77777777" w:rsidR="000079DE" w:rsidRDefault="00582175">
            <w:pPr>
              <w:spacing w:after="0"/>
              <w:jc w:val="left"/>
            </w:pPr>
            <w:r>
              <w:t>355-359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EA0F3" w14:textId="77777777" w:rsidR="000079DE" w:rsidRDefault="00582175">
            <w:pPr>
              <w:spacing w:after="0"/>
              <w:jc w:val="left"/>
            </w:pPr>
            <w:r>
              <w:t>Fonction locale/de rappel : arm.</w:t>
            </w:r>
          </w:p>
        </w:tc>
      </w:tr>
      <w:tr w:rsidR="000079DE" w14:paraId="2DFD11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CEB5C" w14:textId="77777777" w:rsidR="000079DE" w:rsidRDefault="00582175">
            <w:pPr>
              <w:spacing w:after="0"/>
              <w:jc w:val="left"/>
            </w:pPr>
            <w:r>
              <w:rPr>
                <w:rFonts w:ascii="Consolas" w:hAnsi="Consolas"/>
                <w:sz w:val="20"/>
              </w:rPr>
              <w:t>point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DE09E" w14:textId="77777777" w:rsidR="000079DE" w:rsidRDefault="00582175">
            <w:pPr>
              <w:spacing w:after="0"/>
              <w:jc w:val="left"/>
            </w:pPr>
            <w:r>
              <w:t>360-360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EF015" w14:textId="77777777" w:rsidR="000079DE" w:rsidRDefault="00582175">
            <w:pPr>
              <w:spacing w:after="0"/>
              <w:jc w:val="left"/>
            </w:pPr>
            <w:r>
              <w:t>Fonction locale/de rappel : point.</w:t>
            </w:r>
          </w:p>
        </w:tc>
      </w:tr>
      <w:tr w:rsidR="000079DE" w14:paraId="2071AB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7F3DD" w14:textId="77777777" w:rsidR="000079DE" w:rsidRDefault="00582175">
            <w:pPr>
              <w:spacing w:after="0"/>
              <w:jc w:val="left"/>
            </w:pPr>
            <w:r>
              <w:rPr>
                <w:rFonts w:ascii="Consolas" w:hAnsi="Consolas"/>
                <w:sz w:val="20"/>
              </w:rPr>
              <w:t>pointerInput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35FB8" w14:textId="77777777" w:rsidR="000079DE" w:rsidRDefault="00582175">
            <w:pPr>
              <w:spacing w:after="0"/>
              <w:jc w:val="left"/>
            </w:pPr>
            <w:r>
              <w:t>361-379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BE80B" w14:textId="77777777" w:rsidR="000079DE" w:rsidRDefault="00582175">
            <w:pPr>
              <w:spacing w:after="0"/>
              <w:jc w:val="left"/>
            </w:pPr>
            <w:r>
              <w:t>[Extrait du code original (anglais)] An optional reader makes real dialog callbacks testable without moving the user's cursor. Studio uses the native input below.</w:t>
            </w:r>
          </w:p>
        </w:tc>
      </w:tr>
      <w:tr w:rsidR="000079DE" w14:paraId="0A40B5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ABF6E" w14:textId="77777777" w:rsidR="000079DE" w:rsidRDefault="00582175">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EAD56" w14:textId="77777777" w:rsidR="000079DE" w:rsidRDefault="00582175">
            <w:pPr>
              <w:spacing w:after="0"/>
              <w:jc w:val="left"/>
            </w:pPr>
            <w:r>
              <w:t>380-399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C95EF" w14:textId="77777777" w:rsidR="000079DE" w:rsidRDefault="00582175">
            <w:pPr>
              <w:spacing w:after="0"/>
              <w:jc w:val="left"/>
            </w:pPr>
            <w:r>
              <w:t>Fonction locale/de rappel : mouse Down.</w:t>
            </w:r>
          </w:p>
        </w:tc>
      </w:tr>
      <w:tr w:rsidR="000079DE" w14:paraId="28198C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21094" w14:textId="77777777" w:rsidR="000079DE" w:rsidRDefault="00582175">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2F19A" w14:textId="77777777" w:rsidR="000079DE" w:rsidRDefault="00582175">
            <w:pPr>
              <w:spacing w:after="0"/>
              <w:jc w:val="left"/>
            </w:pPr>
            <w:r>
              <w:t>400-415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B9A41" w14:textId="77777777" w:rsidR="000079DE" w:rsidRDefault="00582175">
            <w:pPr>
              <w:spacing w:after="0"/>
              <w:jc w:val="left"/>
            </w:pPr>
            <w:r>
              <w:t>Fonction locale/de rappel : mouse Move.</w:t>
            </w:r>
          </w:p>
        </w:tc>
      </w:tr>
      <w:tr w:rsidR="000079DE" w14:paraId="751FB9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DF3A3" w14:textId="77777777" w:rsidR="000079DE" w:rsidRDefault="00582175">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8A894" w14:textId="77777777" w:rsidR="000079DE" w:rsidRDefault="00582175">
            <w:pPr>
              <w:spacing w:after="0"/>
              <w:jc w:val="left"/>
            </w:pPr>
            <w:r>
              <w:t>416-418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8130D" w14:textId="77777777" w:rsidR="000079DE" w:rsidRDefault="00582175">
            <w:pPr>
              <w:spacing w:after="0"/>
              <w:jc w:val="left"/>
            </w:pPr>
            <w:r>
              <w:t>Fonction locale/de rappel : mouse Up.</w:t>
            </w:r>
          </w:p>
        </w:tc>
      </w:tr>
      <w:tr w:rsidR="000079DE" w14:paraId="0C98AB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A438B" w14:textId="77777777" w:rsidR="000079DE" w:rsidRDefault="00582175">
            <w:pPr>
              <w:spacing w:after="0"/>
              <w:jc w:val="left"/>
            </w:pPr>
            <w:r>
              <w:rPr>
                <w:rFonts w:ascii="Consolas" w:hAnsi="Consolas"/>
                <w:sz w:val="20"/>
              </w:rPr>
              <w:t>finishStroke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E0B07" w14:textId="77777777" w:rsidR="000079DE" w:rsidRDefault="00582175">
            <w:pPr>
              <w:spacing w:after="0"/>
              <w:jc w:val="left"/>
            </w:pPr>
            <w:r>
              <w:t>419-446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9FC17" w14:textId="77777777" w:rsidR="000079DE" w:rsidRDefault="00582175">
            <w:pPr>
              <w:spacing w:after="0"/>
              <w:jc w:val="left"/>
            </w:pPr>
            <w:r>
              <w:t>Fonction locale/de rappel : finish Stroke.</w:t>
            </w:r>
          </w:p>
        </w:tc>
      </w:tr>
      <w:tr w:rsidR="000079DE" w14:paraId="2E6028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E156E" w14:textId="77777777" w:rsidR="000079DE" w:rsidRDefault="00582175">
            <w:pPr>
              <w:spacing w:after="0"/>
              <w:jc w:val="left"/>
            </w:pPr>
            <w:r>
              <w:rPr>
                <w:rFonts w:ascii="Consolas" w:hAnsi="Consolas"/>
                <w:sz w:val="20"/>
              </w:rPr>
              <w:t>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907BB" w14:textId="77777777" w:rsidR="000079DE" w:rsidRDefault="00582175">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A8AEB" w14:textId="77777777" w:rsidR="000079DE" w:rsidRDefault="00582175">
            <w:pPr>
              <w:spacing w:after="0"/>
              <w:jc w:val="left"/>
            </w:pPr>
            <w:r>
              <w:t>Fonction locale/de rappel : key.</w:t>
            </w:r>
          </w:p>
        </w:tc>
      </w:tr>
      <w:tr w:rsidR="000079DE" w14:paraId="6E3C55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0036E" w14:textId="77777777" w:rsidR="000079DE" w:rsidRDefault="00582175">
            <w:pPr>
              <w:spacing w:after="0"/>
              <w:jc w:val="left"/>
            </w:pPr>
            <w:r>
              <w:rPr>
                <w:rFonts w:ascii="Consolas" w:hAnsi="Consolas"/>
                <w:sz w:val="20"/>
              </w:rPr>
              <w:t>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06874" w14:textId="77777777" w:rsidR="000079DE" w:rsidRDefault="00582175">
            <w:pPr>
              <w:spacing w:after="0"/>
              <w:jc w:val="left"/>
            </w:pPr>
            <w:r>
              <w:t>450-453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40DA5" w14:textId="77777777" w:rsidR="000079DE" w:rsidRDefault="00582175">
            <w:pPr>
              <w:spacing w:after="0"/>
              <w:jc w:val="left"/>
            </w:pPr>
            <w:r>
              <w:t>Fonction locale/de rappel : reset.</w:t>
            </w:r>
          </w:p>
        </w:tc>
      </w:tr>
      <w:tr w:rsidR="000079DE" w14:paraId="625E83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C57D9" w14:textId="77777777" w:rsidR="000079DE" w:rsidRDefault="00582175">
            <w:pPr>
              <w:spacing w:after="0"/>
              <w:jc w:val="left"/>
            </w:pPr>
            <w:r>
              <w:rPr>
                <w:rFonts w:ascii="Consolas" w:hAnsi="Consolas"/>
                <w:sz w:val="20"/>
              </w:rPr>
              <w:t>brushMode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2D1CF" w14:textId="77777777" w:rsidR="000079DE" w:rsidRDefault="00582175">
            <w:pPr>
              <w:spacing w:after="0"/>
              <w:jc w:val="left"/>
            </w:pPr>
            <w:r>
              <w:t>454-459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7D1F5" w14:textId="77777777" w:rsidR="000079DE" w:rsidRDefault="00582175">
            <w:pPr>
              <w:spacing w:after="0"/>
              <w:jc w:val="left"/>
            </w:pPr>
            <w:r>
              <w:t>Fonction locale/de rappel : brush Mode.</w:t>
            </w:r>
          </w:p>
        </w:tc>
      </w:tr>
      <w:tr w:rsidR="000079DE" w14:paraId="2B15D7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7D016" w14:textId="77777777" w:rsidR="000079DE" w:rsidRDefault="00582175">
            <w:pPr>
              <w:spacing w:after="0"/>
              <w:jc w:val="left"/>
            </w:pPr>
            <w:r>
              <w:rPr>
                <w:rFonts w:ascii="Consolas" w:hAnsi="Consolas"/>
                <w:sz w:val="20"/>
              </w:rPr>
              <w:t>fillPaint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6C7D1" w14:textId="77777777" w:rsidR="000079DE" w:rsidRDefault="00582175">
            <w:pPr>
              <w:spacing w:after="0"/>
              <w:jc w:val="left"/>
            </w:pPr>
            <w:r>
              <w:t>460-462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C5F03" w14:textId="77777777" w:rsidR="000079DE" w:rsidRDefault="00582175">
            <w:pPr>
              <w:spacing w:after="0"/>
              <w:jc w:val="left"/>
            </w:pPr>
            <w:r>
              <w:t>Fonction locale/de rappel : fill Paint.</w:t>
            </w:r>
          </w:p>
        </w:tc>
      </w:tr>
      <w:tr w:rsidR="000079DE" w14:paraId="17250C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7616E" w14:textId="77777777" w:rsidR="000079DE" w:rsidRDefault="00582175">
            <w:pPr>
              <w:spacing w:after="0"/>
              <w:jc w:val="left"/>
            </w:pPr>
            <w:r>
              <w:rPr>
                <w:rFonts w:ascii="Consolas" w:hAnsi="Consolas"/>
                <w:sz w:val="20"/>
              </w:rPr>
              <w:t>paintTo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15D27" w14:textId="77777777" w:rsidR="000079DE" w:rsidRDefault="00582175">
            <w:pPr>
              <w:spacing w:after="0"/>
              <w:jc w:val="left"/>
            </w:pPr>
            <w:r>
              <w:t>463-472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F70BF" w14:textId="77777777" w:rsidR="000079DE" w:rsidRDefault="00582175">
            <w:pPr>
              <w:spacing w:after="0"/>
              <w:jc w:val="left"/>
            </w:pPr>
            <w:r>
              <w:t>Fonction locale/de rappel : paint To.</w:t>
            </w:r>
          </w:p>
        </w:tc>
      </w:tr>
      <w:tr w:rsidR="000079DE" w14:paraId="56C19C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718E4" w14:textId="77777777" w:rsidR="000079DE" w:rsidRDefault="00582175">
            <w:pPr>
              <w:spacing w:after="0"/>
              <w:jc w:val="left"/>
            </w:pPr>
            <w:r>
              <w:rPr>
                <w:rFonts w:ascii="Consolas" w:hAnsi="Consolas"/>
                <w:sz w:val="20"/>
              </w:rPr>
              <w:t>updatePaintShade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28EF6" w14:textId="77777777" w:rsidR="000079DE" w:rsidRDefault="00582175">
            <w:pPr>
              <w:spacing w:after="0"/>
              <w:jc w:val="left"/>
            </w:pPr>
            <w:r>
              <w:t>473-489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34CAF" w14:textId="77777777" w:rsidR="000079DE" w:rsidRDefault="00582175">
            <w:pPr>
              <w:spacing w:after="0"/>
              <w:jc w:val="left"/>
            </w:pPr>
            <w:r>
              <w:t>Fonction locale/de rappel : update Paint Shade.</w:t>
            </w:r>
          </w:p>
        </w:tc>
      </w:tr>
      <w:tr w:rsidR="000079DE" w14:paraId="087786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A6740" w14:textId="77777777" w:rsidR="000079DE" w:rsidRDefault="00582175">
            <w:pPr>
              <w:spacing w:after="0"/>
              <w:jc w:val="left"/>
            </w:pPr>
            <w:r>
              <w:rPr>
                <w:rFonts w:ascii="Consolas" w:hAnsi="Consolas"/>
                <w:sz w:val="20"/>
              </w:rPr>
              <w:t>paintStatus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7F438" w14:textId="77777777" w:rsidR="000079DE" w:rsidRDefault="00582175">
            <w:pPr>
              <w:spacing w:after="0"/>
              <w:jc w:val="left"/>
            </w:pPr>
            <w:r>
              <w:t>490-494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0C663" w14:textId="77777777" w:rsidR="000079DE" w:rsidRDefault="00582175">
            <w:pPr>
              <w:spacing w:after="0"/>
              <w:jc w:val="left"/>
            </w:pPr>
            <w:r>
              <w:t>Fonction locale/de rappel : paint Status.</w:t>
            </w:r>
          </w:p>
        </w:tc>
      </w:tr>
      <w:tr w:rsidR="000079DE" w14:paraId="21B9C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86156" w14:textId="77777777" w:rsidR="000079DE" w:rsidRDefault="00582175">
            <w:pPr>
              <w:spacing w:after="0"/>
              <w:jc w:val="left"/>
            </w:pPr>
            <w:r>
              <w:rPr>
                <w:rFonts w:ascii="Consolas" w:hAnsi="Consolas"/>
                <w:sz w:val="20"/>
              </w:rPr>
              <w:lastRenderedPageBreak/>
              <w:t>brushRadiusChanged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B234A" w14:textId="77777777" w:rsidR="000079DE" w:rsidRDefault="00582175">
            <w:pPr>
              <w:spacing w:after="0"/>
              <w:jc w:val="left"/>
            </w:pPr>
            <w:r>
              <w:t>495-497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5C23F" w14:textId="77777777" w:rsidR="000079DE" w:rsidRDefault="00582175">
            <w:pPr>
              <w:spacing w:after="0"/>
              <w:jc w:val="left"/>
            </w:pPr>
            <w:r>
              <w:t>Fonction locale/de rappel : brush Radius Changed.</w:t>
            </w:r>
          </w:p>
        </w:tc>
      </w:tr>
      <w:tr w:rsidR="000079DE" w14:paraId="75B05B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E3F6C" w14:textId="77777777" w:rsidR="000079DE" w:rsidRDefault="00582175">
            <w:pPr>
              <w:spacing w:after="0"/>
              <w:jc w:val="left"/>
            </w:pPr>
            <w:r>
              <w:rPr>
                <w:rFonts w:ascii="Consolas" w:hAnsi="Consolas"/>
                <w:sz w:val="20"/>
              </w:rPr>
              <w:t>updateBrushCursor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3F1FE" w14:textId="77777777" w:rsidR="000079DE" w:rsidRDefault="00582175">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77C83" w14:textId="77777777" w:rsidR="000079DE" w:rsidRDefault="00582175">
            <w:pPr>
              <w:spacing w:after="0"/>
              <w:jc w:val="left"/>
            </w:pPr>
            <w:r>
              <w:t>Fonction locale/de rappel : update Brush Cursor.</w:t>
            </w:r>
          </w:p>
        </w:tc>
      </w:tr>
      <w:tr w:rsidR="000079DE" w14:paraId="13EDC2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C243C6" w14:textId="77777777" w:rsidR="000079DE" w:rsidRDefault="00582175">
            <w:pPr>
              <w:spacing w:after="0"/>
              <w:jc w:val="left"/>
            </w:pPr>
            <w:r>
              <w:rPr>
                <w:rFonts w:ascii="Consolas" w:hAnsi="Consolas"/>
                <w:sz w:val="20"/>
              </w:rPr>
              <w:t>hideBrushCursor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EC5D6" w14:textId="77777777" w:rsidR="000079DE" w:rsidRDefault="00582175">
            <w:pPr>
              <w:spacing w:after="0"/>
              <w:jc w:val="left"/>
            </w:pPr>
            <w:r>
              <w:t>507-509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8AAD0" w14:textId="77777777" w:rsidR="000079DE" w:rsidRDefault="00582175">
            <w:pPr>
              <w:spacing w:after="0"/>
              <w:jc w:val="left"/>
            </w:pPr>
            <w:r>
              <w:t>Fonction locale/de rappel : hide Brush Cursor.</w:t>
            </w:r>
          </w:p>
        </w:tc>
      </w:tr>
      <w:tr w:rsidR="000079DE" w14:paraId="7BD1F8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89567" w14:textId="77777777" w:rsidR="000079DE" w:rsidRDefault="00582175">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85F9E" w14:textId="77777777" w:rsidR="000079DE" w:rsidRDefault="00582175">
            <w:pPr>
              <w:spacing w:after="0"/>
              <w:jc w:val="left"/>
            </w:pPr>
            <w:r>
              <w:t>510-569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90A03" w14:textId="77777777" w:rsidR="000079DE" w:rsidRDefault="00582175">
            <w:pPr>
              <w:spacing w:after="0"/>
              <w:jc w:val="left"/>
            </w:pPr>
            <w:r>
              <w:t>Fonction locale/de rappel : accept.</w:t>
            </w:r>
          </w:p>
        </w:tc>
      </w:tr>
    </w:tbl>
    <w:p w14:paraId="412C6219" w14:textId="77777777" w:rsidR="000079DE" w:rsidRDefault="000079DE">
      <w:pPr>
        <w:spacing w:after="60"/>
      </w:pPr>
    </w:p>
    <w:p w14:paraId="5EBC2655" w14:textId="77777777" w:rsidR="000079DE" w:rsidRDefault="00582175">
      <w:r>
        <w:t>[Extrait du code original (anglais)] Anatomical search editor: brush, rectangle, regions, roles, time windows and mode validation before candidate computation.</w:t>
      </w:r>
    </w:p>
    <w:p w14:paraId="73176F21" w14:textId="77777777" w:rsidR="000079DE" w:rsidRDefault="00582175">
      <w:r>
        <w:rPr>
          <w:b/>
        </w:rPr>
        <w:t>[Extrait du code original (anglais)] Interface:</w:t>
      </w:r>
      <w:r>
        <w:t xml:space="preserve"> </w:t>
      </w:r>
      <w:r>
        <w:rPr>
          <w:rFonts w:ascii="Consolas" w:hAnsi="Consolas"/>
          <w:sz w:val="20"/>
        </w:rPr>
        <w:t>function opt=scmAutoSearchDialog(ctx)</w:t>
      </w:r>
    </w:p>
    <w:p w14:paraId="650F468A" w14:textId="77777777" w:rsidR="000079DE" w:rsidRDefault="00582175">
      <w:r>
        <w:rPr>
          <w:b/>
        </w:rPr>
        <w:t>[Extrait du code original (anglais)] Referenced by:</w:t>
      </w:r>
      <w:r>
        <w:t xml:space="preserve"> </w:t>
      </w:r>
      <w:r>
        <w:rPr>
          <w:rFonts w:ascii="Consolas" w:hAnsi="Consolas"/>
          <w:sz w:val="20"/>
        </w:rPr>
        <w:t>SCM_gui.m</w:t>
      </w:r>
    </w:p>
    <w:p w14:paraId="1611F839" w14:textId="77777777" w:rsidR="000079DE" w:rsidRDefault="00582175">
      <w:r>
        <w:rPr>
          <w:b/>
        </w:rPr>
        <w:t>[Extrait du code original (anglais)] Uses:</w:t>
      </w:r>
      <w:r>
        <w:t xml:space="preserve"> </w:t>
      </w:r>
      <w:r>
        <w:rPr>
          <w:rFonts w:ascii="Consolas" w:hAnsi="Consolas"/>
          <w:sz w:val="20"/>
        </w:rPr>
        <w:t>lib/atlas/fusiAtlasRegionCatalog.m</w:t>
      </w:r>
      <w:r>
        <w:t xml:space="preserve">; </w:t>
      </w:r>
      <w:r>
        <w:rPr>
          <w:rFonts w:ascii="Consolas" w:hAnsi="Consolas"/>
          <w:sz w:val="20"/>
        </w:rPr>
        <w:t>lib/roi/scmAtlasRegionSelectionDialog.m</w:t>
      </w:r>
      <w:r>
        <w:t xml:space="preserve">; </w:t>
      </w:r>
      <w:r>
        <w:rPr>
          <w:rFonts w:ascii="Consolas" w:hAnsi="Consolas"/>
          <w:sz w:val="20"/>
        </w:rPr>
        <w:t>lib/roi/scmPaintMask.m</w:t>
      </w:r>
      <w:r>
        <w:t xml:space="preserve">; </w:t>
      </w:r>
      <w:r>
        <w:rPr>
          <w:rFonts w:ascii="Consolas" w:hAnsi="Consolas"/>
          <w:sz w:val="20"/>
        </w:rPr>
        <w:t>lib/roi/scmROI.m</w:t>
      </w:r>
      <w:r>
        <w:t>; 5 de plus dans la carte du code</w:t>
      </w:r>
    </w:p>
    <w:p w14:paraId="4A6C5F40" w14:textId="77777777" w:rsidR="000079DE" w:rsidRDefault="00FD393D">
      <w:hyperlink r:id="rId470">
        <w:r w:rsidR="00582175">
          <w:rPr>
            <w:color w:val="007C86"/>
            <w:u w:val="single"/>
          </w:rPr>
          <w:t>[Extrait du code original (anglais)] Open source</w:t>
        </w:r>
      </w:hyperlink>
      <w:r w:rsidR="00582175">
        <w:t xml:space="preserve"> | 569 lignes physiques ; 37 déclarations.</w:t>
      </w:r>
    </w:p>
    <w:p w14:paraId="3A8EEB19" w14:textId="77777777" w:rsidR="000079DE" w:rsidRDefault="00582175">
      <w:pPr>
        <w:pStyle w:val="Heading3"/>
      </w:pPr>
      <w:bookmarkStart w:id="1201" w:name="b_section_494"/>
      <w:bookmarkEnd w:id="1201"/>
      <w:r>
        <w:rPr>
          <w:b w:val="0"/>
        </w:rPr>
        <w:t>lib/roi/scmAwakeSearchWindow.m</w:t>
      </w:r>
    </w:p>
    <w:p w14:paraId="17DDF78D" w14:textId="77777777" w:rsidR="000079DE" w:rsidRDefault="00582175">
      <w:pPr>
        <w:pStyle w:val="TableCaption"/>
      </w:pPr>
      <w:bookmarkStart w:id="1202" w:name="_Toc242988124"/>
      <w:r>
        <w:t>Tableau 264. Vue des fonctions - lib/roi/scmAwakeSearchWindow.m</w:t>
      </w:r>
      <w:bookmarkStart w:id="1203" w:name="b_table_264"/>
      <w:bookmarkEnd w:id="1203"/>
      <w:bookmarkEnd w:id="1202"/>
    </w:p>
    <w:tbl>
      <w:tblPr>
        <w:tblW w:w="0" w:type="auto"/>
        <w:jc w:val="center"/>
        <w:tblLayout w:type="fixed"/>
        <w:tblLook w:val="04A0" w:firstRow="1" w:lastRow="0" w:firstColumn="1" w:lastColumn="0" w:noHBand="0" w:noVBand="1"/>
      </w:tblPr>
      <w:tblGrid>
        <w:gridCol w:w="3183"/>
        <w:gridCol w:w="1933"/>
        <w:gridCol w:w="4774"/>
      </w:tblGrid>
      <w:tr w:rsidR="000079DE" w14:paraId="5DA7758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6E8B0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D95FB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39E233" w14:textId="77777777" w:rsidR="000079DE" w:rsidRDefault="00582175">
            <w:pPr>
              <w:spacing w:after="0"/>
              <w:jc w:val="left"/>
            </w:pPr>
            <w:r>
              <w:rPr>
                <w:b/>
              </w:rPr>
              <w:t>Rôle de la fonction</w:t>
            </w:r>
          </w:p>
        </w:tc>
      </w:tr>
      <w:tr w:rsidR="000079DE" w14:paraId="050E52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47BF4" w14:textId="77777777" w:rsidR="000079DE" w:rsidRDefault="00582175">
            <w:pPr>
              <w:spacing w:after="0"/>
              <w:jc w:val="left"/>
            </w:pPr>
            <w:r>
              <w:rPr>
                <w:rFonts w:ascii="Consolas" w:hAnsi="Consolas"/>
                <w:sz w:val="20"/>
              </w:rPr>
              <w:t>scmAwakeSearchWindow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43D85" w14:textId="77777777" w:rsidR="000079DE" w:rsidRDefault="00582175">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8F727" w14:textId="77777777" w:rsidR="000079DE" w:rsidRDefault="00582175">
            <w:pPr>
              <w:spacing w:after="0"/>
              <w:jc w:val="left"/>
            </w:pPr>
            <w:r>
              <w:t>[Extrait du code original (anglais)] Never shorten the requested three-minute plateau to fit a short recording.</w:t>
            </w:r>
          </w:p>
        </w:tc>
      </w:tr>
    </w:tbl>
    <w:p w14:paraId="118D8489" w14:textId="77777777" w:rsidR="000079DE" w:rsidRDefault="000079DE">
      <w:pPr>
        <w:spacing w:after="60"/>
      </w:pPr>
    </w:p>
    <w:p w14:paraId="7D224199" w14:textId="77777777" w:rsidR="000079DE" w:rsidRDefault="00582175">
      <w:r>
        <w:t>[Extrait du code original (anglais)] Never shorten the requested three-minute plateau to fit a short recording.</w:t>
      </w:r>
    </w:p>
    <w:p w14:paraId="263B95E0" w14:textId="77777777" w:rsidR="000079DE" w:rsidRDefault="00582175">
      <w:r>
        <w:rPr>
          <w:b/>
        </w:rPr>
        <w:t>[Extrait du code original (anglais)] Interface:</w:t>
      </w:r>
      <w:r>
        <w:t xml:space="preserve"> </w:t>
      </w:r>
      <w:r>
        <w:rPr>
          <w:rFonts w:ascii="Consolas" w:hAnsi="Consolas"/>
          <w:sz w:val="20"/>
        </w:rPr>
        <w:t>function [window,ok,note]=scmAwakeSearchWindow(TR,nT)</w:t>
      </w:r>
    </w:p>
    <w:p w14:paraId="56F17FA0" w14:textId="77777777" w:rsidR="000079DE" w:rsidRDefault="00582175">
      <w:r>
        <w:rPr>
          <w:b/>
        </w:rPr>
        <w:t>[Extrait du code original (anglais)] Referenced by:</w:t>
      </w:r>
      <w:r>
        <w:t xml:space="preserve"> </w:t>
      </w:r>
      <w:r>
        <w:rPr>
          <w:rFonts w:ascii="Consolas" w:hAnsi="Consolas"/>
          <w:sz w:val="20"/>
        </w:rPr>
        <w:t>SCM_gui.m</w:t>
      </w:r>
    </w:p>
    <w:p w14:paraId="09BA0162" w14:textId="77777777" w:rsidR="000079DE" w:rsidRDefault="00582175">
      <w:r>
        <w:rPr>
          <w:b/>
        </w:rPr>
        <w:lastRenderedPageBreak/>
        <w:t>[Extrait du code original (anglais)] Uses:</w:t>
      </w:r>
      <w:r>
        <w:t xml:space="preserve"> </w:t>
      </w:r>
      <w:r>
        <w:rPr>
          <w:rFonts w:ascii="Consolas" w:hAnsi="Consolas"/>
          <w:sz w:val="20"/>
        </w:rPr>
        <w:t>lib/roi/scmSearchWindows.m</w:t>
      </w:r>
    </w:p>
    <w:p w14:paraId="3FD3C16D" w14:textId="77777777" w:rsidR="000079DE" w:rsidRDefault="00FD393D">
      <w:hyperlink r:id="rId471">
        <w:r w:rsidR="00582175">
          <w:rPr>
            <w:color w:val="007C86"/>
            <w:u w:val="single"/>
          </w:rPr>
          <w:t>[Extrait du code original (anglais)] Open source</w:t>
        </w:r>
      </w:hyperlink>
      <w:r w:rsidR="00582175">
        <w:t xml:space="preserve"> | 12 lignes physiques ; 1 déclarations.</w:t>
      </w:r>
    </w:p>
    <w:p w14:paraId="39B04E9C" w14:textId="77777777" w:rsidR="000079DE" w:rsidRDefault="00582175">
      <w:pPr>
        <w:pStyle w:val="Heading3"/>
      </w:pPr>
      <w:bookmarkStart w:id="1204" w:name="b_section_495"/>
      <w:bookmarkEnd w:id="1204"/>
      <w:r>
        <w:rPr>
          <w:b w:val="0"/>
        </w:rPr>
        <w:t>lib/roi/scmCandidateOrder.m</w:t>
      </w:r>
    </w:p>
    <w:p w14:paraId="3BC4929C" w14:textId="77777777" w:rsidR="000079DE" w:rsidRDefault="00582175">
      <w:pPr>
        <w:pStyle w:val="TableCaption"/>
      </w:pPr>
      <w:bookmarkStart w:id="1205" w:name="_Toc242988125"/>
      <w:r>
        <w:t>Tableau 265. Vue des fonctions - lib/roi/scmCandidateOrder.m</w:t>
      </w:r>
      <w:bookmarkStart w:id="1206" w:name="b_table_265"/>
      <w:bookmarkEnd w:id="1206"/>
      <w:bookmarkEnd w:id="1205"/>
    </w:p>
    <w:tbl>
      <w:tblPr>
        <w:tblW w:w="0" w:type="auto"/>
        <w:jc w:val="center"/>
        <w:tblLayout w:type="fixed"/>
        <w:tblLook w:val="04A0" w:firstRow="1" w:lastRow="0" w:firstColumn="1" w:lastColumn="0" w:noHBand="0" w:noVBand="1"/>
      </w:tblPr>
      <w:tblGrid>
        <w:gridCol w:w="3183"/>
        <w:gridCol w:w="1933"/>
        <w:gridCol w:w="4774"/>
      </w:tblGrid>
      <w:tr w:rsidR="000079DE" w14:paraId="556D6CD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393FA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4B4FA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3C2BEA" w14:textId="77777777" w:rsidR="000079DE" w:rsidRDefault="00582175">
            <w:pPr>
              <w:spacing w:after="0"/>
              <w:jc w:val="left"/>
            </w:pPr>
            <w:r>
              <w:rPr>
                <w:b/>
              </w:rPr>
              <w:t>Rôle de la fonction</w:t>
            </w:r>
          </w:p>
        </w:tc>
      </w:tr>
      <w:tr w:rsidR="000079DE" w14:paraId="6BB294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5AD8D" w14:textId="77777777" w:rsidR="000079DE" w:rsidRDefault="00582175">
            <w:pPr>
              <w:spacing w:after="0"/>
              <w:jc w:val="left"/>
            </w:pPr>
            <w:r>
              <w:rPr>
                <w:rFonts w:ascii="Consolas" w:hAnsi="Consolas"/>
                <w:sz w:val="20"/>
              </w:rPr>
              <w:t>scmCandidateOrder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FE991" w14:textId="77777777" w:rsidR="000079DE" w:rsidRDefault="00582175">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0365E" w14:textId="77777777" w:rsidR="000079DE" w:rsidRDefault="00582175">
            <w:pPr>
              <w:spacing w:after="0"/>
              <w:jc w:val="left"/>
            </w:pPr>
            <w:r>
              <w:t>[Extrait du code original (anglais)] Return original candidate indices; view sorting must never change ROI IDs.</w:t>
            </w:r>
          </w:p>
        </w:tc>
      </w:tr>
    </w:tbl>
    <w:p w14:paraId="3CE6CA1B" w14:textId="77777777" w:rsidR="000079DE" w:rsidRDefault="000079DE">
      <w:pPr>
        <w:spacing w:after="60"/>
      </w:pPr>
    </w:p>
    <w:p w14:paraId="7CE452BC" w14:textId="77777777" w:rsidR="000079DE" w:rsidRDefault="00582175">
      <w:r>
        <w:t>[Extrait du code original (anglais)] Return original candidate indices; view sorting must never change ROI IDs.</w:t>
      </w:r>
    </w:p>
    <w:p w14:paraId="5E46E9D6" w14:textId="77777777" w:rsidR="000079DE" w:rsidRDefault="00582175">
      <w:r>
        <w:rPr>
          <w:b/>
        </w:rPr>
        <w:t>[Extrait du code original (anglais)] Interface:</w:t>
      </w:r>
      <w:r>
        <w:t xml:space="preserve"> </w:t>
      </w:r>
      <w:r>
        <w:rPr>
          <w:rFonts w:ascii="Consolas" w:hAnsi="Consolas"/>
          <w:sz w:val="20"/>
        </w:rPr>
        <w:t>function order=scmCandidateOrder(candidates,role,sliceRange,sortMode)</w:t>
      </w:r>
    </w:p>
    <w:p w14:paraId="6185942D" w14:textId="77777777" w:rsidR="000079DE" w:rsidRDefault="00582175">
      <w:r>
        <w:rPr>
          <w:b/>
        </w:rPr>
        <w:t>[Extrait du code original (anglais)] Referenced by:</w:t>
      </w:r>
      <w:r>
        <w:t xml:space="preserve"> </w:t>
      </w:r>
      <w:r>
        <w:rPr>
          <w:rFonts w:ascii="Consolas" w:hAnsi="Consolas"/>
          <w:sz w:val="20"/>
        </w:rPr>
        <w:t>SCM_gui.m</w:t>
      </w:r>
    </w:p>
    <w:p w14:paraId="5C926F97" w14:textId="77777777" w:rsidR="000079DE" w:rsidRDefault="00582175">
      <w:r>
        <w:rPr>
          <w:b/>
        </w:rPr>
        <w:t>[Extrait du code original (anglais)] Uses:</w:t>
      </w:r>
      <w:r>
        <w:t xml:space="preserve"> Aucune référence statique relevée ; examiner les appels dynamiques.</w:t>
      </w:r>
    </w:p>
    <w:p w14:paraId="78CFED9C" w14:textId="77777777" w:rsidR="000079DE" w:rsidRDefault="00FD393D">
      <w:hyperlink r:id="rId472">
        <w:r w:rsidR="00582175">
          <w:rPr>
            <w:color w:val="007C86"/>
            <w:u w:val="single"/>
          </w:rPr>
          <w:t>[Extrait du code original (anglais)] Open source</w:t>
        </w:r>
      </w:hyperlink>
      <w:r w:rsidR="00582175">
        <w:t xml:space="preserve"> | 16 lignes physiques ; 1 déclarations.</w:t>
      </w:r>
    </w:p>
    <w:p w14:paraId="5BDB803E" w14:textId="77777777" w:rsidR="000079DE" w:rsidRDefault="00582175">
      <w:pPr>
        <w:pStyle w:val="Heading3"/>
      </w:pPr>
      <w:bookmarkStart w:id="1207" w:name="b_section_496"/>
      <w:bookmarkEnd w:id="1207"/>
      <w:r>
        <w:rPr>
          <w:b w:val="0"/>
        </w:rPr>
        <w:t>lib/roi/scmCandidateRegionKey.m</w:t>
      </w:r>
    </w:p>
    <w:p w14:paraId="0ED3AD0F" w14:textId="77777777" w:rsidR="000079DE" w:rsidRDefault="00582175">
      <w:pPr>
        <w:pStyle w:val="TableCaption"/>
      </w:pPr>
      <w:bookmarkStart w:id="1208" w:name="_Toc242988126"/>
      <w:r>
        <w:t>Tableau 266. Vue des fonctions - lib/roi/scmCandidateRegionKey.m</w:t>
      </w:r>
      <w:bookmarkStart w:id="1209" w:name="b_table_266"/>
      <w:bookmarkEnd w:id="1209"/>
      <w:bookmarkEnd w:id="1208"/>
    </w:p>
    <w:tbl>
      <w:tblPr>
        <w:tblW w:w="0" w:type="auto"/>
        <w:jc w:val="center"/>
        <w:tblLayout w:type="fixed"/>
        <w:tblLook w:val="04A0" w:firstRow="1" w:lastRow="0" w:firstColumn="1" w:lastColumn="0" w:noHBand="0" w:noVBand="1"/>
      </w:tblPr>
      <w:tblGrid>
        <w:gridCol w:w="3183"/>
        <w:gridCol w:w="1933"/>
        <w:gridCol w:w="4774"/>
      </w:tblGrid>
      <w:tr w:rsidR="000079DE" w14:paraId="5540806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A2C67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A43E3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F370F0" w14:textId="77777777" w:rsidR="000079DE" w:rsidRDefault="00582175">
            <w:pPr>
              <w:spacing w:after="0"/>
              <w:jc w:val="left"/>
            </w:pPr>
            <w:r>
              <w:rPr>
                <w:b/>
              </w:rPr>
              <w:t>Rôle de la fonction</w:t>
            </w:r>
          </w:p>
        </w:tc>
      </w:tr>
      <w:tr w:rsidR="000079DE" w14:paraId="4540BB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BBC40" w14:textId="77777777" w:rsidR="000079DE" w:rsidRDefault="00582175">
            <w:pPr>
              <w:spacing w:after="0"/>
              <w:jc w:val="left"/>
            </w:pPr>
            <w:r>
              <w:rPr>
                <w:rFonts w:ascii="Consolas" w:hAnsi="Consolas"/>
                <w:sz w:val="20"/>
              </w:rPr>
              <w:t>scmCandidateRegionKey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1B73E" w14:textId="77777777" w:rsidR="000079DE" w:rsidRDefault="00582175">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FB71D" w14:textId="77777777" w:rsidR="000079DE" w:rsidRDefault="00582175">
            <w:pPr>
              <w:spacing w:after="0"/>
              <w:jc w:val="left"/>
            </w:pPr>
            <w:r>
              <w:t>[Extrait du code original (anglais)] Atlas identity remains separate when ranking several selected regions.</w:t>
            </w:r>
          </w:p>
        </w:tc>
      </w:tr>
    </w:tbl>
    <w:p w14:paraId="5F64754F" w14:textId="77777777" w:rsidR="000079DE" w:rsidRDefault="000079DE">
      <w:pPr>
        <w:spacing w:after="60"/>
      </w:pPr>
    </w:p>
    <w:p w14:paraId="2BF53091" w14:textId="77777777" w:rsidR="000079DE" w:rsidRDefault="00582175">
      <w:r>
        <w:t>[Extrait du code original (anglais)] Atlas identity remains separate when ranking several selected regions.</w:t>
      </w:r>
    </w:p>
    <w:p w14:paraId="7854EE7C" w14:textId="77777777" w:rsidR="000079DE" w:rsidRDefault="00582175">
      <w:r>
        <w:rPr>
          <w:b/>
        </w:rPr>
        <w:t>[Extrait du code original (anglais)] Interface:</w:t>
      </w:r>
      <w:r>
        <w:t xml:space="preserve"> </w:t>
      </w:r>
      <w:r>
        <w:rPr>
          <w:rFonts w:ascii="Consolas" w:hAnsi="Consolas"/>
          <w:sz w:val="20"/>
        </w:rPr>
        <w:t>function key=scmCandidateRegionKey(c)</w:t>
      </w:r>
    </w:p>
    <w:p w14:paraId="6D4DF3A5" w14:textId="77777777" w:rsidR="000079DE" w:rsidRDefault="00582175">
      <w:r>
        <w:rPr>
          <w:b/>
        </w:rPr>
        <w:lastRenderedPageBreak/>
        <w:t>[Extrait du code original (anglais)] Referenced by:</w:t>
      </w:r>
      <w:r>
        <w:t xml:space="preserve"> </w:t>
      </w:r>
      <w:r>
        <w:rPr>
          <w:rFonts w:ascii="Consolas" w:hAnsi="Consolas"/>
          <w:sz w:val="20"/>
        </w:rPr>
        <w:t>lib/roi/scmSearchScanSequence.m</w:t>
      </w:r>
      <w:r>
        <w:t xml:space="preserve">; </w:t>
      </w:r>
      <w:r>
        <w:rPr>
          <w:rFonts w:ascii="Consolas" w:hAnsi="Consolas"/>
          <w:sz w:val="20"/>
        </w:rPr>
        <w:t>lib/roi/scmTopCandidates.m</w:t>
      </w:r>
    </w:p>
    <w:p w14:paraId="6288F0A8" w14:textId="77777777" w:rsidR="000079DE" w:rsidRDefault="00582175">
      <w:r>
        <w:rPr>
          <w:b/>
        </w:rPr>
        <w:t>[Extrait du code original (anglais)] Uses:</w:t>
      </w:r>
      <w:r>
        <w:t xml:space="preserve"> Aucune référence statique relevée ; examiner les appels dynamiques.</w:t>
      </w:r>
    </w:p>
    <w:p w14:paraId="3A8556A4" w14:textId="77777777" w:rsidR="000079DE" w:rsidRDefault="00FD393D">
      <w:hyperlink r:id="rId473">
        <w:r w:rsidR="00582175">
          <w:rPr>
            <w:color w:val="007C86"/>
            <w:u w:val="single"/>
          </w:rPr>
          <w:t>[Extrait du code original (anglais)] Open source</w:t>
        </w:r>
      </w:hyperlink>
      <w:r w:rsidR="00582175">
        <w:t xml:space="preserve"> | 7 lignes physiques ; 1 déclarations.</w:t>
      </w:r>
    </w:p>
    <w:p w14:paraId="2859A3DA" w14:textId="77777777" w:rsidR="000079DE" w:rsidRDefault="00582175">
      <w:pPr>
        <w:pStyle w:val="Heading3"/>
      </w:pPr>
      <w:bookmarkStart w:id="1210" w:name="b_section_497"/>
      <w:bookmarkEnd w:id="1210"/>
      <w:r>
        <w:rPr>
          <w:b w:val="0"/>
        </w:rPr>
        <w:t>lib/roi/scmCandidateTableColors.m</w:t>
      </w:r>
    </w:p>
    <w:p w14:paraId="11EFA69C" w14:textId="77777777" w:rsidR="000079DE" w:rsidRDefault="00582175">
      <w:pPr>
        <w:pStyle w:val="TableCaption"/>
      </w:pPr>
      <w:bookmarkStart w:id="1211" w:name="_Toc242988127"/>
      <w:r>
        <w:t>Tableau 267. Vue des fonctions - lib/roi/scmCandidateTableColors.m</w:t>
      </w:r>
      <w:bookmarkStart w:id="1212" w:name="b_table_267"/>
      <w:bookmarkEnd w:id="1212"/>
      <w:bookmarkEnd w:id="1211"/>
    </w:p>
    <w:tbl>
      <w:tblPr>
        <w:tblW w:w="0" w:type="auto"/>
        <w:jc w:val="center"/>
        <w:tblLayout w:type="fixed"/>
        <w:tblLook w:val="04A0" w:firstRow="1" w:lastRow="0" w:firstColumn="1" w:lastColumn="0" w:noHBand="0" w:noVBand="1"/>
      </w:tblPr>
      <w:tblGrid>
        <w:gridCol w:w="3183"/>
        <w:gridCol w:w="1933"/>
        <w:gridCol w:w="4774"/>
      </w:tblGrid>
      <w:tr w:rsidR="000079DE" w14:paraId="2FA3D5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D75BE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EE883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EC55C9" w14:textId="77777777" w:rsidR="000079DE" w:rsidRDefault="00582175">
            <w:pPr>
              <w:spacing w:after="0"/>
              <w:jc w:val="left"/>
            </w:pPr>
            <w:r>
              <w:rPr>
                <w:b/>
              </w:rPr>
              <w:t>Rôle de la fonction</w:t>
            </w:r>
          </w:p>
        </w:tc>
      </w:tr>
      <w:tr w:rsidR="000079DE" w14:paraId="3ACFE3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2E618" w14:textId="77777777" w:rsidR="000079DE" w:rsidRDefault="00582175">
            <w:pPr>
              <w:spacing w:after="0"/>
              <w:jc w:val="left"/>
            </w:pPr>
            <w:r>
              <w:rPr>
                <w:rFonts w:ascii="Consolas" w:hAnsi="Consolas"/>
                <w:sz w:val="20"/>
              </w:rPr>
              <w:t>scmCandidateTableColors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208F4" w14:textId="77777777" w:rsidR="000079DE" w:rsidRDefault="00582175">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E3122" w14:textId="77777777" w:rsidR="000079DE" w:rsidRDefault="00582175">
            <w:pPr>
              <w:spacing w:after="0"/>
              <w:jc w:val="left"/>
            </w:pPr>
            <w:r>
              <w:t>[Extrait du code original (anglais)] Repaint the legacy candidate table without changing its viewport or data.</w:t>
            </w:r>
          </w:p>
        </w:tc>
      </w:tr>
      <w:tr w:rsidR="000079DE" w14:paraId="005857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70D1A" w14:textId="77777777" w:rsidR="000079DE" w:rsidRDefault="00582175">
            <w:pPr>
              <w:spacing w:after="0"/>
              <w:jc w:val="left"/>
            </w:pPr>
            <w:r>
              <w:rPr>
                <w:rFonts w:ascii="Consolas" w:hAnsi="Consolas"/>
                <w:sz w:val="20"/>
              </w:rPr>
              <w:t>findPane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E85C6" w14:textId="77777777" w:rsidR="000079DE" w:rsidRDefault="00582175">
            <w:pPr>
              <w:spacing w:after="0"/>
              <w:jc w:val="left"/>
            </w:pPr>
            <w:r>
              <w:t>46-60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EC2E9" w14:textId="77777777" w:rsidR="000079DE" w:rsidRDefault="00582175">
            <w:pPr>
              <w:spacing w:after="0"/>
              <w:jc w:val="left"/>
            </w:pPr>
            <w:r>
              <w:t>Fonction locale/de rappel : find Pane.</w:t>
            </w:r>
          </w:p>
        </w:tc>
      </w:tr>
      <w:tr w:rsidR="000079DE" w14:paraId="42506A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20199" w14:textId="77777777" w:rsidR="000079DE" w:rsidRDefault="00582175">
            <w:pPr>
              <w:spacing w:after="0"/>
              <w:jc w:val="left"/>
            </w:pPr>
            <w:r>
              <w:rPr>
                <w:rFonts w:ascii="Consolas" w:hAnsi="Consolas"/>
                <w:sz w:val="20"/>
              </w:rPr>
              <w:t>restoreCallback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42F97" w14:textId="77777777" w:rsidR="000079DE" w:rsidRDefault="00582175">
            <w:pPr>
              <w:spacing w:after="0"/>
              <w:jc w:val="left"/>
            </w:pPr>
            <w:r>
              <w:t>61-63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27006" w14:textId="77777777" w:rsidR="000079DE" w:rsidRDefault="00582175">
            <w:pPr>
              <w:spacing w:after="0"/>
              <w:jc w:val="left"/>
            </w:pPr>
            <w:r>
              <w:t>Fonction locale/de rappel : restore Callback.</w:t>
            </w:r>
          </w:p>
        </w:tc>
      </w:tr>
    </w:tbl>
    <w:p w14:paraId="22146AEE" w14:textId="77777777" w:rsidR="000079DE" w:rsidRDefault="000079DE">
      <w:pPr>
        <w:spacing w:after="60"/>
      </w:pPr>
    </w:p>
    <w:p w14:paraId="0456FFC9" w14:textId="77777777" w:rsidR="000079DE" w:rsidRDefault="00582175">
      <w:r>
        <w:t>[Extrait du code original (anglais)] Repaint the legacy candidate table without changing its viewport or data.</w:t>
      </w:r>
    </w:p>
    <w:p w14:paraId="189F74E6" w14:textId="77777777" w:rsidR="000079DE" w:rsidRDefault="00582175">
      <w:r>
        <w:rPr>
          <w:b/>
        </w:rPr>
        <w:t>[Extrait du code original (anglais)] Interface:</w:t>
      </w:r>
      <w:r>
        <w:t xml:space="preserve"> </w:t>
      </w:r>
      <w:r>
        <w:rPr>
          <w:rFonts w:ascii="Consolas" w:hAnsi="Consolas"/>
          <w:sz w:val="20"/>
        </w:rPr>
        <w:t>function scmCandidateTableColors(tbl,colors,preserve)</w:t>
      </w:r>
    </w:p>
    <w:p w14:paraId="38545BD8" w14:textId="77777777" w:rsidR="000079DE" w:rsidRDefault="00582175">
      <w:r>
        <w:rPr>
          <w:b/>
        </w:rPr>
        <w:t>[Extrait du code original (anglais)] Referenced by:</w:t>
      </w:r>
      <w:r>
        <w:t xml:space="preserve"> </w:t>
      </w:r>
      <w:r>
        <w:rPr>
          <w:rFonts w:ascii="Consolas" w:hAnsi="Consolas"/>
          <w:sz w:val="20"/>
        </w:rPr>
        <w:t>SCM_gui.m</w:t>
      </w:r>
    </w:p>
    <w:p w14:paraId="17544177" w14:textId="77777777" w:rsidR="000079DE" w:rsidRDefault="00582175">
      <w:r>
        <w:rPr>
          <w:b/>
        </w:rPr>
        <w:t>[Extrait du code original (anglais)] Uses:</w:t>
      </w:r>
      <w:r>
        <w:t xml:space="preserve"> Aucune référence statique relevée ; examiner les appels dynamiques.</w:t>
      </w:r>
    </w:p>
    <w:p w14:paraId="16603D76" w14:textId="77777777" w:rsidR="000079DE" w:rsidRDefault="00FD393D">
      <w:hyperlink r:id="rId474">
        <w:r w:rsidR="00582175">
          <w:rPr>
            <w:color w:val="007C86"/>
            <w:u w:val="single"/>
          </w:rPr>
          <w:t>[Extrait du code original (anglais)] Open source</w:t>
        </w:r>
      </w:hyperlink>
      <w:r w:rsidR="00582175">
        <w:t xml:space="preserve"> | 63 lignes physiques ; 3 déclarations.</w:t>
      </w:r>
    </w:p>
    <w:p w14:paraId="0522996F" w14:textId="77777777" w:rsidR="000079DE" w:rsidRDefault="00582175">
      <w:pPr>
        <w:pStyle w:val="Heading3"/>
      </w:pPr>
      <w:bookmarkStart w:id="1213" w:name="b_section_498"/>
      <w:bookmarkEnd w:id="1213"/>
      <w:r>
        <w:rPr>
          <w:b w:val="0"/>
        </w:rPr>
        <w:t>lib/roi/scmCompactROIAudit.m</w:t>
      </w:r>
    </w:p>
    <w:p w14:paraId="1B64E854" w14:textId="77777777" w:rsidR="000079DE" w:rsidRDefault="00582175">
      <w:pPr>
        <w:pStyle w:val="TableCaption"/>
      </w:pPr>
      <w:bookmarkStart w:id="1214" w:name="_Toc242988128"/>
      <w:r>
        <w:t>Tableau 268. Vue des fonctions - lib/roi/scmCompactROIAudit.m</w:t>
      </w:r>
      <w:bookmarkStart w:id="1215" w:name="b_table_268"/>
      <w:bookmarkEnd w:id="1215"/>
      <w:bookmarkEnd w:id="1214"/>
    </w:p>
    <w:tbl>
      <w:tblPr>
        <w:tblW w:w="0" w:type="auto"/>
        <w:jc w:val="center"/>
        <w:tblLayout w:type="fixed"/>
        <w:tblLook w:val="04A0" w:firstRow="1" w:lastRow="0" w:firstColumn="1" w:lastColumn="0" w:noHBand="0" w:noVBand="1"/>
      </w:tblPr>
      <w:tblGrid>
        <w:gridCol w:w="3183"/>
        <w:gridCol w:w="1933"/>
        <w:gridCol w:w="4774"/>
      </w:tblGrid>
      <w:tr w:rsidR="000079DE" w14:paraId="3594B7E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31B06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499A7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B6A2E9" w14:textId="77777777" w:rsidR="000079DE" w:rsidRDefault="00582175">
            <w:pPr>
              <w:spacing w:after="0"/>
              <w:jc w:val="left"/>
            </w:pPr>
            <w:r>
              <w:rPr>
                <w:b/>
              </w:rPr>
              <w:t>Rôle de la fonction</w:t>
            </w:r>
          </w:p>
        </w:tc>
      </w:tr>
      <w:tr w:rsidR="000079DE" w14:paraId="258368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F4107" w14:textId="77777777" w:rsidR="000079DE" w:rsidRDefault="00582175">
            <w:pPr>
              <w:spacing w:after="0"/>
              <w:jc w:val="left"/>
            </w:pPr>
            <w:r>
              <w:rPr>
                <w:rFonts w:ascii="Consolas" w:hAnsi="Consolas"/>
                <w:sz w:val="20"/>
              </w:rPr>
              <w:lastRenderedPageBreak/>
              <w:t>scmCompactROIAudit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E80E9" w14:textId="77777777" w:rsidR="000079DE" w:rsidRDefault="00582175">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43C8B" w14:textId="77777777" w:rsidR="000079DE" w:rsidRDefault="00582175">
            <w:pPr>
              <w:spacing w:after="0"/>
              <w:jc w:val="left"/>
            </w:pPr>
            <w:r>
              <w:t>[Extrait du code original (anglais)] Preserve full external baselines once in MAT, with portable JSON links. Runtime candidates remain unchanged; only their exported audit is compact.</w:t>
            </w:r>
          </w:p>
        </w:tc>
      </w:tr>
    </w:tbl>
    <w:p w14:paraId="3D4A05D3" w14:textId="77777777" w:rsidR="000079DE" w:rsidRDefault="000079DE">
      <w:pPr>
        <w:spacing w:after="60"/>
      </w:pPr>
    </w:p>
    <w:p w14:paraId="5BCE3C87" w14:textId="77777777" w:rsidR="000079DE" w:rsidRDefault="00582175">
      <w:r>
        <w:t>[Extrait du code original (anglais)] Preserve full external baselines once in MAT, with portable JSON links. Runtime candidates remain unchanged; only their exported audit is compact.</w:t>
      </w:r>
    </w:p>
    <w:p w14:paraId="11F4EED2" w14:textId="77777777" w:rsidR="000079DE" w:rsidRDefault="00582175">
      <w:r>
        <w:rPr>
          <w:b/>
        </w:rPr>
        <w:t>[Extrait du code original (anglais)] Interface:</w:t>
      </w:r>
      <w:r>
        <w:t xml:space="preserve"> </w:t>
      </w:r>
      <w:r>
        <w:rPr>
          <w:rFonts w:ascii="Consolas" w:hAnsi="Consolas"/>
          <w:sz w:val="20"/>
        </w:rPr>
        <w:t>function [out,context]=scmCompactROIAudit(candidates,folder,context)</w:t>
      </w:r>
    </w:p>
    <w:p w14:paraId="7C7AB7B7" w14:textId="77777777" w:rsidR="000079DE" w:rsidRDefault="00582175">
      <w:r>
        <w:rPr>
          <w:b/>
        </w:rPr>
        <w:t>[Extrait du code original (anglais)] Referenced by:</w:t>
      </w:r>
      <w:r>
        <w:t xml:space="preserve"> </w:t>
      </w:r>
      <w:r>
        <w:rPr>
          <w:rFonts w:ascii="Consolas" w:hAnsi="Consolas"/>
          <w:sz w:val="20"/>
        </w:rPr>
        <w:t>lib/roi/scmExportROIBundles.m</w:t>
      </w:r>
      <w:r>
        <w:t xml:space="preserve">; </w:t>
      </w:r>
      <w:r>
        <w:rPr>
          <w:rFonts w:ascii="Consolas" w:hAnsi="Consolas"/>
          <w:sz w:val="20"/>
        </w:rPr>
        <w:t>SCM_gui.m</w:t>
      </w:r>
    </w:p>
    <w:p w14:paraId="0AE6E7FC" w14:textId="77777777" w:rsidR="000079DE" w:rsidRDefault="00582175">
      <w:r>
        <w:rPr>
          <w:b/>
        </w:rPr>
        <w:t>[Extrait du code original (anglais)] Uses:</w:t>
      </w:r>
      <w:r>
        <w:t xml:space="preserve"> Aucune référence statique relevée ; examiner les appels dynamiques.</w:t>
      </w:r>
    </w:p>
    <w:p w14:paraId="575E75CD" w14:textId="77777777" w:rsidR="000079DE" w:rsidRDefault="00FD393D">
      <w:hyperlink r:id="rId475">
        <w:r w:rsidR="00582175">
          <w:rPr>
            <w:color w:val="007C86"/>
            <w:u w:val="single"/>
          </w:rPr>
          <w:t>[Extrait du code original (anglais)] Open source</w:t>
        </w:r>
      </w:hyperlink>
      <w:r w:rsidR="00582175">
        <w:t xml:space="preserve"> | 33 lignes physiques ; 1 déclarations.</w:t>
      </w:r>
    </w:p>
    <w:p w14:paraId="5DDA2FB5" w14:textId="77777777" w:rsidR="000079DE" w:rsidRDefault="00582175">
      <w:pPr>
        <w:pStyle w:val="Heading3"/>
      </w:pPr>
      <w:bookmarkStart w:id="1216" w:name="b_section_499"/>
      <w:bookmarkEnd w:id="1216"/>
      <w:r>
        <w:rPr>
          <w:b w:val="0"/>
        </w:rPr>
        <w:t>lib/roi/scmExportNote.m</w:t>
      </w:r>
    </w:p>
    <w:p w14:paraId="166524B9" w14:textId="77777777" w:rsidR="000079DE" w:rsidRDefault="00582175">
      <w:pPr>
        <w:pStyle w:val="TableCaption"/>
      </w:pPr>
      <w:bookmarkStart w:id="1217" w:name="_Toc242988129"/>
      <w:r>
        <w:t>Tableau 269. Vue des fonctions - lib/roi/scmExportNote.m</w:t>
      </w:r>
      <w:bookmarkStart w:id="1218" w:name="b_table_269"/>
      <w:bookmarkEnd w:id="1218"/>
      <w:bookmarkEnd w:id="1217"/>
    </w:p>
    <w:tbl>
      <w:tblPr>
        <w:tblW w:w="0" w:type="auto"/>
        <w:jc w:val="center"/>
        <w:tblLayout w:type="fixed"/>
        <w:tblLook w:val="04A0" w:firstRow="1" w:lastRow="0" w:firstColumn="1" w:lastColumn="0" w:noHBand="0" w:noVBand="1"/>
      </w:tblPr>
      <w:tblGrid>
        <w:gridCol w:w="3183"/>
        <w:gridCol w:w="1933"/>
        <w:gridCol w:w="4774"/>
      </w:tblGrid>
      <w:tr w:rsidR="000079DE" w14:paraId="0633A39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3E8B3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70D90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421BDC" w14:textId="77777777" w:rsidR="000079DE" w:rsidRDefault="00582175">
            <w:pPr>
              <w:spacing w:after="0"/>
              <w:jc w:val="left"/>
            </w:pPr>
            <w:r>
              <w:rPr>
                <w:b/>
              </w:rPr>
              <w:t>Rôle de la fonction</w:t>
            </w:r>
          </w:p>
        </w:tc>
      </w:tr>
      <w:tr w:rsidR="000079DE" w14:paraId="33E8FB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8659A" w14:textId="77777777" w:rsidR="000079DE" w:rsidRDefault="00582175">
            <w:pPr>
              <w:spacing w:after="0"/>
              <w:jc w:val="left"/>
            </w:pPr>
            <w:r>
              <w:rPr>
                <w:rFonts w:ascii="Consolas" w:hAnsi="Consolas"/>
                <w:sz w:val="20"/>
              </w:rPr>
              <w:t>scmExportNote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E74D2" w14:textId="77777777" w:rsidR="000079DE" w:rsidRDefault="00582175">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49F1D" w14:textId="77777777" w:rsidR="000079DE" w:rsidRDefault="00582175">
            <w:pPr>
              <w:spacing w:after="0"/>
              <w:jc w:val="left"/>
            </w:pPr>
            <w:r>
              <w:t>[Extrait du code original (anglais)] A human-readable companion; never overwrite an existing user's notes.</w:t>
            </w:r>
          </w:p>
        </w:tc>
      </w:tr>
    </w:tbl>
    <w:p w14:paraId="0BF4ABCC" w14:textId="77777777" w:rsidR="000079DE" w:rsidRDefault="000079DE">
      <w:pPr>
        <w:spacing w:after="60"/>
      </w:pPr>
    </w:p>
    <w:p w14:paraId="446F64CF" w14:textId="77777777" w:rsidR="000079DE" w:rsidRDefault="00582175">
      <w:r>
        <w:t>[Extrait du code original (anglais)] A human-readable companion; never overwrite an existing user's notes.</w:t>
      </w:r>
    </w:p>
    <w:p w14:paraId="007B3FC8" w14:textId="77777777" w:rsidR="000079DE" w:rsidRDefault="00582175">
      <w:r>
        <w:rPr>
          <w:b/>
        </w:rPr>
        <w:t>[Extrait du code original (anglais)] Interface:</w:t>
      </w:r>
      <w:r>
        <w:t xml:space="preserve"> </w:t>
      </w:r>
      <w:r>
        <w:rPr>
          <w:rFonts w:ascii="Consolas" w:hAnsi="Consolas"/>
          <w:sz w:val="20"/>
        </w:rPr>
        <w:t>function file=scmExportNote(folder,label,note,filename)</w:t>
      </w:r>
    </w:p>
    <w:p w14:paraId="134A8253" w14:textId="77777777" w:rsidR="000079DE" w:rsidRDefault="00582175">
      <w:r>
        <w:rPr>
          <w:b/>
        </w:rPr>
        <w:t>[Extrait du code original (anglais)] Referenced by:</w:t>
      </w:r>
      <w:r>
        <w:t xml:space="preserve"> </w:t>
      </w:r>
      <w:r>
        <w:rPr>
          <w:rFonts w:ascii="Consolas" w:hAnsi="Consolas"/>
          <w:sz w:val="20"/>
        </w:rPr>
        <w:t>lib/roi/scmExportROIBundles.m</w:t>
      </w:r>
      <w:r>
        <w:t xml:space="preserve">; </w:t>
      </w:r>
      <w:r>
        <w:rPr>
          <w:rFonts w:ascii="Consolas" w:hAnsi="Consolas"/>
          <w:sz w:val="20"/>
        </w:rPr>
        <w:t>SCM_gui.m</w:t>
      </w:r>
    </w:p>
    <w:p w14:paraId="2C765324" w14:textId="77777777" w:rsidR="000079DE" w:rsidRDefault="00582175">
      <w:r>
        <w:rPr>
          <w:b/>
        </w:rPr>
        <w:t>[Extrait du code original (anglais)] Uses:</w:t>
      </w:r>
      <w:r>
        <w:t xml:space="preserve"> Aucune référence statique relevée ; examiner les appels dynamiques.</w:t>
      </w:r>
    </w:p>
    <w:p w14:paraId="526058C4" w14:textId="77777777" w:rsidR="000079DE" w:rsidRDefault="00FD393D">
      <w:hyperlink r:id="rId476">
        <w:r w:rsidR="00582175">
          <w:rPr>
            <w:color w:val="007C86"/>
            <w:u w:val="single"/>
          </w:rPr>
          <w:t>[Extrait du code original (anglais)] Open source</w:t>
        </w:r>
      </w:hyperlink>
      <w:r w:rsidR="00582175">
        <w:t xml:space="preserve"> | 10 lignes physiques ; 1 déclarations.</w:t>
      </w:r>
    </w:p>
    <w:p w14:paraId="553A40BD" w14:textId="77777777" w:rsidR="000079DE" w:rsidRDefault="00582175">
      <w:pPr>
        <w:pStyle w:val="Heading3"/>
      </w:pPr>
      <w:bookmarkStart w:id="1219" w:name="b_section_500"/>
      <w:bookmarkEnd w:id="1219"/>
      <w:r>
        <w:rPr>
          <w:b w:val="0"/>
        </w:rPr>
        <w:t>lib/roi/scmExportROIBundles.m</w:t>
      </w:r>
    </w:p>
    <w:p w14:paraId="36D2799D" w14:textId="77777777" w:rsidR="000079DE" w:rsidRDefault="00582175">
      <w:pPr>
        <w:pStyle w:val="TableCaption"/>
      </w:pPr>
      <w:bookmarkStart w:id="1220" w:name="_Toc242988130"/>
      <w:r>
        <w:t>Tableau 270. Vue des fonctions - lib/roi/scmExportROIBundles.m</w:t>
      </w:r>
      <w:bookmarkStart w:id="1221" w:name="b_table_270"/>
      <w:bookmarkEnd w:id="1221"/>
      <w:bookmarkEnd w:id="1220"/>
    </w:p>
    <w:tbl>
      <w:tblPr>
        <w:tblW w:w="0" w:type="auto"/>
        <w:jc w:val="center"/>
        <w:tblLayout w:type="fixed"/>
        <w:tblLook w:val="04A0" w:firstRow="1" w:lastRow="0" w:firstColumn="1" w:lastColumn="0" w:noHBand="0" w:noVBand="1"/>
      </w:tblPr>
      <w:tblGrid>
        <w:gridCol w:w="3183"/>
        <w:gridCol w:w="1933"/>
        <w:gridCol w:w="4774"/>
      </w:tblGrid>
      <w:tr w:rsidR="000079DE" w14:paraId="63B99CC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90458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C8A03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B82D95" w14:textId="77777777" w:rsidR="000079DE" w:rsidRDefault="00582175">
            <w:pPr>
              <w:spacing w:after="0"/>
              <w:jc w:val="left"/>
            </w:pPr>
            <w:r>
              <w:rPr>
                <w:b/>
              </w:rPr>
              <w:t>Rôle de la fonction</w:t>
            </w:r>
          </w:p>
        </w:tc>
      </w:tr>
      <w:tr w:rsidR="000079DE" w14:paraId="5A86B7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02448" w14:textId="77777777" w:rsidR="000079DE" w:rsidRDefault="00582175">
            <w:pPr>
              <w:spacing w:after="0"/>
              <w:jc w:val="left"/>
            </w:pPr>
            <w:r>
              <w:rPr>
                <w:rFonts w:ascii="Consolas" w:hAnsi="Consolas"/>
                <w:sz w:val="20"/>
              </w:rPr>
              <w:t>scmExportROIBundles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CBB85" w14:textId="77777777" w:rsidR="000079DE" w:rsidRDefault="00582175">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29D3B" w14:textId="77777777" w:rsidR="000079DE" w:rsidRDefault="00582175">
            <w:pPr>
              <w:spacing w:after="0"/>
              <w:jc w:val="left"/>
            </w:pPr>
            <w:r>
              <w:t>[Extrait du code original (anglais)] Each role is ONE observation. Both exports contain the same equal-weight mean as PSC column 3; the bundle additionally preserves every member trace.</w:t>
            </w:r>
          </w:p>
        </w:tc>
      </w:tr>
    </w:tbl>
    <w:p w14:paraId="7D4BD37E" w14:textId="77777777" w:rsidR="000079DE" w:rsidRDefault="000079DE">
      <w:pPr>
        <w:spacing w:after="60"/>
      </w:pPr>
    </w:p>
    <w:p w14:paraId="60FD9064" w14:textId="77777777" w:rsidR="000079DE" w:rsidRDefault="00582175">
      <w:r>
        <w:t>[Extrait du code original (anglais)] Each role is ONE observation. Both exports contain the same equal-weight mean as PSC column 3; the bundle additionally preserves every member trace.</w:t>
      </w:r>
    </w:p>
    <w:p w14:paraId="7A9943D6" w14:textId="77777777" w:rsidR="000079DE" w:rsidRDefault="00582175">
      <w:r>
        <w:rPr>
          <w:b/>
        </w:rPr>
        <w:t>[Extrait du code original (anglais)] Interface:</w:t>
      </w:r>
      <w:r>
        <w:t xml:space="preserve"> </w:t>
      </w:r>
      <w:r>
        <w:rPr>
          <w:rFonts w:ascii="Consolas" w:hAnsi="Consolas"/>
          <w:sz w:val="20"/>
        </w:rPr>
        <w:t>function [files,folder]=scmExportROIBundles(A,TR,candidates,root,fileLabel,note)</w:t>
      </w:r>
    </w:p>
    <w:p w14:paraId="64CC5E14" w14:textId="77777777" w:rsidR="000079DE" w:rsidRDefault="00582175">
      <w:r>
        <w:rPr>
          <w:b/>
        </w:rPr>
        <w:t>[Extrait du code original (anglais)] Referenced by:</w:t>
      </w:r>
      <w:r>
        <w:t xml:space="preserve"> </w:t>
      </w:r>
      <w:r>
        <w:rPr>
          <w:rFonts w:ascii="Consolas" w:hAnsi="Consolas"/>
          <w:sz w:val="20"/>
        </w:rPr>
        <w:t>SCM_gui.m</w:t>
      </w:r>
    </w:p>
    <w:p w14:paraId="0F42107E" w14:textId="77777777" w:rsidR="000079DE" w:rsidRDefault="00582175">
      <w:r>
        <w:rPr>
          <w:b/>
        </w:rPr>
        <w:t>[Extrait du code original (anglais)] Uses:</w:t>
      </w:r>
      <w:r>
        <w:t xml:space="preserve"> </w:t>
      </w:r>
      <w:r>
        <w:rPr>
          <w:rFonts w:ascii="Consolas" w:hAnsi="Consolas"/>
          <w:sz w:val="20"/>
        </w:rPr>
        <w:t>lib/io/fusiAnalysisOutputPath.m</w:t>
      </w:r>
      <w:r>
        <w:t xml:space="preserve">; </w:t>
      </w:r>
      <w:r>
        <w:rPr>
          <w:rFonts w:ascii="Consolas" w:hAnsi="Consolas"/>
          <w:sz w:val="20"/>
        </w:rPr>
        <w:t>lib/roi/scmCompactROIAudit.m</w:t>
      </w:r>
      <w:r>
        <w:t xml:space="preserve">; </w:t>
      </w:r>
      <w:r>
        <w:rPr>
          <w:rFonts w:ascii="Consolas" w:hAnsi="Consolas"/>
          <w:sz w:val="20"/>
        </w:rPr>
        <w:t>lib/roi/scmExportNote.m</w:t>
      </w:r>
      <w:r>
        <w:t xml:space="preserve">; </w:t>
      </w:r>
      <w:r>
        <w:rPr>
          <w:rFonts w:ascii="Consolas" w:hAnsi="Consolas"/>
          <w:sz w:val="20"/>
        </w:rPr>
        <w:t>lib/roi/scmExportSearchParameters.m</w:t>
      </w:r>
      <w:r>
        <w:t>; 3 de plus dans la carte du code</w:t>
      </w:r>
    </w:p>
    <w:p w14:paraId="747F6279" w14:textId="77777777" w:rsidR="000079DE" w:rsidRDefault="00FD393D">
      <w:hyperlink r:id="rId477">
        <w:r w:rsidR="00582175">
          <w:rPr>
            <w:color w:val="007C86"/>
            <w:u w:val="single"/>
          </w:rPr>
          <w:t>[Extrait du code original (anglais)] Open source</w:t>
        </w:r>
      </w:hyperlink>
      <w:r w:rsidR="00582175">
        <w:t xml:space="preserve"> | 66 lignes physiques ; 1 déclarations.</w:t>
      </w:r>
    </w:p>
    <w:p w14:paraId="55F1BEB5" w14:textId="77777777" w:rsidR="000079DE" w:rsidRDefault="00582175">
      <w:pPr>
        <w:pStyle w:val="Heading3"/>
      </w:pPr>
      <w:bookmarkStart w:id="1222" w:name="b_section_501"/>
      <w:bookmarkEnd w:id="1222"/>
      <w:r>
        <w:rPr>
          <w:b w:val="0"/>
        </w:rPr>
        <w:t>lib/roi/scmExportSearchParameters.m</w:t>
      </w:r>
    </w:p>
    <w:p w14:paraId="362DFE3F" w14:textId="77777777" w:rsidR="000079DE" w:rsidRDefault="00582175">
      <w:pPr>
        <w:pStyle w:val="TableCaption"/>
      </w:pPr>
      <w:bookmarkStart w:id="1223" w:name="_Toc242988131"/>
      <w:r>
        <w:t>Tableau 271. Vue des fonctions - lib/roi/scmExportSearchParameters.m</w:t>
      </w:r>
      <w:bookmarkStart w:id="1224" w:name="b_table_271"/>
      <w:bookmarkEnd w:id="1224"/>
      <w:bookmarkEnd w:id="1223"/>
    </w:p>
    <w:tbl>
      <w:tblPr>
        <w:tblW w:w="0" w:type="auto"/>
        <w:jc w:val="center"/>
        <w:tblLayout w:type="fixed"/>
        <w:tblLook w:val="04A0" w:firstRow="1" w:lastRow="0" w:firstColumn="1" w:lastColumn="0" w:noHBand="0" w:noVBand="1"/>
      </w:tblPr>
      <w:tblGrid>
        <w:gridCol w:w="3183"/>
        <w:gridCol w:w="1933"/>
        <w:gridCol w:w="4774"/>
      </w:tblGrid>
      <w:tr w:rsidR="000079DE" w14:paraId="6568FD2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7F7E3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1A013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AC55EB" w14:textId="77777777" w:rsidR="000079DE" w:rsidRDefault="00582175">
            <w:pPr>
              <w:spacing w:after="0"/>
              <w:jc w:val="left"/>
            </w:pPr>
            <w:r>
              <w:rPr>
                <w:b/>
              </w:rPr>
              <w:t>Rôle de la fonction</w:t>
            </w:r>
          </w:p>
        </w:tc>
      </w:tr>
      <w:tr w:rsidR="000079DE" w14:paraId="5DF09A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48069" w14:textId="77777777" w:rsidR="000079DE" w:rsidRDefault="00582175">
            <w:pPr>
              <w:spacing w:after="0"/>
              <w:jc w:val="left"/>
            </w:pPr>
            <w:r>
              <w:rPr>
                <w:rFonts w:ascii="Consolas" w:hAnsi="Consolas"/>
                <w:sz w:val="20"/>
              </w:rPr>
              <w:t>scmExportSearchParameters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EFB50" w14:textId="77777777" w:rsidR="000079DE" w:rsidRDefault="00582175">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7BE442" w14:textId="77777777" w:rsidR="000079DE" w:rsidRDefault="00582175">
            <w:pPr>
              <w:spacing w:after="0"/>
              <w:jc w:val="left"/>
            </w:pPr>
            <w:r>
              <w:t>Fonction d’entrée ; voir le rôle du fichier.</w:t>
            </w:r>
          </w:p>
        </w:tc>
      </w:tr>
    </w:tbl>
    <w:p w14:paraId="726A0156" w14:textId="77777777" w:rsidR="000079DE" w:rsidRDefault="000079DE">
      <w:pPr>
        <w:spacing w:after="60"/>
      </w:pPr>
    </w:p>
    <w:p w14:paraId="67C22611" w14:textId="77777777" w:rsidR="000079DE" w:rsidRDefault="00582175">
      <w:r>
        <w:t>[Extrait du code original (anglais)] Internal scm search, fixed spatial support, audit and roi exports. See its interface and callers for its specific workflow role.</w:t>
      </w:r>
    </w:p>
    <w:p w14:paraId="1E3B54B0" w14:textId="77777777" w:rsidR="000079DE" w:rsidRDefault="00582175">
      <w:r>
        <w:rPr>
          <w:b/>
        </w:rPr>
        <w:t>[Extrait du code original (anglais)] Interface:</w:t>
      </w:r>
      <w:r>
        <w:t xml:space="preserve"> </w:t>
      </w:r>
      <w:r>
        <w:rPr>
          <w:rFonts w:ascii="Consolas" w:hAnsi="Consolas"/>
          <w:sz w:val="20"/>
        </w:rPr>
        <w:t>function file=scmExportSearchParameters(folder,candidates,source,skipped,name)</w:t>
      </w:r>
    </w:p>
    <w:p w14:paraId="652C96BD" w14:textId="77777777" w:rsidR="000079DE" w:rsidRDefault="00582175">
      <w:r>
        <w:rPr>
          <w:b/>
        </w:rPr>
        <w:lastRenderedPageBreak/>
        <w:t>[Extrait du code original (anglais)] Referenced by:</w:t>
      </w:r>
      <w:r>
        <w:t xml:space="preserve"> </w:t>
      </w:r>
      <w:r>
        <w:rPr>
          <w:rFonts w:ascii="Consolas" w:hAnsi="Consolas"/>
          <w:sz w:val="20"/>
        </w:rPr>
        <w:t>lib/roi/scmExportROIBundles.m</w:t>
      </w:r>
      <w:r>
        <w:t xml:space="preserve">; </w:t>
      </w:r>
      <w:r>
        <w:rPr>
          <w:rFonts w:ascii="Consolas" w:hAnsi="Consolas"/>
          <w:sz w:val="20"/>
        </w:rPr>
        <w:t>SCM_gui.m</w:t>
      </w:r>
    </w:p>
    <w:p w14:paraId="7A9FB057" w14:textId="77777777" w:rsidR="000079DE" w:rsidRDefault="00582175">
      <w:r>
        <w:rPr>
          <w:b/>
        </w:rPr>
        <w:t>[Extrait du code original (anglais)] Uses:</w:t>
      </w:r>
      <w:r>
        <w:t xml:space="preserve"> Aucune référence statique relevée ; examiner les appels dynamiques.</w:t>
      </w:r>
    </w:p>
    <w:p w14:paraId="5B3CF815" w14:textId="77777777" w:rsidR="000079DE" w:rsidRDefault="00FD393D">
      <w:hyperlink r:id="rId478">
        <w:r w:rsidR="00582175">
          <w:rPr>
            <w:color w:val="007C86"/>
            <w:u w:val="single"/>
          </w:rPr>
          <w:t>[Extrait du code original (anglais)] Open source</w:t>
        </w:r>
      </w:hyperlink>
      <w:r w:rsidR="00582175">
        <w:t xml:space="preserve"> | 17 lignes physiques ; 1 déclarations.</w:t>
      </w:r>
    </w:p>
    <w:p w14:paraId="4D062ED8" w14:textId="77777777" w:rsidR="000079DE" w:rsidRDefault="00582175">
      <w:pPr>
        <w:pStyle w:val="Heading3"/>
      </w:pPr>
      <w:bookmarkStart w:id="1225" w:name="b_section_502"/>
      <w:bookmarkEnd w:id="1225"/>
      <w:r>
        <w:rPr>
          <w:b w:val="0"/>
        </w:rPr>
        <w:t>lib/roi/scmExportSliceRange.m</w:t>
      </w:r>
    </w:p>
    <w:p w14:paraId="013FFFEC" w14:textId="77777777" w:rsidR="000079DE" w:rsidRDefault="00582175">
      <w:pPr>
        <w:pStyle w:val="TableCaption"/>
      </w:pPr>
      <w:bookmarkStart w:id="1226" w:name="_Toc242988132"/>
      <w:r>
        <w:t>Tableau 272. Vue des fonctions - lib/roi/scmExportSliceRange.m</w:t>
      </w:r>
      <w:bookmarkStart w:id="1227" w:name="b_table_272"/>
      <w:bookmarkEnd w:id="1227"/>
      <w:bookmarkEnd w:id="1226"/>
    </w:p>
    <w:tbl>
      <w:tblPr>
        <w:tblW w:w="0" w:type="auto"/>
        <w:jc w:val="center"/>
        <w:tblLayout w:type="fixed"/>
        <w:tblLook w:val="04A0" w:firstRow="1" w:lastRow="0" w:firstColumn="1" w:lastColumn="0" w:noHBand="0" w:noVBand="1"/>
      </w:tblPr>
      <w:tblGrid>
        <w:gridCol w:w="3183"/>
        <w:gridCol w:w="1933"/>
        <w:gridCol w:w="4774"/>
      </w:tblGrid>
      <w:tr w:rsidR="000079DE" w14:paraId="4F26960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499FF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8B303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C5464B" w14:textId="77777777" w:rsidR="000079DE" w:rsidRDefault="00582175">
            <w:pPr>
              <w:spacing w:after="0"/>
              <w:jc w:val="left"/>
            </w:pPr>
            <w:r>
              <w:rPr>
                <w:b/>
              </w:rPr>
              <w:t>Rôle de la fonction</w:t>
            </w:r>
          </w:p>
        </w:tc>
      </w:tr>
      <w:tr w:rsidR="000079DE" w14:paraId="1B0784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78169" w14:textId="77777777" w:rsidR="000079DE" w:rsidRDefault="00582175">
            <w:pPr>
              <w:spacing w:after="0"/>
              <w:jc w:val="left"/>
            </w:pPr>
            <w:r>
              <w:rPr>
                <w:rFonts w:ascii="Consolas" w:hAnsi="Consolas"/>
                <w:sz w:val="20"/>
              </w:rPr>
              <w:t>scmExportSliceRange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C6952" w14:textId="77777777" w:rsidR="000079DE" w:rsidRDefault="00582175">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12FE8" w14:textId="77777777" w:rsidR="000079DE" w:rsidRDefault="00582175">
            <w:pPr>
              <w:spacing w:after="0"/>
              <w:jc w:val="left"/>
            </w:pPr>
            <w:r>
              <w:t>[Extrait du code original (anglais)] SCMEXPORTSLICERANGE Validate an inclusive range before creating export files. Slice numbers remain the original dataset indices in exported images/PPT.</w:t>
            </w:r>
          </w:p>
        </w:tc>
      </w:tr>
      <w:tr w:rsidR="000079DE" w14:paraId="17EE2E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FF05E" w14:textId="77777777" w:rsidR="000079DE" w:rsidRDefault="00582175">
            <w:pPr>
              <w:spacing w:after="0"/>
              <w:jc w:val="left"/>
            </w:pPr>
            <w:r>
              <w:rPr>
                <w:rFonts w:ascii="Consolas" w:hAnsi="Consolas"/>
                <w:sz w:val="20"/>
              </w:rPr>
              <w:t>parseScalar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350BD4" w14:textId="77777777" w:rsidR="000079DE" w:rsidRDefault="00582175">
            <w:pPr>
              <w:spacing w:after="0"/>
              <w:jc w:val="left"/>
            </w:pPr>
            <w:r>
              <w:t>18-27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3C15F" w14:textId="77777777" w:rsidR="000079DE" w:rsidRDefault="00582175">
            <w:pPr>
              <w:spacing w:after="0"/>
              <w:jc w:val="left"/>
            </w:pPr>
            <w:r>
              <w:t>Fonction locale/de rappel : parse Scalar.</w:t>
            </w:r>
          </w:p>
        </w:tc>
      </w:tr>
    </w:tbl>
    <w:p w14:paraId="278B3D00" w14:textId="77777777" w:rsidR="000079DE" w:rsidRDefault="000079DE">
      <w:pPr>
        <w:spacing w:after="60"/>
      </w:pPr>
    </w:p>
    <w:p w14:paraId="23AFE8FE" w14:textId="77777777" w:rsidR="000079DE" w:rsidRDefault="00582175">
      <w:r>
        <w:t>[Extrait du code original (anglais)] SCMEXPORTSLICERANGE Validate an inclusive range before creating export files. Slice numbers remain the original dataset indices in exported images/PPT.</w:t>
      </w:r>
    </w:p>
    <w:p w14:paraId="2E8A1065" w14:textId="77777777" w:rsidR="000079DE" w:rsidRDefault="00582175">
      <w:r>
        <w:rPr>
          <w:b/>
        </w:rPr>
        <w:t>[Extrait du code original (anglais)] Interface:</w:t>
      </w:r>
      <w:r>
        <w:t xml:space="preserve"> </w:t>
      </w:r>
      <w:r>
        <w:rPr>
          <w:rFonts w:ascii="Consolas" w:hAnsi="Consolas"/>
          <w:sz w:val="20"/>
        </w:rPr>
        <w:t>function slices = scmExportSliceRange(firstSlice, lastSlice, nSlices)</w:t>
      </w:r>
    </w:p>
    <w:p w14:paraId="01A3CE68" w14:textId="77777777" w:rsidR="000079DE" w:rsidRDefault="00582175">
      <w:r>
        <w:rPr>
          <w:b/>
        </w:rPr>
        <w:t>[Extrait du code original (anglais)] Referenced by:</w:t>
      </w:r>
      <w:r>
        <w:t xml:space="preserve"> </w:t>
      </w:r>
      <w:r>
        <w:rPr>
          <w:rFonts w:ascii="Consolas" w:hAnsi="Consolas"/>
          <w:sz w:val="20"/>
        </w:rPr>
        <w:t>SCM_gui.m</w:t>
      </w:r>
    </w:p>
    <w:p w14:paraId="04322BD9" w14:textId="77777777" w:rsidR="000079DE" w:rsidRDefault="00582175">
      <w:r>
        <w:rPr>
          <w:b/>
        </w:rPr>
        <w:t>[Extrait du code original (anglais)] Uses:</w:t>
      </w:r>
      <w:r>
        <w:t xml:space="preserve"> Aucune référence statique relevée ; examiner les appels dynamiques.</w:t>
      </w:r>
    </w:p>
    <w:p w14:paraId="13C8E2ED" w14:textId="77777777" w:rsidR="000079DE" w:rsidRDefault="00FD393D">
      <w:hyperlink r:id="rId479">
        <w:r w:rsidR="00582175">
          <w:rPr>
            <w:color w:val="007C86"/>
            <w:u w:val="single"/>
          </w:rPr>
          <w:t>[Extrait du code original (anglais)] Open source</w:t>
        </w:r>
      </w:hyperlink>
      <w:r w:rsidR="00582175">
        <w:t xml:space="preserve"> | 27 lignes physiques ; 2 déclarations.</w:t>
      </w:r>
    </w:p>
    <w:p w14:paraId="1CB65AD3" w14:textId="77777777" w:rsidR="000079DE" w:rsidRDefault="00582175">
      <w:pPr>
        <w:pStyle w:val="Heading3"/>
      </w:pPr>
      <w:bookmarkStart w:id="1228" w:name="b_section_503"/>
      <w:bookmarkEnd w:id="1228"/>
      <w:r>
        <w:rPr>
          <w:b w:val="0"/>
        </w:rPr>
        <w:t>lib/roi/scmPaintMask.m</w:t>
      </w:r>
    </w:p>
    <w:p w14:paraId="1AC7181E" w14:textId="77777777" w:rsidR="000079DE" w:rsidRDefault="00582175">
      <w:pPr>
        <w:pStyle w:val="TableCaption"/>
      </w:pPr>
      <w:bookmarkStart w:id="1229" w:name="_Toc242988133"/>
      <w:r>
        <w:t>Tableau 273. Vue des fonctions - lib/roi/scmPaintMask.m</w:t>
      </w:r>
      <w:bookmarkStart w:id="1230" w:name="b_table_273"/>
      <w:bookmarkEnd w:id="1230"/>
      <w:bookmarkEnd w:id="1229"/>
    </w:p>
    <w:tbl>
      <w:tblPr>
        <w:tblW w:w="0" w:type="auto"/>
        <w:jc w:val="center"/>
        <w:tblLayout w:type="fixed"/>
        <w:tblLook w:val="04A0" w:firstRow="1" w:lastRow="0" w:firstColumn="1" w:lastColumn="0" w:noHBand="0" w:noVBand="1"/>
      </w:tblPr>
      <w:tblGrid>
        <w:gridCol w:w="3183"/>
        <w:gridCol w:w="1933"/>
        <w:gridCol w:w="4774"/>
      </w:tblGrid>
      <w:tr w:rsidR="000079DE" w14:paraId="0503726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F4FD2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A1B61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D344CE" w14:textId="77777777" w:rsidR="000079DE" w:rsidRDefault="00582175">
            <w:pPr>
              <w:spacing w:after="0"/>
              <w:jc w:val="left"/>
            </w:pPr>
            <w:r>
              <w:rPr>
                <w:b/>
              </w:rPr>
              <w:t>Rôle de la fonction</w:t>
            </w:r>
          </w:p>
        </w:tc>
      </w:tr>
      <w:tr w:rsidR="000079DE" w14:paraId="34BC72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770B0" w14:textId="77777777" w:rsidR="000079DE" w:rsidRDefault="00582175">
            <w:pPr>
              <w:spacing w:after="0"/>
              <w:jc w:val="left"/>
            </w:pPr>
            <w:r>
              <w:rPr>
                <w:rFonts w:ascii="Consolas" w:hAnsi="Consolas"/>
                <w:sz w:val="20"/>
              </w:rPr>
              <w:lastRenderedPageBreak/>
              <w:t>scmPaintMask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B0965" w14:textId="77777777" w:rsidR="000079DE" w:rsidRDefault="00582175">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45277" w14:textId="77777777" w:rsidR="000079DE" w:rsidRDefault="00582175">
            <w:pPr>
              <w:spacing w:after="0"/>
              <w:jc w:val="left"/>
            </w:pPr>
            <w:r>
              <w:t>[Extrait du code original (anglais)] Continuous round stroke in image coordinates, including its caps.</w:t>
            </w:r>
          </w:p>
        </w:tc>
      </w:tr>
    </w:tbl>
    <w:p w14:paraId="3C91C3D1" w14:textId="77777777" w:rsidR="000079DE" w:rsidRDefault="000079DE">
      <w:pPr>
        <w:spacing w:after="60"/>
      </w:pPr>
    </w:p>
    <w:p w14:paraId="3F11FAF9" w14:textId="77777777" w:rsidR="000079DE" w:rsidRDefault="00582175">
      <w:r>
        <w:t>[Extrait du code original (anglais)] Continuous round stroke in image coordinates, including its caps.</w:t>
      </w:r>
    </w:p>
    <w:p w14:paraId="2FD5F853" w14:textId="77777777" w:rsidR="000079DE" w:rsidRDefault="00582175">
      <w:r>
        <w:rPr>
          <w:b/>
        </w:rPr>
        <w:t>[Extrait du code original (anglais)] Interface:</w:t>
      </w:r>
      <w:r>
        <w:t xml:space="preserve"> </w:t>
      </w:r>
      <w:r>
        <w:rPr>
          <w:rFonts w:ascii="Consolas" w:hAnsi="Consolas"/>
          <w:sz w:val="20"/>
        </w:rPr>
        <w:t>function mask=scmPaintMask(mask,fromXY,toXY,radius,erase)</w:t>
      </w:r>
    </w:p>
    <w:p w14:paraId="3EA46823" w14:textId="77777777" w:rsidR="000079DE" w:rsidRDefault="00582175">
      <w:r>
        <w:rPr>
          <w:b/>
        </w:rPr>
        <w:t>[Extrait du code original (anglais)] Referenced by:</w:t>
      </w:r>
      <w:r>
        <w:t xml:space="preserve"> </w:t>
      </w:r>
      <w:r>
        <w:rPr>
          <w:rFonts w:ascii="Consolas" w:hAnsi="Consolas"/>
          <w:sz w:val="20"/>
        </w:rPr>
        <w:t>lib/roi/scmAutoSearchDialog.m</w:t>
      </w:r>
    </w:p>
    <w:p w14:paraId="443BD457" w14:textId="77777777" w:rsidR="000079DE" w:rsidRDefault="00582175">
      <w:r>
        <w:rPr>
          <w:b/>
        </w:rPr>
        <w:t>[Extrait du code original (anglais)] Uses:</w:t>
      </w:r>
      <w:r>
        <w:t xml:space="preserve"> </w:t>
      </w:r>
      <w:r>
        <w:rPr>
          <w:rFonts w:ascii="Consolas" w:hAnsi="Consolas"/>
          <w:sz w:val="20"/>
        </w:rPr>
        <w:t>mask.m</w:t>
      </w:r>
    </w:p>
    <w:p w14:paraId="464DEE56" w14:textId="77777777" w:rsidR="000079DE" w:rsidRDefault="00FD393D">
      <w:hyperlink r:id="rId480">
        <w:r w:rsidR="00582175">
          <w:rPr>
            <w:color w:val="007C86"/>
            <w:u w:val="single"/>
          </w:rPr>
          <w:t>[Extrait du code original (anglais)] Open source</w:t>
        </w:r>
      </w:hyperlink>
      <w:r w:rsidR="00582175">
        <w:t xml:space="preserve"> | 14 lignes physiques ; 1 déclarations.</w:t>
      </w:r>
    </w:p>
    <w:p w14:paraId="36BD4630" w14:textId="77777777" w:rsidR="000079DE" w:rsidRDefault="00582175">
      <w:pPr>
        <w:pStyle w:val="Heading3"/>
      </w:pPr>
      <w:bookmarkStart w:id="1231" w:name="b_section_504"/>
      <w:bookmarkEnd w:id="1231"/>
      <w:r>
        <w:rPr>
          <w:b w:val="0"/>
        </w:rPr>
        <w:t>lib/roi/scmProbeSpacing.m</w:t>
      </w:r>
    </w:p>
    <w:p w14:paraId="163A7D53" w14:textId="77777777" w:rsidR="000079DE" w:rsidRDefault="00582175">
      <w:pPr>
        <w:pStyle w:val="TableCaption"/>
      </w:pPr>
      <w:bookmarkStart w:id="1232" w:name="_Toc242988134"/>
      <w:r>
        <w:t>Tableau 274. Vue des fonctions - lib/roi/scmProbeSpacing.m</w:t>
      </w:r>
      <w:bookmarkStart w:id="1233" w:name="b_table_274"/>
      <w:bookmarkEnd w:id="1233"/>
      <w:bookmarkEnd w:id="1232"/>
    </w:p>
    <w:tbl>
      <w:tblPr>
        <w:tblW w:w="0" w:type="auto"/>
        <w:jc w:val="center"/>
        <w:tblLayout w:type="fixed"/>
        <w:tblLook w:val="04A0" w:firstRow="1" w:lastRow="0" w:firstColumn="1" w:lastColumn="0" w:noHBand="0" w:noVBand="1"/>
      </w:tblPr>
      <w:tblGrid>
        <w:gridCol w:w="3183"/>
        <w:gridCol w:w="1933"/>
        <w:gridCol w:w="4774"/>
      </w:tblGrid>
      <w:tr w:rsidR="000079DE" w14:paraId="272A509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E6A37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1A86B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AEFCEF" w14:textId="77777777" w:rsidR="000079DE" w:rsidRDefault="00582175">
            <w:pPr>
              <w:spacing w:after="0"/>
              <w:jc w:val="left"/>
            </w:pPr>
            <w:r>
              <w:rPr>
                <w:b/>
              </w:rPr>
              <w:t>Rôle de la fonction</w:t>
            </w:r>
          </w:p>
        </w:tc>
      </w:tr>
      <w:tr w:rsidR="000079DE" w14:paraId="28B8BB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27CC3" w14:textId="77777777" w:rsidR="000079DE" w:rsidRDefault="00582175">
            <w:pPr>
              <w:spacing w:after="0"/>
              <w:jc w:val="left"/>
            </w:pPr>
            <w:r>
              <w:rPr>
                <w:rFonts w:ascii="Consolas" w:hAnsi="Consolas"/>
                <w:sz w:val="20"/>
              </w:rPr>
              <w:t>scmProbeSpacing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8F863" w14:textId="77777777" w:rsidR="000079DE" w:rsidRDefault="00582175">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DECF7" w14:textId="77777777" w:rsidR="000079DE" w:rsidRDefault="00582175">
            <w:pPr>
              <w:spacing w:after="0"/>
              <w:jc w:val="left"/>
            </w:pPr>
            <w:r>
              <w:t>[Extrait du code original (anglais)] Verified beamformer grids from the two user-supplied sequence files. cp.bf is in mm in this scanner; element pitch cp.probe.dx is NOT voxel pitch.</w:t>
            </w:r>
          </w:p>
        </w:tc>
      </w:tr>
    </w:tbl>
    <w:p w14:paraId="51F8AD89" w14:textId="77777777" w:rsidR="000079DE" w:rsidRDefault="000079DE">
      <w:pPr>
        <w:spacing w:after="60"/>
      </w:pPr>
    </w:p>
    <w:p w14:paraId="4C2636F0" w14:textId="77777777" w:rsidR="000079DE" w:rsidRDefault="00582175">
      <w:r>
        <w:t>[Extrait du code original (anglais)] Verified beamformer grids from the two user-supplied sequence files. cp.bf is in mm in this scanner; element pitch cp.probe.dx is NOT voxel pitch.</w:t>
      </w:r>
    </w:p>
    <w:p w14:paraId="71166AAE" w14:textId="77777777" w:rsidR="000079DE" w:rsidRDefault="00582175">
      <w:r>
        <w:rPr>
          <w:b/>
        </w:rPr>
        <w:t>[Extrait du code original (anglais)] Interface:</w:t>
      </w:r>
      <w:r>
        <w:t xml:space="preserve"> </w:t>
      </w:r>
      <w:r>
        <w:rPr>
          <w:rFonts w:ascii="Consolas" w:hAnsi="Consolas"/>
          <w:sz w:val="20"/>
        </w:rPr>
        <w:t>function c=scmProbeSpacing(which)</w:t>
      </w:r>
    </w:p>
    <w:p w14:paraId="040778B8" w14:textId="77777777" w:rsidR="000079DE" w:rsidRDefault="00582175">
      <w:r>
        <w:rPr>
          <w:b/>
        </w:rPr>
        <w:t>[Extrait du code original (anglais)] Referenced by:</w:t>
      </w:r>
      <w:r>
        <w:t xml:space="preserve"> </w:t>
      </w:r>
      <w:r>
        <w:rPr>
          <w:rFonts w:ascii="Consolas" w:hAnsi="Consolas"/>
          <w:sz w:val="20"/>
        </w:rPr>
        <w:t>lib/roi/scmSpatialCalibration.m</w:t>
      </w:r>
      <w:r>
        <w:t xml:space="preserve">; </w:t>
      </w:r>
      <w:r>
        <w:rPr>
          <w:rFonts w:ascii="Consolas" w:hAnsi="Consolas"/>
          <w:sz w:val="20"/>
        </w:rPr>
        <w:t>SCM_gui.m</w:t>
      </w:r>
    </w:p>
    <w:p w14:paraId="2DAEE6B7" w14:textId="77777777" w:rsidR="000079DE" w:rsidRDefault="00582175">
      <w:r>
        <w:rPr>
          <w:b/>
        </w:rPr>
        <w:t>[Extrait du code original (anglais)] Uses:</w:t>
      </w:r>
      <w:r>
        <w:t xml:space="preserve"> Aucune référence statique relevée ; examiner les appels dynamiques.</w:t>
      </w:r>
    </w:p>
    <w:p w14:paraId="29D5B2FA" w14:textId="77777777" w:rsidR="000079DE" w:rsidRDefault="00FD393D">
      <w:hyperlink r:id="rId481">
        <w:r w:rsidR="00582175">
          <w:rPr>
            <w:color w:val="007C86"/>
            <w:u w:val="single"/>
          </w:rPr>
          <w:t>[Extrait du code original (anglais)] Open source</w:t>
        </w:r>
      </w:hyperlink>
      <w:r w:rsidR="00582175">
        <w:t xml:space="preserve"> | 16 lignes physiques ; 1 déclarations.</w:t>
      </w:r>
    </w:p>
    <w:p w14:paraId="063FF904" w14:textId="77777777" w:rsidR="000079DE" w:rsidRDefault="00582175">
      <w:pPr>
        <w:pStyle w:val="Heading3"/>
      </w:pPr>
      <w:bookmarkStart w:id="1234" w:name="b_section_505"/>
      <w:bookmarkEnd w:id="1234"/>
      <w:r>
        <w:rPr>
          <w:b w:val="0"/>
        </w:rPr>
        <w:lastRenderedPageBreak/>
        <w:t>lib/roi/scmPublishPpt.m</w:t>
      </w:r>
    </w:p>
    <w:p w14:paraId="5F40B9E9" w14:textId="77777777" w:rsidR="000079DE" w:rsidRDefault="00582175">
      <w:pPr>
        <w:pStyle w:val="TableCaption"/>
      </w:pPr>
      <w:bookmarkStart w:id="1235" w:name="_Toc242988135"/>
      <w:r>
        <w:t>Tableau 275. Vue des fonctions - lib/roi/scmPublishPpt.m</w:t>
      </w:r>
      <w:bookmarkStart w:id="1236" w:name="b_table_275"/>
      <w:bookmarkEnd w:id="1236"/>
      <w:bookmarkEnd w:id="1235"/>
    </w:p>
    <w:tbl>
      <w:tblPr>
        <w:tblW w:w="0" w:type="auto"/>
        <w:jc w:val="center"/>
        <w:tblLayout w:type="fixed"/>
        <w:tblLook w:val="04A0" w:firstRow="1" w:lastRow="0" w:firstColumn="1" w:lastColumn="0" w:noHBand="0" w:noVBand="1"/>
      </w:tblPr>
      <w:tblGrid>
        <w:gridCol w:w="3183"/>
        <w:gridCol w:w="1933"/>
        <w:gridCol w:w="4774"/>
      </w:tblGrid>
      <w:tr w:rsidR="000079DE" w14:paraId="31BF5F8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2906F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FD447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376F8D" w14:textId="77777777" w:rsidR="000079DE" w:rsidRDefault="00582175">
            <w:pPr>
              <w:spacing w:after="0"/>
              <w:jc w:val="left"/>
            </w:pPr>
            <w:r>
              <w:rPr>
                <w:b/>
              </w:rPr>
              <w:t>Rôle de la fonction</w:t>
            </w:r>
          </w:p>
        </w:tc>
      </w:tr>
      <w:tr w:rsidR="000079DE" w14:paraId="084F7E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04F5B" w14:textId="77777777" w:rsidR="000079DE" w:rsidRDefault="00582175">
            <w:pPr>
              <w:spacing w:after="0"/>
              <w:jc w:val="left"/>
            </w:pPr>
            <w:r>
              <w:rPr>
                <w:rFonts w:ascii="Consolas" w:hAnsi="Consolas"/>
                <w:sz w:val="20"/>
              </w:rPr>
              <w:t>scmPublishPpt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107F7" w14:textId="77777777" w:rsidR="000079DE" w:rsidRDefault="00582175">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B4128" w14:textId="77777777" w:rsidR="000079DE" w:rsidRDefault="00582175">
            <w:pPr>
              <w:spacing w:after="0"/>
              <w:jc w:val="left"/>
            </w:pPr>
            <w:r>
              <w:t>[Extrait du code original (anglais)] SCMPUBLISHPPT Publish a complete SCM presentation without replacing old work. The writer stages beside the final destination so a failed write never appears as a...</w:t>
            </w:r>
          </w:p>
        </w:tc>
      </w:tr>
    </w:tbl>
    <w:p w14:paraId="6CBDDF04" w14:textId="77777777" w:rsidR="000079DE" w:rsidRDefault="000079DE">
      <w:pPr>
        <w:spacing w:after="60"/>
      </w:pPr>
    </w:p>
    <w:p w14:paraId="4B218BCC" w14:textId="77777777" w:rsidR="000079DE" w:rsidRDefault="00582175">
      <w:r>
        <w:t>[Extrait du code original (anglais)] SCMPUBLISHPPT Publish a complete SCM presentation without replacing old work. The writer stages beside the final destination so a failed write never appears as a completed PPT and publication can use a same-volume move.</w:t>
      </w:r>
    </w:p>
    <w:p w14:paraId="60FCE7F3" w14:textId="77777777" w:rsidR="000079DE" w:rsidRDefault="00582175">
      <w:r>
        <w:rPr>
          <w:b/>
        </w:rPr>
        <w:t>[Extrait du code original (anglais)] Interface:</w:t>
      </w:r>
      <w:r>
        <w:t xml:space="preserve"> </w:t>
      </w:r>
      <w:r>
        <w:rPr>
          <w:rFonts w:ascii="Consolas" w:hAnsi="Consolas"/>
          <w:sz w:val="20"/>
        </w:rPr>
        <w:t>function scmPublishPpt(stagedPath, finalPath, expectedSlides)</w:t>
      </w:r>
    </w:p>
    <w:p w14:paraId="615B431F" w14:textId="77777777" w:rsidR="000079DE" w:rsidRDefault="00582175">
      <w:r>
        <w:rPr>
          <w:b/>
        </w:rPr>
        <w:t>[Extrait du code original (anglais)] Referenced by:</w:t>
      </w:r>
      <w:r>
        <w:t xml:space="preserve"> </w:t>
      </w:r>
      <w:r>
        <w:rPr>
          <w:rFonts w:ascii="Consolas" w:hAnsi="Consolas"/>
          <w:sz w:val="20"/>
        </w:rPr>
        <w:t>SCM_gui.m</w:t>
      </w:r>
    </w:p>
    <w:p w14:paraId="052AE10B" w14:textId="77777777" w:rsidR="000079DE" w:rsidRDefault="00582175">
      <w:r>
        <w:rPr>
          <w:b/>
        </w:rPr>
        <w:t>[Extrait du code original (anglais)] Uses:</w:t>
      </w:r>
      <w:r>
        <w:t xml:space="preserve"> Aucune référence statique relevée ; examiner les appels dynamiques.</w:t>
      </w:r>
    </w:p>
    <w:p w14:paraId="5908223C" w14:textId="77777777" w:rsidR="000079DE" w:rsidRDefault="00FD393D">
      <w:hyperlink r:id="rId482">
        <w:r w:rsidR="00582175">
          <w:rPr>
            <w:color w:val="007C86"/>
            <w:u w:val="single"/>
          </w:rPr>
          <w:t>[Extrait du code original (anglais)] Open source</w:t>
        </w:r>
      </w:hyperlink>
      <w:r w:rsidR="00582175">
        <w:t xml:space="preserve"> | 39 lignes physiques ; 1 déclarations.</w:t>
      </w:r>
    </w:p>
    <w:p w14:paraId="28163D54" w14:textId="77777777" w:rsidR="000079DE" w:rsidRDefault="00582175">
      <w:pPr>
        <w:pStyle w:val="Heading3"/>
      </w:pPr>
      <w:bookmarkStart w:id="1237" w:name="b_section_506"/>
      <w:bookmarkEnd w:id="1237"/>
      <w:r>
        <w:rPr>
          <w:b w:val="0"/>
        </w:rPr>
        <w:t>lib/roi/scmReadMaskEditorBundle.m</w:t>
      </w:r>
    </w:p>
    <w:p w14:paraId="783B77B5" w14:textId="77777777" w:rsidR="000079DE" w:rsidRDefault="00582175">
      <w:pPr>
        <w:pStyle w:val="TableCaption"/>
      </w:pPr>
      <w:bookmarkStart w:id="1238" w:name="_Toc242988136"/>
      <w:r>
        <w:t>Tableau 276. Vue des fonctions - lib/roi/scmReadMaskEditorBundle.m</w:t>
      </w:r>
      <w:bookmarkStart w:id="1239" w:name="b_table_276"/>
      <w:bookmarkEnd w:id="1239"/>
      <w:bookmarkEnd w:id="1238"/>
    </w:p>
    <w:tbl>
      <w:tblPr>
        <w:tblW w:w="0" w:type="auto"/>
        <w:jc w:val="center"/>
        <w:tblLayout w:type="fixed"/>
        <w:tblLook w:val="04A0" w:firstRow="1" w:lastRow="0" w:firstColumn="1" w:lastColumn="0" w:noHBand="0" w:noVBand="1"/>
      </w:tblPr>
      <w:tblGrid>
        <w:gridCol w:w="3183"/>
        <w:gridCol w:w="1933"/>
        <w:gridCol w:w="4774"/>
      </w:tblGrid>
      <w:tr w:rsidR="000079DE" w14:paraId="72BCCC3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6C63C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3D6B7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518735" w14:textId="77777777" w:rsidR="000079DE" w:rsidRDefault="00582175">
            <w:pPr>
              <w:spacing w:after="0"/>
              <w:jc w:val="left"/>
            </w:pPr>
            <w:r>
              <w:rPr>
                <w:b/>
              </w:rPr>
              <w:t>Rôle de la fonction</w:t>
            </w:r>
          </w:p>
        </w:tc>
      </w:tr>
      <w:tr w:rsidR="000079DE" w14:paraId="474087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2B976" w14:textId="77777777" w:rsidR="000079DE" w:rsidRDefault="00582175">
            <w:pPr>
              <w:spacing w:after="0"/>
              <w:jc w:val="left"/>
            </w:pPr>
            <w:r>
              <w:rPr>
                <w:rFonts w:ascii="Consolas" w:hAnsi="Consolas"/>
                <w:sz w:val="20"/>
              </w:rPr>
              <w:t>scmReadMaskEditorBundle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1C44D" w14:textId="77777777" w:rsidR="000079DE" w:rsidRDefault="00582175">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48F0B" w14:textId="77777777" w:rsidR="000079DE" w:rsidRDefault="00582175">
            <w:pPr>
              <w:spacing w:after="0"/>
              <w:jc w:val="left"/>
            </w:pPr>
            <w:r>
              <w:t>[Extrait du code original (anglais)] Decode Mask Editor exports without confusing display pixels with raw data. Accept old exports, nested-only bundles and compact-save top-level fields.</w:t>
            </w:r>
          </w:p>
        </w:tc>
      </w:tr>
      <w:tr w:rsidR="000079DE" w14:paraId="2B58FC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5EA0F" w14:textId="77777777" w:rsidR="000079DE" w:rsidRDefault="00582175">
            <w:pPr>
              <w:spacing w:after="0"/>
              <w:jc w:val="left"/>
            </w:pPr>
            <w:r>
              <w:rPr>
                <w:rFonts w:ascii="Consolas" w:hAnsi="Consolas"/>
                <w:sz w:val="20"/>
              </w:rPr>
              <w:t>pick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0EACF" w14:textId="77777777" w:rsidR="000079DE" w:rsidRDefault="00582175">
            <w:pPr>
              <w:spacing w:after="0"/>
              <w:jc w:val="left"/>
            </w:pPr>
            <w:r>
              <w:t>44-52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7CEB3B" w14:textId="77777777" w:rsidR="000079DE" w:rsidRDefault="00582175">
            <w:pPr>
              <w:spacing w:after="0"/>
              <w:jc w:val="left"/>
            </w:pPr>
            <w:r>
              <w:t>Fonction locale/de rappel : pick.</w:t>
            </w:r>
          </w:p>
        </w:tc>
      </w:tr>
      <w:tr w:rsidR="000079DE" w14:paraId="535B2E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3E0DC" w14:textId="77777777" w:rsidR="000079DE" w:rsidRDefault="00582175">
            <w:pPr>
              <w:spacing w:after="0"/>
              <w:jc w:val="left"/>
            </w:pPr>
            <w:r>
              <w:rPr>
                <w:rFonts w:ascii="Consolas" w:hAnsi="Consolas"/>
                <w:sz w:val="20"/>
              </w:rPr>
              <w:t>readInclude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60C5F" w14:textId="77777777" w:rsidR="000079DE" w:rsidRDefault="00582175">
            <w:pPr>
              <w:spacing w:after="0"/>
              <w:jc w:val="left"/>
            </w:pPr>
            <w:r>
              <w:t>53-69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5780C" w14:textId="77777777" w:rsidR="000079DE" w:rsidRDefault="00582175">
            <w:pPr>
              <w:spacing w:after="0"/>
              <w:jc w:val="left"/>
            </w:pPr>
            <w:r>
              <w:t>Fonction locale/de rappel : read Include.</w:t>
            </w:r>
          </w:p>
        </w:tc>
      </w:tr>
      <w:tr w:rsidR="000079DE" w14:paraId="2268C7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15373A" w14:textId="77777777" w:rsidR="000079DE" w:rsidRDefault="00582175">
            <w:pPr>
              <w:spacing w:after="0"/>
              <w:jc w:val="left"/>
            </w:pPr>
            <w:r>
              <w:rPr>
                <w:rFonts w:ascii="Consolas" w:hAnsi="Consolas"/>
                <w:sz w:val="20"/>
              </w:rPr>
              <w:lastRenderedPageBreak/>
              <w:t>alignBundle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496C6" w14:textId="77777777" w:rsidR="000079DE" w:rsidRDefault="00582175">
            <w:pPr>
              <w:spacing w:after="0"/>
              <w:jc w:val="left"/>
            </w:pPr>
            <w:r>
              <w:t>70-122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8D038" w14:textId="77777777" w:rsidR="000079DE" w:rsidRDefault="00582175">
            <w:pPr>
              <w:spacing w:after="0"/>
              <w:jc w:val="left"/>
            </w:pPr>
            <w:r>
              <w:t>[Extrait du code original (anglais)] A native mask can be loaded after the functional series was atlas-warped. Use the applied mapping, never resize/reorder unrelated masks by shape.</w:t>
            </w:r>
          </w:p>
        </w:tc>
      </w:tr>
    </w:tbl>
    <w:p w14:paraId="28AF5EC6" w14:textId="77777777" w:rsidR="000079DE" w:rsidRDefault="000079DE">
      <w:pPr>
        <w:spacing w:after="60"/>
      </w:pPr>
    </w:p>
    <w:p w14:paraId="6AD3AAF1" w14:textId="77777777" w:rsidR="000079DE" w:rsidRDefault="00582175">
      <w:r>
        <w:t>[Extrait du code original (anglais)] Decode Mask Editor exports without confusing display pixels with raw data. Accept old exports, nested-only bundles and compact-save top-level fields.</w:t>
      </w:r>
    </w:p>
    <w:p w14:paraId="5551D7A9" w14:textId="77777777" w:rsidR="000079DE" w:rsidRDefault="00582175">
      <w:r>
        <w:rPr>
          <w:b/>
        </w:rPr>
        <w:t>[Extrait du code original (anglais)] Interface:</w:t>
      </w:r>
      <w:r>
        <w:t xml:space="preserve"> </w:t>
      </w:r>
      <w:r>
        <w:rPr>
          <w:rFonts w:ascii="Consolas" w:hAnsi="Consolas"/>
          <w:sz w:val="20"/>
        </w:rPr>
        <w:t>function [B, report] = scmReadMaskEditorBundle(S,varargin)</w:t>
      </w:r>
    </w:p>
    <w:p w14:paraId="3FCB4ED4"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lib/connectivity/fusiFCReadMask.m</w:t>
      </w:r>
      <w:r>
        <w:t xml:space="preserve">; </w:t>
      </w:r>
      <w:r>
        <w:rPr>
          <w:rFonts w:ascii="Consolas" w:hAnsi="Consolas"/>
          <w:sz w:val="20"/>
        </w:rPr>
        <w:t>lib/volume/fusiVolumeSequenceData.m</w:t>
      </w:r>
      <w:r>
        <w:t xml:space="preserve">; </w:t>
      </w:r>
      <w:r>
        <w:rPr>
          <w:rFonts w:ascii="Consolas" w:hAnsi="Consolas"/>
          <w:sz w:val="20"/>
        </w:rPr>
        <w:t>play_fusi_video_final.m</w:t>
      </w:r>
      <w:r>
        <w:t>; 1 de plus dans la carte du code</w:t>
      </w:r>
    </w:p>
    <w:p w14:paraId="759BEC16" w14:textId="77777777" w:rsidR="000079DE" w:rsidRDefault="00582175">
      <w:r>
        <w:rPr>
          <w:b/>
        </w:rPr>
        <w:t>[Extrait du code original (anglais)] Uses:</w:t>
      </w:r>
      <w:r>
        <w:t xml:space="preserve"> </w:t>
      </w:r>
      <w:r>
        <w:rPr>
          <w:rFonts w:ascii="Consolas" w:hAnsi="Consolas"/>
          <w:sz w:val="20"/>
        </w:rPr>
        <w:t>lib/atlas/fusiWarpAtlasForDisplay.m</w:t>
      </w:r>
      <w:r>
        <w:t xml:space="preserve">; </w:t>
      </w:r>
      <w:r>
        <w:rPr>
          <w:rFonts w:ascii="Consolas" w:hAnsi="Consolas"/>
          <w:sz w:val="20"/>
        </w:rPr>
        <w:t>lib/roi/scmROI.m</w:t>
      </w:r>
    </w:p>
    <w:p w14:paraId="79BCF65C" w14:textId="77777777" w:rsidR="000079DE" w:rsidRDefault="00FD393D">
      <w:hyperlink r:id="rId483">
        <w:r w:rsidR="00582175">
          <w:rPr>
            <w:color w:val="007C86"/>
            <w:u w:val="single"/>
          </w:rPr>
          <w:t>[Extrait du code original (anglais)] Open source</w:t>
        </w:r>
      </w:hyperlink>
      <w:r w:rsidR="00582175">
        <w:t xml:space="preserve"> | 122 lignes physiques ; 4 déclarations.</w:t>
      </w:r>
    </w:p>
    <w:p w14:paraId="614416B0" w14:textId="77777777" w:rsidR="000079DE" w:rsidRDefault="00582175">
      <w:pPr>
        <w:pStyle w:val="Heading3"/>
      </w:pPr>
      <w:bookmarkStart w:id="1240" w:name="b_section_507"/>
      <w:bookmarkEnd w:id="1240"/>
      <w:r>
        <w:rPr>
          <w:b w:val="0"/>
        </w:rPr>
        <w:t>lib/roi/scmRebaseROIMapping.m</w:t>
      </w:r>
    </w:p>
    <w:p w14:paraId="0C27541A" w14:textId="77777777" w:rsidR="000079DE" w:rsidRDefault="00582175">
      <w:pPr>
        <w:pStyle w:val="TableCaption"/>
      </w:pPr>
      <w:bookmarkStart w:id="1241" w:name="_Toc242988137"/>
      <w:r>
        <w:t>Tableau 277. Vue des fonctions - lib/roi/scmRebaseROIMapping.m</w:t>
      </w:r>
      <w:bookmarkStart w:id="1242" w:name="b_table_277"/>
      <w:bookmarkEnd w:id="1242"/>
      <w:bookmarkEnd w:id="1241"/>
    </w:p>
    <w:tbl>
      <w:tblPr>
        <w:tblW w:w="0" w:type="auto"/>
        <w:jc w:val="center"/>
        <w:tblLayout w:type="fixed"/>
        <w:tblLook w:val="04A0" w:firstRow="1" w:lastRow="0" w:firstColumn="1" w:lastColumn="0" w:noHBand="0" w:noVBand="1"/>
      </w:tblPr>
      <w:tblGrid>
        <w:gridCol w:w="3183"/>
        <w:gridCol w:w="1933"/>
        <w:gridCol w:w="4774"/>
      </w:tblGrid>
      <w:tr w:rsidR="000079DE" w14:paraId="21A7EAA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D22E1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3E9DC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383721" w14:textId="77777777" w:rsidR="000079DE" w:rsidRDefault="00582175">
            <w:pPr>
              <w:spacing w:after="0"/>
              <w:jc w:val="left"/>
            </w:pPr>
            <w:r>
              <w:rPr>
                <w:b/>
              </w:rPr>
              <w:t>Rôle de la fonction</w:t>
            </w:r>
          </w:p>
        </w:tc>
      </w:tr>
      <w:tr w:rsidR="000079DE" w14:paraId="201F10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186DF" w14:textId="77777777" w:rsidR="000079DE" w:rsidRDefault="00582175">
            <w:pPr>
              <w:spacing w:after="0"/>
              <w:jc w:val="left"/>
            </w:pPr>
            <w:r>
              <w:rPr>
                <w:rFonts w:ascii="Consolas" w:hAnsi="Consolas"/>
                <w:sz w:val="20"/>
              </w:rPr>
              <w:t>scmRebaseROIMapping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FE511" w14:textId="77777777" w:rsidR="000079DE" w:rsidRDefault="00582175">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37EAB" w14:textId="77777777" w:rsidR="000079DE" w:rsidRDefault="00582175">
            <w:pPr>
              <w:spacing w:after="0"/>
              <w:jc w:val="left"/>
            </w:pPr>
            <w:r>
              <w:t>[Extrait du code original (anglais)] Keep the atlas grid fixed while placing a different physical acquisition.</w:t>
            </w:r>
          </w:p>
        </w:tc>
      </w:tr>
    </w:tbl>
    <w:p w14:paraId="62BBA48C" w14:textId="77777777" w:rsidR="000079DE" w:rsidRDefault="000079DE">
      <w:pPr>
        <w:spacing w:after="60"/>
      </w:pPr>
    </w:p>
    <w:p w14:paraId="53A47CC7" w14:textId="77777777" w:rsidR="000079DE" w:rsidRDefault="00582175">
      <w:r>
        <w:t>[Extrait du code original (anglais)] Keep the atlas grid fixed while placing a different physical acquisition.</w:t>
      </w:r>
    </w:p>
    <w:p w14:paraId="6853CA0A" w14:textId="77777777" w:rsidR="000079DE" w:rsidRDefault="00582175">
      <w:r>
        <w:rPr>
          <w:b/>
        </w:rPr>
        <w:t>[Extrait du code original (anglais)] Interface:</w:t>
      </w:r>
      <w:r>
        <w:t xml:space="preserve"> </w:t>
      </w:r>
      <w:r>
        <w:rPr>
          <w:rFonts w:ascii="Consolas" w:hAnsi="Consolas"/>
          <w:sz w:val="20"/>
        </w:rPr>
        <w:t>function mapping=scmRebaseROIMapping(mapping,source,target)</w:t>
      </w:r>
    </w:p>
    <w:p w14:paraId="717AC31D" w14:textId="77777777" w:rsidR="000079DE" w:rsidRDefault="00582175">
      <w:r>
        <w:rPr>
          <w:b/>
        </w:rPr>
        <w:t>[Extrait du code original (anglais)] Referenced by:</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0D9C1571" w14:textId="77777777" w:rsidR="000079DE" w:rsidRDefault="00582175">
      <w:r>
        <w:rPr>
          <w:b/>
        </w:rPr>
        <w:lastRenderedPageBreak/>
        <w:t>[Extrait du code original (anglais)] Uses:</w:t>
      </w:r>
      <w:r>
        <w:t xml:space="preserve"> </w:t>
      </w:r>
      <w:r>
        <w:rPr>
          <w:rFonts w:ascii="Consolas" w:hAnsi="Consolas"/>
          <w:sz w:val="20"/>
        </w:rPr>
        <w:t>lib/roi/scmROI.m</w:t>
      </w:r>
      <w:r>
        <w:t xml:space="preserve">; </w:t>
      </w:r>
      <w:r>
        <w:rPr>
          <w:rFonts w:ascii="Consolas" w:hAnsi="Consolas"/>
          <w:sz w:val="20"/>
        </w:rPr>
        <w:t>lib/volume/fusiScanSequence.m</w:t>
      </w:r>
    </w:p>
    <w:p w14:paraId="37EF44BA" w14:textId="77777777" w:rsidR="000079DE" w:rsidRDefault="00FD393D">
      <w:hyperlink r:id="rId484">
        <w:r w:rsidR="00582175">
          <w:rPr>
            <w:color w:val="007C86"/>
            <w:u w:val="single"/>
          </w:rPr>
          <w:t>[Extrait du code original (anglais)] Open source</w:t>
        </w:r>
      </w:hyperlink>
      <w:r w:rsidR="00582175">
        <w:t xml:space="preserve"> | 25 lignes physiques ; 1 déclarations.</w:t>
      </w:r>
    </w:p>
    <w:p w14:paraId="712C61A5" w14:textId="77777777" w:rsidR="000079DE" w:rsidRDefault="00582175">
      <w:pPr>
        <w:pStyle w:val="Heading3"/>
      </w:pPr>
      <w:bookmarkStart w:id="1243" w:name="b_section_508"/>
      <w:bookmarkEnd w:id="1243"/>
      <w:r>
        <w:rPr>
          <w:b w:val="0"/>
        </w:rPr>
        <w:t>lib/roi/scmROI.m</w:t>
      </w:r>
    </w:p>
    <w:p w14:paraId="4EAADB1F" w14:textId="77777777" w:rsidR="000079DE" w:rsidRDefault="00582175">
      <w:pPr>
        <w:pStyle w:val="TableCaption"/>
      </w:pPr>
      <w:bookmarkStart w:id="1244" w:name="_Toc242988138"/>
      <w:r>
        <w:t>Tableau 278. Vue des fonctions - lib/roi/scmROI.m</w:t>
      </w:r>
      <w:bookmarkStart w:id="1245" w:name="b_table_278"/>
      <w:bookmarkEnd w:id="1245"/>
      <w:bookmarkEnd w:id="1244"/>
    </w:p>
    <w:tbl>
      <w:tblPr>
        <w:tblW w:w="0" w:type="auto"/>
        <w:jc w:val="center"/>
        <w:tblLayout w:type="fixed"/>
        <w:tblLook w:val="04A0" w:firstRow="1" w:lastRow="0" w:firstColumn="1" w:lastColumn="0" w:noHBand="0" w:noVBand="1"/>
      </w:tblPr>
      <w:tblGrid>
        <w:gridCol w:w="3183"/>
        <w:gridCol w:w="1933"/>
        <w:gridCol w:w="4774"/>
      </w:tblGrid>
      <w:tr w:rsidR="000079DE" w14:paraId="66C9A31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A5088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4616B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E13560" w14:textId="77777777" w:rsidR="000079DE" w:rsidRDefault="00582175">
            <w:pPr>
              <w:spacing w:after="0"/>
              <w:jc w:val="left"/>
            </w:pPr>
            <w:r>
              <w:rPr>
                <w:b/>
              </w:rPr>
              <w:t>Rôle de la fonction</w:t>
            </w:r>
          </w:p>
        </w:tc>
      </w:tr>
      <w:tr w:rsidR="000079DE" w14:paraId="48E4FF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306C4" w14:textId="77777777" w:rsidR="000079DE" w:rsidRDefault="00582175">
            <w:pPr>
              <w:spacing w:after="0"/>
              <w:jc w:val="left"/>
            </w:pPr>
            <w:r>
              <w:rPr>
                <w:rFonts w:ascii="Consolas" w:hAnsi="Consolas"/>
                <w:sz w:val="20"/>
              </w:rPr>
              <w:t>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783BE" w14:textId="77777777" w:rsidR="000079DE" w:rsidRDefault="00582175">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5D123" w14:textId="77777777" w:rsidR="000079DE" w:rsidRDefault="00582175">
            <w:pPr>
              <w:spacing w:after="0"/>
              <w:jc w:val="left"/>
            </w:pPr>
            <w:r>
              <w:t>[Extrait du code original (anglais)] ROI sizing and fixed-support trace/export contract. X = columns, Y = rows.</w:t>
            </w:r>
          </w:p>
        </w:tc>
      </w:tr>
      <w:tr w:rsidR="000079DE" w14:paraId="05A78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FD47A" w14:textId="77777777" w:rsidR="000079DE" w:rsidRDefault="00582175">
            <w:pPr>
              <w:spacing w:after="0"/>
              <w:jc w:val="left"/>
            </w:pPr>
            <w:r>
              <w:rPr>
                <w:rFonts w:ascii="Consolas" w:hAnsi="Consolas"/>
                <w:sz w:val="20"/>
              </w:rPr>
              <w:t>resolveSize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71202" w14:textId="77777777" w:rsidR="000079DE" w:rsidRDefault="00582175">
            <w:pPr>
              <w:spacing w:after="0"/>
              <w:jc w:val="left"/>
            </w:pPr>
            <w:r>
              <w:t>13-33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A875A" w14:textId="77777777" w:rsidR="000079DE" w:rsidRDefault="00582175">
            <w:pPr>
              <w:spacing w:after="0"/>
              <w:jc w:val="left"/>
            </w:pPr>
            <w:r>
              <w:t>Fonction locale/de rappel : resolve Size.</w:t>
            </w:r>
          </w:p>
        </w:tc>
      </w:tr>
      <w:tr w:rsidR="000079DE" w14:paraId="1E7628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BBBDC" w14:textId="77777777" w:rsidR="000079DE" w:rsidRDefault="00582175">
            <w:pPr>
              <w:spacing w:after="0"/>
              <w:jc w:val="left"/>
            </w:pPr>
            <w:r>
              <w:rPr>
                <w:rFonts w:ascii="Consolas" w:hAnsi="Consolas"/>
                <w:sz w:val="20"/>
              </w:rPr>
              <w:t>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2A6E8" w14:textId="77777777" w:rsidR="000079DE" w:rsidRDefault="00582175">
            <w:pPr>
              <w:spacing w:after="0"/>
              <w:jc w:val="left"/>
            </w:pPr>
            <w:r>
              <w:t>34-63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A1721" w14:textId="77777777" w:rsidR="000079DE" w:rsidRDefault="00582175">
            <w:pPr>
              <w:spacing w:after="0"/>
              <w:jc w:val="left"/>
            </w:pPr>
            <w:r>
              <w:t>Fonction locale/de rappel : trace.</w:t>
            </w:r>
          </w:p>
        </w:tc>
      </w:tr>
      <w:tr w:rsidR="000079DE" w14:paraId="593F2D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072153" w14:textId="77777777" w:rsidR="000079DE" w:rsidRDefault="00582175">
            <w:pPr>
              <w:spacing w:after="0"/>
              <w:jc w:val="left"/>
            </w:pPr>
            <w:r>
              <w:rPr>
                <w:rFonts w:ascii="Consolas" w:hAnsi="Consolas"/>
                <w:sz w:val="20"/>
              </w:rPr>
              <w:t>writeSize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64E7C" w14:textId="77777777" w:rsidR="000079DE" w:rsidRDefault="00582175">
            <w:pPr>
              <w:spacing w:after="0"/>
              <w:jc w:val="left"/>
            </w:pPr>
            <w:r>
              <w:t>64-81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DC304" w14:textId="77777777" w:rsidR="000079DE" w:rsidRDefault="00582175">
            <w:pPr>
              <w:spacing w:after="0"/>
              <w:jc w:val="left"/>
            </w:pPr>
            <w:r>
              <w:t>Fonction locale/de rappel : write Size.</w:t>
            </w:r>
          </w:p>
        </w:tc>
      </w:tr>
      <w:tr w:rsidR="000079DE" w14:paraId="2AB062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C62D7" w14:textId="77777777" w:rsidR="000079DE" w:rsidRDefault="00582175">
            <w:pPr>
              <w:spacing w:after="0"/>
              <w:jc w:val="left"/>
            </w:pPr>
            <w:r>
              <w:rPr>
                <w:rFonts w:ascii="Consolas" w:hAnsi="Consolas"/>
                <w:sz w:val="20"/>
              </w:rPr>
              <w:t>sliceMask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8ADF8" w14:textId="77777777" w:rsidR="000079DE" w:rsidRDefault="00582175">
            <w:pPr>
              <w:spacing w:after="0"/>
              <w:jc w:val="left"/>
            </w:pPr>
            <w:r>
              <w:t>82-88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6D118" w14:textId="77777777" w:rsidR="000079DE" w:rsidRDefault="00582175">
            <w:pPr>
              <w:spacing w:after="0"/>
              <w:jc w:val="left"/>
            </w:pPr>
            <w:r>
              <w:t>Fonction locale/de rappel : slice Mask.</w:t>
            </w:r>
          </w:p>
        </w:tc>
      </w:tr>
      <w:tr w:rsidR="000079DE" w14:paraId="3C6AB7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01CCD" w14:textId="77777777" w:rsidR="000079DE" w:rsidRDefault="00582175">
            <w:pPr>
              <w:spacing w:after="0"/>
              <w:jc w:val="left"/>
            </w:pPr>
            <w:r>
              <w:rPr>
                <w:rFonts w:ascii="Consolas" w:hAnsi="Consolas"/>
                <w:sz w:val="20"/>
              </w:rPr>
              <w:t>mapDefinitions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EDC43C" w14:textId="77777777" w:rsidR="000079DE" w:rsidRDefault="00582175">
            <w:pPr>
              <w:spacing w:after="0"/>
              <w:jc w:val="left"/>
            </w:pPr>
            <w:r>
              <w:t>89-171 / 83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DEA86" w14:textId="77777777" w:rsidR="000079DE" w:rsidRDefault="00582175">
            <w:pPr>
              <w:spacing w:after="0"/>
              <w:jc w:val="left"/>
            </w:pPr>
            <w:r>
              <w:t>[Extrait du code original (anglais)] Pull discrete ROI membership through the same transform used by PSC. A tilted coronal ROI can occupy multiple acquired planes. It remains one ROI, with a volume mask...</w:t>
            </w:r>
          </w:p>
        </w:tc>
      </w:tr>
      <w:tr w:rsidR="000079DE" w14:paraId="51B833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D332E" w14:textId="77777777" w:rsidR="000079DE" w:rsidRDefault="00582175">
            <w:pPr>
              <w:spacing w:after="0"/>
              <w:jc w:val="left"/>
            </w:pPr>
            <w:r>
              <w:rPr>
                <w:rFonts w:ascii="Consolas" w:hAnsi="Consolas"/>
                <w:sz w:val="20"/>
              </w:rPr>
              <w:t>mapGeometryKey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15FA0" w14:textId="77777777" w:rsidR="000079DE" w:rsidRDefault="00582175">
            <w:pPr>
              <w:spacing w:after="0"/>
              <w:jc w:val="left"/>
            </w:pPr>
            <w:r>
              <w:t>172-185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E56E4" w14:textId="77777777" w:rsidR="000079DE" w:rsidRDefault="00582175">
            <w:pPr>
              <w:spacing w:after="0"/>
              <w:jc w:val="left"/>
            </w:pPr>
            <w:r>
              <w:t>Fonction locale/de rappel : map Geometry Key.</w:t>
            </w:r>
          </w:p>
        </w:tc>
      </w:tr>
      <w:tr w:rsidR="000079DE" w14:paraId="728B98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DC5EB" w14:textId="77777777" w:rsidR="000079DE" w:rsidRDefault="00582175">
            <w:pPr>
              <w:spacing w:after="0"/>
              <w:jc w:val="left"/>
            </w:pPr>
            <w:r>
              <w:rPr>
                <w:rFonts w:ascii="Consolas" w:hAnsi="Consolas"/>
                <w:sz w:val="20"/>
              </w:rPr>
              <w:t>directNativeMatrix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E9639" w14:textId="77777777" w:rsidR="000079DE" w:rsidRDefault="00582175">
            <w:pPr>
              <w:spacing w:after="0"/>
              <w:jc w:val="left"/>
            </w:pPr>
            <w:r>
              <w:t>186-202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5D7FB" w14:textId="77777777" w:rsidR="000079DE" w:rsidRDefault="00582175">
            <w:pPr>
              <w:spacing w:after="0"/>
              <w:jc w:val="left"/>
            </w:pPr>
            <w:r>
              <w:t>[Extrait du code original (anglais)] Compose legacy orientation/resampling with its saved intrinsic affine. Evaluate a basis so row-vector MATLAB XYZ conventions stay explicit.</w:t>
            </w:r>
          </w:p>
        </w:tc>
      </w:tr>
    </w:tbl>
    <w:p w14:paraId="70707636" w14:textId="77777777" w:rsidR="000079DE" w:rsidRDefault="000079DE">
      <w:pPr>
        <w:spacing w:after="60"/>
      </w:pPr>
    </w:p>
    <w:p w14:paraId="2573DBBF" w14:textId="77777777" w:rsidR="000079DE" w:rsidRDefault="00582175">
      <w:r>
        <w:t>[Extrait du code original (anglais)] ROI sizing and fixed-support trace/export contract. X = columns, Y = rows.</w:t>
      </w:r>
    </w:p>
    <w:p w14:paraId="68C1F80A" w14:textId="77777777" w:rsidR="000079DE" w:rsidRDefault="00582175">
      <w:r>
        <w:rPr>
          <w:b/>
        </w:rPr>
        <w:t>[Extrait du code original (anglais)] Interface:</w:t>
      </w:r>
      <w:r>
        <w:t xml:space="preserve"> </w:t>
      </w:r>
      <w:r>
        <w:rPr>
          <w:rFonts w:ascii="Consolas" w:hAnsi="Consolas"/>
          <w:sz w:val="20"/>
        </w:rPr>
        <w:t>function varargout=scmROI(action,varargin)</w:t>
      </w:r>
    </w:p>
    <w:p w14:paraId="745586AC" w14:textId="77777777" w:rsidR="000079DE" w:rsidRDefault="00582175">
      <w:r>
        <w:rPr>
          <w:b/>
        </w:rPr>
        <w:t>[Extrait du code original (anglais)] Referenced by:</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lib/roi/scmExportROIBundles.m</w:t>
      </w:r>
      <w:r>
        <w:t xml:space="preserve">; </w:t>
      </w:r>
      <w:r>
        <w:rPr>
          <w:rFonts w:ascii="Consolas" w:hAnsi="Consolas"/>
          <w:sz w:val="20"/>
        </w:rPr>
        <w:t>lib/roi/scmReadMaskEditorBundle.m</w:t>
      </w:r>
      <w:r>
        <w:t>; 2 de plus dans la carte du code</w:t>
      </w:r>
    </w:p>
    <w:p w14:paraId="101C7C08" w14:textId="77777777" w:rsidR="000079DE" w:rsidRDefault="00582175">
      <w:r>
        <w:rPr>
          <w:b/>
        </w:rPr>
        <w:lastRenderedPageBreak/>
        <w:t>[Extrait du code original (anglais)] Uses:</w:t>
      </w:r>
      <w:r>
        <w:t xml:space="preserve"> </w:t>
      </w:r>
      <w:r>
        <w:rPr>
          <w:rFonts w:ascii="Consolas" w:hAnsi="Consolas"/>
          <w:sz w:val="20"/>
        </w:rPr>
        <w:t>mask.m</w:t>
      </w:r>
    </w:p>
    <w:p w14:paraId="2FCF0903" w14:textId="77777777" w:rsidR="000079DE" w:rsidRDefault="00FD393D">
      <w:hyperlink r:id="rId485">
        <w:r w:rsidR="00582175">
          <w:rPr>
            <w:color w:val="007C86"/>
            <w:u w:val="single"/>
          </w:rPr>
          <w:t>[Extrait du code original (anglais)] Open source</w:t>
        </w:r>
      </w:hyperlink>
      <w:r w:rsidR="00582175">
        <w:t xml:space="preserve"> | 202 lignes physiques ; 8 déclarations.</w:t>
      </w:r>
    </w:p>
    <w:p w14:paraId="34998438" w14:textId="77777777" w:rsidR="000079DE" w:rsidRDefault="00582175">
      <w:pPr>
        <w:pStyle w:val="Heading3"/>
      </w:pPr>
      <w:bookmarkStart w:id="1246" w:name="b_section_509"/>
      <w:bookmarkEnd w:id="1246"/>
      <w:r>
        <w:rPr>
          <w:b w:val="0"/>
        </w:rPr>
        <w:t>lib/roi/scmROIWindowTag.m</w:t>
      </w:r>
    </w:p>
    <w:p w14:paraId="007220CE" w14:textId="77777777" w:rsidR="000079DE" w:rsidRDefault="00582175">
      <w:pPr>
        <w:pStyle w:val="TableCaption"/>
      </w:pPr>
      <w:bookmarkStart w:id="1247" w:name="_Toc242988139"/>
      <w:r>
        <w:t>Tableau 279. Vue des fonctions - lib/roi/scmROIWindowTag.m</w:t>
      </w:r>
      <w:bookmarkStart w:id="1248" w:name="b_table_279"/>
      <w:bookmarkEnd w:id="1248"/>
      <w:bookmarkEnd w:id="1247"/>
    </w:p>
    <w:tbl>
      <w:tblPr>
        <w:tblW w:w="0" w:type="auto"/>
        <w:jc w:val="center"/>
        <w:tblLayout w:type="fixed"/>
        <w:tblLook w:val="04A0" w:firstRow="1" w:lastRow="0" w:firstColumn="1" w:lastColumn="0" w:noHBand="0" w:noVBand="1"/>
      </w:tblPr>
      <w:tblGrid>
        <w:gridCol w:w="3183"/>
        <w:gridCol w:w="1933"/>
        <w:gridCol w:w="4774"/>
      </w:tblGrid>
      <w:tr w:rsidR="000079DE" w14:paraId="35163E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6124C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CBB02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314AFB" w14:textId="77777777" w:rsidR="000079DE" w:rsidRDefault="00582175">
            <w:pPr>
              <w:spacing w:after="0"/>
              <w:jc w:val="left"/>
            </w:pPr>
            <w:r>
              <w:rPr>
                <w:b/>
              </w:rPr>
              <w:t>Rôle de la fonction</w:t>
            </w:r>
          </w:p>
        </w:tc>
      </w:tr>
      <w:tr w:rsidR="000079DE" w14:paraId="0BFC44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E3A60" w14:textId="77777777" w:rsidR="000079DE" w:rsidRDefault="00582175">
            <w:pPr>
              <w:spacing w:after="0"/>
              <w:jc w:val="left"/>
            </w:pPr>
            <w:r>
              <w:rPr>
                <w:rFonts w:ascii="Consolas" w:hAnsi="Consolas"/>
                <w:sz w:val="20"/>
              </w:rPr>
              <w:t>scmROIWindowTag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24712"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D6157" w14:textId="77777777" w:rsidR="000079DE" w:rsidRDefault="00582175">
            <w:pPr>
              <w:spacing w:after="0"/>
              <w:jc w:val="left"/>
            </w:pPr>
            <w:r>
              <w:t>[Extrait du code original (anglais)] Filename provenance in minutes. Do not infer a search from a manual ROI.</w:t>
            </w:r>
          </w:p>
        </w:tc>
      </w:tr>
    </w:tbl>
    <w:p w14:paraId="67E4C891" w14:textId="77777777" w:rsidR="000079DE" w:rsidRDefault="000079DE">
      <w:pPr>
        <w:spacing w:after="60"/>
      </w:pPr>
    </w:p>
    <w:p w14:paraId="4EEF4355" w14:textId="77777777" w:rsidR="000079DE" w:rsidRDefault="00582175">
      <w:r>
        <w:t>[Extrait du code original (anglais)] Filename provenance in minutes. Do not infer a search from a manual ROI.</w:t>
      </w:r>
    </w:p>
    <w:p w14:paraId="4BF6F9DB" w14:textId="77777777" w:rsidR="000079DE" w:rsidRDefault="00582175">
      <w:r>
        <w:rPr>
          <w:b/>
        </w:rPr>
        <w:t>[Extrait du code original (anglais)] Interface:</w:t>
      </w:r>
      <w:r>
        <w:t xml:space="preserve"> </w:t>
      </w:r>
      <w:r>
        <w:rPr>
          <w:rFonts w:ascii="Consolas" w:hAnsi="Consolas"/>
          <w:sz w:val="20"/>
        </w:rPr>
        <w:t>function tag=scmROIWindowTag(signalSec,selection)</w:t>
      </w:r>
    </w:p>
    <w:p w14:paraId="5CDC2890" w14:textId="77777777" w:rsidR="000079DE" w:rsidRDefault="00582175">
      <w:r>
        <w:rPr>
          <w:b/>
        </w:rPr>
        <w:t>[Extrait du code original (anglais)] Referenced by:</w:t>
      </w:r>
      <w:r>
        <w:t xml:space="preserve"> </w:t>
      </w:r>
      <w:r>
        <w:rPr>
          <w:rFonts w:ascii="Consolas" w:hAnsi="Consolas"/>
          <w:sz w:val="20"/>
        </w:rPr>
        <w:t>lib/roi/scmExportROIBundles.m</w:t>
      </w:r>
      <w:r>
        <w:t xml:space="preserve">; </w:t>
      </w:r>
      <w:r>
        <w:rPr>
          <w:rFonts w:ascii="Consolas" w:hAnsi="Consolas"/>
          <w:sz w:val="20"/>
        </w:rPr>
        <w:t>SCM_gui.m</w:t>
      </w:r>
    </w:p>
    <w:p w14:paraId="050D0CA2" w14:textId="77777777" w:rsidR="000079DE" w:rsidRDefault="00582175">
      <w:r>
        <w:rPr>
          <w:b/>
        </w:rPr>
        <w:t>[Extrait du code original (anglais)] Uses:</w:t>
      </w:r>
      <w:r>
        <w:t xml:space="preserve"> Aucune référence statique relevée ; examiner les appels dynamiques.</w:t>
      </w:r>
    </w:p>
    <w:p w14:paraId="60AA610A" w14:textId="77777777" w:rsidR="000079DE" w:rsidRDefault="00FD393D">
      <w:hyperlink r:id="rId486">
        <w:r w:rsidR="00582175">
          <w:rPr>
            <w:color w:val="007C86"/>
            <w:u w:val="single"/>
          </w:rPr>
          <w:t>[Extrait du code original (anglais)] Open source</w:t>
        </w:r>
      </w:hyperlink>
      <w:r w:rsidR="00582175">
        <w:t xml:space="preserve"> | 19 lignes physiques ; 1 déclarations.</w:t>
      </w:r>
    </w:p>
    <w:p w14:paraId="0359B3B3" w14:textId="77777777" w:rsidR="000079DE" w:rsidRDefault="00582175">
      <w:pPr>
        <w:pStyle w:val="Heading3"/>
      </w:pPr>
      <w:bookmarkStart w:id="1249" w:name="b_section_510"/>
      <w:bookmarkEnd w:id="1249"/>
      <w:r>
        <w:rPr>
          <w:b w:val="0"/>
        </w:rPr>
        <w:t>lib/roi/scmSearchCandidates.m</w:t>
      </w:r>
    </w:p>
    <w:p w14:paraId="234F7F32" w14:textId="77777777" w:rsidR="000079DE" w:rsidRDefault="00582175">
      <w:pPr>
        <w:pStyle w:val="TableCaption"/>
      </w:pPr>
      <w:bookmarkStart w:id="1250" w:name="_Toc242988140"/>
      <w:r>
        <w:t>Tableau 280. Vue des fonctions - lib/roi/scmSearchCandidates.m</w:t>
      </w:r>
      <w:bookmarkStart w:id="1251" w:name="b_table_280"/>
      <w:bookmarkEnd w:id="1251"/>
      <w:bookmarkEnd w:id="1250"/>
    </w:p>
    <w:tbl>
      <w:tblPr>
        <w:tblW w:w="0" w:type="auto"/>
        <w:jc w:val="center"/>
        <w:tblLayout w:type="fixed"/>
        <w:tblLook w:val="04A0" w:firstRow="1" w:lastRow="0" w:firstColumn="1" w:lastColumn="0" w:noHBand="0" w:noVBand="1"/>
      </w:tblPr>
      <w:tblGrid>
        <w:gridCol w:w="3183"/>
        <w:gridCol w:w="1933"/>
        <w:gridCol w:w="4774"/>
      </w:tblGrid>
      <w:tr w:rsidR="000079DE" w14:paraId="0CD50C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CF583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78E30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AAF064" w14:textId="77777777" w:rsidR="000079DE" w:rsidRDefault="00582175">
            <w:pPr>
              <w:spacing w:after="0"/>
              <w:jc w:val="left"/>
            </w:pPr>
            <w:r>
              <w:rPr>
                <w:b/>
              </w:rPr>
              <w:t>Rôle de la fonction</w:t>
            </w:r>
          </w:p>
        </w:tc>
      </w:tr>
      <w:tr w:rsidR="000079DE" w14:paraId="660127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EC64C" w14:textId="77777777" w:rsidR="000079DE" w:rsidRDefault="00582175">
            <w:pPr>
              <w:spacing w:after="0"/>
              <w:jc w:val="left"/>
            </w:pPr>
            <w:r>
              <w:rPr>
                <w:rFonts w:ascii="Consolas" w:hAnsi="Consolas"/>
                <w:sz w:val="20"/>
              </w:rPr>
              <w:t>scmSearchCandidates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A4C58" w14:textId="77777777" w:rsidR="000079DE" w:rsidRDefault="00582175">
            <w:pPr>
              <w:spacing w:after="0"/>
              <w:jc w:val="left"/>
            </w:pPr>
            <w:r>
              <w:t>1-68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F93AD" w14:textId="77777777" w:rsidR="000079DE" w:rsidRDefault="00582175">
            <w:pPr>
              <w:spacing w:after="0"/>
              <w:jc w:val="left"/>
            </w:pPr>
            <w:r>
              <w:t>[Extrait du code original (anglais)] Shared mode uses the globally strongest eligible ROI's plateau, then re-searches every region at that exact common window (including controls).</w:t>
            </w:r>
          </w:p>
        </w:tc>
      </w:tr>
    </w:tbl>
    <w:p w14:paraId="554875DC" w14:textId="77777777" w:rsidR="000079DE" w:rsidRDefault="000079DE">
      <w:pPr>
        <w:spacing w:after="60"/>
      </w:pPr>
    </w:p>
    <w:p w14:paraId="57DE5F93" w14:textId="77777777" w:rsidR="000079DE" w:rsidRDefault="00582175">
      <w:r>
        <w:t>[Extrait du code original (anglais)] Shared mode uses the globally strongest eligible ROI's plateau, then re-searches every region at that exact common window (including controls).</w:t>
      </w:r>
    </w:p>
    <w:p w14:paraId="09055E67" w14:textId="77777777" w:rsidR="000079DE" w:rsidRDefault="00582175">
      <w:r>
        <w:rPr>
          <w:b/>
        </w:rPr>
        <w:lastRenderedPageBreak/>
        <w:t>[Extrait du code original (anglais)] Interface:</w:t>
      </w:r>
      <w:r>
        <w:t xml:space="preserve"> </w:t>
      </w:r>
      <w:r>
        <w:rPr>
          <w:rFonts w:ascii="Consolas" w:hAnsi="Consolas"/>
          <w:sz w:val="20"/>
        </w:rPr>
        <w:t>function [candidates,skipped]=scmSearchCandidates(A,TR,cfg,opt,slices,maskForSlice,progress)</w:t>
      </w:r>
    </w:p>
    <w:p w14:paraId="2E033A49" w14:textId="77777777" w:rsidR="000079DE" w:rsidRDefault="00582175">
      <w:r>
        <w:rPr>
          <w:b/>
        </w:rPr>
        <w:t>[Extrait du code original (anglais)] Referenced by:</w:t>
      </w:r>
      <w:r>
        <w:t xml:space="preserve"> </w:t>
      </w:r>
      <w:r>
        <w:rPr>
          <w:rFonts w:ascii="Consolas" w:hAnsi="Consolas"/>
          <w:sz w:val="20"/>
        </w:rPr>
        <w:t>lib/roi/scmSearchScanSequence.m</w:t>
      </w:r>
      <w:r>
        <w:t xml:space="preserve">; </w:t>
      </w:r>
      <w:r>
        <w:rPr>
          <w:rFonts w:ascii="Consolas" w:hAnsi="Consolas"/>
          <w:sz w:val="20"/>
        </w:rPr>
        <w:t>SCM_gui.m</w:t>
      </w:r>
    </w:p>
    <w:p w14:paraId="4CDFC415" w14:textId="77777777" w:rsidR="000079DE" w:rsidRDefault="00582175">
      <w:r>
        <w:rPr>
          <w:b/>
        </w:rPr>
        <w:t>[Extrait du code original (anglais)] Uses:</w:t>
      </w:r>
      <w:r>
        <w:t xml:space="preserve"> </w:t>
      </w:r>
      <w:r>
        <w:rPr>
          <w:rFonts w:ascii="Consolas" w:hAnsi="Consolas"/>
          <w:sz w:val="20"/>
        </w:rPr>
        <w:t>AutomaticSCM.m</w:t>
      </w:r>
      <w:r>
        <w:t xml:space="preserve">; </w:t>
      </w:r>
      <w:r>
        <w:rPr>
          <w:rFonts w:ascii="Consolas" w:hAnsi="Consolas"/>
          <w:sz w:val="20"/>
        </w:rPr>
        <w:t>lib/roi/scmSearchRegions.m</w:t>
      </w:r>
    </w:p>
    <w:p w14:paraId="3F7230FF" w14:textId="77777777" w:rsidR="000079DE" w:rsidRDefault="00FD393D">
      <w:hyperlink r:id="rId487">
        <w:r w:rsidR="00582175">
          <w:rPr>
            <w:color w:val="007C86"/>
            <w:u w:val="single"/>
          </w:rPr>
          <w:t>[Extrait du code original (anglais)] Open source</w:t>
        </w:r>
      </w:hyperlink>
      <w:r w:rsidR="00582175">
        <w:t xml:space="preserve"> | 68 lignes physiques ; 1 déclarations.</w:t>
      </w:r>
    </w:p>
    <w:p w14:paraId="1ACE7889" w14:textId="77777777" w:rsidR="000079DE" w:rsidRDefault="00582175">
      <w:pPr>
        <w:pStyle w:val="Heading3"/>
      </w:pPr>
      <w:bookmarkStart w:id="1252" w:name="b_section_511"/>
      <w:bookmarkEnd w:id="1252"/>
      <w:r>
        <w:rPr>
          <w:b w:val="0"/>
        </w:rPr>
        <w:t>lib/roi/scmSearchParameterSummary.m</w:t>
      </w:r>
    </w:p>
    <w:p w14:paraId="7DF2E7B2" w14:textId="77777777" w:rsidR="000079DE" w:rsidRDefault="00582175">
      <w:pPr>
        <w:pStyle w:val="TableCaption"/>
      </w:pPr>
      <w:bookmarkStart w:id="1253" w:name="_Toc242988141"/>
      <w:r>
        <w:t>Tableau 281. Vue des fonctions - lib/roi/scmSearchParameterSummary.m</w:t>
      </w:r>
      <w:bookmarkStart w:id="1254" w:name="b_table_281"/>
      <w:bookmarkEnd w:id="1254"/>
      <w:bookmarkEnd w:id="1253"/>
    </w:p>
    <w:tbl>
      <w:tblPr>
        <w:tblW w:w="0" w:type="auto"/>
        <w:jc w:val="center"/>
        <w:tblLayout w:type="fixed"/>
        <w:tblLook w:val="04A0" w:firstRow="1" w:lastRow="0" w:firstColumn="1" w:lastColumn="0" w:noHBand="0" w:noVBand="1"/>
      </w:tblPr>
      <w:tblGrid>
        <w:gridCol w:w="3183"/>
        <w:gridCol w:w="1933"/>
        <w:gridCol w:w="4774"/>
      </w:tblGrid>
      <w:tr w:rsidR="000079DE" w14:paraId="15BD33E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AFA64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89D89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45FB0F" w14:textId="77777777" w:rsidR="000079DE" w:rsidRDefault="00582175">
            <w:pPr>
              <w:spacing w:after="0"/>
              <w:jc w:val="left"/>
            </w:pPr>
            <w:r>
              <w:rPr>
                <w:b/>
              </w:rPr>
              <w:t>Rôle de la fonction</w:t>
            </w:r>
          </w:p>
        </w:tc>
      </w:tr>
      <w:tr w:rsidR="000079DE" w14:paraId="1B4D44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D33BC" w14:textId="77777777" w:rsidR="000079DE" w:rsidRDefault="00582175">
            <w:pPr>
              <w:spacing w:after="0"/>
              <w:jc w:val="left"/>
            </w:pPr>
            <w:r>
              <w:rPr>
                <w:rFonts w:ascii="Consolas" w:hAnsi="Consolas"/>
                <w:sz w:val="20"/>
              </w:rPr>
              <w:t>scmSearchParameterSummary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66EB7" w14:textId="77777777" w:rsidR="000079DE" w:rsidRDefault="00582175">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23DE5" w14:textId="77777777" w:rsidR="000079DE" w:rsidRDefault="00582175">
            <w:pPr>
              <w:spacing w:after="0"/>
              <w:jc w:val="left"/>
            </w:pPr>
            <w:r>
              <w:t>[Extrait du code original (anglais)] Readable audit of the actual search, shared by review and TXT exports.</w:t>
            </w:r>
          </w:p>
        </w:tc>
      </w:tr>
      <w:tr w:rsidR="000079DE" w14:paraId="041C61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322F5" w14:textId="77777777" w:rsidR="000079DE" w:rsidRDefault="00582175">
            <w:pPr>
              <w:spacing w:after="0"/>
              <w:jc w:val="left"/>
            </w:pPr>
            <w:r>
              <w:rPr>
                <w:rFonts w:ascii="Consolas" w:hAnsi="Consolas"/>
                <w:sz w:val="20"/>
              </w:rPr>
              <w:t>choose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10D75" w14:textId="77777777" w:rsidR="000079DE" w:rsidRDefault="00582175">
            <w:pPr>
              <w:spacing w:after="0"/>
              <w:jc w:val="left"/>
            </w:pPr>
            <w:r>
              <w:t>63-65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E3677" w14:textId="77777777" w:rsidR="000079DE" w:rsidRDefault="00582175">
            <w:pPr>
              <w:spacing w:after="0"/>
              <w:jc w:val="left"/>
            </w:pPr>
            <w:r>
              <w:t>Fonction locale/de rappel : choose.</w:t>
            </w:r>
          </w:p>
        </w:tc>
      </w:tr>
    </w:tbl>
    <w:p w14:paraId="4FE1B963" w14:textId="77777777" w:rsidR="000079DE" w:rsidRDefault="000079DE">
      <w:pPr>
        <w:spacing w:after="60"/>
      </w:pPr>
    </w:p>
    <w:p w14:paraId="2191EDB9" w14:textId="77777777" w:rsidR="000079DE" w:rsidRDefault="00582175">
      <w:r>
        <w:t>[Extrait du code original (anglais)] Readable audit of the actual search, shared by review and TXT exports.</w:t>
      </w:r>
    </w:p>
    <w:p w14:paraId="7659951D" w14:textId="77777777" w:rsidR="000079DE" w:rsidRDefault="00582175">
      <w:r>
        <w:rPr>
          <w:b/>
        </w:rPr>
        <w:t>[Extrait du code original (anglais)] Interface:</w:t>
      </w:r>
      <w:r>
        <w:t xml:space="preserve"> </w:t>
      </w:r>
      <w:r>
        <w:rPr>
          <w:rFonts w:ascii="Consolas" w:hAnsi="Consolas"/>
          <w:sz w:val="20"/>
        </w:rPr>
        <w:t>function textOut=scmSearchParameterSummary(candidates,skipped,source)</w:t>
      </w:r>
    </w:p>
    <w:p w14:paraId="65BA819A" w14:textId="77777777" w:rsidR="000079DE" w:rsidRDefault="00582175">
      <w:r>
        <w:rPr>
          <w:b/>
        </w:rPr>
        <w:t>[Extrait du code original (anglais)] Referenced by:</w:t>
      </w:r>
      <w:r>
        <w:t xml:space="preserve"> </w:t>
      </w:r>
      <w:r>
        <w:rPr>
          <w:rFonts w:ascii="Consolas" w:hAnsi="Consolas"/>
          <w:sz w:val="20"/>
        </w:rPr>
        <w:t>SCM_gui.m</w:t>
      </w:r>
    </w:p>
    <w:p w14:paraId="3F0AEBC1" w14:textId="77777777" w:rsidR="000079DE" w:rsidRDefault="00582175">
      <w:r>
        <w:rPr>
          <w:b/>
        </w:rPr>
        <w:t>[Extrait du code original (anglais)] Uses:</w:t>
      </w:r>
      <w:r>
        <w:t xml:space="preserve"> </w:t>
      </w:r>
      <w:r>
        <w:rPr>
          <w:rFonts w:ascii="Consolas" w:hAnsi="Consolas"/>
          <w:sz w:val="20"/>
        </w:rPr>
        <w:t>lib/volume/fusiBaselineReference.m</w:t>
      </w:r>
    </w:p>
    <w:p w14:paraId="210319CA" w14:textId="77777777" w:rsidR="000079DE" w:rsidRDefault="00FD393D">
      <w:hyperlink r:id="rId488">
        <w:r w:rsidR="00582175">
          <w:rPr>
            <w:color w:val="007C86"/>
            <w:u w:val="single"/>
          </w:rPr>
          <w:t>[Extrait du code original (anglais)] Open source</w:t>
        </w:r>
      </w:hyperlink>
      <w:r w:rsidR="00582175">
        <w:t xml:space="preserve"> | 65 lignes physiques ; 2 déclarations.</w:t>
      </w:r>
    </w:p>
    <w:p w14:paraId="0F012996" w14:textId="77777777" w:rsidR="000079DE" w:rsidRDefault="00582175">
      <w:pPr>
        <w:pStyle w:val="Heading3"/>
      </w:pPr>
      <w:bookmarkStart w:id="1255" w:name="b_section_512"/>
      <w:bookmarkEnd w:id="1255"/>
      <w:r>
        <w:rPr>
          <w:b w:val="0"/>
        </w:rPr>
        <w:t>lib/roi/scmSearchRegions.m</w:t>
      </w:r>
    </w:p>
    <w:p w14:paraId="3AA512BE" w14:textId="77777777" w:rsidR="000079DE" w:rsidRDefault="00582175">
      <w:pPr>
        <w:pStyle w:val="TableCaption"/>
      </w:pPr>
      <w:bookmarkStart w:id="1256" w:name="_Toc242988142"/>
      <w:r>
        <w:t>Tableau 282. Vue des fonctions - lib/roi/scmSearchRegions.m</w:t>
      </w:r>
      <w:bookmarkStart w:id="1257" w:name="b_table_282"/>
      <w:bookmarkEnd w:id="1257"/>
      <w:bookmarkEnd w:id="1256"/>
    </w:p>
    <w:tbl>
      <w:tblPr>
        <w:tblW w:w="0" w:type="auto"/>
        <w:jc w:val="center"/>
        <w:tblLayout w:type="fixed"/>
        <w:tblLook w:val="04A0" w:firstRow="1" w:lastRow="0" w:firstColumn="1" w:lastColumn="0" w:noHBand="0" w:noVBand="1"/>
      </w:tblPr>
      <w:tblGrid>
        <w:gridCol w:w="3183"/>
        <w:gridCol w:w="1933"/>
        <w:gridCol w:w="4774"/>
      </w:tblGrid>
      <w:tr w:rsidR="000079DE" w14:paraId="72D80D2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CCE62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A64BE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BB69D6" w14:textId="77777777" w:rsidR="000079DE" w:rsidRDefault="00582175">
            <w:pPr>
              <w:spacing w:after="0"/>
              <w:jc w:val="left"/>
            </w:pPr>
            <w:r>
              <w:rPr>
                <w:b/>
              </w:rPr>
              <w:t>Rôle de la fonction</w:t>
            </w:r>
          </w:p>
        </w:tc>
      </w:tr>
      <w:tr w:rsidR="000079DE" w14:paraId="759F18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CBBBF" w14:textId="77777777" w:rsidR="000079DE" w:rsidRDefault="00582175">
            <w:pPr>
              <w:spacing w:after="0"/>
              <w:jc w:val="left"/>
            </w:pPr>
            <w:r>
              <w:rPr>
                <w:rFonts w:ascii="Consolas" w:hAnsi="Consolas"/>
                <w:sz w:val="20"/>
              </w:rPr>
              <w:t>scmSearchRegions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B8BE3" w14:textId="77777777" w:rsidR="000079DE" w:rsidRDefault="00582175">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28D2E" w14:textId="77777777" w:rsidR="000079DE" w:rsidRDefault="00582175">
            <w:pPr>
              <w:spacing w:after="0"/>
              <w:jc w:val="left"/>
            </w:pPr>
            <w:r>
              <w:t>[Extrait du code original (anglais)] Image coordinates: X = column, Y = row. Never infer anatomical laterality.</w:t>
            </w:r>
          </w:p>
        </w:tc>
      </w:tr>
    </w:tbl>
    <w:p w14:paraId="737C7510" w14:textId="77777777" w:rsidR="000079DE" w:rsidRDefault="000079DE">
      <w:pPr>
        <w:spacing w:after="60"/>
      </w:pPr>
    </w:p>
    <w:p w14:paraId="08A3E36C" w14:textId="77777777" w:rsidR="000079DE" w:rsidRDefault="00582175">
      <w:r>
        <w:lastRenderedPageBreak/>
        <w:t>[Extrait du code original (anglais)] Image coordinates: X = column, Y = row. Never infer anatomical laterality.</w:t>
      </w:r>
    </w:p>
    <w:p w14:paraId="12585C69" w14:textId="77777777" w:rsidR="000079DE" w:rsidRDefault="00582175">
      <w:r>
        <w:rPr>
          <w:b/>
        </w:rPr>
        <w:t>[Extrait du code original (anglais)] Interface:</w:t>
      </w:r>
      <w:r>
        <w:t xml:space="preserve"> </w:t>
      </w:r>
      <w:r>
        <w:rPr>
          <w:rFonts w:ascii="Consolas" w:hAnsi="Consolas"/>
          <w:sz w:val="20"/>
        </w:rPr>
        <w:t>function regions=scmSearchRegions(opt,z,include)</w:t>
      </w:r>
    </w:p>
    <w:p w14:paraId="62DDE822" w14:textId="77777777" w:rsidR="000079DE" w:rsidRDefault="00582175">
      <w:r>
        <w:rPr>
          <w:b/>
        </w:rPr>
        <w:t>[Extrait du code original (anglais)] Referenced by:</w:t>
      </w:r>
      <w:r>
        <w:t xml:space="preserve"> </w:t>
      </w:r>
      <w:r>
        <w:rPr>
          <w:rFonts w:ascii="Consolas" w:hAnsi="Consolas"/>
          <w:sz w:val="20"/>
        </w:rPr>
        <w:t>lib/roi/scmAutomaticDisplay.m</w:t>
      </w:r>
      <w:r>
        <w:t xml:space="preserve">; </w:t>
      </w:r>
      <w:r>
        <w:rPr>
          <w:rFonts w:ascii="Consolas" w:hAnsi="Consolas"/>
          <w:sz w:val="20"/>
        </w:rPr>
        <w:t>lib/roi/scmAutoSearchDialog.m</w:t>
      </w:r>
      <w:r>
        <w:t xml:space="preserve">; </w:t>
      </w:r>
      <w:r>
        <w:rPr>
          <w:rFonts w:ascii="Consolas" w:hAnsi="Consolas"/>
          <w:sz w:val="20"/>
        </w:rPr>
        <w:t>lib/roi/scmSearchCandidates.m</w:t>
      </w:r>
    </w:p>
    <w:p w14:paraId="761F3ED5" w14:textId="77777777" w:rsidR="000079DE" w:rsidRDefault="00582175">
      <w:r>
        <w:rPr>
          <w:b/>
        </w:rPr>
        <w:t>[Extrait du code original (anglais)] Uses:</w:t>
      </w:r>
      <w:r>
        <w:t xml:space="preserve"> </w:t>
      </w:r>
      <w:r>
        <w:rPr>
          <w:rFonts w:ascii="Consolas" w:hAnsi="Consolas"/>
          <w:sz w:val="20"/>
        </w:rPr>
        <w:t>lib/roi/scmAtlasSearchMask.m</w:t>
      </w:r>
    </w:p>
    <w:p w14:paraId="27BA7375" w14:textId="77777777" w:rsidR="000079DE" w:rsidRDefault="00FD393D">
      <w:hyperlink r:id="rId489">
        <w:r w:rsidR="00582175">
          <w:rPr>
            <w:color w:val="007C86"/>
            <w:u w:val="single"/>
          </w:rPr>
          <w:t>[Extrait du code original (anglais)] Open source</w:t>
        </w:r>
      </w:hyperlink>
      <w:r w:rsidR="00582175">
        <w:t xml:space="preserve"> | 59 lignes physiques ; 1 déclarations.</w:t>
      </w:r>
    </w:p>
    <w:p w14:paraId="36EC0F92" w14:textId="77777777" w:rsidR="000079DE" w:rsidRDefault="00582175">
      <w:pPr>
        <w:pStyle w:val="Heading3"/>
      </w:pPr>
      <w:bookmarkStart w:id="1258" w:name="b_section_513"/>
      <w:bookmarkEnd w:id="1258"/>
      <w:r>
        <w:rPr>
          <w:b w:val="0"/>
        </w:rPr>
        <w:t>lib/roi/scmSearchScanSequence.m</w:t>
      </w:r>
    </w:p>
    <w:p w14:paraId="191E1322" w14:textId="77777777" w:rsidR="000079DE" w:rsidRDefault="00582175">
      <w:pPr>
        <w:pStyle w:val="TableCaption"/>
      </w:pPr>
      <w:bookmarkStart w:id="1259" w:name="_Toc242988143"/>
      <w:r>
        <w:t>Tableau 283. Vue des fonctions - lib/roi/scmSearchScanSequence.m</w:t>
      </w:r>
      <w:bookmarkStart w:id="1260" w:name="b_table_283"/>
      <w:bookmarkEnd w:id="1260"/>
      <w:bookmarkEnd w:id="1259"/>
    </w:p>
    <w:tbl>
      <w:tblPr>
        <w:tblW w:w="0" w:type="auto"/>
        <w:jc w:val="center"/>
        <w:tblLayout w:type="fixed"/>
        <w:tblLook w:val="04A0" w:firstRow="1" w:lastRow="0" w:firstColumn="1" w:lastColumn="0" w:noHBand="0" w:noVBand="1"/>
      </w:tblPr>
      <w:tblGrid>
        <w:gridCol w:w="3183"/>
        <w:gridCol w:w="1933"/>
        <w:gridCol w:w="4774"/>
      </w:tblGrid>
      <w:tr w:rsidR="000079DE" w14:paraId="4CC0F3A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D0B09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13049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A3109C" w14:textId="77777777" w:rsidR="000079DE" w:rsidRDefault="00582175">
            <w:pPr>
              <w:spacing w:after="0"/>
              <w:jc w:val="left"/>
            </w:pPr>
            <w:r>
              <w:rPr>
                <w:b/>
              </w:rPr>
              <w:t>Rôle de la fonction</w:t>
            </w:r>
          </w:p>
        </w:tc>
      </w:tr>
      <w:tr w:rsidR="000079DE" w14:paraId="696801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05CB5" w14:textId="77777777" w:rsidR="000079DE" w:rsidRDefault="00582175">
            <w:pPr>
              <w:spacing w:after="0"/>
              <w:jc w:val="left"/>
            </w:pPr>
            <w:r>
              <w:rPr>
                <w:rFonts w:ascii="Consolas" w:hAnsi="Consolas"/>
                <w:sz w:val="20"/>
              </w:rPr>
              <w:t>scmSearchScanSequence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15C14" w14:textId="77777777" w:rsidR="000079DE" w:rsidRDefault="00582175">
            <w:pPr>
              <w:spacing w:after="0"/>
              <w:jc w:val="left"/>
            </w:pPr>
            <w:r>
              <w:t>1-78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63A52" w14:textId="77777777" w:rsidR="000079DE" w:rsidRDefault="00582175">
            <w:pPr>
              <w:spacing w:after="0"/>
              <w:jc w:val="left"/>
            </w:pPr>
            <w:r>
              <w:t>[Extrait du code original (anglais)] Search scan-relative seconds, keeping strongest ROI per region/role/slice.</w:t>
            </w:r>
          </w:p>
        </w:tc>
      </w:tr>
    </w:tbl>
    <w:p w14:paraId="55FF2DD1" w14:textId="77777777" w:rsidR="000079DE" w:rsidRDefault="000079DE">
      <w:pPr>
        <w:spacing w:after="60"/>
      </w:pPr>
    </w:p>
    <w:p w14:paraId="398D8FEE" w14:textId="77777777" w:rsidR="000079DE" w:rsidRDefault="00582175">
      <w:r>
        <w:t>[Extrait du code original (anglais)] Search scan-relative seconds, keeping strongest ROI per region/role/slice.</w:t>
      </w:r>
    </w:p>
    <w:p w14:paraId="06D7719C" w14:textId="77777777" w:rsidR="000079DE" w:rsidRDefault="00582175">
      <w:r>
        <w:rPr>
          <w:b/>
        </w:rPr>
        <w:t>[Extrait du code original (anglais)] Interface:</w:t>
      </w:r>
      <w:r>
        <w:t xml:space="preserve"> </w:t>
      </w:r>
      <w:r>
        <w:rPr>
          <w:rFonts w:ascii="Consolas" w:hAnsi="Consolas"/>
          <w:sz w:val="20"/>
        </w:rPr>
        <w:t>function [candidates,skipped]=scmSearchScanSequence(currentPSC,TR,q,b,cfg,opt,slices,maskFcn,ctx,progress)</w:t>
      </w:r>
    </w:p>
    <w:p w14:paraId="122E207A" w14:textId="77777777" w:rsidR="000079DE" w:rsidRDefault="00582175">
      <w:r>
        <w:rPr>
          <w:b/>
        </w:rPr>
        <w:t>[Extrait du code original (anglais)] Referenced by:</w:t>
      </w:r>
      <w:r>
        <w:t xml:space="preserve"> </w:t>
      </w:r>
      <w:r>
        <w:rPr>
          <w:rFonts w:ascii="Consolas" w:hAnsi="Consolas"/>
          <w:sz w:val="20"/>
        </w:rPr>
        <w:t>SCM_gui.m</w:t>
      </w:r>
    </w:p>
    <w:p w14:paraId="0EA0A1A5" w14:textId="77777777" w:rsidR="000079DE" w:rsidRDefault="00582175">
      <w:r>
        <w:rPr>
          <w:b/>
        </w:rPr>
        <w:t>[Extrait du code original (anglais)] Uses:</w:t>
      </w:r>
      <w:r>
        <w:t xml:space="preserve"> </w:t>
      </w:r>
      <w:r>
        <w:rPr>
          <w:rFonts w:ascii="Consolas" w:hAnsi="Consolas"/>
          <w:sz w:val="20"/>
        </w:rPr>
        <w:t>lib/roi/scmCandidateRegionKey.m</w:t>
      </w:r>
      <w:r>
        <w:t xml:space="preserve">; </w:t>
      </w:r>
      <w:r>
        <w:rPr>
          <w:rFonts w:ascii="Consolas" w:hAnsi="Consolas"/>
          <w:sz w:val="20"/>
        </w:rPr>
        <w:t>lib/roi/scmRebaseROIMapping.m</w:t>
      </w:r>
      <w:r>
        <w:t xml:space="preserve">; </w:t>
      </w:r>
      <w:r>
        <w:rPr>
          <w:rFonts w:ascii="Consolas" w:hAnsi="Consolas"/>
          <w:sz w:val="20"/>
        </w:rPr>
        <w:t>lib/roi/scmSearchCandidates.m</w:t>
      </w:r>
      <w:r>
        <w:t xml:space="preserve">; </w:t>
      </w:r>
      <w:r>
        <w:rPr>
          <w:rFonts w:ascii="Consolas" w:hAnsi="Consolas"/>
          <w:sz w:val="20"/>
        </w:rPr>
        <w:t>lib/roi/scmWarpMappedSeries.m</w:t>
      </w:r>
      <w:r>
        <w:t>; 2 de plus dans la carte du code</w:t>
      </w:r>
    </w:p>
    <w:p w14:paraId="4365E8B2" w14:textId="77777777" w:rsidR="000079DE" w:rsidRDefault="00FD393D">
      <w:hyperlink r:id="rId490">
        <w:r w:rsidR="00582175">
          <w:rPr>
            <w:color w:val="007C86"/>
            <w:u w:val="single"/>
          </w:rPr>
          <w:t>[Extrait du code original (anglais)] Open source</w:t>
        </w:r>
      </w:hyperlink>
      <w:r w:rsidR="00582175">
        <w:t xml:space="preserve"> | 78 lignes physiques ; 1 déclarations.</w:t>
      </w:r>
    </w:p>
    <w:p w14:paraId="379CBF85" w14:textId="77777777" w:rsidR="000079DE" w:rsidRDefault="00582175">
      <w:pPr>
        <w:pStyle w:val="Heading3"/>
      </w:pPr>
      <w:bookmarkStart w:id="1261" w:name="b_section_514"/>
      <w:bookmarkEnd w:id="1261"/>
      <w:r>
        <w:rPr>
          <w:b w:val="0"/>
        </w:rPr>
        <w:lastRenderedPageBreak/>
        <w:t>lib/roi/scmSearchSlices.m</w:t>
      </w:r>
    </w:p>
    <w:p w14:paraId="136C1667" w14:textId="77777777" w:rsidR="000079DE" w:rsidRDefault="00582175">
      <w:pPr>
        <w:pStyle w:val="TableCaption"/>
      </w:pPr>
      <w:bookmarkStart w:id="1262" w:name="_Toc242988144"/>
      <w:r>
        <w:t>Tableau 284. Vue des fonctions - lib/roi/scmSearchSlices.m</w:t>
      </w:r>
      <w:bookmarkStart w:id="1263" w:name="b_table_284"/>
      <w:bookmarkEnd w:id="1263"/>
      <w:bookmarkEnd w:id="1262"/>
    </w:p>
    <w:tbl>
      <w:tblPr>
        <w:tblW w:w="0" w:type="auto"/>
        <w:jc w:val="center"/>
        <w:tblLayout w:type="fixed"/>
        <w:tblLook w:val="04A0" w:firstRow="1" w:lastRow="0" w:firstColumn="1" w:lastColumn="0" w:noHBand="0" w:noVBand="1"/>
      </w:tblPr>
      <w:tblGrid>
        <w:gridCol w:w="3183"/>
        <w:gridCol w:w="1933"/>
        <w:gridCol w:w="4774"/>
      </w:tblGrid>
      <w:tr w:rsidR="000079DE" w14:paraId="0DF7992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A4330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46639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668B38" w14:textId="77777777" w:rsidR="000079DE" w:rsidRDefault="00582175">
            <w:pPr>
              <w:spacing w:after="0"/>
              <w:jc w:val="left"/>
            </w:pPr>
            <w:r>
              <w:rPr>
                <w:b/>
              </w:rPr>
              <w:t>Rôle de la fonction</w:t>
            </w:r>
          </w:p>
        </w:tc>
      </w:tr>
      <w:tr w:rsidR="000079DE" w14:paraId="65DF02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AE3F3" w14:textId="77777777" w:rsidR="000079DE" w:rsidRDefault="00582175">
            <w:pPr>
              <w:spacing w:after="0"/>
              <w:jc w:val="left"/>
            </w:pPr>
            <w:r>
              <w:rPr>
                <w:rFonts w:ascii="Consolas" w:hAnsi="Consolas"/>
                <w:sz w:val="20"/>
              </w:rPr>
              <w:t>scmSearchSlices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7D45F" w14:textId="77777777" w:rsidR="000079DE" w:rsidRDefault="00582175">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AF3FE" w14:textId="77777777" w:rsidR="000079DE" w:rsidRDefault="00582175">
            <w:pPr>
              <w:spacing w:after="0"/>
              <w:jc w:val="left"/>
            </w:pPr>
            <w:r>
              <w:t>[Extrait du code original (anglais)] Resolve inclusive search bounds while retaining legacy all/current options.</w:t>
            </w:r>
          </w:p>
        </w:tc>
      </w:tr>
    </w:tbl>
    <w:p w14:paraId="3772E785" w14:textId="77777777" w:rsidR="000079DE" w:rsidRDefault="000079DE">
      <w:pPr>
        <w:spacing w:after="60"/>
      </w:pPr>
    </w:p>
    <w:p w14:paraId="4E28A78A" w14:textId="77777777" w:rsidR="000079DE" w:rsidRDefault="00582175">
      <w:r>
        <w:t>[Extrait du code original (anglais)] Resolve inclusive search bounds while retaining legacy all/current options.</w:t>
      </w:r>
    </w:p>
    <w:p w14:paraId="08B04B41" w14:textId="77777777" w:rsidR="000079DE" w:rsidRDefault="00582175">
      <w:r>
        <w:rPr>
          <w:b/>
        </w:rPr>
        <w:t>[Extrait du code original (anglais)] Interface:</w:t>
      </w:r>
      <w:r>
        <w:t xml:space="preserve"> </w:t>
      </w:r>
      <w:r>
        <w:rPr>
          <w:rFonts w:ascii="Consolas" w:hAnsi="Consolas"/>
          <w:sz w:val="20"/>
        </w:rPr>
        <w:t>function slices=scmSearchSlices(opt,nz)</w:t>
      </w:r>
    </w:p>
    <w:p w14:paraId="6E43A23A" w14:textId="77777777" w:rsidR="000079DE" w:rsidRDefault="00582175">
      <w:r>
        <w:rPr>
          <w:b/>
        </w:rPr>
        <w:t>[Extrait du code original (anglais)] Referenced by:</w:t>
      </w:r>
      <w:r>
        <w:t xml:space="preserve"> </w:t>
      </w:r>
      <w:r>
        <w:rPr>
          <w:rFonts w:ascii="Consolas" w:hAnsi="Consolas"/>
          <w:sz w:val="20"/>
        </w:rPr>
        <w:t>lib/roi/scmAutoSearchDialog.m</w:t>
      </w:r>
      <w:r>
        <w:t xml:space="preserve">; </w:t>
      </w:r>
      <w:r>
        <w:rPr>
          <w:rFonts w:ascii="Consolas" w:hAnsi="Consolas"/>
          <w:sz w:val="20"/>
        </w:rPr>
        <w:t>SCM_gui.m</w:t>
      </w:r>
    </w:p>
    <w:p w14:paraId="33B36BF4" w14:textId="77777777" w:rsidR="000079DE" w:rsidRDefault="00582175">
      <w:r>
        <w:rPr>
          <w:b/>
        </w:rPr>
        <w:t>[Extrait du code original (anglais)] Uses:</w:t>
      </w:r>
      <w:r>
        <w:t xml:space="preserve"> Aucune référence statique relevée ; examiner les appels dynamiques.</w:t>
      </w:r>
    </w:p>
    <w:p w14:paraId="0541443D" w14:textId="77777777" w:rsidR="000079DE" w:rsidRDefault="00FD393D">
      <w:hyperlink r:id="rId491">
        <w:r w:rsidR="00582175">
          <w:rPr>
            <w:color w:val="007C86"/>
            <w:u w:val="single"/>
          </w:rPr>
          <w:t>[Extrait du code original (anglais)] Open source</w:t>
        </w:r>
      </w:hyperlink>
      <w:r w:rsidR="00582175">
        <w:t xml:space="preserve"> | 15 lignes physiques ; 1 déclarations.</w:t>
      </w:r>
    </w:p>
    <w:p w14:paraId="33E38E69" w14:textId="77777777" w:rsidR="000079DE" w:rsidRDefault="00582175">
      <w:pPr>
        <w:pStyle w:val="Heading3"/>
      </w:pPr>
      <w:bookmarkStart w:id="1264" w:name="b_section_515"/>
      <w:bookmarkEnd w:id="1264"/>
      <w:r>
        <w:rPr>
          <w:b w:val="0"/>
        </w:rPr>
        <w:t>lib/roi/scmSearchWindows.m</w:t>
      </w:r>
    </w:p>
    <w:p w14:paraId="3BDB191A" w14:textId="77777777" w:rsidR="000079DE" w:rsidRDefault="00582175">
      <w:pPr>
        <w:pStyle w:val="TableCaption"/>
      </w:pPr>
      <w:bookmarkStart w:id="1265" w:name="_Toc242988145"/>
      <w:r>
        <w:t>Tableau 285. Vue des fonctions - lib/roi/scmSearchWindows.m</w:t>
      </w:r>
      <w:bookmarkStart w:id="1266" w:name="b_table_285"/>
      <w:bookmarkEnd w:id="1266"/>
      <w:bookmarkEnd w:id="1265"/>
    </w:p>
    <w:tbl>
      <w:tblPr>
        <w:tblW w:w="0" w:type="auto"/>
        <w:jc w:val="center"/>
        <w:tblLayout w:type="fixed"/>
        <w:tblLook w:val="04A0" w:firstRow="1" w:lastRow="0" w:firstColumn="1" w:lastColumn="0" w:noHBand="0" w:noVBand="1"/>
      </w:tblPr>
      <w:tblGrid>
        <w:gridCol w:w="3183"/>
        <w:gridCol w:w="1933"/>
        <w:gridCol w:w="4774"/>
      </w:tblGrid>
      <w:tr w:rsidR="000079DE" w14:paraId="44219A7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5ED4C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16E54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67046E" w14:textId="77777777" w:rsidR="000079DE" w:rsidRDefault="00582175">
            <w:pPr>
              <w:spacing w:after="0"/>
              <w:jc w:val="left"/>
            </w:pPr>
            <w:r>
              <w:rPr>
                <w:b/>
              </w:rPr>
              <w:t>Rôle de la fonction</w:t>
            </w:r>
          </w:p>
        </w:tc>
      </w:tr>
      <w:tr w:rsidR="000079DE" w14:paraId="5327D8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EE0E1" w14:textId="77777777" w:rsidR="000079DE" w:rsidRDefault="00582175">
            <w:pPr>
              <w:spacing w:after="0"/>
              <w:jc w:val="left"/>
            </w:pPr>
            <w:r>
              <w:rPr>
                <w:rFonts w:ascii="Consolas" w:hAnsi="Consolas"/>
                <w:sz w:val="20"/>
              </w:rPr>
              <w:t>scmSearchWindows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5ECEF" w14:textId="77777777" w:rsidR="000079DE" w:rsidRDefault="00582175">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F5474" w14:textId="77777777" w:rsidR="000079DE" w:rsidRDefault="00582175">
            <w:pPr>
              <w:spacing w:after="0"/>
              <w:jc w:val="left"/>
            </w:pPr>
            <w:r>
              <w:t>[Extrait du code original (anglais)] Sliding plateaus are frame-aligned. A plateau equal to the search duration has one candidate: all samples inside the requested interval.</w:t>
            </w:r>
          </w:p>
        </w:tc>
      </w:tr>
    </w:tbl>
    <w:p w14:paraId="3AB726EB" w14:textId="77777777" w:rsidR="000079DE" w:rsidRDefault="000079DE">
      <w:pPr>
        <w:spacing w:after="60"/>
      </w:pPr>
    </w:p>
    <w:p w14:paraId="1F5CEBA7" w14:textId="77777777" w:rsidR="000079DE" w:rsidRDefault="00582175">
      <w:r>
        <w:t>[Extrait du code original (anglais)] Sliding plateaus are frame-aligned. A plateau equal to the search duration has one candidate: all samples inside the requested interval.</w:t>
      </w:r>
    </w:p>
    <w:p w14:paraId="4AC916D2" w14:textId="77777777" w:rsidR="000079DE" w:rsidRDefault="00582175">
      <w:r>
        <w:rPr>
          <w:b/>
        </w:rPr>
        <w:t>[Extrait du code original (anglais)] Interface:</w:t>
      </w:r>
      <w:r>
        <w:t xml:space="preserve"> </w:t>
      </w:r>
      <w:r>
        <w:rPr>
          <w:rFonts w:ascii="Consolas" w:hAnsi="Consolas"/>
          <w:sz w:val="20"/>
        </w:rPr>
        <w:t>function [starts,width]=scmSearchWindows(w,duration,TR,T)</w:t>
      </w:r>
    </w:p>
    <w:p w14:paraId="1F7D5620" w14:textId="77777777" w:rsidR="000079DE" w:rsidRDefault="00582175">
      <w:r>
        <w:rPr>
          <w:b/>
        </w:rPr>
        <w:t>[Extrait du code original (anglais)] Referenced by:</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lib/roi/scmAwakeSearchWindow.m</w:t>
      </w:r>
    </w:p>
    <w:p w14:paraId="265DC951" w14:textId="77777777" w:rsidR="000079DE" w:rsidRDefault="00582175">
      <w:r>
        <w:rPr>
          <w:b/>
        </w:rPr>
        <w:lastRenderedPageBreak/>
        <w:t>[Extrait du code original (anglais)] Uses:</w:t>
      </w:r>
      <w:r>
        <w:t xml:space="preserve"> </w:t>
      </w:r>
      <w:r>
        <w:rPr>
          <w:rFonts w:ascii="Consolas" w:hAnsi="Consolas"/>
          <w:sz w:val="20"/>
        </w:rPr>
        <w:t>lib/group/plateauIntervalFrames.m</w:t>
      </w:r>
    </w:p>
    <w:p w14:paraId="7700EB09" w14:textId="77777777" w:rsidR="000079DE" w:rsidRDefault="00FD393D">
      <w:hyperlink r:id="rId492">
        <w:r w:rsidR="00582175">
          <w:rPr>
            <w:color w:val="007C86"/>
            <w:u w:val="single"/>
          </w:rPr>
          <w:t>[Extrait du code original (anglais)] Open source</w:t>
        </w:r>
      </w:hyperlink>
      <w:r w:rsidR="00582175">
        <w:t xml:space="preserve"> | 28 lignes physiques ; 1 déclarations.</w:t>
      </w:r>
    </w:p>
    <w:p w14:paraId="7945A476" w14:textId="77777777" w:rsidR="000079DE" w:rsidRDefault="00582175">
      <w:pPr>
        <w:pStyle w:val="Heading3"/>
      </w:pPr>
      <w:bookmarkStart w:id="1267" w:name="b_section_516"/>
      <w:bookmarkEnd w:id="1267"/>
      <w:r>
        <w:rPr>
          <w:b w:val="0"/>
        </w:rPr>
        <w:t>lib/roi/scmSharedDisplay.m</w:t>
      </w:r>
    </w:p>
    <w:p w14:paraId="7FC34E28" w14:textId="77777777" w:rsidR="000079DE" w:rsidRDefault="00582175">
      <w:pPr>
        <w:pStyle w:val="TableCaption"/>
      </w:pPr>
      <w:bookmarkStart w:id="1268" w:name="_Toc242988146"/>
      <w:r>
        <w:t>Tableau 286. Vue des fonctions - lib/roi/scmSharedDisplay.m</w:t>
      </w:r>
      <w:bookmarkStart w:id="1269" w:name="b_table_286"/>
      <w:bookmarkEnd w:id="1269"/>
      <w:bookmarkEnd w:id="1268"/>
    </w:p>
    <w:tbl>
      <w:tblPr>
        <w:tblW w:w="0" w:type="auto"/>
        <w:jc w:val="center"/>
        <w:tblLayout w:type="fixed"/>
        <w:tblLook w:val="04A0" w:firstRow="1" w:lastRow="0" w:firstColumn="1" w:lastColumn="0" w:noHBand="0" w:noVBand="1"/>
      </w:tblPr>
      <w:tblGrid>
        <w:gridCol w:w="3183"/>
        <w:gridCol w:w="1933"/>
        <w:gridCol w:w="4774"/>
      </w:tblGrid>
      <w:tr w:rsidR="000079DE" w14:paraId="6089A22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9A482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CE97C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A142B9" w14:textId="77777777" w:rsidR="000079DE" w:rsidRDefault="00582175">
            <w:pPr>
              <w:spacing w:after="0"/>
              <w:jc w:val="left"/>
            </w:pPr>
            <w:r>
              <w:rPr>
                <w:b/>
              </w:rPr>
              <w:t>Rôle de la fonction</w:t>
            </w:r>
          </w:p>
        </w:tc>
      </w:tr>
      <w:tr w:rsidR="000079DE" w14:paraId="5D0D87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F7290" w14:textId="77777777" w:rsidR="000079DE" w:rsidRDefault="00582175">
            <w:pPr>
              <w:spacing w:after="0"/>
              <w:jc w:val="left"/>
            </w:pPr>
            <w:r>
              <w:rPr>
                <w:rFonts w:ascii="Consolas" w:hAnsi="Consolas"/>
                <w:sz w:val="20"/>
              </w:rPr>
              <w:t>scmSharedDisplay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ACC77"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2B604" w14:textId="77777777" w:rsidR="000079DE" w:rsidRDefault="00582175">
            <w:pPr>
              <w:spacing w:after="0"/>
              <w:jc w:val="left"/>
            </w:pPr>
            <w:r>
              <w:t>[Extrait du code original (anglais)] Explicitly remembered numerical limits; no per-animal rescaling.</w:t>
            </w:r>
          </w:p>
        </w:tc>
      </w:tr>
    </w:tbl>
    <w:p w14:paraId="6B160CBA" w14:textId="77777777" w:rsidR="000079DE" w:rsidRDefault="000079DE">
      <w:pPr>
        <w:spacing w:after="60"/>
      </w:pPr>
    </w:p>
    <w:p w14:paraId="47F339F9" w14:textId="77777777" w:rsidR="000079DE" w:rsidRDefault="00582175">
      <w:r>
        <w:t>[Extrait du code original (anglais)] Explicitly remembered numerical limits; no per-animal rescaling.</w:t>
      </w:r>
    </w:p>
    <w:p w14:paraId="5903EFC7" w14:textId="77777777" w:rsidR="000079DE" w:rsidRDefault="00582175">
      <w:r>
        <w:rPr>
          <w:b/>
        </w:rPr>
        <w:t>[Extrait du code original (anglais)] Interface:</w:t>
      </w:r>
      <w:r>
        <w:t xml:space="preserve"> </w:t>
      </w:r>
      <w:r>
        <w:rPr>
          <w:rFonts w:ascii="Consolas" w:hAnsi="Consolas"/>
          <w:sz w:val="20"/>
        </w:rPr>
        <w:t>function profile=scmSharedDisplay(action,profile)</w:t>
      </w:r>
    </w:p>
    <w:p w14:paraId="07129BD5" w14:textId="77777777" w:rsidR="000079DE" w:rsidRDefault="00582175">
      <w:r>
        <w:rPr>
          <w:b/>
        </w:rPr>
        <w:t>[Extrait du code original (anglais)] Referenced by:</w:t>
      </w:r>
      <w:r>
        <w:t xml:space="preserve"> </w:t>
      </w:r>
      <w:r>
        <w:rPr>
          <w:rFonts w:ascii="Consolas" w:hAnsi="Consolas"/>
          <w:sz w:val="20"/>
        </w:rPr>
        <w:t>lib/roi/scmAutoSearchDialog.m</w:t>
      </w:r>
      <w:r>
        <w:t xml:space="preserve">; </w:t>
      </w:r>
      <w:r>
        <w:rPr>
          <w:rFonts w:ascii="Consolas" w:hAnsi="Consolas"/>
          <w:sz w:val="20"/>
        </w:rPr>
        <w:t>SCM_gui.m</w:t>
      </w:r>
    </w:p>
    <w:p w14:paraId="6FF0FB7D" w14:textId="77777777" w:rsidR="000079DE" w:rsidRDefault="00582175">
      <w:r>
        <w:rPr>
          <w:b/>
        </w:rPr>
        <w:t>[Extrait du code original (anglais)] Uses:</w:t>
      </w:r>
      <w:r>
        <w:t xml:space="preserve"> Aucune référence statique relevée ; examiner les appels dynamiques.</w:t>
      </w:r>
    </w:p>
    <w:p w14:paraId="0AECE4B2" w14:textId="77777777" w:rsidR="000079DE" w:rsidRDefault="00FD393D">
      <w:hyperlink r:id="rId493">
        <w:r w:rsidR="00582175">
          <w:rPr>
            <w:color w:val="007C86"/>
            <w:u w:val="single"/>
          </w:rPr>
          <w:t>[Extrait du code original (anglais)] Open source</w:t>
        </w:r>
      </w:hyperlink>
      <w:r w:rsidR="00582175">
        <w:t xml:space="preserve"> | 19 lignes physiques ; 1 déclarations.</w:t>
      </w:r>
    </w:p>
    <w:p w14:paraId="3D0E44ED" w14:textId="77777777" w:rsidR="000079DE" w:rsidRDefault="00582175">
      <w:pPr>
        <w:pStyle w:val="Heading3"/>
      </w:pPr>
      <w:bookmarkStart w:id="1270" w:name="b_section_517"/>
      <w:bookmarkEnd w:id="1270"/>
      <w:r>
        <w:rPr>
          <w:b w:val="0"/>
        </w:rPr>
        <w:t>lib/roi/scmSpatialCalibration.m</w:t>
      </w:r>
    </w:p>
    <w:p w14:paraId="6776FDC7" w14:textId="77777777" w:rsidR="000079DE" w:rsidRDefault="00582175">
      <w:pPr>
        <w:pStyle w:val="TableCaption"/>
      </w:pPr>
      <w:bookmarkStart w:id="1271" w:name="_Toc242988147"/>
      <w:r>
        <w:t>Tableau 287. Vue des fonctions - lib/roi/scmSpatialCalibration.m</w:t>
      </w:r>
      <w:bookmarkStart w:id="1272" w:name="b_table_287"/>
      <w:bookmarkEnd w:id="1272"/>
      <w:bookmarkEnd w:id="1271"/>
    </w:p>
    <w:tbl>
      <w:tblPr>
        <w:tblW w:w="0" w:type="auto"/>
        <w:jc w:val="center"/>
        <w:tblLayout w:type="fixed"/>
        <w:tblLook w:val="04A0" w:firstRow="1" w:lastRow="0" w:firstColumn="1" w:lastColumn="0" w:noHBand="0" w:noVBand="1"/>
      </w:tblPr>
      <w:tblGrid>
        <w:gridCol w:w="3183"/>
        <w:gridCol w:w="1933"/>
        <w:gridCol w:w="4774"/>
      </w:tblGrid>
      <w:tr w:rsidR="000079DE" w14:paraId="3FBF356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F2B8A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A28DB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23CEBE" w14:textId="77777777" w:rsidR="000079DE" w:rsidRDefault="00582175">
            <w:pPr>
              <w:spacing w:after="0"/>
              <w:jc w:val="left"/>
            </w:pPr>
            <w:r>
              <w:rPr>
                <w:b/>
              </w:rPr>
              <w:t>Rôle de la fonction</w:t>
            </w:r>
          </w:p>
        </w:tc>
      </w:tr>
      <w:tr w:rsidR="000079DE" w14:paraId="307AB5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6F8283" w14:textId="77777777" w:rsidR="000079DE" w:rsidRDefault="00582175">
            <w:pPr>
              <w:spacing w:after="0"/>
              <w:jc w:val="left"/>
            </w:pPr>
            <w:r>
              <w:rPr>
                <w:rFonts w:ascii="Consolas" w:hAnsi="Consolas"/>
                <w:sz w:val="20"/>
              </w:rPr>
              <w:t>scmSpatialCalibration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E9EE0" w14:textId="77777777" w:rsidR="000079DE" w:rsidRDefault="00582175">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1D58E" w14:textId="77777777" w:rsidR="000079DE" w:rsidRDefault="00582175">
            <w:pPr>
              <w:spacing w:after="0"/>
              <w:jc w:val="left"/>
            </w:pPr>
            <w:r>
              <w:t>[Extrait du code original (anglais)] Spacing is sampling, NOT measured acoustic resolution. Never guess units.</w:t>
            </w:r>
          </w:p>
        </w:tc>
      </w:tr>
    </w:tbl>
    <w:p w14:paraId="6E8469B7" w14:textId="77777777" w:rsidR="000079DE" w:rsidRDefault="000079DE">
      <w:pPr>
        <w:spacing w:after="60"/>
      </w:pPr>
    </w:p>
    <w:p w14:paraId="68D8756F" w14:textId="77777777" w:rsidR="000079DE" w:rsidRDefault="00582175">
      <w:r>
        <w:t>[Extrait du code original (anglais)] Spacing is sampling, NOT measured acoustic resolution. Never guess units.</w:t>
      </w:r>
    </w:p>
    <w:p w14:paraId="531E0927" w14:textId="77777777" w:rsidR="000079DE" w:rsidRDefault="00582175">
      <w:r>
        <w:rPr>
          <w:b/>
        </w:rPr>
        <w:t>[Extrait du code original (anglais)] Interface:</w:t>
      </w:r>
      <w:r>
        <w:t xml:space="preserve"> </w:t>
      </w:r>
      <w:r>
        <w:rPr>
          <w:rFonts w:ascii="Consolas" w:hAnsi="Consolas"/>
          <w:sz w:val="20"/>
        </w:rPr>
        <w:t>function c=scmSpatialCalibration(par)</w:t>
      </w:r>
    </w:p>
    <w:p w14:paraId="4251F13D" w14:textId="77777777" w:rsidR="000079DE" w:rsidRDefault="00582175">
      <w:r>
        <w:rPr>
          <w:b/>
        </w:rPr>
        <w:lastRenderedPageBreak/>
        <w:t>[Extrait du code original (anglais)] Referenced by:</w:t>
      </w:r>
      <w:r>
        <w:t xml:space="preserve"> </w:t>
      </w:r>
      <w:r>
        <w:rPr>
          <w:rFonts w:ascii="Consolas" w:hAnsi="Consolas"/>
          <w:sz w:val="20"/>
        </w:rPr>
        <w:t>coreg_3d.m</w:t>
      </w:r>
      <w:r>
        <w:t xml:space="preserve">; </w:t>
      </w:r>
      <w:r>
        <w:rPr>
          <w:rFonts w:ascii="Consolas" w:hAnsi="Consolas"/>
          <w:sz w:val="20"/>
        </w:rPr>
        <w:t>deConfUSIon_utils.m</w:t>
      </w:r>
      <w:r>
        <w:t xml:space="preserve">; </w:t>
      </w:r>
      <w:r>
        <w:rPr>
          <w:rFonts w:ascii="Consolas" w:hAnsi="Consolas"/>
          <w:sz w:val="20"/>
        </w:rPr>
        <w:t>fusiVolumeGUI.m</w:t>
      </w:r>
      <w:r>
        <w:t xml:space="preserve">; </w:t>
      </w:r>
      <w:r>
        <w:rPr>
          <w:rFonts w:ascii="Consolas" w:hAnsi="Consolas"/>
          <w:sz w:val="20"/>
        </w:rPr>
        <w:t>lib/connectivity/fusiFCReferenceImages.m</w:t>
      </w:r>
      <w:r>
        <w:t>; 4 de plus dans la carte du code</w:t>
      </w:r>
    </w:p>
    <w:p w14:paraId="5CA0835B" w14:textId="77777777" w:rsidR="000079DE" w:rsidRDefault="00582175">
      <w:r>
        <w:rPr>
          <w:b/>
        </w:rPr>
        <w:t>[Extrait du code original (anglais)] Uses:</w:t>
      </w:r>
      <w:r>
        <w:t xml:space="preserve"> </w:t>
      </w:r>
      <w:r>
        <w:rPr>
          <w:rFonts w:ascii="Consolas" w:hAnsi="Consolas"/>
          <w:sz w:val="20"/>
        </w:rPr>
        <w:t>lib/roi/scmProbeSpacing.m</w:t>
      </w:r>
    </w:p>
    <w:p w14:paraId="14DC1DDE" w14:textId="77777777" w:rsidR="000079DE" w:rsidRDefault="00FD393D">
      <w:hyperlink r:id="rId494">
        <w:r w:rsidR="00582175">
          <w:rPr>
            <w:color w:val="007C86"/>
            <w:u w:val="single"/>
          </w:rPr>
          <w:t>[Extrait du code original (anglais)] Open source</w:t>
        </w:r>
      </w:hyperlink>
      <w:r w:rsidR="00582175">
        <w:t xml:space="preserve"> | 59 lignes physiques ; 1 déclarations.</w:t>
      </w:r>
    </w:p>
    <w:p w14:paraId="5B727F06" w14:textId="77777777" w:rsidR="000079DE" w:rsidRDefault="00582175">
      <w:pPr>
        <w:pStyle w:val="Heading3"/>
      </w:pPr>
      <w:bookmarkStart w:id="1273" w:name="b_section_518"/>
      <w:bookmarkEnd w:id="1273"/>
      <w:r>
        <w:rPr>
          <w:b w:val="0"/>
        </w:rPr>
        <w:t>lib/roi/scmStaticROI.m</w:t>
      </w:r>
    </w:p>
    <w:p w14:paraId="527FFDEB" w14:textId="77777777" w:rsidR="000079DE" w:rsidRDefault="00582175">
      <w:pPr>
        <w:pStyle w:val="TableCaption"/>
      </w:pPr>
      <w:bookmarkStart w:id="1274" w:name="_Toc242988148"/>
      <w:r>
        <w:t>Tableau 288. Vue des fonctions - lib/roi/scmStaticROI.m</w:t>
      </w:r>
      <w:bookmarkStart w:id="1275" w:name="b_table_288"/>
      <w:bookmarkEnd w:id="1275"/>
      <w:bookmarkEnd w:id="1274"/>
    </w:p>
    <w:tbl>
      <w:tblPr>
        <w:tblW w:w="0" w:type="auto"/>
        <w:jc w:val="center"/>
        <w:tblLayout w:type="fixed"/>
        <w:tblLook w:val="04A0" w:firstRow="1" w:lastRow="0" w:firstColumn="1" w:lastColumn="0" w:noHBand="0" w:noVBand="1"/>
      </w:tblPr>
      <w:tblGrid>
        <w:gridCol w:w="3183"/>
        <w:gridCol w:w="1933"/>
        <w:gridCol w:w="4774"/>
      </w:tblGrid>
      <w:tr w:rsidR="000079DE" w14:paraId="15C1AE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3CFA1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51FB8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2C0B7D" w14:textId="77777777" w:rsidR="000079DE" w:rsidRDefault="00582175">
            <w:pPr>
              <w:spacing w:after="0"/>
              <w:jc w:val="left"/>
            </w:pPr>
            <w:r>
              <w:rPr>
                <w:b/>
              </w:rPr>
              <w:t>Rôle de la fonction</w:t>
            </w:r>
          </w:p>
        </w:tc>
      </w:tr>
      <w:tr w:rsidR="000079DE" w14:paraId="6A0803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6A00C" w14:textId="77777777" w:rsidR="000079DE" w:rsidRDefault="00582175">
            <w:pPr>
              <w:spacing w:after="0"/>
              <w:jc w:val="left"/>
            </w:pPr>
            <w:r>
              <w:rPr>
                <w:rFonts w:ascii="Consolas" w:hAnsi="Consolas"/>
                <w:sz w:val="20"/>
              </w:rPr>
              <w:t>scmStaticROI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6BB30" w14:textId="77777777" w:rsidR="000079DE" w:rsidRDefault="00582175">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7D736" w14:textId="77777777" w:rsidR="000079DE" w:rsidRDefault="00582175">
            <w:pPr>
              <w:spacing w:after="0"/>
              <w:jc w:val="left"/>
            </w:pPr>
            <w:r>
              <w:t>[Extrait du code original (anglais)] Raw, finite voxel statistics, independent of threshold/display smoothing.</w:t>
            </w:r>
          </w:p>
        </w:tc>
      </w:tr>
    </w:tbl>
    <w:p w14:paraId="508DE4CA" w14:textId="77777777" w:rsidR="000079DE" w:rsidRDefault="000079DE">
      <w:pPr>
        <w:spacing w:after="60"/>
      </w:pPr>
    </w:p>
    <w:p w14:paraId="6E8EF817" w14:textId="77777777" w:rsidR="000079DE" w:rsidRDefault="00582175">
      <w:r>
        <w:t>[Extrait du code original (anglais)] Raw, finite voxel statistics, independent of threshold/display smoothing.</w:t>
      </w:r>
    </w:p>
    <w:p w14:paraId="7DD07AF8" w14:textId="77777777" w:rsidR="000079DE" w:rsidRDefault="00582175">
      <w:r>
        <w:rPr>
          <w:b/>
        </w:rPr>
        <w:t>[Extrait du code original (anglais)] Interface:</w:t>
      </w:r>
      <w:r>
        <w:t xml:space="preserve"> </w:t>
      </w:r>
      <w:r>
        <w:rPr>
          <w:rFonts w:ascii="Consolas" w:hAnsi="Consolas"/>
          <w:sz w:val="20"/>
        </w:rPr>
        <w:t>function r=scmStaticROI(V,z,xy,width)</w:t>
      </w:r>
    </w:p>
    <w:p w14:paraId="420A7C99" w14:textId="77777777" w:rsidR="000079DE" w:rsidRDefault="00582175">
      <w:r>
        <w:rPr>
          <w:b/>
        </w:rPr>
        <w:t>[Extrait du code original (anglais)] Referenced by:</w:t>
      </w:r>
      <w:r>
        <w:t xml:space="preserve"> </w:t>
      </w:r>
      <w:r>
        <w:rPr>
          <w:rFonts w:ascii="Consolas" w:hAnsi="Consolas"/>
          <w:sz w:val="20"/>
        </w:rPr>
        <w:t>SCM_static_gui.m</w:t>
      </w:r>
    </w:p>
    <w:p w14:paraId="275AC0D7" w14:textId="77777777" w:rsidR="000079DE" w:rsidRDefault="00582175">
      <w:r>
        <w:rPr>
          <w:b/>
        </w:rPr>
        <w:t>[Extrait du code original (anglais)] Uses:</w:t>
      </w:r>
      <w:r>
        <w:t xml:space="preserve"> Aucune référence statique relevée ; examiner les appels dynamiques.</w:t>
      </w:r>
    </w:p>
    <w:p w14:paraId="5FA4C7FA" w14:textId="77777777" w:rsidR="000079DE" w:rsidRDefault="00FD393D">
      <w:hyperlink r:id="rId495">
        <w:r w:rsidR="00582175">
          <w:rPr>
            <w:color w:val="007C86"/>
            <w:u w:val="single"/>
          </w:rPr>
          <w:t>[Extrait du code original (anglais)] Open source</w:t>
        </w:r>
      </w:hyperlink>
      <w:r w:rsidR="00582175">
        <w:t xml:space="preserve"> | 18 lignes physiques ; 1 déclarations.</w:t>
      </w:r>
    </w:p>
    <w:p w14:paraId="4F98B3C9" w14:textId="77777777" w:rsidR="000079DE" w:rsidRDefault="00582175">
      <w:pPr>
        <w:pStyle w:val="Heading3"/>
      </w:pPr>
      <w:bookmarkStart w:id="1276" w:name="b_section_519"/>
      <w:bookmarkEnd w:id="1276"/>
      <w:r>
        <w:rPr>
          <w:b w:val="0"/>
        </w:rPr>
        <w:t>lib/roi/scmTopCandidates.m</w:t>
      </w:r>
    </w:p>
    <w:p w14:paraId="30360A6D" w14:textId="77777777" w:rsidR="000079DE" w:rsidRDefault="00582175">
      <w:pPr>
        <w:pStyle w:val="TableCaption"/>
      </w:pPr>
      <w:bookmarkStart w:id="1277" w:name="_Toc242988149"/>
      <w:r>
        <w:t>Tableau 289. Vue des fonctions - lib/roi/scmTopCandidates.m</w:t>
      </w:r>
      <w:bookmarkStart w:id="1278" w:name="b_table_289"/>
      <w:bookmarkEnd w:id="1278"/>
      <w:bookmarkEnd w:id="1277"/>
    </w:p>
    <w:tbl>
      <w:tblPr>
        <w:tblW w:w="0" w:type="auto"/>
        <w:jc w:val="center"/>
        <w:tblLayout w:type="fixed"/>
        <w:tblLook w:val="04A0" w:firstRow="1" w:lastRow="0" w:firstColumn="1" w:lastColumn="0" w:noHBand="0" w:noVBand="1"/>
      </w:tblPr>
      <w:tblGrid>
        <w:gridCol w:w="3183"/>
        <w:gridCol w:w="1933"/>
        <w:gridCol w:w="4774"/>
      </w:tblGrid>
      <w:tr w:rsidR="000079DE" w14:paraId="6672546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3ABA5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0C2F30"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7B477C" w14:textId="77777777" w:rsidR="000079DE" w:rsidRDefault="00582175">
            <w:pPr>
              <w:spacing w:after="0"/>
              <w:jc w:val="left"/>
            </w:pPr>
            <w:r>
              <w:rPr>
                <w:b/>
              </w:rPr>
              <w:t>Rôle de la fonction</w:t>
            </w:r>
          </w:p>
        </w:tc>
      </w:tr>
      <w:tr w:rsidR="000079DE" w14:paraId="5C7606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D1D6E" w14:textId="77777777" w:rsidR="000079DE" w:rsidRDefault="00582175">
            <w:pPr>
              <w:spacing w:after="0"/>
              <w:jc w:val="left"/>
            </w:pPr>
            <w:r>
              <w:rPr>
                <w:rFonts w:ascii="Consolas" w:hAnsi="Consolas"/>
                <w:sz w:val="20"/>
              </w:rPr>
              <w:t>scmTopCandidates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EE445" w14:textId="77777777" w:rsidR="000079DE" w:rsidRDefault="00582175">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806B4" w14:textId="77777777" w:rsidR="000079DE" w:rsidRDefault="00582175">
            <w:pPr>
              <w:spacing w:after="0"/>
              <w:jc w:val="left"/>
            </w:pPr>
            <w:r>
              <w:t>[Extrait du code original (anglais)] Rank independently per atlas region and role, one candidate per slice.</w:t>
            </w:r>
          </w:p>
        </w:tc>
      </w:tr>
    </w:tbl>
    <w:p w14:paraId="36F19C8F" w14:textId="77777777" w:rsidR="000079DE" w:rsidRDefault="000079DE">
      <w:pPr>
        <w:spacing w:after="60"/>
      </w:pPr>
    </w:p>
    <w:p w14:paraId="6E0FD8BD" w14:textId="77777777" w:rsidR="000079DE" w:rsidRDefault="00582175">
      <w:r>
        <w:t>[Extrait du code original (anglais)] Rank independently per atlas region and role, one candidate per slice.</w:t>
      </w:r>
    </w:p>
    <w:p w14:paraId="70FAACBD" w14:textId="77777777" w:rsidR="000079DE" w:rsidRDefault="00582175">
      <w:r>
        <w:rPr>
          <w:b/>
        </w:rPr>
        <w:lastRenderedPageBreak/>
        <w:t>[Extrait du code original (anglais)] Interface:</w:t>
      </w:r>
      <w:r>
        <w:t xml:space="preserve"> </w:t>
      </w:r>
      <w:r>
        <w:rPr>
          <w:rFonts w:ascii="Consolas" w:hAnsi="Consolas"/>
          <w:sz w:val="20"/>
        </w:rPr>
        <w:t>function selected=scmTopCandidates(candidates,counts)</w:t>
      </w:r>
    </w:p>
    <w:p w14:paraId="5BC1C605" w14:textId="77777777" w:rsidR="000079DE" w:rsidRDefault="00582175">
      <w:r>
        <w:rPr>
          <w:b/>
        </w:rPr>
        <w:t>[Extrait du code original (anglais)] Referenced by:</w:t>
      </w:r>
      <w:r>
        <w:t xml:space="preserve"> </w:t>
      </w:r>
      <w:r>
        <w:rPr>
          <w:rFonts w:ascii="Consolas" w:hAnsi="Consolas"/>
          <w:sz w:val="20"/>
        </w:rPr>
        <w:t>SCM_gui.m</w:t>
      </w:r>
    </w:p>
    <w:p w14:paraId="33D6954B" w14:textId="77777777" w:rsidR="000079DE" w:rsidRDefault="00582175">
      <w:r>
        <w:rPr>
          <w:b/>
        </w:rPr>
        <w:t>[Extrait du code original (anglais)] Uses:</w:t>
      </w:r>
      <w:r>
        <w:t xml:space="preserve"> </w:t>
      </w:r>
      <w:r>
        <w:rPr>
          <w:rFonts w:ascii="Consolas" w:hAnsi="Consolas"/>
          <w:sz w:val="20"/>
        </w:rPr>
        <w:t>lib/roi/scmCandidateRegionKey.m</w:t>
      </w:r>
    </w:p>
    <w:p w14:paraId="4A2A322A" w14:textId="77777777" w:rsidR="000079DE" w:rsidRDefault="00FD393D">
      <w:hyperlink r:id="rId496">
        <w:r w:rsidR="00582175">
          <w:rPr>
            <w:color w:val="007C86"/>
            <w:u w:val="single"/>
          </w:rPr>
          <w:t>[Extrait du code original (anglais)] Open source</w:t>
        </w:r>
      </w:hyperlink>
      <w:r w:rsidR="00582175">
        <w:t xml:space="preserve"> | 34 lignes physiques ; 1 déclarations.</w:t>
      </w:r>
    </w:p>
    <w:p w14:paraId="4FD35FE1" w14:textId="77777777" w:rsidR="000079DE" w:rsidRDefault="00582175">
      <w:pPr>
        <w:pStyle w:val="Heading3"/>
      </w:pPr>
      <w:bookmarkStart w:id="1279" w:name="b_section_520"/>
      <w:bookmarkEnd w:id="1279"/>
      <w:r>
        <w:rPr>
          <w:b w:val="0"/>
        </w:rPr>
        <w:t>lib/roi/scmWarpMappedSeries.m</w:t>
      </w:r>
    </w:p>
    <w:p w14:paraId="7B1226C8" w14:textId="77777777" w:rsidR="000079DE" w:rsidRDefault="00582175">
      <w:pPr>
        <w:pStyle w:val="TableCaption"/>
      </w:pPr>
      <w:bookmarkStart w:id="1280" w:name="_Toc242988150"/>
      <w:r>
        <w:t>Tableau 290. Vue des fonctions - lib/roi/scmWarpMappedSeries.m</w:t>
      </w:r>
      <w:bookmarkStart w:id="1281" w:name="b_table_290"/>
      <w:bookmarkEnd w:id="1281"/>
      <w:bookmarkEnd w:id="1280"/>
    </w:p>
    <w:tbl>
      <w:tblPr>
        <w:tblW w:w="0" w:type="auto"/>
        <w:jc w:val="center"/>
        <w:tblLayout w:type="fixed"/>
        <w:tblLook w:val="04A0" w:firstRow="1" w:lastRow="0" w:firstColumn="1" w:lastColumn="0" w:noHBand="0" w:noVBand="1"/>
      </w:tblPr>
      <w:tblGrid>
        <w:gridCol w:w="3183"/>
        <w:gridCol w:w="1933"/>
        <w:gridCol w:w="4774"/>
      </w:tblGrid>
      <w:tr w:rsidR="000079DE" w14:paraId="55D197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66C40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7A7C9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0A43A2" w14:textId="77777777" w:rsidR="000079DE" w:rsidRDefault="00582175">
            <w:pPr>
              <w:spacing w:after="0"/>
              <w:jc w:val="left"/>
            </w:pPr>
            <w:r>
              <w:rPr>
                <w:b/>
              </w:rPr>
              <w:t>Rôle de la fonction</w:t>
            </w:r>
          </w:p>
        </w:tc>
      </w:tr>
      <w:tr w:rsidR="000079DE" w14:paraId="375FBC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DFCC8" w14:textId="77777777" w:rsidR="000079DE" w:rsidRDefault="00582175">
            <w:pPr>
              <w:spacing w:after="0"/>
              <w:jc w:val="left"/>
            </w:pPr>
            <w:r>
              <w:rPr>
                <w:rFonts w:ascii="Consolas" w:hAnsi="Consolas"/>
                <w:sz w:val="20"/>
              </w:rPr>
              <w:t>scmWarpMappedSeries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78409" w14:textId="77777777" w:rsidR="000079DE" w:rsidRDefault="00582175">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11F05" w14:textId="77777777" w:rsidR="000079DE" w:rsidRDefault="00582175">
            <w:pPr>
              <w:spacing w:after="0"/>
              <w:jc w:val="left"/>
            </w:pPr>
            <w:r>
              <w:t>[Extrait du code original (anglais)] Reapply the already chosen geometry without changing atlas/ROI state.</w:t>
            </w:r>
          </w:p>
        </w:tc>
      </w:tr>
    </w:tbl>
    <w:p w14:paraId="6EDB41AA" w14:textId="77777777" w:rsidR="000079DE" w:rsidRDefault="000079DE">
      <w:pPr>
        <w:spacing w:after="60"/>
      </w:pPr>
    </w:p>
    <w:p w14:paraId="6C7314B6" w14:textId="77777777" w:rsidR="000079DE" w:rsidRDefault="00582175">
      <w:r>
        <w:t>[Extrait du code original (anglais)] Reapply the already chosen geometry without changing atlas/ROI state.</w:t>
      </w:r>
    </w:p>
    <w:p w14:paraId="15EE70FF" w14:textId="77777777" w:rsidR="000079DE" w:rsidRDefault="00582175">
      <w:r>
        <w:rPr>
          <w:b/>
        </w:rPr>
        <w:t>[Extrait du code original (anglais)] Interface:</w:t>
      </w:r>
      <w:r>
        <w:t xml:space="preserve"> </w:t>
      </w:r>
      <w:r>
        <w:rPr>
          <w:rFonts w:ascii="Consolas" w:hAnsi="Consolas"/>
          <w:sz w:val="20"/>
        </w:rPr>
        <w:t>function Y=scmWarpMappedSeries(X,mapping,targetShape)</w:t>
      </w:r>
    </w:p>
    <w:p w14:paraId="7771A93F" w14:textId="77777777" w:rsidR="000079DE" w:rsidRDefault="00582175">
      <w:r>
        <w:rPr>
          <w:b/>
        </w:rPr>
        <w:t>[Extrait du code original (anglais)] Referenced by:</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5E76C215" w14:textId="77777777" w:rsidR="000079DE" w:rsidRDefault="00582175">
      <w:r>
        <w:rPr>
          <w:b/>
        </w:rPr>
        <w:t>[Extrait du code original (anglais)] Uses:</w:t>
      </w:r>
      <w:r>
        <w:t xml:space="preserve"> </w:t>
      </w:r>
      <w:r>
        <w:rPr>
          <w:rFonts w:ascii="Consolas" w:hAnsi="Consolas"/>
          <w:sz w:val="20"/>
        </w:rPr>
        <w:t>lib/atlas/fusiWarpAtlasForDisplay.m</w:t>
      </w:r>
    </w:p>
    <w:p w14:paraId="0D008490" w14:textId="77777777" w:rsidR="000079DE" w:rsidRDefault="00FD393D">
      <w:hyperlink r:id="rId497">
        <w:r w:rsidR="00582175">
          <w:rPr>
            <w:color w:val="007C86"/>
            <w:u w:val="single"/>
          </w:rPr>
          <w:t>[Extrait du code original (anglais)] Open source</w:t>
        </w:r>
      </w:hyperlink>
      <w:r w:rsidR="00582175">
        <w:t xml:space="preserve"> | 24 lignes physiques ; 1 déclarations.</w:t>
      </w:r>
    </w:p>
    <w:p w14:paraId="67EA2F20" w14:textId="77777777" w:rsidR="000079DE" w:rsidRDefault="00582175">
      <w:pPr>
        <w:pStyle w:val="Heading3"/>
      </w:pPr>
      <w:bookmarkStart w:id="1282" w:name="b_section_521"/>
      <w:bookmarkEnd w:id="1282"/>
      <w:r>
        <w:rPr>
          <w:b w:val="0"/>
        </w:rPr>
        <w:t>lib/roi/scmWriteAtlasSelectionHeader.m</w:t>
      </w:r>
    </w:p>
    <w:p w14:paraId="1E1EBBEA" w14:textId="77777777" w:rsidR="000079DE" w:rsidRDefault="00582175">
      <w:pPr>
        <w:pStyle w:val="TableCaption"/>
      </w:pPr>
      <w:bookmarkStart w:id="1283" w:name="_Toc242988151"/>
      <w:r>
        <w:t>Tableau 291. Vue des fonctions - lib/roi/scmWriteAtlasSelectionHeader.m</w:t>
      </w:r>
      <w:bookmarkStart w:id="1284" w:name="b_table_291"/>
      <w:bookmarkEnd w:id="1284"/>
      <w:bookmarkEnd w:id="1283"/>
    </w:p>
    <w:tbl>
      <w:tblPr>
        <w:tblW w:w="0" w:type="auto"/>
        <w:jc w:val="center"/>
        <w:tblLayout w:type="fixed"/>
        <w:tblLook w:val="04A0" w:firstRow="1" w:lastRow="0" w:firstColumn="1" w:lastColumn="0" w:noHBand="0" w:noVBand="1"/>
      </w:tblPr>
      <w:tblGrid>
        <w:gridCol w:w="3183"/>
        <w:gridCol w:w="1933"/>
        <w:gridCol w:w="4774"/>
      </w:tblGrid>
      <w:tr w:rsidR="000079DE" w14:paraId="36E77B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1BB8F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93444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AF3741" w14:textId="77777777" w:rsidR="000079DE" w:rsidRDefault="00582175">
            <w:pPr>
              <w:spacing w:after="0"/>
              <w:jc w:val="left"/>
            </w:pPr>
            <w:r>
              <w:rPr>
                <w:b/>
              </w:rPr>
              <w:t>Rôle de la fonction</w:t>
            </w:r>
          </w:p>
        </w:tc>
      </w:tr>
      <w:tr w:rsidR="000079DE" w14:paraId="435328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BE49C" w14:textId="77777777" w:rsidR="000079DE" w:rsidRDefault="00582175">
            <w:pPr>
              <w:spacing w:after="0"/>
              <w:jc w:val="left"/>
            </w:pPr>
            <w:r>
              <w:rPr>
                <w:rFonts w:ascii="Consolas" w:hAnsi="Consolas"/>
                <w:sz w:val="20"/>
              </w:rPr>
              <w:t>scmWriteAtlasSelectionHeader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E16C1" w14:textId="77777777" w:rsidR="000079DE" w:rsidRDefault="00582175">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BBB0A" w14:textId="77777777" w:rsidR="000079DE" w:rsidRDefault="00582175">
            <w:pPr>
              <w:spacing w:after="0"/>
              <w:jc w:val="left"/>
            </w:pPr>
            <w:r>
              <w:t>Fonction d’entrée ; voir le rôle du fichier.</w:t>
            </w:r>
          </w:p>
        </w:tc>
      </w:tr>
    </w:tbl>
    <w:p w14:paraId="684D5276" w14:textId="77777777" w:rsidR="000079DE" w:rsidRDefault="000079DE">
      <w:pPr>
        <w:spacing w:after="60"/>
      </w:pPr>
    </w:p>
    <w:p w14:paraId="7961673C" w14:textId="77777777" w:rsidR="000079DE" w:rsidRDefault="00582175">
      <w:r>
        <w:t>[Extrait du code original (anglais)] Internal scm search, fixed spatial support, audit and roi exports. See its interface and callers for its specific workflow role.</w:t>
      </w:r>
    </w:p>
    <w:p w14:paraId="28C257FE" w14:textId="77777777" w:rsidR="000079DE" w:rsidRDefault="00582175">
      <w:r>
        <w:rPr>
          <w:b/>
        </w:rPr>
        <w:lastRenderedPageBreak/>
        <w:t>[Extrait du code original (anglais)] Interface:</w:t>
      </w:r>
      <w:r>
        <w:t xml:space="preserve"> </w:t>
      </w:r>
      <w:r>
        <w:rPr>
          <w:rFonts w:ascii="Consolas" w:hAnsi="Consolas"/>
          <w:sz w:val="20"/>
        </w:rPr>
        <w:t>function scmWriteAtlasSelectionHeader(fid,c,members)</w:t>
      </w:r>
    </w:p>
    <w:p w14:paraId="42B67407" w14:textId="77777777" w:rsidR="000079DE" w:rsidRDefault="00582175">
      <w:r>
        <w:rPr>
          <w:b/>
        </w:rPr>
        <w:t>[Extrait du code original (anglais)] Referenced by:</w:t>
      </w:r>
      <w:r>
        <w:t xml:space="preserve"> </w:t>
      </w:r>
      <w:r>
        <w:rPr>
          <w:rFonts w:ascii="Consolas" w:hAnsi="Consolas"/>
          <w:sz w:val="20"/>
        </w:rPr>
        <w:t>lib/roi/scmExportROIBundles.m</w:t>
      </w:r>
      <w:r>
        <w:t xml:space="preserve">; </w:t>
      </w:r>
      <w:r>
        <w:rPr>
          <w:rFonts w:ascii="Consolas" w:hAnsi="Consolas"/>
          <w:sz w:val="20"/>
        </w:rPr>
        <w:t>SCM_gui.m</w:t>
      </w:r>
    </w:p>
    <w:p w14:paraId="6C8E18B1" w14:textId="77777777" w:rsidR="000079DE" w:rsidRDefault="00582175">
      <w:r>
        <w:rPr>
          <w:b/>
        </w:rPr>
        <w:t>[Extrait du code original (anglais)] Uses:</w:t>
      </w:r>
      <w:r>
        <w:t xml:space="preserve"> Aucune référence statique relevée ; examiner les appels dynamiques.</w:t>
      </w:r>
    </w:p>
    <w:p w14:paraId="22562A93" w14:textId="77777777" w:rsidR="000079DE" w:rsidRDefault="00FD393D">
      <w:hyperlink r:id="rId498">
        <w:r w:rsidR="00582175">
          <w:rPr>
            <w:color w:val="007C86"/>
            <w:u w:val="single"/>
          </w:rPr>
          <w:t>[Extrait du code original (anglais)] Open source</w:t>
        </w:r>
      </w:hyperlink>
      <w:r w:rsidR="00582175">
        <w:t xml:space="preserve"> | 18 lignes physiques ; 1 déclarations.</w:t>
      </w:r>
    </w:p>
    <w:p w14:paraId="5EAC0F02" w14:textId="77777777" w:rsidR="000079DE" w:rsidRDefault="00582175">
      <w:pPr>
        <w:pStyle w:val="Heading2"/>
      </w:pPr>
      <w:bookmarkStart w:id="1285" w:name="b_section_522"/>
      <w:bookmarkStart w:id="1286" w:name="_Toc242987808"/>
      <w:bookmarkEnd w:id="1285"/>
      <w:r>
        <w:rPr>
          <w:b w:val="0"/>
        </w:rPr>
        <w:t>Module de volumes</w:t>
      </w:r>
      <w:bookmarkEnd w:id="1286"/>
    </w:p>
    <w:p w14:paraId="09C8B61E" w14:textId="77777777" w:rsidR="000079DE" w:rsidRDefault="00582175">
      <w:pPr>
        <w:pStyle w:val="Heading3"/>
      </w:pPr>
      <w:bookmarkStart w:id="1287" w:name="b_section_523"/>
      <w:bookmarkEnd w:id="1287"/>
      <w:r>
        <w:rPr>
          <w:b w:val="0"/>
        </w:rPr>
        <w:t>lib/volume/fusiApplyBaseline.m</w:t>
      </w:r>
    </w:p>
    <w:p w14:paraId="73FF5012" w14:textId="77777777" w:rsidR="000079DE" w:rsidRDefault="00582175">
      <w:pPr>
        <w:pStyle w:val="TableCaption"/>
      </w:pPr>
      <w:bookmarkStart w:id="1288" w:name="_Toc242988152"/>
      <w:r>
        <w:t>Tableau 292. Vue des fonctions - lib/volume/fusiApplyBaseline.m</w:t>
      </w:r>
      <w:bookmarkStart w:id="1289" w:name="b_table_292"/>
      <w:bookmarkEnd w:id="1289"/>
      <w:bookmarkEnd w:id="1288"/>
    </w:p>
    <w:tbl>
      <w:tblPr>
        <w:tblW w:w="0" w:type="auto"/>
        <w:jc w:val="center"/>
        <w:tblLayout w:type="fixed"/>
        <w:tblLook w:val="04A0" w:firstRow="1" w:lastRow="0" w:firstColumn="1" w:lastColumn="0" w:noHBand="0" w:noVBand="1"/>
      </w:tblPr>
      <w:tblGrid>
        <w:gridCol w:w="3183"/>
        <w:gridCol w:w="1933"/>
        <w:gridCol w:w="4774"/>
      </w:tblGrid>
      <w:tr w:rsidR="000079DE" w14:paraId="0B25036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AFC51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27E0D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E94C68" w14:textId="77777777" w:rsidR="000079DE" w:rsidRDefault="00582175">
            <w:pPr>
              <w:spacing w:after="0"/>
              <w:jc w:val="left"/>
            </w:pPr>
            <w:r>
              <w:rPr>
                <w:b/>
              </w:rPr>
              <w:t>Rôle de la fonction</w:t>
            </w:r>
          </w:p>
        </w:tc>
      </w:tr>
      <w:tr w:rsidR="000079DE" w14:paraId="738339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F72A9" w14:textId="77777777" w:rsidR="000079DE" w:rsidRDefault="00582175">
            <w:pPr>
              <w:spacing w:after="0"/>
              <w:jc w:val="left"/>
            </w:pPr>
            <w:r>
              <w:rPr>
                <w:rFonts w:ascii="Consolas" w:hAnsi="Consolas"/>
                <w:sz w:val="20"/>
              </w:rPr>
              <w:t>fusiApplyBaseline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E8FBD" w14:textId="77777777" w:rsidR="000079DE" w:rsidRDefault="00582175">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D3767" w14:textId="77777777" w:rsidR="000079DE" w:rsidRDefault="00582175">
            <w:pPr>
              <w:spacing w:after="0"/>
              <w:jc w:val="left"/>
            </w:pPr>
            <w:r>
              <w:t>[Extrait du code original (anglais)] Recompute from absolute power; keep the viewer's existing temporal grid.</w:t>
            </w:r>
          </w:p>
        </w:tc>
      </w:tr>
    </w:tbl>
    <w:p w14:paraId="0C51BB80" w14:textId="77777777" w:rsidR="000079DE" w:rsidRDefault="000079DE">
      <w:pPr>
        <w:spacing w:after="60"/>
      </w:pPr>
    </w:p>
    <w:p w14:paraId="3692C9C9" w14:textId="77777777" w:rsidR="000079DE" w:rsidRDefault="00582175">
      <w:r>
        <w:t>[Extrait du code original (anglais)] Recompute from absolute power; keep the viewer's existing temporal grid.</w:t>
      </w:r>
    </w:p>
    <w:p w14:paraId="3853E4E9" w14:textId="77777777" w:rsidR="000079DE" w:rsidRDefault="00582175">
      <w:r>
        <w:rPr>
          <w:b/>
        </w:rPr>
        <w:t>[Extrait du code original (anglais)] Interface:</w:t>
      </w:r>
      <w:r>
        <w:t xml:space="preserve"> </w:t>
      </w:r>
      <w:r>
        <w:rPr>
          <w:rFonts w:ascii="Consolas" w:hAnsi="Consolas"/>
          <w:sz w:val="20"/>
        </w:rPr>
        <w:t>function proc=fusiApplyBaseline(I,TR,par,baseline,nFrames)</w:t>
      </w:r>
    </w:p>
    <w:p w14:paraId="05817DAA"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53BE8D04" w14:textId="77777777" w:rsidR="000079DE" w:rsidRDefault="00582175">
      <w:r>
        <w:rPr>
          <w:b/>
        </w:rPr>
        <w:t>[Extrait du code original (anglais)] Uses:</w:t>
      </w:r>
      <w:r>
        <w:t xml:space="preserve"> </w:t>
      </w:r>
      <w:r>
        <w:rPr>
          <w:rFonts w:ascii="Consolas" w:hAnsi="Consolas"/>
          <w:sz w:val="20"/>
        </w:rPr>
        <w:t>computePSC.m</w:t>
      </w:r>
      <w:r>
        <w:t xml:space="preserve">; </w:t>
      </w:r>
      <w:r>
        <w:rPr>
          <w:rFonts w:ascii="Consolas" w:hAnsi="Consolas"/>
          <w:sz w:val="20"/>
        </w:rPr>
        <w:t>lib/display/fusiBaselineProgress.m</w:t>
      </w:r>
    </w:p>
    <w:p w14:paraId="5034BD60" w14:textId="77777777" w:rsidR="000079DE" w:rsidRDefault="00FD393D">
      <w:hyperlink r:id="rId499">
        <w:r w:rsidR="00582175">
          <w:rPr>
            <w:color w:val="007C86"/>
            <w:u w:val="single"/>
          </w:rPr>
          <w:t>[Extrait du code original (anglais)] Open source</w:t>
        </w:r>
      </w:hyperlink>
      <w:r w:rsidR="00582175">
        <w:t xml:space="preserve"> | 16 lignes physiques ; 1 déclarations.</w:t>
      </w:r>
    </w:p>
    <w:p w14:paraId="1251ED6F" w14:textId="77777777" w:rsidR="000079DE" w:rsidRDefault="00582175">
      <w:pPr>
        <w:pStyle w:val="Heading3"/>
      </w:pPr>
      <w:bookmarkStart w:id="1290" w:name="b_section_524"/>
      <w:bookmarkEnd w:id="1290"/>
      <w:r>
        <w:rPr>
          <w:b w:val="0"/>
        </w:rPr>
        <w:t>lib/volume/fusiBaselineAcquisitionTR.m</w:t>
      </w:r>
    </w:p>
    <w:p w14:paraId="6C0E81D4" w14:textId="77777777" w:rsidR="000079DE" w:rsidRDefault="00582175">
      <w:pPr>
        <w:pStyle w:val="TableCaption"/>
      </w:pPr>
      <w:bookmarkStart w:id="1291" w:name="_Toc242988153"/>
      <w:r>
        <w:t>Tableau 293. Vue des fonctions - lib/volume/fusiBaselineAcquisitionTR.m</w:t>
      </w:r>
      <w:bookmarkStart w:id="1292" w:name="b_table_293"/>
      <w:bookmarkEnd w:id="1292"/>
      <w:bookmarkEnd w:id="1291"/>
    </w:p>
    <w:tbl>
      <w:tblPr>
        <w:tblW w:w="0" w:type="auto"/>
        <w:jc w:val="center"/>
        <w:tblLayout w:type="fixed"/>
        <w:tblLook w:val="04A0" w:firstRow="1" w:lastRow="0" w:firstColumn="1" w:lastColumn="0" w:noHBand="0" w:noVBand="1"/>
      </w:tblPr>
      <w:tblGrid>
        <w:gridCol w:w="3183"/>
        <w:gridCol w:w="1933"/>
        <w:gridCol w:w="4774"/>
      </w:tblGrid>
      <w:tr w:rsidR="000079DE" w14:paraId="3266EEF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979F4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C6F50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B4211B" w14:textId="77777777" w:rsidR="000079DE" w:rsidRDefault="00582175">
            <w:pPr>
              <w:spacing w:after="0"/>
              <w:jc w:val="left"/>
            </w:pPr>
            <w:r>
              <w:rPr>
                <w:b/>
              </w:rPr>
              <w:t>Rôle de la fonction</w:t>
            </w:r>
          </w:p>
        </w:tc>
      </w:tr>
      <w:tr w:rsidR="000079DE" w14:paraId="259A6A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936D8" w14:textId="77777777" w:rsidR="000079DE" w:rsidRDefault="00582175">
            <w:pPr>
              <w:spacing w:after="0"/>
              <w:jc w:val="left"/>
            </w:pPr>
            <w:r>
              <w:rPr>
                <w:rFonts w:ascii="Consolas" w:hAnsi="Consolas"/>
                <w:sz w:val="20"/>
              </w:rPr>
              <w:lastRenderedPageBreak/>
              <w:t>fusiBaselineAcquisitionTR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9C526" w14:textId="77777777" w:rsidR="000079DE" w:rsidRDefault="00582175">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D23FC" w14:textId="77777777" w:rsidR="000079DE" w:rsidRDefault="00582175">
            <w:pPr>
              <w:spacing w:after="0"/>
              <w:jc w:val="left"/>
            </w:pPr>
            <w:r>
              <w:t>[Extrait du code original (anglais)] Viewer TR may contain block averaging; prefer the current raw confirmation.</w:t>
            </w:r>
          </w:p>
        </w:tc>
      </w:tr>
    </w:tbl>
    <w:p w14:paraId="300564B6" w14:textId="77777777" w:rsidR="000079DE" w:rsidRDefault="000079DE">
      <w:pPr>
        <w:spacing w:after="60"/>
      </w:pPr>
    </w:p>
    <w:p w14:paraId="59F566B1" w14:textId="77777777" w:rsidR="000079DE" w:rsidRDefault="00582175">
      <w:r>
        <w:t>[Extrait du code original (anglais)] Viewer TR may contain block averaging; prefer the current raw confirmation.</w:t>
      </w:r>
    </w:p>
    <w:p w14:paraId="36718691" w14:textId="77777777" w:rsidR="000079DE" w:rsidRDefault="00582175">
      <w:r>
        <w:rPr>
          <w:b/>
        </w:rPr>
        <w:t>[Extrait du code original (anglais)] Interface:</w:t>
      </w:r>
      <w:r>
        <w:t xml:space="preserve"> </w:t>
      </w:r>
      <w:r>
        <w:rPr>
          <w:rFonts w:ascii="Consolas" w:hAnsi="Consolas"/>
          <w:sz w:val="20"/>
        </w:rPr>
        <w:t>function [TR,confirmed]=fusiBaselineAcquisitionTR(context,viewerTR,isMatrix)</w:t>
      </w:r>
    </w:p>
    <w:p w14:paraId="3C444297" w14:textId="77777777" w:rsidR="000079DE" w:rsidRDefault="00582175">
      <w:r>
        <w:rPr>
          <w:b/>
        </w:rPr>
        <w:t>[Extrait du code original (anglais)] Referenced by:</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21BB737F" w14:textId="77777777" w:rsidR="000079DE" w:rsidRDefault="00582175">
      <w:r>
        <w:rPr>
          <w:b/>
        </w:rPr>
        <w:t>[Extrait du code original (anglais)] Uses:</w:t>
      </w:r>
      <w:r>
        <w:t xml:space="preserve"> Aucune référence statique relevée ; examiner les appels dynamiques.</w:t>
      </w:r>
    </w:p>
    <w:p w14:paraId="2F4AA468" w14:textId="77777777" w:rsidR="000079DE" w:rsidRDefault="00FD393D">
      <w:hyperlink r:id="rId500">
        <w:r w:rsidR="00582175">
          <w:rPr>
            <w:color w:val="007C86"/>
            <w:u w:val="single"/>
          </w:rPr>
          <w:t>[Extrait du code original (anglais)] Open source</w:t>
        </w:r>
      </w:hyperlink>
      <w:r w:rsidR="00582175">
        <w:t xml:space="preserve"> | 12 lignes physiques ; 1 déclarations.</w:t>
      </w:r>
    </w:p>
    <w:p w14:paraId="5D91F861" w14:textId="77777777" w:rsidR="000079DE" w:rsidRDefault="00582175">
      <w:pPr>
        <w:pStyle w:val="Heading3"/>
      </w:pPr>
      <w:bookmarkStart w:id="1293" w:name="b_section_525"/>
      <w:bookmarkEnd w:id="1293"/>
      <w:r>
        <w:rPr>
          <w:b w:val="0"/>
        </w:rPr>
        <w:t>lib/volume/fusiBaselineAlignReference.m</w:t>
      </w:r>
    </w:p>
    <w:p w14:paraId="43F28FD5" w14:textId="77777777" w:rsidR="000079DE" w:rsidRDefault="00582175">
      <w:pPr>
        <w:pStyle w:val="TableCaption"/>
      </w:pPr>
      <w:bookmarkStart w:id="1294" w:name="_Toc242988154"/>
      <w:r>
        <w:t>Tableau 294. Vue des fonctions - lib/volume/fusiBaselineAlignReference.m</w:t>
      </w:r>
      <w:bookmarkStart w:id="1295" w:name="b_table_294"/>
      <w:bookmarkEnd w:id="1295"/>
      <w:bookmarkEnd w:id="1294"/>
    </w:p>
    <w:tbl>
      <w:tblPr>
        <w:tblW w:w="0" w:type="auto"/>
        <w:jc w:val="center"/>
        <w:tblLayout w:type="fixed"/>
        <w:tblLook w:val="04A0" w:firstRow="1" w:lastRow="0" w:firstColumn="1" w:lastColumn="0" w:noHBand="0" w:noVBand="1"/>
      </w:tblPr>
      <w:tblGrid>
        <w:gridCol w:w="3183"/>
        <w:gridCol w:w="1933"/>
        <w:gridCol w:w="4774"/>
      </w:tblGrid>
      <w:tr w:rsidR="000079DE" w14:paraId="2158DF3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84BC1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31874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200B29" w14:textId="77777777" w:rsidR="000079DE" w:rsidRDefault="00582175">
            <w:pPr>
              <w:spacing w:after="0"/>
              <w:jc w:val="left"/>
            </w:pPr>
            <w:r>
              <w:rPr>
                <w:b/>
              </w:rPr>
              <w:t>Rôle de la fonction</w:t>
            </w:r>
          </w:p>
        </w:tc>
      </w:tr>
      <w:tr w:rsidR="000079DE" w14:paraId="53DBB2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8FB9A" w14:textId="77777777" w:rsidR="000079DE" w:rsidRDefault="00582175">
            <w:pPr>
              <w:spacing w:after="0"/>
              <w:jc w:val="left"/>
            </w:pPr>
            <w:r>
              <w:rPr>
                <w:rFonts w:ascii="Consolas" w:hAnsi="Consolas"/>
                <w:sz w:val="20"/>
              </w:rPr>
              <w:t>fusiBaselineAlignReference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937FB" w14:textId="77777777" w:rsidR="000079DE" w:rsidRDefault="00582175">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58DBF" w14:textId="77777777" w:rsidR="000079DE" w:rsidRDefault="00582175">
            <w:pPr>
              <w:spacing w:after="0"/>
              <w:jc w:val="left"/>
            </w:pPr>
            <w:r>
              <w:t>[Extrait du code original (anglais)] Place matching physical voxels; never stretch a different-depth acquisition.</w:t>
            </w:r>
          </w:p>
        </w:tc>
      </w:tr>
      <w:tr w:rsidR="000079DE" w14:paraId="3BC39F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88D22" w14:textId="77777777" w:rsidR="000079DE" w:rsidRDefault="00582175">
            <w:pPr>
              <w:spacing w:after="0"/>
              <w:jc w:val="left"/>
            </w:pPr>
            <w:r>
              <w:rPr>
                <w:rFonts w:ascii="Consolas" w:hAnsi="Consolas"/>
                <w:sz w:val="20"/>
              </w:rPr>
              <w:t>unwrap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B10BE" w14:textId="77777777" w:rsidR="000079DE" w:rsidRDefault="00582175">
            <w:pPr>
              <w:spacing w:after="0"/>
              <w:jc w:val="left"/>
            </w:pPr>
            <w:r>
              <w:t>36-40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E1620" w14:textId="77777777" w:rsidR="000079DE" w:rsidRDefault="00582175">
            <w:pPr>
              <w:spacing w:after="0"/>
              <w:jc w:val="left"/>
            </w:pPr>
            <w:r>
              <w:t>Fonction locale/de rappel : unwrap.</w:t>
            </w:r>
          </w:p>
        </w:tc>
      </w:tr>
    </w:tbl>
    <w:p w14:paraId="5ADBC3FB" w14:textId="77777777" w:rsidR="000079DE" w:rsidRDefault="000079DE">
      <w:pPr>
        <w:spacing w:after="60"/>
      </w:pPr>
    </w:p>
    <w:p w14:paraId="3BFA4F72" w14:textId="77777777" w:rsidR="000079DE" w:rsidRDefault="00582175">
      <w:r>
        <w:t>[Extrait du code original (anglais)] Place matching physical voxels; never stretch a different-depth acquisition.</w:t>
      </w:r>
    </w:p>
    <w:p w14:paraId="0CC6AB66" w14:textId="77777777" w:rsidR="000079DE" w:rsidRDefault="00582175">
      <w:r>
        <w:rPr>
          <w:b/>
        </w:rPr>
        <w:t>[Extrait du code original (anglais)] Interface:</w:t>
      </w:r>
      <w:r>
        <w:t xml:space="preserve"> </w:t>
      </w:r>
      <w:r>
        <w:rPr>
          <w:rFonts w:ascii="Consolas" w:hAnsi="Consolas"/>
          <w:sz w:val="20"/>
        </w:rPr>
        <w:t>function [r,note]=fusiBaselineAlignReference(r,targetShape,sourceGeometry,targetGeometry)</w:t>
      </w:r>
    </w:p>
    <w:p w14:paraId="3CAA1982" w14:textId="77777777" w:rsidR="000079DE" w:rsidRDefault="00582175">
      <w:r>
        <w:rPr>
          <w:b/>
        </w:rPr>
        <w:t>[Extrait du code original (anglais)] Referenced by:</w:t>
      </w:r>
      <w:r>
        <w:t xml:space="preserve"> </w:t>
      </w:r>
      <w:r>
        <w:rPr>
          <w:rFonts w:ascii="Consolas" w:hAnsi="Consolas"/>
          <w:sz w:val="20"/>
        </w:rPr>
        <w:t>lib/display/fusiBaselineSourceDialog.m</w:t>
      </w:r>
      <w:r>
        <w:t xml:space="preserve">; </w:t>
      </w:r>
      <w:r>
        <w:rPr>
          <w:rFonts w:ascii="Consolas" w:hAnsi="Consolas"/>
          <w:sz w:val="20"/>
        </w:rPr>
        <w:t>lib/display/fusiScanSequenceDialog.m</w:t>
      </w:r>
      <w:r>
        <w:t xml:space="preserve">; </w:t>
      </w:r>
      <w:r>
        <w:rPr>
          <w:rFonts w:ascii="Consolas" w:hAnsi="Consolas"/>
          <w:sz w:val="20"/>
        </w:rPr>
        <w:t>lib/volume/fusiScanSequence.m</w:t>
      </w:r>
    </w:p>
    <w:p w14:paraId="64A16591" w14:textId="77777777" w:rsidR="000079DE" w:rsidRDefault="00582175">
      <w:r>
        <w:rPr>
          <w:b/>
        </w:rPr>
        <w:lastRenderedPageBreak/>
        <w:t>[Extrait du code original (anglais)] Uses:</w:t>
      </w:r>
      <w:r>
        <w:t xml:space="preserve"> Aucune référence statique relevée ; examiner les appels dynamiques.</w:t>
      </w:r>
    </w:p>
    <w:p w14:paraId="1EC2679C" w14:textId="77777777" w:rsidR="000079DE" w:rsidRDefault="00FD393D">
      <w:hyperlink r:id="rId501">
        <w:r w:rsidR="00582175">
          <w:rPr>
            <w:color w:val="007C86"/>
            <w:u w:val="single"/>
          </w:rPr>
          <w:t>[Extrait du code original (anglais)] Open source</w:t>
        </w:r>
      </w:hyperlink>
      <w:r w:rsidR="00582175">
        <w:t xml:space="preserve"> | 40 lignes physiques ; 2 déclarations.</w:t>
      </w:r>
    </w:p>
    <w:p w14:paraId="230D8FC9" w14:textId="77777777" w:rsidR="000079DE" w:rsidRDefault="00582175">
      <w:pPr>
        <w:pStyle w:val="Heading3"/>
      </w:pPr>
      <w:bookmarkStart w:id="1296" w:name="b_section_526"/>
      <w:bookmarkEnd w:id="1296"/>
      <w:r>
        <w:rPr>
          <w:b w:val="0"/>
        </w:rPr>
        <w:t>lib/volume/fusiBaselineNeedsRecalculation.m</w:t>
      </w:r>
    </w:p>
    <w:p w14:paraId="5A51C9C4" w14:textId="77777777" w:rsidR="000079DE" w:rsidRDefault="00582175">
      <w:pPr>
        <w:pStyle w:val="TableCaption"/>
      </w:pPr>
      <w:bookmarkStart w:id="1297" w:name="_Toc242988155"/>
      <w:r>
        <w:t>Tableau 295. Vue des fonctions - lib/volume/fusiBaselineNeedsRecalculation.m</w:t>
      </w:r>
      <w:bookmarkStart w:id="1298" w:name="b_table_295"/>
      <w:bookmarkEnd w:id="1298"/>
      <w:bookmarkEnd w:id="1297"/>
    </w:p>
    <w:tbl>
      <w:tblPr>
        <w:tblW w:w="0" w:type="auto"/>
        <w:jc w:val="center"/>
        <w:tblLayout w:type="fixed"/>
        <w:tblLook w:val="04A0" w:firstRow="1" w:lastRow="0" w:firstColumn="1" w:lastColumn="0" w:noHBand="0" w:noVBand="1"/>
      </w:tblPr>
      <w:tblGrid>
        <w:gridCol w:w="3183"/>
        <w:gridCol w:w="1933"/>
        <w:gridCol w:w="4774"/>
      </w:tblGrid>
      <w:tr w:rsidR="000079DE" w14:paraId="14BC986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B6437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45F45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BC2AA3" w14:textId="77777777" w:rsidR="000079DE" w:rsidRDefault="00582175">
            <w:pPr>
              <w:spacing w:after="0"/>
              <w:jc w:val="left"/>
            </w:pPr>
            <w:r>
              <w:rPr>
                <w:b/>
              </w:rPr>
              <w:t>Rôle de la fonction</w:t>
            </w:r>
          </w:p>
        </w:tc>
      </w:tr>
      <w:tr w:rsidR="000079DE" w14:paraId="2CD98B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000C9" w14:textId="77777777" w:rsidR="000079DE" w:rsidRDefault="00582175">
            <w:pPr>
              <w:spacing w:after="0"/>
              <w:jc w:val="left"/>
            </w:pPr>
            <w:r>
              <w:rPr>
                <w:rFonts w:ascii="Consolas" w:hAnsi="Consolas"/>
                <w:sz w:val="20"/>
              </w:rPr>
              <w:t>fusiBaselineNeedsRecalculation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AF68A" w14:textId="77777777" w:rsidR="000079DE" w:rsidRDefault="00582175">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0C59B" w14:textId="77777777" w:rsidR="000079DE" w:rsidRDefault="00582175">
            <w:pPr>
              <w:spacing w:after="0"/>
              <w:jc w:val="left"/>
            </w:pPr>
            <w:r>
              <w:t>[Extrait du code original (anglais)] PSC depends on the mean map/window, not scan ordering or signal windows.</w:t>
            </w:r>
          </w:p>
        </w:tc>
      </w:tr>
    </w:tbl>
    <w:p w14:paraId="30B6419D" w14:textId="77777777" w:rsidR="000079DE" w:rsidRDefault="000079DE">
      <w:pPr>
        <w:spacing w:after="60"/>
      </w:pPr>
    </w:p>
    <w:p w14:paraId="5AFFE9DE" w14:textId="77777777" w:rsidR="000079DE" w:rsidRDefault="00582175">
      <w:r>
        <w:t>[Extrait du code original (anglais)] PSC depends on the mean map/window, not scan ordering or signal windows.</w:t>
      </w:r>
    </w:p>
    <w:p w14:paraId="26BBCE94" w14:textId="77777777" w:rsidR="000079DE" w:rsidRDefault="00582175">
      <w:r>
        <w:rPr>
          <w:b/>
        </w:rPr>
        <w:t>[Extrait du code original (anglais)] Interface:</w:t>
      </w:r>
      <w:r>
        <w:t xml:space="preserve"> </w:t>
      </w:r>
      <w:r>
        <w:rPr>
          <w:rFonts w:ascii="Consolas" w:hAnsi="Consolas"/>
          <w:sz w:val="20"/>
        </w:rPr>
        <w:t>function changed=fusiBaselineNeedsRecalculation(before,after)</w:t>
      </w:r>
    </w:p>
    <w:p w14:paraId="0DF0D0F2" w14:textId="77777777" w:rsidR="000079DE" w:rsidRDefault="00582175">
      <w:r>
        <w:rPr>
          <w:b/>
        </w:rPr>
        <w:t>[Extrait du code original (anglais)] Referenced by:</w:t>
      </w:r>
      <w:r>
        <w:t xml:space="preserve"> </w:t>
      </w:r>
      <w:r>
        <w:rPr>
          <w:rFonts w:ascii="Consolas" w:hAnsi="Consolas"/>
          <w:sz w:val="20"/>
        </w:rPr>
        <w:t>play_fusi_video_final.m</w:t>
      </w:r>
      <w:r>
        <w:t xml:space="preserve">; </w:t>
      </w:r>
      <w:r>
        <w:rPr>
          <w:rFonts w:ascii="Consolas" w:hAnsi="Consolas"/>
          <w:sz w:val="20"/>
        </w:rPr>
        <w:t>SCM_gui.m</w:t>
      </w:r>
    </w:p>
    <w:p w14:paraId="6A8C8AD6" w14:textId="77777777" w:rsidR="000079DE" w:rsidRDefault="00582175">
      <w:r>
        <w:rPr>
          <w:b/>
        </w:rPr>
        <w:t>[Extrait du code original (anglais)] Uses:</w:t>
      </w:r>
      <w:r>
        <w:t xml:space="preserve"> </w:t>
      </w:r>
      <w:r>
        <w:rPr>
          <w:rFonts w:ascii="Consolas" w:hAnsi="Consolas"/>
          <w:sz w:val="20"/>
        </w:rPr>
        <w:t>lib/volume/fusiBaselineReference.m</w:t>
      </w:r>
    </w:p>
    <w:p w14:paraId="2CB7130D" w14:textId="77777777" w:rsidR="000079DE" w:rsidRDefault="00FD393D">
      <w:hyperlink r:id="rId502">
        <w:r w:rsidR="00582175">
          <w:rPr>
            <w:color w:val="007C86"/>
            <w:u w:val="single"/>
          </w:rPr>
          <w:t>[Extrait du code original (anglais)] Open source</w:t>
        </w:r>
      </w:hyperlink>
      <w:r w:rsidR="00582175">
        <w:t xml:space="preserve"> | 10 lignes physiques ; 1 déclarations.</w:t>
      </w:r>
    </w:p>
    <w:p w14:paraId="0662B55D" w14:textId="77777777" w:rsidR="000079DE" w:rsidRDefault="00582175">
      <w:pPr>
        <w:pStyle w:val="Heading3"/>
      </w:pPr>
      <w:bookmarkStart w:id="1299" w:name="b_section_527"/>
      <w:bookmarkEnd w:id="1299"/>
      <w:r>
        <w:rPr>
          <w:b w:val="0"/>
        </w:rPr>
        <w:t>lib/volume/fusiBaselineReference.m</w:t>
      </w:r>
    </w:p>
    <w:p w14:paraId="13D469E2" w14:textId="77777777" w:rsidR="000079DE" w:rsidRDefault="00582175">
      <w:pPr>
        <w:pStyle w:val="TableCaption"/>
      </w:pPr>
      <w:bookmarkStart w:id="1300" w:name="_Toc242988156"/>
      <w:r>
        <w:t>Tableau 296. Vue des fonctions - lib/volume/fusiBaselineReference.m</w:t>
      </w:r>
      <w:bookmarkStart w:id="1301" w:name="b_table_296"/>
      <w:bookmarkEnd w:id="1301"/>
      <w:bookmarkEnd w:id="1300"/>
    </w:p>
    <w:tbl>
      <w:tblPr>
        <w:tblW w:w="0" w:type="auto"/>
        <w:jc w:val="center"/>
        <w:tblLayout w:type="fixed"/>
        <w:tblLook w:val="04A0" w:firstRow="1" w:lastRow="0" w:firstColumn="1" w:lastColumn="0" w:noHBand="0" w:noVBand="1"/>
      </w:tblPr>
      <w:tblGrid>
        <w:gridCol w:w="3183"/>
        <w:gridCol w:w="1933"/>
        <w:gridCol w:w="4774"/>
      </w:tblGrid>
      <w:tr w:rsidR="000079DE" w14:paraId="2810371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EEC65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3AC24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3C081D" w14:textId="77777777" w:rsidR="000079DE" w:rsidRDefault="00582175">
            <w:pPr>
              <w:spacing w:after="0"/>
              <w:jc w:val="left"/>
            </w:pPr>
            <w:r>
              <w:rPr>
                <w:b/>
              </w:rPr>
              <w:t>Rôle de la fonction</w:t>
            </w:r>
          </w:p>
        </w:tc>
      </w:tr>
      <w:tr w:rsidR="000079DE" w14:paraId="36B8AD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D9505" w14:textId="77777777" w:rsidR="000079DE" w:rsidRDefault="00582175">
            <w:pPr>
              <w:spacing w:after="0"/>
              <w:jc w:val="left"/>
            </w:pPr>
            <w:r>
              <w:rPr>
                <w:rFonts w:ascii="Consolas" w:hAnsi="Consolas"/>
                <w:sz w:val="20"/>
              </w:rPr>
              <w:t>fusiBaselineReference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A8E60" w14:textId="77777777" w:rsidR="000079DE" w:rsidRDefault="00582175">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4BD22" w14:textId="77777777" w:rsidR="000079DE" w:rsidRDefault="00582175">
            <w:pPr>
              <w:spacing w:after="0"/>
              <w:jc w:val="left"/>
            </w:pPr>
            <w:r>
              <w:t>[Extrait du code original (anglais)] Shared, absolute Doppler baseline. Never derive a reference from local PSC.</w:t>
            </w:r>
          </w:p>
        </w:tc>
      </w:tr>
    </w:tbl>
    <w:p w14:paraId="65E0F90B" w14:textId="77777777" w:rsidR="000079DE" w:rsidRDefault="000079DE">
      <w:pPr>
        <w:spacing w:after="60"/>
      </w:pPr>
    </w:p>
    <w:p w14:paraId="02BF16C8" w14:textId="77777777" w:rsidR="000079DE" w:rsidRDefault="00582175">
      <w:r>
        <w:t>[Extrait du code original (anglais)] Shared, absolute Doppler baseline. Never derive a reference from local PSC.</w:t>
      </w:r>
    </w:p>
    <w:p w14:paraId="77D9ACD4" w14:textId="77777777" w:rsidR="000079DE" w:rsidRDefault="00582175">
      <w:r>
        <w:rPr>
          <w:b/>
        </w:rPr>
        <w:t>[Extrait du code original (anglais)] Interface:</w:t>
      </w:r>
      <w:r>
        <w:t xml:space="preserve"> </w:t>
      </w:r>
      <w:r>
        <w:rPr>
          <w:rFonts w:ascii="Consolas" w:hAnsi="Consolas"/>
          <w:sz w:val="20"/>
        </w:rPr>
        <w:t>function varargout=fusiBaselineReference(action,varargin)</w:t>
      </w:r>
    </w:p>
    <w:p w14:paraId="74C8275E" w14:textId="77777777" w:rsidR="000079DE" w:rsidRDefault="00582175">
      <w:r>
        <w:rPr>
          <w:b/>
        </w:rPr>
        <w:lastRenderedPageBreak/>
        <w:t>[Extrait du code original (anglais)] Referenced by:</w:t>
      </w:r>
      <w:r>
        <w:t xml:space="preserve"> </w:t>
      </w:r>
      <w:r>
        <w:rPr>
          <w:rFonts w:ascii="Consolas" w:hAnsi="Consolas"/>
          <w:sz w:val="20"/>
        </w:rPr>
        <w:t>computePSC.m</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7 de plus dans la carte du code</w:t>
      </w:r>
    </w:p>
    <w:p w14:paraId="3D9B36B6" w14:textId="77777777" w:rsidR="000079DE" w:rsidRDefault="00582175">
      <w:r>
        <w:rPr>
          <w:b/>
        </w:rPr>
        <w:t>[Extrait du code original (anglais)] Uses:</w:t>
      </w:r>
      <w:r>
        <w:t xml:space="preserve"> </w:t>
      </w:r>
      <w:r>
        <w:rPr>
          <w:rFonts w:ascii="Consolas" w:hAnsi="Consolas"/>
          <w:sz w:val="20"/>
        </w:rPr>
        <w:t>deConfUSIon_signal.m</w:t>
      </w:r>
    </w:p>
    <w:p w14:paraId="068EBDCF" w14:textId="77777777" w:rsidR="000079DE" w:rsidRDefault="00FD393D">
      <w:hyperlink r:id="rId503">
        <w:r w:rsidR="00582175">
          <w:rPr>
            <w:color w:val="007C86"/>
            <w:u w:val="single"/>
          </w:rPr>
          <w:t>[Extrait du code original (anglais)] Open source</w:t>
        </w:r>
      </w:hyperlink>
      <w:r w:rsidR="00582175">
        <w:t xml:space="preserve"> | 51 lignes physiques ; 1 déclarations.</w:t>
      </w:r>
    </w:p>
    <w:p w14:paraId="2D1471F0" w14:textId="77777777" w:rsidR="000079DE" w:rsidRDefault="00582175">
      <w:pPr>
        <w:pStyle w:val="Heading3"/>
      </w:pPr>
      <w:bookmarkStart w:id="1302" w:name="b_section_528"/>
      <w:bookmarkEnd w:id="1302"/>
      <w:r>
        <w:rPr>
          <w:b w:val="0"/>
        </w:rPr>
        <w:t>lib/volume/fusiExportVolume.m</w:t>
      </w:r>
    </w:p>
    <w:p w14:paraId="0463BF76" w14:textId="77777777" w:rsidR="000079DE" w:rsidRDefault="00582175">
      <w:pPr>
        <w:pStyle w:val="TableCaption"/>
      </w:pPr>
      <w:bookmarkStart w:id="1303" w:name="_Toc242988157"/>
      <w:r>
        <w:t>Tableau 297. Vue des fonctions - lib/volume/fusiExportVolume.m</w:t>
      </w:r>
      <w:bookmarkStart w:id="1304" w:name="b_table_297"/>
      <w:bookmarkEnd w:id="1304"/>
      <w:bookmarkEnd w:id="1303"/>
    </w:p>
    <w:tbl>
      <w:tblPr>
        <w:tblW w:w="0" w:type="auto"/>
        <w:jc w:val="center"/>
        <w:tblLayout w:type="fixed"/>
        <w:tblLook w:val="04A0" w:firstRow="1" w:lastRow="0" w:firstColumn="1" w:lastColumn="0" w:noHBand="0" w:noVBand="1"/>
      </w:tblPr>
      <w:tblGrid>
        <w:gridCol w:w="3183"/>
        <w:gridCol w:w="1933"/>
        <w:gridCol w:w="4774"/>
      </w:tblGrid>
      <w:tr w:rsidR="000079DE" w14:paraId="403A3B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B4B8F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2947F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BB3704" w14:textId="77777777" w:rsidR="000079DE" w:rsidRDefault="00582175">
            <w:pPr>
              <w:spacing w:after="0"/>
              <w:jc w:val="left"/>
            </w:pPr>
            <w:r>
              <w:rPr>
                <w:b/>
              </w:rPr>
              <w:t>Rôle de la fonction</w:t>
            </w:r>
          </w:p>
        </w:tc>
      </w:tr>
      <w:tr w:rsidR="000079DE" w14:paraId="496709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71FF9" w14:textId="77777777" w:rsidR="000079DE" w:rsidRDefault="00582175">
            <w:pPr>
              <w:spacing w:after="0"/>
              <w:jc w:val="left"/>
            </w:pPr>
            <w:r>
              <w:rPr>
                <w:rFonts w:ascii="Consolas" w:hAnsi="Consolas"/>
                <w:sz w:val="20"/>
              </w:rPr>
              <w:t>fusiExportVolume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2571E" w14:textId="77777777" w:rsidR="000079DE" w:rsidRDefault="00582175">
            <w:pPr>
              <w:spacing w:after="0"/>
              <w:jc w:val="left"/>
            </w:pPr>
            <w:r>
              <w:t>1-182 / 182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4F490" w14:textId="77777777" w:rsidR="000079DE" w:rsidRDefault="00582175">
            <w:pPr>
              <w:spacing w:after="0"/>
              <w:jc w:val="left"/>
            </w:pPr>
            <w:r>
              <w:t>[Extrait du code original (anglais)] Export only the 3D scene, legend and caption; retain settings alongside it.</w:t>
            </w:r>
          </w:p>
        </w:tc>
      </w:tr>
      <w:tr w:rsidR="000079DE" w14:paraId="2D0B47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40212" w14:textId="77777777" w:rsidR="000079DE" w:rsidRDefault="00582175">
            <w:pPr>
              <w:spacing w:after="0"/>
              <w:jc w:val="left"/>
            </w:pPr>
            <w:r>
              <w:rPr>
                <w:rFonts w:ascii="Consolas" w:hAnsi="Consolas"/>
                <w:sz w:val="20"/>
              </w:rPr>
              <w:t>captureScene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01885" w14:textId="77777777" w:rsidR="000079DE" w:rsidRDefault="00582175">
            <w:pPr>
              <w:spacing w:after="0"/>
              <w:jc w:val="left"/>
            </w:pPr>
            <w:r>
              <w:t>183-210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B9980F" w14:textId="77777777" w:rsidR="000079DE" w:rsidRDefault="00582175">
            <w:pPr>
              <w:spacing w:after="0"/>
              <w:jc w:val="left"/>
            </w:pPr>
            <w:r>
              <w:t>Fonction locale/de rappel : capture Scene.</w:t>
            </w:r>
          </w:p>
        </w:tc>
      </w:tr>
      <w:tr w:rsidR="000079DE" w14:paraId="2D1407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36725" w14:textId="77777777" w:rsidR="000079DE" w:rsidRDefault="00582175">
            <w:pPr>
              <w:spacing w:after="0"/>
              <w:jc w:val="left"/>
            </w:pPr>
            <w:r>
              <w:rPr>
                <w:rFonts w:ascii="Consolas" w:hAnsi="Consolas"/>
                <w:sz w:val="20"/>
              </w:rPr>
              <w:t>notifyProgress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8C0D9" w14:textId="77777777" w:rsidR="000079DE" w:rsidRDefault="00582175">
            <w:pPr>
              <w:spacing w:after="0"/>
              <w:jc w:val="left"/>
            </w:pPr>
            <w:r>
              <w:t>211-218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B0678" w14:textId="77777777" w:rsidR="000079DE" w:rsidRDefault="00582175">
            <w:pPr>
              <w:spacing w:after="0"/>
              <w:jc w:val="left"/>
            </w:pPr>
            <w:r>
              <w:t>Fonction locale/de rappel : notify Progress.</w:t>
            </w:r>
          </w:p>
        </w:tc>
      </w:tr>
      <w:tr w:rsidR="000079DE" w14:paraId="16221F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1033C" w14:textId="77777777" w:rsidR="000079DE" w:rsidRDefault="00582175">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60378" w14:textId="77777777" w:rsidR="000079DE" w:rsidRDefault="00582175">
            <w:pPr>
              <w:spacing w:after="0"/>
              <w:jc w:val="left"/>
            </w:pPr>
            <w:r>
              <w:t>219-225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FD103" w14:textId="77777777" w:rsidR="000079DE" w:rsidRDefault="00582175">
            <w:pPr>
              <w:spacing w:after="0"/>
              <w:jc w:val="left"/>
            </w:pPr>
            <w:r>
              <w:t>Fonction locale/de rappel : update Decorations.</w:t>
            </w:r>
          </w:p>
        </w:tc>
      </w:tr>
      <w:tr w:rsidR="000079DE" w14:paraId="4B49B4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8BF0B" w14:textId="77777777" w:rsidR="000079DE" w:rsidRDefault="00582175">
            <w:pPr>
              <w:spacing w:after="0"/>
              <w:jc w:val="left"/>
            </w:pPr>
            <w:r>
              <w:rPr>
                <w:rFonts w:ascii="Consolas" w:hAnsi="Consolas"/>
                <w:sz w:val="20"/>
              </w:rPr>
              <w:t>lockControls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5E78E" w14:textId="77777777" w:rsidR="000079DE" w:rsidRDefault="00582175">
            <w:pPr>
              <w:spacing w:after="0"/>
              <w:jc w:val="left"/>
            </w:pPr>
            <w:r>
              <w:t>226-229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11544" w14:textId="77777777" w:rsidR="000079DE" w:rsidRDefault="00582175">
            <w:pPr>
              <w:spacing w:after="0"/>
              <w:jc w:val="left"/>
            </w:pPr>
            <w:r>
              <w:t>Fonction locale/de rappel : lock Controls.</w:t>
            </w:r>
          </w:p>
        </w:tc>
      </w:tr>
      <w:tr w:rsidR="000079DE" w14:paraId="6DFE30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E766C" w14:textId="77777777" w:rsidR="000079DE" w:rsidRDefault="00582175">
            <w:pPr>
              <w:spacing w:after="0"/>
              <w:jc w:val="left"/>
            </w:pPr>
            <w:r>
              <w:rPr>
                <w:rFonts w:ascii="Consolas" w:hAnsi="Consolas"/>
                <w:sz w:val="20"/>
              </w:rPr>
              <w:t>finishExport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2038C" w14:textId="77777777" w:rsidR="000079DE" w:rsidRDefault="00582175">
            <w:pPr>
              <w:spacing w:after="0"/>
              <w:jc w:val="left"/>
            </w:pPr>
            <w:r>
              <w:t>230-237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EE46E" w14:textId="77777777" w:rsidR="000079DE" w:rsidRDefault="00582175">
            <w:pPr>
              <w:spacing w:after="0"/>
              <w:jc w:val="left"/>
            </w:pPr>
            <w:r>
              <w:t>Fonction locale/de rappel : finish Export.</w:t>
            </w:r>
          </w:p>
        </w:tc>
      </w:tr>
      <w:tr w:rsidR="000079DE" w14:paraId="41CE43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DA406" w14:textId="77777777" w:rsidR="000079DE" w:rsidRDefault="00582175">
            <w:pPr>
              <w:spacing w:after="0"/>
              <w:jc w:val="left"/>
            </w:pPr>
            <w:r>
              <w:rPr>
                <w:rFonts w:ascii="Consolas" w:hAnsi="Consolas"/>
                <w:sz w:val="20"/>
              </w:rPr>
              <w:t>removeTemporaryCapture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A4A6E" w14:textId="77777777" w:rsidR="000079DE" w:rsidRDefault="00582175">
            <w:pPr>
              <w:spacing w:after="0"/>
              <w:jc w:val="left"/>
            </w:pPr>
            <w:r>
              <w:t>238-241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6260B" w14:textId="77777777" w:rsidR="000079DE" w:rsidRDefault="00582175">
            <w:pPr>
              <w:spacing w:after="0"/>
              <w:jc w:val="left"/>
            </w:pPr>
            <w:r>
              <w:t>Fonction locale/de rappel : remove Temporary Capture.</w:t>
            </w:r>
          </w:p>
        </w:tc>
      </w:tr>
      <w:tr w:rsidR="000079DE" w14:paraId="18A238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BADBF" w14:textId="77777777" w:rsidR="000079DE" w:rsidRDefault="00582175">
            <w:pPr>
              <w:spacing w:after="0"/>
              <w:jc w:val="left"/>
            </w:pPr>
            <w:r>
              <w:rPr>
                <w:rFonts w:ascii="Consolas" w:hAnsi="Consolas"/>
                <w:sz w:val="20"/>
              </w:rPr>
              <w:t>restorePlaybackFrame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53A8C" w14:textId="77777777" w:rsidR="000079DE" w:rsidRDefault="00582175">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3F59C" w14:textId="77777777" w:rsidR="000079DE" w:rsidRDefault="00582175">
            <w:pPr>
              <w:spacing w:after="0"/>
              <w:jc w:val="left"/>
            </w:pPr>
            <w:r>
              <w:t>Fonction locale/de rappel : restore Playback Frame.</w:t>
            </w:r>
          </w:p>
        </w:tc>
      </w:tr>
      <w:tr w:rsidR="000079DE" w14:paraId="1B3BFF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026A9" w14:textId="77777777" w:rsidR="000079DE" w:rsidRDefault="00582175">
            <w:pPr>
              <w:spacing w:after="0"/>
              <w:jc w:val="left"/>
            </w:pPr>
            <w:r>
              <w:rPr>
                <w:rFonts w:ascii="Consolas" w:hAnsi="Consolas"/>
                <w:sz w:val="20"/>
              </w:rPr>
              <w:t>restoreVolumeCamera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7ED72" w14:textId="77777777" w:rsidR="000079DE" w:rsidRDefault="00582175">
            <w:pPr>
              <w:spacing w:after="0"/>
              <w:jc w:val="left"/>
            </w:pPr>
            <w:r>
              <w:t>246-255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D1644" w14:textId="77777777" w:rsidR="000079DE" w:rsidRDefault="00582175">
            <w:pPr>
              <w:spacing w:after="0"/>
              <w:jc w:val="left"/>
            </w:pPr>
            <w:r>
              <w:t>Fonction locale/de rappel : restore Volume Camera.</w:t>
            </w:r>
          </w:p>
        </w:tc>
      </w:tr>
    </w:tbl>
    <w:p w14:paraId="67B65E76" w14:textId="77777777" w:rsidR="000079DE" w:rsidRDefault="000079DE">
      <w:pPr>
        <w:spacing w:after="60"/>
      </w:pPr>
    </w:p>
    <w:p w14:paraId="5A52C2C9" w14:textId="77777777" w:rsidR="000079DE" w:rsidRDefault="00582175">
      <w:r>
        <w:t>[Extrait du code original (anglais)] Export only the 3D scene, legend and caption; retain settings alongside it.</w:t>
      </w:r>
    </w:p>
    <w:p w14:paraId="340784C4" w14:textId="77777777" w:rsidR="000079DE" w:rsidRDefault="00582175">
      <w:r>
        <w:rPr>
          <w:b/>
        </w:rPr>
        <w:t>[Extrait du code original (anglais)] Interface:</w:t>
      </w:r>
      <w:r>
        <w:t xml:space="preserve"> </w:t>
      </w:r>
      <w:r>
        <w:rPr>
          <w:rFonts w:ascii="Consolas" w:hAnsi="Consolas"/>
          <w:sz w:val="20"/>
        </w:rPr>
        <w:t>function report=fusiExportVolume(fig, filename, nFrames, movieType)</w:t>
      </w:r>
    </w:p>
    <w:p w14:paraId="1F7D34B0" w14:textId="77777777" w:rsidR="000079DE" w:rsidRDefault="00582175">
      <w:r>
        <w:rPr>
          <w:b/>
        </w:rPr>
        <w:t>[Extrait du code original (anglais)] Referenced by:</w:t>
      </w:r>
      <w:r>
        <w:t xml:space="preserve"> </w:t>
      </w:r>
      <w:r>
        <w:rPr>
          <w:rFonts w:ascii="Consolas" w:hAnsi="Consolas"/>
          <w:sz w:val="20"/>
        </w:rPr>
        <w:t>fusiVolumeGUI.m</w:t>
      </w:r>
    </w:p>
    <w:p w14:paraId="215B037B" w14:textId="77777777" w:rsidR="000079DE" w:rsidRDefault="00582175">
      <w:r>
        <w:rPr>
          <w:b/>
        </w:rPr>
        <w:lastRenderedPageBreak/>
        <w:t>[Extrait du code original (anglais)] Uses:</w:t>
      </w:r>
      <w:r>
        <w:t xml:space="preserve"> </w:t>
      </w:r>
      <w:r>
        <w:rPr>
          <w:rFonts w:ascii="Consolas" w:hAnsi="Consolas"/>
          <w:sz w:val="20"/>
        </w:rPr>
        <w:t>lib/io/fusiAnalysisOutputPath.m</w:t>
      </w:r>
      <w:r>
        <w:t xml:space="preserve">; </w:t>
      </w:r>
      <w:r>
        <w:rPr>
          <w:rFonts w:ascii="Consolas" w:hAnsi="Consolas"/>
          <w:sz w:val="20"/>
        </w:rPr>
        <w:t>lib/io/fusiMovieStage.m</w:t>
      </w:r>
      <w:r>
        <w:t xml:space="preserve">; </w:t>
      </w:r>
      <w:r>
        <w:rPr>
          <w:rFonts w:ascii="Consolas" w:hAnsi="Consolas"/>
          <w:sz w:val="20"/>
        </w:rPr>
        <w:t>lib/io/fusiPaperMoviePath.m</w:t>
      </w:r>
      <w:r>
        <w:t xml:space="preserve">; </w:t>
      </w:r>
      <w:r>
        <w:rPr>
          <w:rFonts w:ascii="Consolas" w:hAnsi="Consolas"/>
          <w:sz w:val="20"/>
        </w:rPr>
        <w:t>lib/volume/fusiVolumeCameraMotion.m</w:t>
      </w:r>
      <w:r>
        <w:t>; 2 de plus dans la carte du code</w:t>
      </w:r>
    </w:p>
    <w:p w14:paraId="3BA13A5C" w14:textId="77777777" w:rsidR="000079DE" w:rsidRDefault="00FD393D">
      <w:hyperlink r:id="rId504">
        <w:r w:rsidR="00582175">
          <w:rPr>
            <w:color w:val="007C86"/>
            <w:u w:val="single"/>
          </w:rPr>
          <w:t>[Extrait du code original (anglais)] Open source</w:t>
        </w:r>
      </w:hyperlink>
      <w:r w:rsidR="00582175">
        <w:t xml:space="preserve"> | 255 lignes physiques ; 9 déclarations.</w:t>
      </w:r>
    </w:p>
    <w:p w14:paraId="3348A980" w14:textId="77777777" w:rsidR="000079DE" w:rsidRDefault="00582175">
      <w:pPr>
        <w:pStyle w:val="Heading3"/>
      </w:pPr>
      <w:bookmarkStart w:id="1305" w:name="b_section_529"/>
      <w:bookmarkEnd w:id="1305"/>
      <w:r>
        <w:rPr>
          <w:b w:val="0"/>
        </w:rPr>
        <w:t>lib/volume/fusiMapAtlasSlabs.m</w:t>
      </w:r>
    </w:p>
    <w:p w14:paraId="059B5152" w14:textId="77777777" w:rsidR="000079DE" w:rsidRDefault="00582175">
      <w:pPr>
        <w:pStyle w:val="TableCaption"/>
      </w:pPr>
      <w:bookmarkStart w:id="1306" w:name="_Toc242988158"/>
      <w:r>
        <w:t>Tableau 298. Vue des fonctions - lib/volume/fusiMapAtlasSlabs.m</w:t>
      </w:r>
      <w:bookmarkStart w:id="1307" w:name="b_table_298"/>
      <w:bookmarkEnd w:id="1307"/>
      <w:bookmarkEnd w:id="1306"/>
    </w:p>
    <w:tbl>
      <w:tblPr>
        <w:tblW w:w="0" w:type="auto"/>
        <w:jc w:val="center"/>
        <w:tblLayout w:type="fixed"/>
        <w:tblLook w:val="04A0" w:firstRow="1" w:lastRow="0" w:firstColumn="1" w:lastColumn="0" w:noHBand="0" w:noVBand="1"/>
      </w:tblPr>
      <w:tblGrid>
        <w:gridCol w:w="3183"/>
        <w:gridCol w:w="1933"/>
        <w:gridCol w:w="4774"/>
      </w:tblGrid>
      <w:tr w:rsidR="000079DE" w14:paraId="0C9BEFB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8B64A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A0EE13"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DA2A77" w14:textId="77777777" w:rsidR="000079DE" w:rsidRDefault="00582175">
            <w:pPr>
              <w:spacing w:after="0"/>
              <w:jc w:val="left"/>
            </w:pPr>
            <w:r>
              <w:rPr>
                <w:b/>
              </w:rPr>
              <w:t>Rôle de la fonction</w:t>
            </w:r>
          </w:p>
        </w:tc>
      </w:tr>
      <w:tr w:rsidR="000079DE" w14:paraId="0D9337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8538A" w14:textId="77777777" w:rsidR="000079DE" w:rsidRDefault="00582175">
            <w:pPr>
              <w:spacing w:after="0"/>
              <w:jc w:val="left"/>
            </w:pPr>
            <w:r>
              <w:rPr>
                <w:rFonts w:ascii="Consolas" w:hAnsi="Consolas"/>
                <w:sz w:val="20"/>
              </w:rPr>
              <w:t>fusiMapAtlasSlabs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9ABF9" w14:textId="77777777" w:rsidR="000079DE" w:rsidRDefault="00582175">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75D4D" w14:textId="77777777" w:rsidR="000079DE" w:rsidRDefault="00582175">
            <w:pPr>
              <w:spacing w:after="0"/>
              <w:jc w:val="left"/>
            </w:pPr>
            <w:r>
              <w:t>[Extrait du code original (anglais)] Sample only the requested full-resolution atlas slabs from a native frame. Never allocate a full atlas-sized movie or invent PSC outside acquisition.</w:t>
            </w:r>
          </w:p>
        </w:tc>
      </w:tr>
    </w:tbl>
    <w:p w14:paraId="63CEA65A" w14:textId="77777777" w:rsidR="000079DE" w:rsidRDefault="000079DE">
      <w:pPr>
        <w:spacing w:after="60"/>
      </w:pPr>
    </w:p>
    <w:p w14:paraId="09D0B03A" w14:textId="77777777" w:rsidR="000079DE" w:rsidRDefault="00582175">
      <w:r>
        <w:t>[Extrait du code original (anglais)] Sample only the requested full-resolution atlas slabs from a native frame. Never allocate a full atlas-sized movie or invent PSC outside acquisition.</w:t>
      </w:r>
    </w:p>
    <w:p w14:paraId="26055945" w14:textId="77777777" w:rsidR="000079DE" w:rsidRDefault="00582175">
      <w:r>
        <w:rPr>
          <w:b/>
        </w:rPr>
        <w:t>[Extrait du code original (anglais)] Interface:</w:t>
      </w:r>
      <w:r>
        <w:t xml:space="preserve"> </w:t>
      </w:r>
      <w:r>
        <w:rPr>
          <w:rFonts w:ascii="Consolas" w:hAnsi="Consolas"/>
          <w:sz w:val="20"/>
        </w:rPr>
        <w:t>function [slabs,cache]=fusiMapAtlasSlabs(S,atlas,g,M,centers,thicknessUm,reference,cache)</w:t>
      </w:r>
    </w:p>
    <w:p w14:paraId="363E6862" w14:textId="77777777" w:rsidR="000079DE" w:rsidRDefault="00582175">
      <w:r>
        <w:rPr>
          <w:b/>
        </w:rPr>
        <w:t>[Extrait du code original (anglais)] Referenced by:</w:t>
      </w:r>
      <w:r>
        <w:t xml:space="preserve"> </w:t>
      </w:r>
      <w:r>
        <w:rPr>
          <w:rFonts w:ascii="Consolas" w:hAnsi="Consolas"/>
          <w:sz w:val="20"/>
        </w:rPr>
        <w:t>lib/volume/fusiVolumeAtlasContext.m</w:t>
      </w:r>
    </w:p>
    <w:p w14:paraId="133759E9" w14:textId="77777777" w:rsidR="000079DE" w:rsidRDefault="00582175">
      <w:r>
        <w:rPr>
          <w:b/>
        </w:rPr>
        <w:t>[Extrait du code original (anglais)] Uses:</w:t>
      </w:r>
      <w:r>
        <w:t xml:space="preserve"> </w:t>
      </w:r>
      <w:r>
        <w:rPr>
          <w:rFonts w:ascii="Consolas" w:hAnsi="Consolas"/>
          <w:sz w:val="20"/>
        </w:rPr>
        <w:t>lib/atlas/fusiAtlasBrainMask.m</w:t>
      </w:r>
    </w:p>
    <w:p w14:paraId="4D80FF1C" w14:textId="77777777" w:rsidR="000079DE" w:rsidRDefault="00FD393D">
      <w:hyperlink r:id="rId505">
        <w:r w:rsidR="00582175">
          <w:rPr>
            <w:color w:val="007C86"/>
            <w:u w:val="single"/>
          </w:rPr>
          <w:t>[Extrait du code original (anglais)] Open source</w:t>
        </w:r>
      </w:hyperlink>
      <w:r w:rsidR="00582175">
        <w:t xml:space="preserve"> | 55 lignes physiques ; 1 déclarations.</w:t>
      </w:r>
    </w:p>
    <w:p w14:paraId="68C7A93D" w14:textId="77777777" w:rsidR="000079DE" w:rsidRDefault="00582175">
      <w:pPr>
        <w:pStyle w:val="Heading3"/>
      </w:pPr>
      <w:bookmarkStart w:id="1308" w:name="b_section_530"/>
      <w:bookmarkEnd w:id="1308"/>
      <w:r>
        <w:rPr>
          <w:b w:val="0"/>
        </w:rPr>
        <w:t>lib/volume/fusiScanSequence.m</w:t>
      </w:r>
    </w:p>
    <w:p w14:paraId="4EB481B8" w14:textId="77777777" w:rsidR="000079DE" w:rsidRDefault="00582175">
      <w:pPr>
        <w:pStyle w:val="TableCaption"/>
      </w:pPr>
      <w:bookmarkStart w:id="1309" w:name="_Toc242988159"/>
      <w:r>
        <w:t>Tableau 299. Vue des fonctions - lib/volume/fusiScanSequence.m</w:t>
      </w:r>
      <w:bookmarkStart w:id="1310" w:name="b_table_299"/>
      <w:bookmarkEnd w:id="1310"/>
      <w:bookmarkEnd w:id="1309"/>
    </w:p>
    <w:tbl>
      <w:tblPr>
        <w:tblW w:w="0" w:type="auto"/>
        <w:jc w:val="center"/>
        <w:tblLayout w:type="fixed"/>
        <w:tblLook w:val="04A0" w:firstRow="1" w:lastRow="0" w:firstColumn="1" w:lastColumn="0" w:noHBand="0" w:noVBand="1"/>
      </w:tblPr>
      <w:tblGrid>
        <w:gridCol w:w="3183"/>
        <w:gridCol w:w="1933"/>
        <w:gridCol w:w="4774"/>
      </w:tblGrid>
      <w:tr w:rsidR="000079DE" w14:paraId="7309EE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E153A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52DF0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439DD0" w14:textId="77777777" w:rsidR="000079DE" w:rsidRDefault="00582175">
            <w:pPr>
              <w:spacing w:after="0"/>
              <w:jc w:val="left"/>
            </w:pPr>
            <w:r>
              <w:rPr>
                <w:b/>
              </w:rPr>
              <w:t>Rôle de la fonction</w:t>
            </w:r>
          </w:p>
        </w:tc>
      </w:tr>
      <w:tr w:rsidR="000079DE" w14:paraId="4779BD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D2D89" w14:textId="77777777" w:rsidR="000079DE" w:rsidRDefault="00582175">
            <w:pPr>
              <w:spacing w:after="0"/>
              <w:jc w:val="left"/>
            </w:pPr>
            <w:r>
              <w:rPr>
                <w:rFonts w:ascii="Consolas" w:hAnsi="Consolas"/>
                <w:sz w:val="20"/>
              </w:rPr>
              <w:t>fusiScanSequence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8C2D9" w14:textId="77777777" w:rsidR="000079DE" w:rsidRDefault="00582175">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7F61E" w14:textId="77777777" w:rsidR="000079DE" w:rsidRDefault="00582175">
            <w:pPr>
              <w:spacing w:after="0"/>
              <w:jc w:val="left"/>
            </w:pPr>
            <w:r>
              <w:t>[Extrait du code original (anglais)] Small scan descriptors, shared normalization and physical ROI correspondence.</w:t>
            </w:r>
          </w:p>
        </w:tc>
      </w:tr>
      <w:tr w:rsidR="000079DE" w14:paraId="28A292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136F4" w14:textId="77777777" w:rsidR="000079DE" w:rsidRDefault="00582175">
            <w:pPr>
              <w:spacing w:after="0"/>
              <w:jc w:val="left"/>
            </w:pPr>
            <w:r>
              <w:rPr>
                <w:rFonts w:ascii="Consolas" w:hAnsi="Consolas"/>
                <w:sz w:val="20"/>
              </w:rPr>
              <w:t>initialise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5F6A6" w14:textId="77777777" w:rsidR="000079DE" w:rsidRDefault="00582175">
            <w:pPr>
              <w:spacing w:after="0"/>
              <w:jc w:val="left"/>
            </w:pPr>
            <w:r>
              <w:t>25-58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40722" w14:textId="77777777" w:rsidR="000079DE" w:rsidRDefault="00582175">
            <w:pPr>
              <w:spacing w:after="0"/>
              <w:jc w:val="left"/>
            </w:pPr>
            <w:r>
              <w:t>Fonction locale/de rappel : initialise.</w:t>
            </w:r>
          </w:p>
        </w:tc>
      </w:tr>
      <w:tr w:rsidR="000079DE" w14:paraId="61BC37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9EDD1" w14:textId="77777777" w:rsidR="000079DE" w:rsidRDefault="00582175">
            <w:pPr>
              <w:spacing w:after="0"/>
              <w:jc w:val="left"/>
            </w:pPr>
            <w:r>
              <w:rPr>
                <w:rFonts w:ascii="Consolas" w:hAnsi="Consolas"/>
                <w:sz w:val="20"/>
              </w:rPr>
              <w:t>emptyDescriptor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55E2A" w14:textId="77777777" w:rsidR="000079DE" w:rsidRDefault="00582175">
            <w:pPr>
              <w:spacing w:after="0"/>
              <w:jc w:val="left"/>
            </w:pPr>
            <w:r>
              <w:t>59-63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A592F" w14:textId="77777777" w:rsidR="000079DE" w:rsidRDefault="00582175">
            <w:pPr>
              <w:spacing w:after="0"/>
              <w:jc w:val="left"/>
            </w:pPr>
            <w:r>
              <w:t>Fonction locale/de rappel : empty Descriptor.</w:t>
            </w:r>
          </w:p>
        </w:tc>
      </w:tr>
      <w:tr w:rsidR="000079DE" w14:paraId="6DD0F9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7BBF3" w14:textId="77777777" w:rsidR="000079DE" w:rsidRDefault="00582175">
            <w:pPr>
              <w:spacing w:after="0"/>
              <w:jc w:val="left"/>
            </w:pPr>
            <w:r>
              <w:rPr>
                <w:rFonts w:ascii="Consolas" w:hAnsi="Consolas"/>
                <w:sz w:val="20"/>
              </w:rPr>
              <w:lastRenderedPageBreak/>
              <w:t>originalKey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22136" w14:textId="77777777" w:rsidR="000079DE" w:rsidRDefault="00582175">
            <w:pPr>
              <w:spacing w:after="0"/>
              <w:jc w:val="left"/>
            </w:pPr>
            <w:r>
              <w:t>64-67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0D67B" w14:textId="77777777" w:rsidR="000079DE" w:rsidRDefault="00582175">
            <w:pPr>
              <w:spacing w:after="0"/>
              <w:jc w:val="left"/>
            </w:pPr>
            <w:r>
              <w:t>Fonction locale/de rappel : original Key.</w:t>
            </w:r>
          </w:p>
        </w:tc>
      </w:tr>
      <w:tr w:rsidR="000079DE" w14:paraId="78EF6B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2CABB" w14:textId="77777777" w:rsidR="000079DE" w:rsidRDefault="00582175">
            <w:pPr>
              <w:spacing w:after="0"/>
              <w:jc w:val="left"/>
            </w:pPr>
            <w:r>
              <w:rPr>
                <w:rFonts w:ascii="Consolas" w:hAnsi="Consolas"/>
                <w:sz w:val="20"/>
              </w:rPr>
              <w:t>describe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80B13" w14:textId="77777777" w:rsidR="000079DE" w:rsidRDefault="00582175">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DB903" w14:textId="77777777" w:rsidR="000079DE" w:rsidRDefault="00582175">
            <w:pPr>
              <w:spacing w:after="0"/>
              <w:jc w:val="left"/>
            </w:pPr>
            <w:r>
              <w:t>Fonction locale/de rappel : describe.</w:t>
            </w:r>
          </w:p>
        </w:tc>
      </w:tr>
      <w:tr w:rsidR="000079DE" w14:paraId="3B7137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EE8073" w14:textId="77777777" w:rsidR="000079DE" w:rsidRDefault="00582175">
            <w:pPr>
              <w:spacing w:after="0"/>
              <w:jc w:val="left"/>
            </w:pPr>
            <w:r>
              <w:rPr>
                <w:rFonts w:ascii="Consolas" w:hAnsi="Consolas"/>
                <w:sz w:val="20"/>
              </w:rPr>
              <w:t>includeReference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28821" w14:textId="77777777" w:rsidR="000079DE" w:rsidRDefault="00582175">
            <w:pPr>
              <w:spacing w:after="0"/>
              <w:jc w:val="left"/>
            </w:pPr>
            <w:r>
              <w:t>85-99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D375A" w14:textId="77777777" w:rsidR="000079DE" w:rsidRDefault="00582175">
            <w:pPr>
              <w:spacing w:after="0"/>
              <w:jc w:val="left"/>
            </w:pPr>
            <w:r>
              <w:t>Fonction locale/de rappel : include Reference.</w:t>
            </w:r>
          </w:p>
        </w:tc>
      </w:tr>
      <w:tr w:rsidR="000079DE" w14:paraId="17E2F4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F3331" w14:textId="77777777" w:rsidR="000079DE" w:rsidRDefault="00582175">
            <w:pPr>
              <w:spacing w:after="0"/>
              <w:jc w:val="left"/>
            </w:pPr>
            <w:r>
              <w:rPr>
                <w:rFonts w:ascii="Consolas" w:hAnsi="Consolas"/>
                <w:sz w:val="20"/>
              </w:rPr>
              <w:t>commonBaseline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B9846" w14:textId="77777777" w:rsidR="000079DE" w:rsidRDefault="00582175">
            <w:pPr>
              <w:spacing w:after="0"/>
              <w:jc w:val="left"/>
            </w:pPr>
            <w:r>
              <w:t>100-108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D751F" w14:textId="77777777" w:rsidR="000079DE" w:rsidRDefault="00582175">
            <w:pPr>
              <w:spacing w:after="0"/>
              <w:jc w:val="left"/>
            </w:pPr>
            <w:r>
              <w:t>Fonction locale/de rappel : common Baseline.</w:t>
            </w:r>
          </w:p>
        </w:tc>
      </w:tr>
      <w:tr w:rsidR="000079DE" w14:paraId="68A280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C5DB5A" w14:textId="77777777" w:rsidR="000079DE" w:rsidRDefault="00582175">
            <w:pPr>
              <w:spacing w:after="0"/>
              <w:jc w:val="left"/>
            </w:pPr>
            <w:r>
              <w:rPr>
                <w:rFonts w:ascii="Consolas" w:hAnsi="Consolas"/>
                <w:sz w:val="20"/>
              </w:rPr>
              <w:t>sequenceLayout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D1766" w14:textId="77777777" w:rsidR="000079DE" w:rsidRDefault="00582175">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7847D" w14:textId="77777777" w:rsidR="000079DE" w:rsidRDefault="00582175">
            <w:pPr>
              <w:spacing w:after="0"/>
              <w:jc w:val="left"/>
            </w:pPr>
            <w:r>
              <w:t>Fonction locale/de rappel : sequence Layout.</w:t>
            </w:r>
          </w:p>
        </w:tc>
      </w:tr>
      <w:tr w:rsidR="000079DE" w14:paraId="32BCAD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7DD0E" w14:textId="77777777" w:rsidR="000079DE" w:rsidRDefault="00582175">
            <w:pPr>
              <w:spacing w:after="0"/>
              <w:jc w:val="left"/>
            </w:pPr>
            <w:r>
              <w:rPr>
                <w:rFonts w:ascii="Consolas" w:hAnsi="Consolas"/>
                <w:sz w:val="20"/>
              </w:rPr>
              <w:t>sequenceTrace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82AEB" w14:textId="77777777" w:rsidR="000079DE" w:rsidRDefault="00582175">
            <w:pPr>
              <w:spacing w:after="0"/>
              <w:jc w:val="left"/>
            </w:pPr>
            <w:r>
              <w:t>119-152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34220" w14:textId="77777777" w:rsidR="000079DE" w:rsidRDefault="00582175">
            <w:pPr>
              <w:spacing w:after="0"/>
              <w:jc w:val="left"/>
            </w:pPr>
            <w:r>
              <w:t>Fonction locale/de rappel : sequence Trace.</w:t>
            </w:r>
          </w:p>
        </w:tc>
      </w:tr>
      <w:tr w:rsidR="000079DE" w14:paraId="3B74AF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3715B" w14:textId="77777777" w:rsidR="000079DE" w:rsidRDefault="00582175">
            <w:pPr>
              <w:spacing w:after="0"/>
              <w:jc w:val="left"/>
            </w:pPr>
            <w:r>
              <w:rPr>
                <w:rFonts w:ascii="Consolas" w:hAnsi="Consolas"/>
                <w:sz w:val="20"/>
              </w:rPr>
              <w:t>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05D2B" w14:textId="77777777" w:rsidR="000079DE" w:rsidRDefault="00582175">
            <w:pPr>
              <w:spacing w:after="0"/>
              <w:jc w:val="left"/>
            </w:pPr>
            <w:r>
              <w:t>153-199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2FB70" w14:textId="77777777" w:rsidR="000079DE" w:rsidRDefault="00582175">
            <w:pPr>
              <w:spacing w:after="0"/>
              <w:jc w:val="left"/>
            </w:pPr>
            <w:r>
              <w:t>Fonction locale/de rappel : load Scan.</w:t>
            </w:r>
          </w:p>
        </w:tc>
      </w:tr>
      <w:tr w:rsidR="000079DE" w14:paraId="0E8896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69F8B" w14:textId="77777777" w:rsidR="000079DE" w:rsidRDefault="00582175">
            <w:pPr>
              <w:spacing w:after="0"/>
              <w:jc w:val="left"/>
            </w:pPr>
            <w:r>
              <w:rPr>
                <w:rFonts w:ascii="Consolas" w:hAnsi="Consolas"/>
                <w:sz w:val="20"/>
              </w:rPr>
              <w:t>prepare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33C5C" w14:textId="77777777" w:rsidR="000079DE" w:rsidRDefault="00582175">
            <w:pPr>
              <w:spacing w:after="0"/>
              <w:jc w:val="left"/>
            </w:pPr>
            <w:r>
              <w:t>200-246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F7D5A" w14:textId="77777777" w:rsidR="000079DE" w:rsidRDefault="00582175">
            <w:pPr>
              <w:spacing w:after="0"/>
              <w:jc w:val="left"/>
            </w:pPr>
            <w:r>
              <w:t>Fonction locale/de rappel : prepare.</w:t>
            </w:r>
          </w:p>
        </w:tc>
      </w:tr>
      <w:tr w:rsidR="000079DE" w14:paraId="7ADF23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D02CC" w14:textId="77777777" w:rsidR="000079DE" w:rsidRDefault="00582175">
            <w:pPr>
              <w:spacing w:after="0"/>
              <w:jc w:val="left"/>
            </w:pPr>
            <w:r>
              <w:rPr>
                <w:rFonts w:ascii="Consolas" w:hAnsi="Consolas"/>
                <w:sz w:val="20"/>
              </w:rPr>
              <w:t>localReference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10FEB" w14:textId="77777777" w:rsidR="000079DE" w:rsidRDefault="00582175">
            <w:pPr>
              <w:spacing w:after="0"/>
              <w:jc w:val="left"/>
            </w:pPr>
            <w:r>
              <w:t>247-253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C92F9" w14:textId="77777777" w:rsidR="000079DE" w:rsidRDefault="00582175">
            <w:pPr>
              <w:spacing w:after="0"/>
              <w:jc w:val="left"/>
            </w:pPr>
            <w:r>
              <w:t>Fonction locale/de rappel : local Reference.</w:t>
            </w:r>
          </w:p>
        </w:tc>
      </w:tr>
      <w:tr w:rsidR="000079DE" w14:paraId="386C53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DB5BB" w14:textId="77777777" w:rsidR="000079DE" w:rsidRDefault="00582175">
            <w:pPr>
              <w:spacing w:after="0"/>
              <w:jc w:val="left"/>
            </w:pPr>
            <w:r>
              <w:rPr>
                <w:rFonts w:ascii="Consolas" w:hAnsi="Consolas"/>
                <w:sz w:val="20"/>
              </w:rPr>
              <w:t>mapROI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1B8C0" w14:textId="77777777" w:rsidR="000079DE" w:rsidRDefault="00582175">
            <w:pPr>
              <w:spacing w:after="0"/>
              <w:jc w:val="left"/>
            </w:pPr>
            <w:r>
              <w:t>254-276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97437" w14:textId="77777777" w:rsidR="000079DE" w:rsidRDefault="00582175">
            <w:pPr>
              <w:spacing w:after="0"/>
              <w:jc w:val="left"/>
            </w:pPr>
            <w:r>
              <w:t>Fonction locale/de rappel : map ROI.</w:t>
            </w:r>
          </w:p>
        </w:tc>
      </w:tr>
      <w:tr w:rsidR="000079DE" w14:paraId="74971D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6506E" w14:textId="77777777" w:rsidR="000079DE" w:rsidRDefault="00582175">
            <w:pPr>
              <w:spacing w:after="0"/>
              <w:jc w:val="left"/>
            </w:pPr>
            <w:r>
              <w:rPr>
                <w:rFonts w:ascii="Consolas" w:hAnsi="Consolas"/>
                <w:sz w:val="20"/>
              </w:rPr>
              <w:t>mapVolume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8504D" w14:textId="77777777" w:rsidR="000079DE" w:rsidRDefault="00582175">
            <w:pPr>
              <w:spacing w:after="0"/>
              <w:jc w:val="left"/>
            </w:pPr>
            <w:r>
              <w:t>277-284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D4043" w14:textId="77777777" w:rsidR="000079DE" w:rsidRDefault="00582175">
            <w:pPr>
              <w:spacing w:after="0"/>
              <w:jc w:val="left"/>
            </w:pPr>
            <w:r>
              <w:t>Fonction locale/de rappel : map Volume.</w:t>
            </w:r>
          </w:p>
        </w:tc>
      </w:tr>
      <w:tr w:rsidR="000079DE" w14:paraId="11DF86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87668" w14:textId="77777777" w:rsidR="000079DE" w:rsidRDefault="00582175">
            <w:pPr>
              <w:spacing w:after="0"/>
              <w:jc w:val="left"/>
            </w:pPr>
            <w:r>
              <w:rPr>
                <w:rFonts w:ascii="Consolas" w:hAnsi="Consolas"/>
                <w:sz w:val="20"/>
              </w:rPr>
              <w:t>gridOffset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3733C" w14:textId="77777777" w:rsidR="000079DE" w:rsidRDefault="00582175">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89D82" w14:textId="77777777" w:rsidR="000079DE" w:rsidRDefault="00582175">
            <w:pPr>
              <w:spacing w:after="0"/>
              <w:jc w:val="left"/>
            </w:pPr>
            <w:r>
              <w:t>Fonction locale/de rappel : grid Offset.</w:t>
            </w:r>
          </w:p>
        </w:tc>
      </w:tr>
      <w:tr w:rsidR="000079DE" w14:paraId="123EEA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43D92" w14:textId="77777777" w:rsidR="000079DE" w:rsidRDefault="00582175">
            <w:pPr>
              <w:spacing w:after="0"/>
              <w:jc w:val="left"/>
            </w:pPr>
            <w:r>
              <w:rPr>
                <w:rFonts w:ascii="Consolas" w:hAnsi="Consolas"/>
                <w:sz w:val="20"/>
              </w:rPr>
              <w:t>includedScans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AD99D" w14:textId="77777777" w:rsidR="000079DE" w:rsidRDefault="00582175">
            <w:pPr>
              <w:spacing w:after="0"/>
              <w:jc w:val="left"/>
            </w:pPr>
            <w:r>
              <w:t>296-298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B3220" w14:textId="77777777" w:rsidR="000079DE" w:rsidRDefault="00582175">
            <w:pPr>
              <w:spacing w:after="0"/>
              <w:jc w:val="left"/>
            </w:pPr>
            <w:r>
              <w:t>Fonction locale/de rappel : included Scans.</w:t>
            </w:r>
          </w:p>
        </w:tc>
      </w:tr>
      <w:tr w:rsidR="000079DE" w14:paraId="764444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78B38" w14:textId="77777777" w:rsidR="000079DE" w:rsidRDefault="00582175">
            <w:pPr>
              <w:spacing w:after="0"/>
              <w:jc w:val="left"/>
            </w:pPr>
            <w:r>
              <w:rPr>
                <w:rFonts w:ascii="Consolas" w:hAnsi="Consolas"/>
                <w:sz w:val="20"/>
              </w:rPr>
              <w:t>mapSeries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49ED7" w14:textId="77777777" w:rsidR="000079DE" w:rsidRDefault="00582175">
            <w:pPr>
              <w:spacing w:after="0"/>
              <w:jc w:val="left"/>
            </w:pPr>
            <w:r>
              <w:t>299-306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E5A1F" w14:textId="77777777" w:rsidR="000079DE" w:rsidRDefault="00582175">
            <w:pPr>
              <w:spacing w:after="0"/>
              <w:jc w:val="left"/>
            </w:pPr>
            <w:r>
              <w:t>Fonction locale/de rappel : map Series.</w:t>
            </w:r>
          </w:p>
        </w:tc>
      </w:tr>
      <w:tr w:rsidR="000079DE" w14:paraId="393D1D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3C366" w14:textId="77777777" w:rsidR="000079DE" w:rsidRDefault="00582175">
            <w:pPr>
              <w:spacing w:after="0"/>
              <w:jc w:val="left"/>
            </w:pPr>
            <w:r>
              <w:rPr>
                <w:rFonts w:ascii="Consolas" w:hAnsi="Consolas"/>
                <w:sz w:val="20"/>
              </w:rPr>
              <w:t>sortScans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BF2B4" w14:textId="77777777" w:rsidR="000079DE" w:rsidRDefault="00582175">
            <w:pPr>
              <w:spacing w:after="0"/>
              <w:jc w:val="left"/>
            </w:pPr>
            <w:r>
              <w:t>307-315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BAA447" w14:textId="77777777" w:rsidR="000079DE" w:rsidRDefault="00582175">
            <w:pPr>
              <w:spacing w:after="0"/>
              <w:jc w:val="left"/>
            </w:pPr>
            <w:r>
              <w:t>Fonction locale/de rappel : sort Scans.</w:t>
            </w:r>
          </w:p>
        </w:tc>
      </w:tr>
      <w:tr w:rsidR="000079DE" w14:paraId="1F4C50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4F19B" w14:textId="77777777" w:rsidR="000079DE" w:rsidRDefault="00582175">
            <w:pPr>
              <w:spacing w:after="0"/>
              <w:jc w:val="left"/>
            </w:pPr>
            <w:r>
              <w:rPr>
                <w:rFonts w:ascii="Consolas" w:hAnsi="Consolas"/>
                <w:sz w:val="20"/>
              </w:rPr>
              <w:t>acquisitionTime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5B23C" w14:textId="77777777" w:rsidR="000079DE" w:rsidRDefault="00582175">
            <w:pPr>
              <w:spacing w:after="0"/>
              <w:jc w:val="left"/>
            </w:pPr>
            <w:r>
              <w:t>316-328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36311" w14:textId="77777777" w:rsidR="000079DE" w:rsidRDefault="00582175">
            <w:pPr>
              <w:spacing w:after="0"/>
              <w:jc w:val="left"/>
            </w:pPr>
            <w:r>
              <w:t>Fonction locale/de rappel : acquisition Time.</w:t>
            </w:r>
          </w:p>
        </w:tc>
      </w:tr>
      <w:tr w:rsidR="000079DE" w14:paraId="23EE0B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BEE977" w14:textId="77777777" w:rsidR="000079DE" w:rsidRDefault="00582175">
            <w:pPr>
              <w:spacing w:after="0"/>
              <w:jc w:val="left"/>
            </w:pPr>
            <w:r>
              <w:rPr>
                <w:rFonts w:ascii="Consolas" w:hAnsi="Consolas"/>
                <w:sz w:val="20"/>
              </w:rPr>
              <w:t>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F490E" w14:textId="77777777" w:rsidR="000079DE" w:rsidRDefault="00582175">
            <w:pPr>
              <w:spacing w:after="0"/>
              <w:jc w:val="left"/>
            </w:pPr>
            <w:r>
              <w:t>329-333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27B39" w14:textId="77777777" w:rsidR="000079DE" w:rsidRDefault="00582175">
            <w:pPr>
              <w:spacing w:after="0"/>
              <w:jc w:val="left"/>
            </w:pPr>
            <w:r>
              <w:t>Fonction locale/de rappel : geometry.</w:t>
            </w:r>
          </w:p>
        </w:tc>
      </w:tr>
      <w:tr w:rsidR="000079DE" w14:paraId="2A1087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BE224" w14:textId="77777777" w:rsidR="000079DE" w:rsidRDefault="00582175">
            <w:pPr>
              <w:spacing w:after="0"/>
              <w:jc w:val="left"/>
            </w:pPr>
            <w:r>
              <w:rPr>
                <w:rFonts w:ascii="Consolas" w:hAnsi="Consolas"/>
                <w:sz w:val="20"/>
              </w:rPr>
              <w: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F8426" w14:textId="77777777" w:rsidR="000079DE" w:rsidRDefault="00582175">
            <w:pPr>
              <w:spacing w:after="0"/>
              <w:jc w:val="left"/>
            </w:pPr>
            <w:r>
              <w:t>334-337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D966C" w14:textId="77777777" w:rsidR="000079DE" w:rsidRDefault="00582175">
            <w:pPr>
              <w:spacing w:after="0"/>
              <w:jc w:val="left"/>
            </w:pPr>
            <w:r>
              <w:t>Fonction locale/de rappel : scan Label.</w:t>
            </w:r>
          </w:p>
        </w:tc>
      </w:tr>
    </w:tbl>
    <w:p w14:paraId="5726350E" w14:textId="77777777" w:rsidR="000079DE" w:rsidRDefault="000079DE">
      <w:pPr>
        <w:spacing w:after="60"/>
      </w:pPr>
    </w:p>
    <w:p w14:paraId="6FCE495A" w14:textId="77777777" w:rsidR="000079DE" w:rsidRDefault="00582175">
      <w:r>
        <w:t>[Extrait du code original (anglais)] Small scan descriptors, shared normalization and physical ROI correspondence.</w:t>
      </w:r>
    </w:p>
    <w:p w14:paraId="57E0F7C8" w14:textId="77777777" w:rsidR="000079DE" w:rsidRDefault="00582175">
      <w:r>
        <w:rPr>
          <w:b/>
        </w:rPr>
        <w:t>[Extrait du code original (anglais)] Interface:</w:t>
      </w:r>
      <w:r>
        <w:t xml:space="preserve"> </w:t>
      </w:r>
      <w:r>
        <w:rPr>
          <w:rFonts w:ascii="Consolas" w:hAnsi="Consolas"/>
          <w:sz w:val="20"/>
        </w:rPr>
        <w:t>function varargout=fusiScanSequence(action,varargin)</w:t>
      </w:r>
    </w:p>
    <w:p w14:paraId="6C8E97AF" w14:textId="77777777" w:rsidR="000079DE" w:rsidRDefault="00582175">
      <w:r>
        <w:rPr>
          <w:b/>
        </w:rPr>
        <w:t>[Extrait du code original (anglais)]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lib/atlas/fusiUnderlayPickerOptions.m</w:t>
      </w:r>
      <w:r>
        <w:t xml:space="preserve">; </w:t>
      </w:r>
      <w:r>
        <w:rPr>
          <w:rFonts w:ascii="Consolas" w:hAnsi="Consolas"/>
          <w:sz w:val="20"/>
        </w:rPr>
        <w:t>lib/connectivity/fusiFCLoadScan.m</w:t>
      </w:r>
      <w:r>
        <w:t>; 10 de plus dans la carte du code</w:t>
      </w:r>
    </w:p>
    <w:p w14:paraId="355E0139" w14:textId="77777777" w:rsidR="000079DE" w:rsidRDefault="00582175">
      <w:r>
        <w:rPr>
          <w:b/>
        </w:rPr>
        <w:lastRenderedPageBreak/>
        <w:t>[Extrait du code original (anglais)] Uses:</w:t>
      </w:r>
      <w:r>
        <w:t xml:space="preserve"> </w:t>
      </w:r>
      <w:r>
        <w:rPr>
          <w:rFonts w:ascii="Consolas" w:hAnsi="Consolas"/>
          <w:sz w:val="20"/>
        </w:rPr>
        <w:t>computePSC.m</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lib/io/fusiFindMovedDataPath.m</w:t>
      </w:r>
      <w:r>
        <w:t>; 6 de plus dans la carte du code</w:t>
      </w:r>
    </w:p>
    <w:p w14:paraId="7261A9DE" w14:textId="77777777" w:rsidR="000079DE" w:rsidRDefault="00FD393D">
      <w:hyperlink r:id="rId506">
        <w:r w:rsidR="00582175">
          <w:rPr>
            <w:color w:val="007C86"/>
            <w:u w:val="single"/>
          </w:rPr>
          <w:t>[Extrait du code original (anglais)] Open source</w:t>
        </w:r>
      </w:hyperlink>
      <w:r w:rsidR="00582175">
        <w:t xml:space="preserve"> | 337 lignes physiques ; 21 déclarations.</w:t>
      </w:r>
    </w:p>
    <w:p w14:paraId="27BE9266" w14:textId="77777777" w:rsidR="000079DE" w:rsidRDefault="00582175">
      <w:pPr>
        <w:pStyle w:val="Heading3"/>
      </w:pPr>
      <w:bookmarkStart w:id="1311" w:name="b_section_531"/>
      <w:bookmarkEnd w:id="1311"/>
      <w:r>
        <w:rPr>
          <w:b w:val="0"/>
        </w:rPr>
        <w:t>lib/volume/fusiVolumeAtlasContext.m</w:t>
      </w:r>
    </w:p>
    <w:p w14:paraId="55032A7F" w14:textId="77777777" w:rsidR="000079DE" w:rsidRDefault="00582175">
      <w:pPr>
        <w:pStyle w:val="TableCaption"/>
      </w:pPr>
      <w:bookmarkStart w:id="1312" w:name="_Toc242988160"/>
      <w:r>
        <w:t>Tableau 300. Vue des fonctions - lib/volume/fusiVolumeAtlasContext.m</w:t>
      </w:r>
      <w:bookmarkStart w:id="1313" w:name="b_table_300"/>
      <w:bookmarkEnd w:id="1313"/>
      <w:bookmarkEnd w:id="1312"/>
    </w:p>
    <w:tbl>
      <w:tblPr>
        <w:tblW w:w="0" w:type="auto"/>
        <w:jc w:val="center"/>
        <w:tblLayout w:type="fixed"/>
        <w:tblLook w:val="04A0" w:firstRow="1" w:lastRow="0" w:firstColumn="1" w:lastColumn="0" w:noHBand="0" w:noVBand="1"/>
      </w:tblPr>
      <w:tblGrid>
        <w:gridCol w:w="3183"/>
        <w:gridCol w:w="1933"/>
        <w:gridCol w:w="4774"/>
      </w:tblGrid>
      <w:tr w:rsidR="000079DE" w14:paraId="02040CB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82230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85A12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84FDA9" w14:textId="77777777" w:rsidR="000079DE" w:rsidRDefault="00582175">
            <w:pPr>
              <w:spacing w:after="0"/>
              <w:jc w:val="left"/>
            </w:pPr>
            <w:r>
              <w:rPr>
                <w:b/>
              </w:rPr>
              <w:t>Rôle de la fonction</w:t>
            </w:r>
          </w:p>
        </w:tc>
      </w:tr>
      <w:tr w:rsidR="000079DE" w14:paraId="29C71A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8BDE4" w14:textId="77777777" w:rsidR="000079DE" w:rsidRDefault="00582175">
            <w:pPr>
              <w:spacing w:after="0"/>
              <w:jc w:val="left"/>
            </w:pPr>
            <w:r>
              <w:rPr>
                <w:rFonts w:ascii="Consolas" w:hAnsi="Consolas"/>
                <w:sz w:val="20"/>
              </w:rPr>
              <w:t>fusiVolumeAtlasContext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9C5DE" w14:textId="77777777" w:rsidR="000079DE" w:rsidRDefault="00582175">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8D81A" w14:textId="77777777" w:rsidR="000079DE" w:rsidRDefault="00582175">
            <w:pPr>
              <w:spacing w:after="0"/>
              <w:jc w:val="left"/>
            </w:pPr>
            <w:r>
              <w:t>[Extrait du code original (anglais)] Lazy native -&gt; atlas display mapper. Never materialize an atlas-sized 4D.</w:t>
            </w:r>
          </w:p>
        </w:tc>
      </w:tr>
      <w:tr w:rsidR="000079DE" w14:paraId="2FCEB6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3FAFA1" w14:textId="77777777" w:rsidR="000079DE" w:rsidRDefault="00582175">
            <w:pPr>
              <w:spacing w:after="0"/>
              <w:jc w:val="left"/>
            </w:pPr>
            <w:r>
              <w:rPr>
                <w:rFonts w:ascii="Consolas" w:hAnsi="Consolas"/>
                <w:sz w:val="20"/>
              </w:rPr>
              <w:t>mapSlabs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188D4" w14:textId="77777777" w:rsidR="000079DE" w:rsidRDefault="00582175">
            <w:pPr>
              <w:spacing w:after="0"/>
              <w:jc w:val="left"/>
            </w:pPr>
            <w:r>
              <w:t>73-76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B28F3" w14:textId="77777777" w:rsidR="000079DE" w:rsidRDefault="00582175">
            <w:pPr>
              <w:spacing w:after="0"/>
              <w:jc w:val="left"/>
            </w:pPr>
            <w:r>
              <w:t>Fonction locale/de rappel : map Slabs.</w:t>
            </w:r>
          </w:p>
        </w:tc>
      </w:tr>
      <w:tr w:rsidR="000079DE" w14:paraId="3CD50C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7D214" w14:textId="77777777" w:rsidR="000079DE" w:rsidRDefault="00582175">
            <w:pPr>
              <w:spacing w:after="0"/>
              <w:jc w:val="left"/>
            </w:pPr>
            <w:r>
              <w:rPr>
                <w:rFonts w:ascii="Consolas" w:hAnsi="Consolas"/>
                <w:sz w:val="20"/>
              </w:rPr>
              <w:t>mapFrame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30224" w14:textId="77777777" w:rsidR="000079DE" w:rsidRDefault="00582175">
            <w:pPr>
              <w:spacing w:after="0"/>
              <w:jc w:val="left"/>
            </w:pPr>
            <w:r>
              <w:t>77-93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5CD62" w14:textId="77777777" w:rsidR="000079DE" w:rsidRDefault="00582175">
            <w:pPr>
              <w:spacing w:after="0"/>
              <w:jc w:val="left"/>
            </w:pPr>
            <w:r>
              <w:t>Fonction locale/de rappel : map Frame.</w:t>
            </w:r>
          </w:p>
        </w:tc>
      </w:tr>
      <w:tr w:rsidR="000079DE" w14:paraId="732010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13560" w14:textId="77777777" w:rsidR="000079DE" w:rsidRDefault="00582175">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97698" w14:textId="77777777" w:rsidR="000079DE" w:rsidRDefault="00582175">
            <w:pPr>
              <w:spacing w:after="0"/>
              <w:jc w:val="left"/>
            </w:pPr>
            <w:r>
              <w:t>94-99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79370" w14:textId="77777777" w:rsidR="000079DE" w:rsidRDefault="00582175">
            <w:pPr>
              <w:spacing w:after="0"/>
              <w:jc w:val="left"/>
            </w:pPr>
            <w:r>
              <w:t>Fonction locale/de rappel : sample.</w:t>
            </w:r>
          </w:p>
        </w:tc>
      </w:tr>
      <w:tr w:rsidR="000079DE" w14:paraId="1C2B1A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6E4EA" w14:textId="77777777" w:rsidR="000079DE" w:rsidRDefault="00582175">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8A61F" w14:textId="77777777" w:rsidR="000079DE" w:rsidRDefault="00582175">
            <w:pPr>
              <w:spacing w:after="0"/>
              <w:jc w:val="left"/>
            </w:pPr>
            <w:r>
              <w:t>100-104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9C72F" w14:textId="77777777" w:rsidR="000079DE" w:rsidRDefault="00582175">
            <w:pPr>
              <w:spacing w:after="0"/>
              <w:jc w:val="left"/>
            </w:pPr>
            <w:r>
              <w:t>Fonction locale/de rappel : normalize.</w:t>
            </w:r>
          </w:p>
        </w:tc>
      </w:tr>
    </w:tbl>
    <w:p w14:paraId="3C9E1AED" w14:textId="77777777" w:rsidR="000079DE" w:rsidRDefault="000079DE">
      <w:pPr>
        <w:spacing w:after="60"/>
      </w:pPr>
    </w:p>
    <w:p w14:paraId="187BCD18" w14:textId="77777777" w:rsidR="000079DE" w:rsidRDefault="00582175">
      <w:r>
        <w:t>[Extrait du code original (anglais)] Lazy native -&gt; atlas display mapper. Never materialize an atlas-sized 4D.</w:t>
      </w:r>
    </w:p>
    <w:p w14:paraId="6077C0C6" w14:textId="77777777" w:rsidR="000079DE" w:rsidRDefault="00582175">
      <w:r>
        <w:rPr>
          <w:b/>
        </w:rPr>
        <w:t>[Extrait du code original (anglais)] Interface:</w:t>
      </w:r>
      <w:r>
        <w:t xml:space="preserve"> </w:t>
      </w:r>
      <w:r>
        <w:rPr>
          <w:rFonts w:ascii="Consolas" w:hAnsi="Consolas"/>
          <w:sz w:val="20"/>
        </w:rPr>
        <w:t>function context=fusiVolumeAtlasContext(data,transformFile,atlas,maxDimension,previous)</w:t>
      </w:r>
    </w:p>
    <w:p w14:paraId="6D2B4877" w14:textId="77777777" w:rsidR="000079DE" w:rsidRDefault="00582175">
      <w:r>
        <w:rPr>
          <w:b/>
        </w:rPr>
        <w:t>[Extrait du code original (anglais)] Referenced by:</w:t>
      </w:r>
      <w:r>
        <w:t xml:space="preserve"> </w:t>
      </w:r>
      <w:r>
        <w:rPr>
          <w:rFonts w:ascii="Consolas" w:hAnsi="Consolas"/>
          <w:sz w:val="20"/>
        </w:rPr>
        <w:t>fusiVolumeGUI.m</w:t>
      </w:r>
    </w:p>
    <w:p w14:paraId="3087E395" w14:textId="77777777" w:rsidR="000079DE" w:rsidRDefault="00582175">
      <w:r>
        <w:rPr>
          <w:b/>
        </w:rPr>
        <w:t>[Extrait du code original (anglais)] Uses:</w:t>
      </w:r>
      <w:r>
        <w:t xml:space="preserve"> </w:t>
      </w:r>
      <w:r>
        <w:rPr>
          <w:rFonts w:ascii="Consolas" w:hAnsi="Consolas"/>
          <w:sz w:val="20"/>
        </w:rPr>
        <w:t>deConfUSIon_root.m</w:t>
      </w:r>
      <w:r>
        <w:t xml:space="preserve">; </w:t>
      </w:r>
      <w:r>
        <w:rPr>
          <w:rFonts w:ascii="Consolas" w:hAnsi="Consolas"/>
          <w:sz w:val="20"/>
        </w:rPr>
        <w:t>lib/atlas/fusiAtlasBrainMask.m</w:t>
      </w:r>
      <w:r>
        <w:t xml:space="preserve">; </w:t>
      </w:r>
      <w:r>
        <w:rPr>
          <w:rFonts w:ascii="Consolas" w:hAnsi="Consolas"/>
          <w:sz w:val="20"/>
        </w:rPr>
        <w:t>lib/volume/fusiMapAtlasSlabs.m</w:t>
      </w:r>
    </w:p>
    <w:p w14:paraId="6832A9C3" w14:textId="77777777" w:rsidR="000079DE" w:rsidRDefault="00FD393D">
      <w:hyperlink r:id="rId507">
        <w:r w:rsidR="00582175">
          <w:rPr>
            <w:color w:val="007C86"/>
            <w:u w:val="single"/>
          </w:rPr>
          <w:t>[Extrait du code original (anglais)] Open source</w:t>
        </w:r>
      </w:hyperlink>
      <w:r w:rsidR="00582175">
        <w:t xml:space="preserve"> | 104 lignes physiques ; 5 déclarations.</w:t>
      </w:r>
    </w:p>
    <w:p w14:paraId="7AA7877C" w14:textId="77777777" w:rsidR="000079DE" w:rsidRDefault="00582175">
      <w:pPr>
        <w:pStyle w:val="Heading3"/>
      </w:pPr>
      <w:bookmarkStart w:id="1314" w:name="b_section_532"/>
      <w:bookmarkEnd w:id="1314"/>
      <w:r>
        <w:rPr>
          <w:b w:val="0"/>
        </w:rPr>
        <w:t>lib/volume/fusiVolumeAtlasTransformFolder.m</w:t>
      </w:r>
    </w:p>
    <w:p w14:paraId="0805A499" w14:textId="77777777" w:rsidR="000079DE" w:rsidRDefault="00582175">
      <w:pPr>
        <w:pStyle w:val="TableCaption"/>
      </w:pPr>
      <w:bookmarkStart w:id="1315" w:name="_Toc242988161"/>
      <w:r>
        <w:t>Tableau 301. Vue des fonctions - lib/volume/fusiVolumeAtlasTransformFolder.m</w:t>
      </w:r>
      <w:bookmarkStart w:id="1316" w:name="b_table_301"/>
      <w:bookmarkEnd w:id="1316"/>
      <w:bookmarkEnd w:id="1315"/>
    </w:p>
    <w:tbl>
      <w:tblPr>
        <w:tblW w:w="0" w:type="auto"/>
        <w:jc w:val="center"/>
        <w:tblLayout w:type="fixed"/>
        <w:tblLook w:val="04A0" w:firstRow="1" w:lastRow="0" w:firstColumn="1" w:lastColumn="0" w:noHBand="0" w:noVBand="1"/>
      </w:tblPr>
      <w:tblGrid>
        <w:gridCol w:w="3183"/>
        <w:gridCol w:w="1933"/>
        <w:gridCol w:w="4774"/>
      </w:tblGrid>
      <w:tr w:rsidR="000079DE" w14:paraId="1C22FE8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88417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457CA8"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CBF281" w14:textId="77777777" w:rsidR="000079DE" w:rsidRDefault="00582175">
            <w:pPr>
              <w:spacing w:after="0"/>
              <w:jc w:val="left"/>
            </w:pPr>
            <w:r>
              <w:rPr>
                <w:b/>
              </w:rPr>
              <w:t>Rôle de la fonction</w:t>
            </w:r>
          </w:p>
        </w:tc>
      </w:tr>
      <w:tr w:rsidR="000079DE" w14:paraId="7F2649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C5033" w14:textId="77777777" w:rsidR="000079DE" w:rsidRDefault="00582175">
            <w:pPr>
              <w:spacing w:after="0"/>
              <w:jc w:val="left"/>
            </w:pPr>
            <w:r>
              <w:rPr>
                <w:rFonts w:ascii="Consolas" w:hAnsi="Consolas"/>
                <w:sz w:val="20"/>
              </w:rPr>
              <w:lastRenderedPageBreak/>
              <w:t>fusiVolumeAtlasTransformFolder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D7A5C" w14:textId="77777777" w:rsidR="000079DE" w:rsidRDefault="00582175">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C005A" w14:textId="77777777" w:rsidR="000079DE" w:rsidRDefault="00582175">
            <w:pPr>
              <w:spacing w:after="0"/>
              <w:jc w:val="left"/>
            </w:pPr>
            <w:r>
              <w:t>[Extrait du code original (anglais)] Start the 3D transform picker at the active scan's analysed registration.</w:t>
            </w:r>
          </w:p>
        </w:tc>
      </w:tr>
      <w:tr w:rsidR="000079DE" w14:paraId="4C1471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EFAD2A" w14:textId="77777777" w:rsidR="000079DE" w:rsidRDefault="00582175">
            <w:pPr>
              <w:spacing w:after="0"/>
              <w:jc w:val="left"/>
            </w:pPr>
            <w:r>
              <w:rPr>
                <w:rFonts w:ascii="Consolas" w:hAnsi="Consolas"/>
                <w:sz w:val="20"/>
              </w:rPr>
              <w:t>inside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325F5" w14:textId="77777777" w:rsidR="000079DE" w:rsidRDefault="00582175">
            <w:pPr>
              <w:spacing w:after="0"/>
              <w:jc w:val="left"/>
            </w:pPr>
            <w:r>
              <w:t>42-45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41207" w14:textId="77777777" w:rsidR="000079DE" w:rsidRDefault="00582175">
            <w:pPr>
              <w:spacing w:after="0"/>
              <w:jc w:val="left"/>
            </w:pPr>
            <w:r>
              <w:t>Fonction locale/de rappel : inside.</w:t>
            </w:r>
          </w:p>
        </w:tc>
      </w:tr>
      <w:tr w:rsidR="000079DE" w14:paraId="2C64BD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7CFDA" w14:textId="77777777" w:rsidR="000079DE" w:rsidRDefault="00582175">
            <w:pPr>
              <w:spacing w:after="0"/>
              <w:jc w:val="left"/>
            </w:pPr>
            <w:r>
              <w:rPr>
                <w:rFonts w:ascii="Consolas" w:hAnsi="Consolas"/>
                <w:sz w:val="20"/>
              </w:rPr>
              <w:t>isRaw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DB09E" w14:textId="77777777" w:rsidR="000079DE" w:rsidRDefault="00582175">
            <w:pPr>
              <w:spacing w:after="0"/>
              <w:jc w:val="left"/>
            </w:pPr>
            <w:r>
              <w:t>46-48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D6FBF" w14:textId="77777777" w:rsidR="000079DE" w:rsidRDefault="00582175">
            <w:pPr>
              <w:spacing w:after="0"/>
              <w:jc w:val="left"/>
            </w:pPr>
            <w:r>
              <w:t>Fonction locale/de rappel : is Raw.</w:t>
            </w:r>
          </w:p>
        </w:tc>
      </w:tr>
    </w:tbl>
    <w:p w14:paraId="2FD0D7B4" w14:textId="77777777" w:rsidR="000079DE" w:rsidRDefault="000079DE">
      <w:pPr>
        <w:spacing w:after="60"/>
      </w:pPr>
    </w:p>
    <w:p w14:paraId="79EFE383" w14:textId="77777777" w:rsidR="000079DE" w:rsidRDefault="00582175">
      <w:r>
        <w:t>[Extrait du code original (anglais)] Start the 3D transform picker at the active scan's analysed registration.</w:t>
      </w:r>
    </w:p>
    <w:p w14:paraId="02F8119A" w14:textId="77777777" w:rsidR="000079DE" w:rsidRDefault="00582175">
      <w:r>
        <w:rPr>
          <w:b/>
        </w:rPr>
        <w:t>[Extrait du code original (anglais)] Interface:</w:t>
      </w:r>
      <w:r>
        <w:t xml:space="preserve"> </w:t>
      </w:r>
      <w:r>
        <w:rPr>
          <w:rFonts w:ascii="Consolas" w:hAnsi="Consolas"/>
          <w:sz w:val="20"/>
        </w:rPr>
        <w:t>function folder=fusiVolumeAtlasTransformFolder(par,transformFile)</w:t>
      </w:r>
    </w:p>
    <w:p w14:paraId="01C801EA" w14:textId="77777777" w:rsidR="000079DE" w:rsidRDefault="00582175">
      <w:r>
        <w:rPr>
          <w:b/>
        </w:rPr>
        <w:t>[Extrait du code original (anglais)] Referenced by:</w:t>
      </w:r>
      <w:r>
        <w:t xml:space="preserve"> </w:t>
      </w:r>
      <w:r>
        <w:rPr>
          <w:rFonts w:ascii="Consolas" w:hAnsi="Consolas"/>
          <w:sz w:val="20"/>
        </w:rPr>
        <w:t>fusiVolumeGUI.m</w:t>
      </w:r>
    </w:p>
    <w:p w14:paraId="70FE0DA1" w14:textId="77777777" w:rsidR="000079DE" w:rsidRDefault="00582175">
      <w:r>
        <w:rPr>
          <w:b/>
        </w:rPr>
        <w:t>[Extrait du code original (anglais)] Uses:</w:t>
      </w:r>
      <w:r>
        <w:t xml:space="preserve"> </w:t>
      </w:r>
      <w:r>
        <w:rPr>
          <w:rFonts w:ascii="Consolas" w:hAnsi="Consolas"/>
          <w:sz w:val="20"/>
        </w:rPr>
        <w:t>lib/io/fusiModelAnalysisFolder.m</w:t>
      </w:r>
      <w:r>
        <w:t xml:space="preserve">; </w:t>
      </w:r>
      <w:r>
        <w:rPr>
          <w:rFonts w:ascii="Consolas" w:hAnsi="Consolas"/>
          <w:sz w:val="20"/>
        </w:rPr>
        <w:t>lib/io/fusiResolveAnalysisFolder.m</w:t>
      </w:r>
      <w:r>
        <w:t xml:space="preserve">; </w:t>
      </w:r>
      <w:r>
        <w:rPr>
          <w:rFonts w:ascii="Consolas" w:hAnsi="Consolas"/>
          <w:sz w:val="20"/>
        </w:rPr>
        <w:t>lib/volume/fusiScanSequence.m</w:t>
      </w:r>
    </w:p>
    <w:p w14:paraId="5D5DBCFD" w14:textId="77777777" w:rsidR="000079DE" w:rsidRDefault="00FD393D">
      <w:hyperlink r:id="rId508">
        <w:r w:rsidR="00582175">
          <w:rPr>
            <w:color w:val="007C86"/>
            <w:u w:val="single"/>
          </w:rPr>
          <w:t>[Extrait du code original (anglais)] Open source</w:t>
        </w:r>
      </w:hyperlink>
      <w:r w:rsidR="00582175">
        <w:t xml:space="preserve"> | 48 lignes physiques ; 3 déclarations.</w:t>
      </w:r>
    </w:p>
    <w:p w14:paraId="702810A5" w14:textId="77777777" w:rsidR="000079DE" w:rsidRDefault="00582175">
      <w:pPr>
        <w:pStyle w:val="Heading3"/>
      </w:pPr>
      <w:bookmarkStart w:id="1317" w:name="b_section_533"/>
      <w:bookmarkEnd w:id="1317"/>
      <w:r>
        <w:rPr>
          <w:b w:val="0"/>
        </w:rPr>
        <w:t>lib/volume/fusiVolumeAutoAppearance.m</w:t>
      </w:r>
    </w:p>
    <w:p w14:paraId="4C1388DF" w14:textId="77777777" w:rsidR="000079DE" w:rsidRDefault="00582175">
      <w:pPr>
        <w:pStyle w:val="TableCaption"/>
      </w:pPr>
      <w:bookmarkStart w:id="1318" w:name="_Toc242988162"/>
      <w:r>
        <w:t>Tableau 302. Vue des fonctions - lib/volume/fusiVolumeAutoAppearance.m</w:t>
      </w:r>
      <w:bookmarkStart w:id="1319" w:name="b_table_302"/>
      <w:bookmarkEnd w:id="1319"/>
      <w:bookmarkEnd w:id="1318"/>
    </w:p>
    <w:tbl>
      <w:tblPr>
        <w:tblW w:w="0" w:type="auto"/>
        <w:jc w:val="center"/>
        <w:tblLayout w:type="fixed"/>
        <w:tblLook w:val="04A0" w:firstRow="1" w:lastRow="0" w:firstColumn="1" w:lastColumn="0" w:noHBand="0" w:noVBand="1"/>
      </w:tblPr>
      <w:tblGrid>
        <w:gridCol w:w="3183"/>
        <w:gridCol w:w="1933"/>
        <w:gridCol w:w="4774"/>
      </w:tblGrid>
      <w:tr w:rsidR="000079DE" w14:paraId="7DE74D1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76A17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1D0C8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7656A8" w14:textId="77777777" w:rsidR="000079DE" w:rsidRDefault="00582175">
            <w:pPr>
              <w:spacing w:after="0"/>
              <w:jc w:val="left"/>
            </w:pPr>
            <w:r>
              <w:rPr>
                <w:b/>
              </w:rPr>
              <w:t>Rôle de la fonction</w:t>
            </w:r>
          </w:p>
        </w:tc>
      </w:tr>
      <w:tr w:rsidR="000079DE" w14:paraId="4355CC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62276" w14:textId="77777777" w:rsidR="000079DE" w:rsidRDefault="00582175">
            <w:pPr>
              <w:spacing w:after="0"/>
              <w:jc w:val="left"/>
            </w:pPr>
            <w:r>
              <w:rPr>
                <w:rFonts w:ascii="Consolas" w:hAnsi="Consolas"/>
                <w:sz w:val="20"/>
              </w:rPr>
              <w:t>fusiVolumeAutoAppearance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4C2F1" w14:textId="77777777" w:rsidR="000079DE" w:rsidRDefault="00582175">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74243" w14:textId="77777777" w:rsidR="000079DE" w:rsidRDefault="00582175">
            <w:pPr>
              <w:spacing w:after="0"/>
              <w:jc w:val="left"/>
            </w:pPr>
            <w:r>
              <w:t>[Extrait du code original (anglais)] Deterministic baseline-only display profile, stable over movie frames.</w:t>
            </w:r>
          </w:p>
        </w:tc>
      </w:tr>
    </w:tbl>
    <w:p w14:paraId="4D8D3B29" w14:textId="77777777" w:rsidR="000079DE" w:rsidRDefault="000079DE">
      <w:pPr>
        <w:spacing w:after="60"/>
      </w:pPr>
    </w:p>
    <w:p w14:paraId="3E238303" w14:textId="77777777" w:rsidR="000079DE" w:rsidRDefault="00582175">
      <w:r>
        <w:t>[Extrait du code original (anglais)] Deterministic baseline-only display profile, stable over movie frames.</w:t>
      </w:r>
    </w:p>
    <w:p w14:paraId="7365F23D" w14:textId="77777777" w:rsidR="000079DE" w:rsidRDefault="00582175">
      <w:r>
        <w:rPr>
          <w:b/>
        </w:rPr>
        <w:t>[Extrait du code original (anglais)] Interface:</w:t>
      </w:r>
      <w:r>
        <w:t xml:space="preserve"> </w:t>
      </w:r>
      <w:r>
        <w:rPr>
          <w:rFonts w:ascii="Consolas" w:hAnsi="Consolas"/>
          <w:sz w:val="20"/>
        </w:rPr>
        <w:t>function profile=fusiVolumeAutoAppearance(S)</w:t>
      </w:r>
    </w:p>
    <w:p w14:paraId="290AFA6F" w14:textId="77777777" w:rsidR="000079DE" w:rsidRDefault="00582175">
      <w:r>
        <w:rPr>
          <w:b/>
        </w:rPr>
        <w:t>[Extrait du code original (anglais)] Referenced by:</w:t>
      </w:r>
      <w:r>
        <w:t xml:space="preserve"> </w:t>
      </w:r>
      <w:r>
        <w:rPr>
          <w:rFonts w:ascii="Consolas" w:hAnsi="Consolas"/>
          <w:sz w:val="20"/>
        </w:rPr>
        <w:t>fusiVolumeGUI.m</w:t>
      </w:r>
      <w:r>
        <w:t xml:space="preserve">; </w:t>
      </w:r>
      <w:r>
        <w:rPr>
          <w:rFonts w:ascii="Consolas" w:hAnsi="Consolas"/>
          <w:sz w:val="20"/>
        </w:rPr>
        <w:t>lib/volume/fusiVolumeRGBA.m</w:t>
      </w:r>
    </w:p>
    <w:p w14:paraId="253639EF" w14:textId="77777777" w:rsidR="000079DE" w:rsidRDefault="00582175">
      <w:r>
        <w:rPr>
          <w:b/>
        </w:rPr>
        <w:lastRenderedPageBreak/>
        <w:t>[Extrait du code original (anglais)] Uses:</w:t>
      </w:r>
      <w:r>
        <w:t xml:space="preserve"> Aucune référence statique relevée ; examiner les appels dynamiques.</w:t>
      </w:r>
    </w:p>
    <w:p w14:paraId="2C5955D9" w14:textId="77777777" w:rsidR="000079DE" w:rsidRDefault="00FD393D">
      <w:hyperlink r:id="rId509">
        <w:r w:rsidR="00582175">
          <w:rPr>
            <w:color w:val="007C86"/>
            <w:u w:val="single"/>
          </w:rPr>
          <w:t>[Extrait du code original (anglais)] Open source</w:t>
        </w:r>
      </w:hyperlink>
      <w:r w:rsidR="00582175">
        <w:t xml:space="preserve"> | 21 lignes physiques ; 1 déclarations.</w:t>
      </w:r>
    </w:p>
    <w:p w14:paraId="7A3F3F5E" w14:textId="77777777" w:rsidR="000079DE" w:rsidRDefault="00582175">
      <w:pPr>
        <w:pStyle w:val="Heading3"/>
      </w:pPr>
      <w:bookmarkStart w:id="1320" w:name="b_section_534"/>
      <w:bookmarkEnd w:id="1320"/>
      <w:r>
        <w:rPr>
          <w:b w:val="0"/>
        </w:rPr>
        <w:t>lib/volume/fusiVolumeBaseline.m</w:t>
      </w:r>
    </w:p>
    <w:p w14:paraId="676EFBAC" w14:textId="77777777" w:rsidR="000079DE" w:rsidRDefault="00582175">
      <w:pPr>
        <w:pStyle w:val="TableCaption"/>
      </w:pPr>
      <w:bookmarkStart w:id="1321" w:name="_Toc242988163"/>
      <w:r>
        <w:t>Tableau 303. Vue des fonctions - lib/volume/fusiVolumeBaseline.m</w:t>
      </w:r>
      <w:bookmarkStart w:id="1322" w:name="b_table_303"/>
      <w:bookmarkEnd w:id="1322"/>
      <w:bookmarkEnd w:id="1321"/>
    </w:p>
    <w:tbl>
      <w:tblPr>
        <w:tblW w:w="0" w:type="auto"/>
        <w:jc w:val="center"/>
        <w:tblLayout w:type="fixed"/>
        <w:tblLook w:val="04A0" w:firstRow="1" w:lastRow="0" w:firstColumn="1" w:lastColumn="0" w:noHBand="0" w:noVBand="1"/>
      </w:tblPr>
      <w:tblGrid>
        <w:gridCol w:w="3183"/>
        <w:gridCol w:w="1933"/>
        <w:gridCol w:w="4774"/>
      </w:tblGrid>
      <w:tr w:rsidR="000079DE" w14:paraId="5493CC0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B9DF8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C058E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1EF46E" w14:textId="77777777" w:rsidR="000079DE" w:rsidRDefault="00582175">
            <w:pPr>
              <w:spacing w:after="0"/>
              <w:jc w:val="left"/>
            </w:pPr>
            <w:r>
              <w:rPr>
                <w:b/>
              </w:rPr>
              <w:t>Rôle de la fonction</w:t>
            </w:r>
          </w:p>
        </w:tc>
      </w:tr>
      <w:tr w:rsidR="000079DE" w14:paraId="3CE2B3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6AE2A" w14:textId="77777777" w:rsidR="000079DE" w:rsidRDefault="00582175">
            <w:pPr>
              <w:spacing w:after="0"/>
              <w:jc w:val="left"/>
            </w:pPr>
            <w:r>
              <w:rPr>
                <w:rFonts w:ascii="Consolas" w:hAnsi="Consolas"/>
                <w:sz w:val="20"/>
              </w:rPr>
              <w:t>fusiVolumeBaseline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44CA3" w14:textId="77777777" w:rsidR="000079DE" w:rsidRDefault="00582175">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CD8B7" w14:textId="77777777" w:rsidR="000079DE" w:rsidRDefault="00582175">
            <w:pPr>
              <w:spacing w:after="0"/>
              <w:jc w:val="left"/>
            </w:pPr>
            <w:r>
              <w:t>[Extrait du code original (anglais)] Reference anatomy/vascular signal from the SAME baseline as Video PSC.</w:t>
            </w:r>
          </w:p>
        </w:tc>
      </w:tr>
    </w:tbl>
    <w:p w14:paraId="601113F4" w14:textId="77777777" w:rsidR="000079DE" w:rsidRDefault="000079DE">
      <w:pPr>
        <w:spacing w:after="60"/>
      </w:pPr>
    </w:p>
    <w:p w14:paraId="0A375EE5" w14:textId="77777777" w:rsidR="000079DE" w:rsidRDefault="00582175">
      <w:r>
        <w:t>[Extrait du code original (anglais)] Reference anatomy/vascular signal from the SAME baseline as Video PSC.</w:t>
      </w:r>
    </w:p>
    <w:p w14:paraId="09403636" w14:textId="77777777" w:rsidR="000079DE" w:rsidRDefault="00582175">
      <w:r>
        <w:rPr>
          <w:b/>
        </w:rPr>
        <w:t>[Extrait du code original (anglais)] Interface:</w:t>
      </w:r>
      <w:r>
        <w:t xml:space="preserve"> </w:t>
      </w:r>
      <w:r>
        <w:rPr>
          <w:rFonts w:ascii="Consolas" w:hAnsi="Consolas"/>
          <w:sz w:val="20"/>
        </w:rPr>
        <w:t>function [u,info] = fusiVolumeBaseline(data)</w:t>
      </w:r>
    </w:p>
    <w:p w14:paraId="7F6C5FE0" w14:textId="77777777" w:rsidR="000079DE" w:rsidRDefault="00582175">
      <w:r>
        <w:rPr>
          <w:b/>
        </w:rPr>
        <w:t>[Extrait du code original (anglais)] Referenced by:</w:t>
      </w:r>
      <w:r>
        <w:t xml:space="preserve"> </w:t>
      </w:r>
      <w:r>
        <w:rPr>
          <w:rFonts w:ascii="Consolas" w:hAnsi="Consolas"/>
          <w:sz w:val="20"/>
        </w:rPr>
        <w:t>fusiVolumeGUI.m</w:t>
      </w:r>
      <w:r>
        <w:t xml:space="preserve">; </w:t>
      </w:r>
      <w:r>
        <w:rPr>
          <w:rFonts w:ascii="Consolas" w:hAnsi="Consolas"/>
          <w:sz w:val="20"/>
        </w:rPr>
        <w:t>lib/volume/fusiVolumeSequenceData.m</w:t>
      </w:r>
    </w:p>
    <w:p w14:paraId="7BA6FF4B" w14:textId="77777777" w:rsidR="000079DE" w:rsidRDefault="00582175">
      <w:r>
        <w:rPr>
          <w:b/>
        </w:rPr>
        <w:t>[Extrait du code original (anglais)] Uses:</w:t>
      </w:r>
      <w:r>
        <w:t xml:space="preserve"> </w:t>
      </w:r>
      <w:r>
        <w:rPr>
          <w:rFonts w:ascii="Consolas" w:hAnsi="Consolas"/>
          <w:sz w:val="20"/>
        </w:rPr>
        <w:t>lib/volume/fusiBaselineReference.m</w:t>
      </w:r>
    </w:p>
    <w:p w14:paraId="509CE83E" w14:textId="77777777" w:rsidR="000079DE" w:rsidRDefault="00FD393D">
      <w:hyperlink r:id="rId510">
        <w:r w:rsidR="00582175">
          <w:rPr>
            <w:color w:val="007C86"/>
            <w:u w:val="single"/>
          </w:rPr>
          <w:t>[Extrait du code original (anglais)] Open source</w:t>
        </w:r>
      </w:hyperlink>
      <w:r w:rsidR="00582175">
        <w:t xml:space="preserve"> | 25 lignes physiques ; 1 déclarations.</w:t>
      </w:r>
    </w:p>
    <w:p w14:paraId="2E866013" w14:textId="77777777" w:rsidR="000079DE" w:rsidRDefault="00582175">
      <w:pPr>
        <w:pStyle w:val="Heading3"/>
      </w:pPr>
      <w:bookmarkStart w:id="1323" w:name="b_section_535"/>
      <w:bookmarkEnd w:id="1323"/>
      <w:r>
        <w:rPr>
          <w:b w:val="0"/>
        </w:rPr>
        <w:t>lib/volume/fusiVolumeCameraMotion.m</w:t>
      </w:r>
    </w:p>
    <w:p w14:paraId="742092AA" w14:textId="77777777" w:rsidR="000079DE" w:rsidRDefault="00582175">
      <w:pPr>
        <w:pStyle w:val="TableCaption"/>
      </w:pPr>
      <w:bookmarkStart w:id="1324" w:name="_Toc242988164"/>
      <w:r>
        <w:t>Tableau 304. Vue des fonctions - lib/volume/fusiVolumeCameraMotion.m</w:t>
      </w:r>
      <w:bookmarkStart w:id="1325" w:name="b_table_304"/>
      <w:bookmarkEnd w:id="1325"/>
      <w:bookmarkEnd w:id="1324"/>
    </w:p>
    <w:tbl>
      <w:tblPr>
        <w:tblW w:w="0" w:type="auto"/>
        <w:jc w:val="center"/>
        <w:tblLayout w:type="fixed"/>
        <w:tblLook w:val="04A0" w:firstRow="1" w:lastRow="0" w:firstColumn="1" w:lastColumn="0" w:noHBand="0" w:noVBand="1"/>
      </w:tblPr>
      <w:tblGrid>
        <w:gridCol w:w="3183"/>
        <w:gridCol w:w="1933"/>
        <w:gridCol w:w="4774"/>
      </w:tblGrid>
      <w:tr w:rsidR="000079DE" w14:paraId="785C205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A774D4"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39A03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C518FA" w14:textId="77777777" w:rsidR="000079DE" w:rsidRDefault="00582175">
            <w:pPr>
              <w:spacing w:after="0"/>
              <w:jc w:val="left"/>
            </w:pPr>
            <w:r>
              <w:rPr>
                <w:b/>
              </w:rPr>
              <w:t>Rôle de la fonction</w:t>
            </w:r>
          </w:p>
        </w:tc>
      </w:tr>
      <w:tr w:rsidR="000079DE" w14:paraId="37AA17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16434" w14:textId="77777777" w:rsidR="000079DE" w:rsidRDefault="00582175">
            <w:pPr>
              <w:spacing w:after="0"/>
              <w:jc w:val="left"/>
            </w:pPr>
            <w:r>
              <w:rPr>
                <w:rFonts w:ascii="Consolas" w:hAnsi="Consolas"/>
                <w:sz w:val="20"/>
              </w:rPr>
              <w:t>fusiVolumeCameraMotion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DD42B" w14:textId="77777777" w:rsidR="000079DE" w:rsidRDefault="00582175">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12EB8" w14:textId="77777777" w:rsidR="000079DE" w:rsidRDefault="00582175">
            <w:pPr>
              <w:spacing w:after="0"/>
              <w:jc w:val="left"/>
            </w:pPr>
            <w:r>
              <w:t>[Extrait du code original (anglais)] Camera motion only; no functional interpolation or change of PSC values.</w:t>
            </w:r>
          </w:p>
        </w:tc>
      </w:tr>
      <w:tr w:rsidR="000079DE" w14:paraId="04E842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6887E" w14:textId="77777777" w:rsidR="000079DE" w:rsidRDefault="00582175">
            <w:pPr>
              <w:spacing w:after="0"/>
              <w:jc w:val="left"/>
            </w:pPr>
            <w:r>
              <w:rPr>
                <w:rFonts w:ascii="Consolas" w:hAnsi="Consolas"/>
                <w:sz w:val="20"/>
              </w:rPr>
              <w:t>rotate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EFE72" w14:textId="77777777" w:rsidR="000079DE" w:rsidRDefault="00582175">
            <w:pPr>
              <w:spacing w:after="0"/>
              <w:jc w:val="left"/>
            </w:pPr>
            <w:r>
              <w:t>15-17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44FDB" w14:textId="77777777" w:rsidR="000079DE" w:rsidRDefault="00582175">
            <w:pPr>
              <w:spacing w:after="0"/>
              <w:jc w:val="left"/>
            </w:pPr>
            <w:r>
              <w:t>Fonction locale/de rappel : rotate.</w:t>
            </w:r>
          </w:p>
        </w:tc>
      </w:tr>
    </w:tbl>
    <w:p w14:paraId="5D4CF0D6" w14:textId="77777777" w:rsidR="000079DE" w:rsidRDefault="000079DE">
      <w:pPr>
        <w:spacing w:after="60"/>
      </w:pPr>
    </w:p>
    <w:p w14:paraId="6BC019A1" w14:textId="77777777" w:rsidR="000079DE" w:rsidRDefault="00582175">
      <w:r>
        <w:t>[Extrait du code original (anglais)] Camera motion only; no functional interpolation or change of PSC values.</w:t>
      </w:r>
    </w:p>
    <w:p w14:paraId="43A4382A" w14:textId="77777777" w:rsidR="000079DE" w:rsidRDefault="00582175">
      <w:r>
        <w:rPr>
          <w:b/>
        </w:rPr>
        <w:lastRenderedPageBreak/>
        <w:t>[Extrait du code original (anglais)] Interface:</w:t>
      </w:r>
      <w:r>
        <w:t xml:space="preserve"> </w:t>
      </w:r>
      <w:r>
        <w:rPr>
          <w:rFonts w:ascii="Consolas" w:hAnsi="Consolas"/>
          <w:sz w:val="20"/>
        </w:rPr>
        <w:t>function [position,up]=fusiVolumeCameraMotion(position,target,up,seconds,opt)</w:t>
      </w:r>
    </w:p>
    <w:p w14:paraId="0E0B74B5" w14:textId="77777777" w:rsidR="000079DE" w:rsidRDefault="00582175">
      <w:r>
        <w:rPr>
          <w:b/>
        </w:rPr>
        <w:t>[Extrait du code original (anglais)] Referenced by:</w:t>
      </w:r>
      <w:r>
        <w:t xml:space="preserve"> </w:t>
      </w:r>
      <w:r>
        <w:rPr>
          <w:rFonts w:ascii="Consolas" w:hAnsi="Consolas"/>
          <w:sz w:val="20"/>
        </w:rPr>
        <w:t>fusiVolumeGUI.m</w:t>
      </w:r>
      <w:r>
        <w:t xml:space="preserve">; </w:t>
      </w:r>
      <w:r>
        <w:rPr>
          <w:rFonts w:ascii="Consolas" w:hAnsi="Consolas"/>
          <w:sz w:val="20"/>
        </w:rPr>
        <w:t>lib/volume/fusiExportVolume.m</w:t>
      </w:r>
    </w:p>
    <w:p w14:paraId="6889083C" w14:textId="77777777" w:rsidR="000079DE" w:rsidRDefault="00582175">
      <w:r>
        <w:rPr>
          <w:b/>
        </w:rPr>
        <w:t>[Extrait du code original (anglais)] Uses:</w:t>
      </w:r>
      <w:r>
        <w:t xml:space="preserve"> Aucune référence statique relevée ; examiner les appels dynamiques.</w:t>
      </w:r>
    </w:p>
    <w:p w14:paraId="6C0DE6BF" w14:textId="77777777" w:rsidR="000079DE" w:rsidRDefault="00FD393D">
      <w:hyperlink r:id="rId511">
        <w:r w:rsidR="00582175">
          <w:rPr>
            <w:color w:val="007C86"/>
            <w:u w:val="single"/>
          </w:rPr>
          <w:t>[Extrait du code original (anglais)] Open source</w:t>
        </w:r>
      </w:hyperlink>
      <w:r w:rsidR="00582175">
        <w:t xml:space="preserve"> | 17 lignes physiques ; 2 déclarations.</w:t>
      </w:r>
    </w:p>
    <w:p w14:paraId="6C5A1E60" w14:textId="77777777" w:rsidR="000079DE" w:rsidRDefault="00582175">
      <w:pPr>
        <w:pStyle w:val="Heading3"/>
      </w:pPr>
      <w:bookmarkStart w:id="1326" w:name="b_section_536"/>
      <w:bookmarkEnd w:id="1326"/>
      <w:r>
        <w:rPr>
          <w:b w:val="0"/>
        </w:rPr>
        <w:t>lib/volume/fusiVolumeColormap.m</w:t>
      </w:r>
    </w:p>
    <w:p w14:paraId="584C45C8" w14:textId="77777777" w:rsidR="000079DE" w:rsidRDefault="00582175">
      <w:pPr>
        <w:pStyle w:val="TableCaption"/>
      </w:pPr>
      <w:bookmarkStart w:id="1327" w:name="_Toc242988165"/>
      <w:r>
        <w:t>Tableau 305. Vue des fonctions - lib/volume/fusiVolumeColormap.m</w:t>
      </w:r>
      <w:bookmarkStart w:id="1328" w:name="b_table_305"/>
      <w:bookmarkEnd w:id="1328"/>
      <w:bookmarkEnd w:id="1327"/>
    </w:p>
    <w:tbl>
      <w:tblPr>
        <w:tblW w:w="0" w:type="auto"/>
        <w:jc w:val="center"/>
        <w:tblLayout w:type="fixed"/>
        <w:tblLook w:val="04A0" w:firstRow="1" w:lastRow="0" w:firstColumn="1" w:lastColumn="0" w:noHBand="0" w:noVBand="1"/>
      </w:tblPr>
      <w:tblGrid>
        <w:gridCol w:w="3183"/>
        <w:gridCol w:w="1933"/>
        <w:gridCol w:w="4774"/>
      </w:tblGrid>
      <w:tr w:rsidR="000079DE" w14:paraId="542A5B9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1DDBB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825E41"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66E9F6" w14:textId="77777777" w:rsidR="000079DE" w:rsidRDefault="00582175">
            <w:pPr>
              <w:spacing w:after="0"/>
              <w:jc w:val="left"/>
            </w:pPr>
            <w:r>
              <w:rPr>
                <w:b/>
              </w:rPr>
              <w:t>Rôle de la fonction</w:t>
            </w:r>
          </w:p>
        </w:tc>
      </w:tr>
      <w:tr w:rsidR="000079DE" w14:paraId="461F0D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92FF5" w14:textId="77777777" w:rsidR="000079DE" w:rsidRDefault="00582175">
            <w:pPr>
              <w:spacing w:after="0"/>
              <w:jc w:val="left"/>
            </w:pPr>
            <w:r>
              <w:rPr>
                <w:rFonts w:ascii="Consolas" w:hAnsi="Consolas"/>
                <w:sz w:val="20"/>
              </w:rPr>
              <w:t>fusiVolumeColormap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1C45D"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6EF16" w14:textId="77777777" w:rsidR="000079DE" w:rsidRDefault="00582175">
            <w:pPr>
              <w:spacing w:after="0"/>
              <w:jc w:val="left"/>
            </w:pPr>
            <w:r>
              <w:t>[Extrait du code original (anglais)] Match Video's named palettes. Inherited custom maps are passed directly.</w:t>
            </w:r>
          </w:p>
        </w:tc>
      </w:tr>
    </w:tbl>
    <w:p w14:paraId="306490B6" w14:textId="77777777" w:rsidR="000079DE" w:rsidRDefault="000079DE">
      <w:pPr>
        <w:spacing w:after="60"/>
      </w:pPr>
    </w:p>
    <w:p w14:paraId="1D106864" w14:textId="77777777" w:rsidR="000079DE" w:rsidRDefault="00582175">
      <w:r>
        <w:t>[Extrait du code original (anglais)] Match Video's named palettes. Inherited custom maps are passed directly.</w:t>
      </w:r>
    </w:p>
    <w:p w14:paraId="198188BE" w14:textId="77777777" w:rsidR="000079DE" w:rsidRDefault="00582175">
      <w:r>
        <w:rPr>
          <w:b/>
        </w:rPr>
        <w:t>[Extrait du code original (anglais)] Interface:</w:t>
      </w:r>
      <w:r>
        <w:t xml:space="preserve"> </w:t>
      </w:r>
      <w:r>
        <w:rPr>
          <w:rFonts w:ascii="Consolas" w:hAnsi="Consolas"/>
          <w:sz w:val="20"/>
        </w:rPr>
        <w:t>function cm=fusiVolumeColormap(name,n)</w:t>
      </w:r>
    </w:p>
    <w:p w14:paraId="19678E48" w14:textId="77777777" w:rsidR="000079DE" w:rsidRDefault="00582175">
      <w:r>
        <w:rPr>
          <w:b/>
        </w:rPr>
        <w:t>[Extrait du code original (anglais)] Referenced by:</w:t>
      </w:r>
      <w:r>
        <w:t xml:space="preserve"> </w:t>
      </w:r>
      <w:r>
        <w:rPr>
          <w:rFonts w:ascii="Consolas" w:hAnsi="Consolas"/>
          <w:sz w:val="20"/>
        </w:rPr>
        <w:t>fusiVolumeGUI.m</w:t>
      </w:r>
    </w:p>
    <w:p w14:paraId="34CA2EE8" w14:textId="77777777" w:rsidR="000079DE" w:rsidRDefault="00582175">
      <w:r>
        <w:rPr>
          <w:b/>
        </w:rPr>
        <w:t>[Extrait du code original (anglais)] Uses:</w:t>
      </w:r>
      <w:r>
        <w:t xml:space="preserve"> </w:t>
      </w:r>
      <w:r>
        <w:rPr>
          <w:rFonts w:ascii="Consolas" w:hAnsi="Consolas"/>
          <w:sz w:val="20"/>
        </w:rPr>
        <w:t>blackbdy_iso.m</w:t>
      </w:r>
      <w:r>
        <w:t xml:space="preserve">; </w:t>
      </w:r>
      <w:r>
        <w:rPr>
          <w:rFonts w:ascii="Consolas" w:hAnsi="Consolas"/>
          <w:sz w:val="20"/>
        </w:rPr>
        <w:t>winter_brain_fsl.m</w:t>
      </w:r>
    </w:p>
    <w:p w14:paraId="4B765073" w14:textId="77777777" w:rsidR="000079DE" w:rsidRDefault="00FD393D">
      <w:hyperlink r:id="rId512">
        <w:r w:rsidR="00582175">
          <w:rPr>
            <w:color w:val="007C86"/>
            <w:u w:val="single"/>
          </w:rPr>
          <w:t>[Extrait du code original (anglais)] Open source</w:t>
        </w:r>
      </w:hyperlink>
      <w:r w:rsidR="00582175">
        <w:t xml:space="preserve"> | 19 lignes physiques ; 1 déclarations.</w:t>
      </w:r>
    </w:p>
    <w:p w14:paraId="14F92146" w14:textId="77777777" w:rsidR="000079DE" w:rsidRDefault="00582175">
      <w:pPr>
        <w:pStyle w:val="Heading3"/>
      </w:pPr>
      <w:bookmarkStart w:id="1329" w:name="b_section_537"/>
      <w:bookmarkEnd w:id="1329"/>
      <w:r>
        <w:rPr>
          <w:b w:val="0"/>
        </w:rPr>
        <w:t>lib/volume/fusiVolumeControlsLayout.m</w:t>
      </w:r>
    </w:p>
    <w:p w14:paraId="347E3792" w14:textId="77777777" w:rsidR="000079DE" w:rsidRDefault="00582175">
      <w:pPr>
        <w:pStyle w:val="TableCaption"/>
      </w:pPr>
      <w:bookmarkStart w:id="1330" w:name="_Toc242988166"/>
      <w:r>
        <w:t>Tableau 306. Vue des fonctions - lib/volume/fusiVolumeControlsLayout.m</w:t>
      </w:r>
      <w:bookmarkStart w:id="1331" w:name="b_table_306"/>
      <w:bookmarkEnd w:id="1331"/>
      <w:bookmarkEnd w:id="1330"/>
    </w:p>
    <w:tbl>
      <w:tblPr>
        <w:tblW w:w="0" w:type="auto"/>
        <w:jc w:val="center"/>
        <w:tblLayout w:type="fixed"/>
        <w:tblLook w:val="04A0" w:firstRow="1" w:lastRow="0" w:firstColumn="1" w:lastColumn="0" w:noHBand="0" w:noVBand="1"/>
      </w:tblPr>
      <w:tblGrid>
        <w:gridCol w:w="3183"/>
        <w:gridCol w:w="1933"/>
        <w:gridCol w:w="4774"/>
      </w:tblGrid>
      <w:tr w:rsidR="000079DE" w14:paraId="07DCA7B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26BE4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5E3BE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2DCB4A" w14:textId="77777777" w:rsidR="000079DE" w:rsidRDefault="00582175">
            <w:pPr>
              <w:spacing w:after="0"/>
              <w:jc w:val="left"/>
            </w:pPr>
            <w:r>
              <w:rPr>
                <w:b/>
              </w:rPr>
              <w:t>Rôle de la fonction</w:t>
            </w:r>
          </w:p>
        </w:tc>
      </w:tr>
      <w:tr w:rsidR="000079DE" w14:paraId="3C992F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A8BB8" w14:textId="77777777" w:rsidR="000079DE" w:rsidRDefault="00582175">
            <w:pPr>
              <w:spacing w:after="0"/>
              <w:jc w:val="left"/>
            </w:pPr>
            <w:r>
              <w:rPr>
                <w:rFonts w:ascii="Consolas" w:hAnsi="Consolas"/>
                <w:sz w:val="20"/>
              </w:rPr>
              <w:t>fusiVolumeControlsLayout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ED7D4" w14:textId="77777777" w:rsidR="000079DE" w:rsidRDefault="00582175">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AAC85" w14:textId="77777777" w:rsidR="000079DE" w:rsidRDefault="00582175">
            <w:pPr>
              <w:spacing w:after="0"/>
              <w:jc w:val="left"/>
            </w:pPr>
            <w:r>
              <w:t>[Extrait du code original (anglais)] Compact persistent controls. Each tab contains one task, not a long list.</w:t>
            </w:r>
          </w:p>
        </w:tc>
      </w:tr>
      <w:tr w:rsidR="000079DE" w14:paraId="639653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68849" w14:textId="77777777" w:rsidR="000079DE" w:rsidRDefault="00582175">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730CA" w14:textId="77777777" w:rsidR="000079DE" w:rsidRDefault="00582175">
            <w:pPr>
              <w:spacing w:after="0"/>
              <w:jc w:val="left"/>
            </w:pPr>
            <w:r>
              <w:t>31-54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767CF" w14:textId="77777777" w:rsidR="000079DE" w:rsidRDefault="00582175">
            <w:pPr>
              <w:spacing w:after="0"/>
              <w:jc w:val="left"/>
            </w:pPr>
            <w:r>
              <w:t>Fonction locale/de rappel : make.</w:t>
            </w:r>
          </w:p>
        </w:tc>
      </w:tr>
    </w:tbl>
    <w:p w14:paraId="190A8324" w14:textId="77777777" w:rsidR="000079DE" w:rsidRDefault="000079DE">
      <w:pPr>
        <w:spacing w:after="60"/>
      </w:pPr>
    </w:p>
    <w:p w14:paraId="4355C50F" w14:textId="77777777" w:rsidR="000079DE" w:rsidRDefault="00582175">
      <w:r>
        <w:t>[Extrait du code original (anglais)] Compact persistent controls. Each tab contains one task, not a long list.</w:t>
      </w:r>
    </w:p>
    <w:p w14:paraId="4C75A724" w14:textId="77777777" w:rsidR="000079DE" w:rsidRDefault="00582175">
      <w:r>
        <w:rPr>
          <w:b/>
        </w:rPr>
        <w:t>[Extrait du code original (anglais)] Interface:</w:t>
      </w:r>
      <w:r>
        <w:t xml:space="preserve"> </w:t>
      </w:r>
      <w:r>
        <w:rPr>
          <w:rFonts w:ascii="Consolas" w:hAnsi="Consolas"/>
          <w:sz w:val="20"/>
        </w:rPr>
        <w:t>function fusiVolumeControlsLayout(fig,left,root,old,C,atlasOnly)</w:t>
      </w:r>
    </w:p>
    <w:p w14:paraId="5899EFFC" w14:textId="77777777" w:rsidR="000079DE" w:rsidRDefault="00582175">
      <w:r>
        <w:rPr>
          <w:b/>
        </w:rPr>
        <w:t>[Extrait du code original (anglais)] Referenced by:</w:t>
      </w:r>
      <w:r>
        <w:t xml:space="preserve"> </w:t>
      </w:r>
      <w:r>
        <w:rPr>
          <w:rFonts w:ascii="Consolas" w:hAnsi="Consolas"/>
          <w:sz w:val="20"/>
        </w:rPr>
        <w:t>fusiVolumeGUI.m</w:t>
      </w:r>
    </w:p>
    <w:p w14:paraId="24988392" w14:textId="77777777" w:rsidR="000079DE" w:rsidRDefault="00582175">
      <w:r>
        <w:rPr>
          <w:b/>
        </w:rPr>
        <w:t>[Extrait du code original (anglais)] Uses:</w:t>
      </w:r>
      <w:r>
        <w:t xml:space="preserve"> Aucune référence statique relevée ; examiner les appels dynamiques.</w:t>
      </w:r>
    </w:p>
    <w:p w14:paraId="09FC3688" w14:textId="77777777" w:rsidR="000079DE" w:rsidRDefault="00FD393D">
      <w:hyperlink r:id="rId513">
        <w:r w:rsidR="00582175">
          <w:rPr>
            <w:color w:val="007C86"/>
            <w:u w:val="single"/>
          </w:rPr>
          <w:t>[Extrait du code original (anglais)] Open source</w:t>
        </w:r>
      </w:hyperlink>
      <w:r w:rsidR="00582175">
        <w:t xml:space="preserve"> | 54 lignes physiques ; 2 déclarations.</w:t>
      </w:r>
    </w:p>
    <w:p w14:paraId="2BC4C59E" w14:textId="77777777" w:rsidR="000079DE" w:rsidRDefault="00582175">
      <w:pPr>
        <w:pStyle w:val="Heading3"/>
      </w:pPr>
      <w:bookmarkStart w:id="1332" w:name="b_section_538"/>
      <w:bookmarkEnd w:id="1332"/>
      <w:r>
        <w:rPr>
          <w:b w:val="0"/>
        </w:rPr>
        <w:t>lib/volume/fusiVolumeDecorations.m</w:t>
      </w:r>
    </w:p>
    <w:p w14:paraId="36DDF971" w14:textId="77777777" w:rsidR="000079DE" w:rsidRDefault="00582175">
      <w:pPr>
        <w:pStyle w:val="TableCaption"/>
      </w:pPr>
      <w:bookmarkStart w:id="1333" w:name="_Toc242988167"/>
      <w:r>
        <w:t>Tableau 307. Vue des fonctions - lib/volume/fusiVolumeDecorations.m</w:t>
      </w:r>
      <w:bookmarkStart w:id="1334" w:name="b_table_307"/>
      <w:bookmarkEnd w:id="1334"/>
      <w:bookmarkEnd w:id="1333"/>
    </w:p>
    <w:tbl>
      <w:tblPr>
        <w:tblW w:w="0" w:type="auto"/>
        <w:jc w:val="center"/>
        <w:tblLayout w:type="fixed"/>
        <w:tblLook w:val="04A0" w:firstRow="1" w:lastRow="0" w:firstColumn="1" w:lastColumn="0" w:noHBand="0" w:noVBand="1"/>
      </w:tblPr>
      <w:tblGrid>
        <w:gridCol w:w="3183"/>
        <w:gridCol w:w="1933"/>
        <w:gridCol w:w="4774"/>
      </w:tblGrid>
      <w:tr w:rsidR="000079DE" w14:paraId="01529E9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B742F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919CB5"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35999A" w14:textId="77777777" w:rsidR="000079DE" w:rsidRDefault="00582175">
            <w:pPr>
              <w:spacing w:after="0"/>
              <w:jc w:val="left"/>
            </w:pPr>
            <w:r>
              <w:rPr>
                <w:b/>
              </w:rPr>
              <w:t>Rôle de la fonction</w:t>
            </w:r>
          </w:p>
        </w:tc>
      </w:tr>
      <w:tr w:rsidR="000079DE" w14:paraId="20587E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9A9ADC" w14:textId="77777777" w:rsidR="000079DE" w:rsidRDefault="00582175">
            <w:pPr>
              <w:spacing w:after="0"/>
              <w:jc w:val="left"/>
            </w:pPr>
            <w:r>
              <w:rPr>
                <w:rFonts w:ascii="Consolas" w:hAnsi="Consolas"/>
                <w:sz w:val="20"/>
              </w:rPr>
              <w:t>fusiVolumeDecorations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3D6DF" w14:textId="77777777" w:rsidR="000079DE" w:rsidRDefault="00582175">
            <w:pPr>
              <w:spacing w:after="0"/>
              <w:jc w:val="left"/>
            </w:pPr>
            <w:r>
              <w:t>1-117 / 117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6EC00" w14:textId="77777777" w:rsidR="000079DE" w:rsidRDefault="00582175">
            <w:pPr>
              <w:spacing w:after="0"/>
              <w:jc w:val="left"/>
            </w:pPr>
            <w:r>
              <w:t>[Extrait du code original (anglais)] Calibrated screen ruler and camera-following atlas hemisphere labels. Viewer3D uses an orthographic frustum fitted to the volume's bounding sphere. This matches...</w:t>
            </w:r>
          </w:p>
        </w:tc>
      </w:tr>
      <w:tr w:rsidR="000079DE" w14:paraId="5A0ADA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29362" w14:textId="77777777" w:rsidR="000079DE" w:rsidRDefault="00582175">
            <w:pPr>
              <w:spacing w:after="0"/>
              <w:jc w:val="left"/>
            </w:pPr>
            <w:r>
              <w:rPr>
                <w:rFonts w:ascii="Consolas" w:hAnsi="Consolas"/>
                <w:sz w:val="20"/>
              </w:rPr>
              <w:t>spatialLabel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D0C03" w14:textId="77777777" w:rsidR="000079DE" w:rsidRDefault="00582175">
            <w:pPr>
              <w:spacing w:after="0"/>
              <w:jc w:val="left"/>
            </w:pPr>
            <w:r>
              <w:t>118-123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2C135" w14:textId="77777777" w:rsidR="000079DE" w:rsidRDefault="00582175">
            <w:pPr>
              <w:spacing w:after="0"/>
              <w:jc w:val="left"/>
            </w:pPr>
            <w:r>
              <w:t>Fonction locale/de rappel : spatial Label.</w:t>
            </w:r>
          </w:p>
        </w:tc>
      </w:tr>
      <w:tr w:rsidR="000079DE" w14:paraId="0B61CF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2EA50" w14:textId="77777777" w:rsidR="000079DE" w:rsidRDefault="00582175">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3F9F3" w14:textId="77777777" w:rsidR="000079DE" w:rsidRDefault="00582175">
            <w:pPr>
              <w:spacing w:after="0"/>
              <w:jc w:val="left"/>
            </w:pPr>
            <w:r>
              <w:t>124-126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88E8F" w14:textId="77777777" w:rsidR="000079DE" w:rsidRDefault="00582175">
            <w:pPr>
              <w:spacing w:after="0"/>
              <w:jc w:val="left"/>
            </w:pPr>
            <w:r>
              <w:t>Fonction locale/de rappel : on Off.</w:t>
            </w:r>
          </w:p>
        </w:tc>
      </w:tr>
    </w:tbl>
    <w:p w14:paraId="42501988" w14:textId="77777777" w:rsidR="000079DE" w:rsidRDefault="000079DE">
      <w:pPr>
        <w:spacing w:after="60"/>
      </w:pPr>
    </w:p>
    <w:p w14:paraId="15F05605" w14:textId="77777777" w:rsidR="000079DE" w:rsidRDefault="00582175">
      <w:r>
        <w:t>[Extrait du code original (anglais)] Calibrated screen ruler and camera-following atlas hemisphere labels. Viewer3D uses an orthographic frustum fitted to the volume's bounding sphere. This matches R2023b's native ScaleBar, with a user-selected length.</w:t>
      </w:r>
    </w:p>
    <w:p w14:paraId="4020A89A" w14:textId="77777777" w:rsidR="000079DE" w:rsidRDefault="00582175">
      <w:r>
        <w:rPr>
          <w:b/>
        </w:rPr>
        <w:t>[Extrait du code original (anglais)] Interface:</w:t>
      </w:r>
      <w:r>
        <w:t xml:space="preserve"> </w:t>
      </w:r>
      <w:r>
        <w:rPr>
          <w:rFonts w:ascii="Consolas" w:hAnsi="Consolas"/>
          <w:sz w:val="20"/>
        </w:rPr>
        <w:t>function fusiVolumeDecorations(panel,viewer,ax,S,enabled,lengthUm,legendPanel,displayUnit,showAxes,placement)</w:t>
      </w:r>
    </w:p>
    <w:p w14:paraId="3FF0EAEC" w14:textId="77777777" w:rsidR="000079DE" w:rsidRDefault="00582175">
      <w:r>
        <w:rPr>
          <w:b/>
        </w:rPr>
        <w:t>[Extrait du code original (anglais)] Referenced by:</w:t>
      </w:r>
      <w:r>
        <w:t xml:space="preserve"> </w:t>
      </w:r>
      <w:r>
        <w:rPr>
          <w:rFonts w:ascii="Consolas" w:hAnsi="Consolas"/>
          <w:sz w:val="20"/>
        </w:rPr>
        <w:t>fusiVolumeGUI.m</w:t>
      </w:r>
    </w:p>
    <w:p w14:paraId="18712472" w14:textId="77777777" w:rsidR="000079DE" w:rsidRDefault="00582175">
      <w:r>
        <w:rPr>
          <w:b/>
        </w:rPr>
        <w:t>[Extrait du code original (anglais)] Uses:</w:t>
      </w:r>
      <w:r>
        <w:t xml:space="preserve"> Aucune référence statique relevée ; examiner les appels dynamiques.</w:t>
      </w:r>
    </w:p>
    <w:p w14:paraId="478FF28B" w14:textId="77777777" w:rsidR="000079DE" w:rsidRDefault="00FD393D">
      <w:hyperlink r:id="rId514">
        <w:r w:rsidR="00582175">
          <w:rPr>
            <w:color w:val="007C86"/>
            <w:u w:val="single"/>
          </w:rPr>
          <w:t>[Extrait du code original (anglais)] Open source</w:t>
        </w:r>
      </w:hyperlink>
      <w:r w:rsidR="00582175">
        <w:t xml:space="preserve"> | 126 lignes physiques ; 3 déclarations.</w:t>
      </w:r>
    </w:p>
    <w:p w14:paraId="7858A31F" w14:textId="77777777" w:rsidR="000079DE" w:rsidRDefault="00582175">
      <w:pPr>
        <w:pStyle w:val="Heading3"/>
      </w:pPr>
      <w:bookmarkStart w:id="1335" w:name="b_section_539"/>
      <w:bookmarkEnd w:id="1335"/>
      <w:r>
        <w:rPr>
          <w:b w:val="0"/>
        </w:rPr>
        <w:lastRenderedPageBreak/>
        <w:t>lib/volume/fusiVolumeDisplayOrientation.m</w:t>
      </w:r>
    </w:p>
    <w:p w14:paraId="7B76DA4A" w14:textId="77777777" w:rsidR="000079DE" w:rsidRDefault="00582175">
      <w:pPr>
        <w:pStyle w:val="TableCaption"/>
      </w:pPr>
      <w:bookmarkStart w:id="1336" w:name="_Toc242988168"/>
      <w:r>
        <w:t>Tableau 308. Vue des fonctions - lib/volume/fusiVolumeDisplayOrientation.m</w:t>
      </w:r>
      <w:bookmarkStart w:id="1337" w:name="b_table_308"/>
      <w:bookmarkEnd w:id="1337"/>
      <w:bookmarkEnd w:id="1336"/>
    </w:p>
    <w:tbl>
      <w:tblPr>
        <w:tblW w:w="0" w:type="auto"/>
        <w:jc w:val="center"/>
        <w:tblLayout w:type="fixed"/>
        <w:tblLook w:val="04A0" w:firstRow="1" w:lastRow="0" w:firstColumn="1" w:lastColumn="0" w:noHBand="0" w:noVBand="1"/>
      </w:tblPr>
      <w:tblGrid>
        <w:gridCol w:w="3183"/>
        <w:gridCol w:w="1933"/>
        <w:gridCol w:w="4774"/>
      </w:tblGrid>
      <w:tr w:rsidR="000079DE" w14:paraId="6618D17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A136C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C0424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BC1FB2" w14:textId="77777777" w:rsidR="000079DE" w:rsidRDefault="00582175">
            <w:pPr>
              <w:spacing w:after="0"/>
              <w:jc w:val="left"/>
            </w:pPr>
            <w:r>
              <w:rPr>
                <w:b/>
              </w:rPr>
              <w:t>Rôle de la fonction</w:t>
            </w:r>
          </w:p>
        </w:tc>
      </w:tr>
      <w:tr w:rsidR="000079DE" w14:paraId="3ADCE5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7DDD3" w14:textId="77777777" w:rsidR="000079DE" w:rsidRDefault="00582175">
            <w:pPr>
              <w:spacing w:after="0"/>
              <w:jc w:val="left"/>
            </w:pPr>
            <w:r>
              <w:rPr>
                <w:rFonts w:ascii="Consolas" w:hAnsi="Consolas"/>
                <w:sz w:val="20"/>
              </w:rPr>
              <w:t>fusiVolumeDisplayOrientation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5D892"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2289D" w14:textId="77777777" w:rsidR="000079DE" w:rsidRDefault="00582175">
            <w:pPr>
              <w:spacing w:after="0"/>
              <w:jc w:val="left"/>
            </w:pPr>
            <w:r>
              <w:t>[Extrait du code original (anglais)] Presentation only. Never change native samples or the saved atlas affine.</w:t>
            </w:r>
          </w:p>
        </w:tc>
      </w:tr>
    </w:tbl>
    <w:p w14:paraId="474EF183" w14:textId="77777777" w:rsidR="000079DE" w:rsidRDefault="000079DE">
      <w:pPr>
        <w:spacing w:after="60"/>
      </w:pPr>
    </w:p>
    <w:p w14:paraId="3A941637" w14:textId="77777777" w:rsidR="000079DE" w:rsidRDefault="00582175">
      <w:r>
        <w:t>[Extrait du code original (anglais)] Presentation only. Never change native samples or the saved atlas affine.</w:t>
      </w:r>
    </w:p>
    <w:p w14:paraId="5E251DD6" w14:textId="77777777" w:rsidR="000079DE" w:rsidRDefault="00582175">
      <w:r>
        <w:rPr>
          <w:b/>
        </w:rPr>
        <w:t>[Extrait du code original (anglais)] Interface:</w:t>
      </w:r>
      <w:r>
        <w:t xml:space="preserve"> </w:t>
      </w:r>
      <w:r>
        <w:rPr>
          <w:rFonts w:ascii="Consolas" w:hAnsi="Consolas"/>
          <w:sz w:val="20"/>
        </w:rPr>
        <w:t>function orientation=fusiVolumeDisplayOrientation(S,nativeSide,confirmed,choice)</w:t>
      </w:r>
    </w:p>
    <w:p w14:paraId="50F67D1F" w14:textId="77777777" w:rsidR="000079DE" w:rsidRDefault="00582175">
      <w:r>
        <w:rPr>
          <w:b/>
        </w:rPr>
        <w:t>[Extrait du code original (anglais)] Referenced by:</w:t>
      </w:r>
      <w:r>
        <w:t xml:space="preserve"> </w:t>
      </w:r>
      <w:r>
        <w:rPr>
          <w:rFonts w:ascii="Consolas" w:hAnsi="Consolas"/>
          <w:sz w:val="20"/>
        </w:rPr>
        <w:t>fusiVolumeGUI.m</w:t>
      </w:r>
    </w:p>
    <w:p w14:paraId="1B2AFB0F" w14:textId="77777777" w:rsidR="000079DE" w:rsidRDefault="00582175">
      <w:r>
        <w:rPr>
          <w:b/>
        </w:rPr>
        <w:t>[Extrait du code original (anglais)] Uses:</w:t>
      </w:r>
      <w:r>
        <w:t xml:space="preserve"> Aucune référence statique relevée ; examiner les appels dynamiques.</w:t>
      </w:r>
    </w:p>
    <w:p w14:paraId="5AEE3E65" w14:textId="77777777" w:rsidR="000079DE" w:rsidRDefault="00FD393D">
      <w:hyperlink r:id="rId515">
        <w:r w:rsidR="00582175">
          <w:rPr>
            <w:color w:val="007C86"/>
            <w:u w:val="single"/>
          </w:rPr>
          <w:t>[Extrait du code original (anglais)] Open source</w:t>
        </w:r>
      </w:hyperlink>
      <w:r w:rsidR="00582175">
        <w:t xml:space="preserve"> | 19 lignes physiques ; 1 déclarations.</w:t>
      </w:r>
    </w:p>
    <w:p w14:paraId="00DCA1A1" w14:textId="77777777" w:rsidR="000079DE" w:rsidRDefault="00582175">
      <w:pPr>
        <w:pStyle w:val="Heading3"/>
      </w:pPr>
      <w:bookmarkStart w:id="1338" w:name="b_section_540"/>
      <w:bookmarkEnd w:id="1338"/>
      <w:r>
        <w:rPr>
          <w:b w:val="0"/>
        </w:rPr>
        <w:t>lib/volume/fusiVolumeEditAtlasRegistration.m</w:t>
      </w:r>
    </w:p>
    <w:p w14:paraId="2B315769" w14:textId="77777777" w:rsidR="000079DE" w:rsidRDefault="00582175">
      <w:pPr>
        <w:pStyle w:val="TableCaption"/>
      </w:pPr>
      <w:bookmarkStart w:id="1339" w:name="_Toc242988169"/>
      <w:r>
        <w:t>Tableau 309. Vue des fonctions - lib/volume/fusiVolumeEditAtlasRegistration.m</w:t>
      </w:r>
      <w:bookmarkStart w:id="1340" w:name="b_table_309"/>
      <w:bookmarkEnd w:id="1340"/>
      <w:bookmarkEnd w:id="1339"/>
    </w:p>
    <w:tbl>
      <w:tblPr>
        <w:tblW w:w="0" w:type="auto"/>
        <w:jc w:val="center"/>
        <w:tblLayout w:type="fixed"/>
        <w:tblLook w:val="04A0" w:firstRow="1" w:lastRow="0" w:firstColumn="1" w:lastColumn="0" w:noHBand="0" w:noVBand="1"/>
      </w:tblPr>
      <w:tblGrid>
        <w:gridCol w:w="3183"/>
        <w:gridCol w:w="1933"/>
        <w:gridCol w:w="4774"/>
      </w:tblGrid>
      <w:tr w:rsidR="000079DE" w14:paraId="56CBA15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F31A4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4417E7"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55F603" w14:textId="77777777" w:rsidR="000079DE" w:rsidRDefault="00582175">
            <w:pPr>
              <w:spacing w:after="0"/>
              <w:jc w:val="left"/>
            </w:pPr>
            <w:r>
              <w:rPr>
                <w:b/>
              </w:rPr>
              <w:t>Rôle de la fonction</w:t>
            </w:r>
          </w:p>
        </w:tc>
      </w:tr>
      <w:tr w:rsidR="000079DE" w14:paraId="42B4ED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94EAF" w14:textId="77777777" w:rsidR="000079DE" w:rsidRDefault="00582175">
            <w:pPr>
              <w:spacing w:after="0"/>
              <w:jc w:val="left"/>
            </w:pPr>
            <w:r>
              <w:rPr>
                <w:rFonts w:ascii="Consolas" w:hAnsi="Consolas"/>
                <w:sz w:val="20"/>
              </w:rPr>
              <w:t>fusiVolumeEditAtlasRegistration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C85BC" w14:textId="77777777" w:rsidR="000079DE" w:rsidRDefault="00582175">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3684C" w14:textId="77777777" w:rsidR="000079DE" w:rsidRDefault="00582175">
            <w:pPr>
              <w:spacing w:after="0"/>
              <w:jc w:val="left"/>
            </w:pPr>
            <w:r>
              <w:t>[Extrait du code original (anglais)] Reuse the existing three-plane manual/automatic editor for this native scan.</w:t>
            </w:r>
          </w:p>
        </w:tc>
      </w:tr>
      <w:tr w:rsidR="000079DE" w14:paraId="6CA52D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28751" w14:textId="77777777" w:rsidR="000079DE" w:rsidRDefault="00582175">
            <w:pPr>
              <w:spacing w:after="0"/>
              <w:jc w:val="left"/>
            </w:pPr>
            <w:r>
              <w:rPr>
                <w:rFonts w:ascii="Consolas" w:hAnsi="Consolas"/>
                <w:sz w:val="20"/>
              </w:rPr>
              <w:t>saved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E05B9" w14:textId="77777777" w:rsidR="000079DE" w:rsidRDefault="00582175">
            <w:pPr>
              <w:spacing w:after="0"/>
              <w:jc w:val="left"/>
            </w:pPr>
            <w:r>
              <w:t>37-40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8E2EC5" w14:textId="77777777" w:rsidR="000079DE" w:rsidRDefault="00582175">
            <w:pPr>
              <w:spacing w:after="0"/>
              <w:jc w:val="left"/>
            </w:pPr>
            <w:r>
              <w:t>Fonction locale/de rappel : saved.</w:t>
            </w:r>
          </w:p>
        </w:tc>
      </w:tr>
    </w:tbl>
    <w:p w14:paraId="17E1DE09" w14:textId="77777777" w:rsidR="000079DE" w:rsidRDefault="000079DE">
      <w:pPr>
        <w:spacing w:after="60"/>
      </w:pPr>
    </w:p>
    <w:p w14:paraId="4F0FCFD1" w14:textId="77777777" w:rsidR="000079DE" w:rsidRDefault="00582175">
      <w:r>
        <w:t>[Extrait du code original (anglais)] Reuse the existing three-plane manual/automatic editor for this native scan.</w:t>
      </w:r>
    </w:p>
    <w:p w14:paraId="2CA468E2" w14:textId="77777777" w:rsidR="000079DE" w:rsidRDefault="00582175">
      <w:r>
        <w:rPr>
          <w:b/>
        </w:rPr>
        <w:t>[Extrait du code original (anglais)] Interface:</w:t>
      </w:r>
      <w:r>
        <w:t xml:space="preserve"> </w:t>
      </w:r>
      <w:r>
        <w:rPr>
          <w:rFonts w:ascii="Consolas" w:hAnsi="Consolas"/>
          <w:sz w:val="20"/>
        </w:rPr>
        <w:t>function R=fusiVolumeEditAtlasRegistration(data,transformFile,onSaved,onPreview)</w:t>
      </w:r>
    </w:p>
    <w:p w14:paraId="3A58656B" w14:textId="77777777" w:rsidR="000079DE" w:rsidRDefault="00582175">
      <w:r>
        <w:rPr>
          <w:b/>
        </w:rPr>
        <w:t>[Extrait du code original (anglais)] Referenced by:</w:t>
      </w:r>
      <w:r>
        <w:t xml:space="preserve"> </w:t>
      </w:r>
      <w:r>
        <w:rPr>
          <w:rFonts w:ascii="Consolas" w:hAnsi="Consolas"/>
          <w:sz w:val="20"/>
        </w:rPr>
        <w:t>fusiVolumeGUI.m</w:t>
      </w:r>
    </w:p>
    <w:p w14:paraId="6C378000" w14:textId="77777777" w:rsidR="000079DE" w:rsidRDefault="00582175">
      <w:r>
        <w:rPr>
          <w:b/>
        </w:rPr>
        <w:lastRenderedPageBreak/>
        <w:t>[Extrait du code original (anglais)] Uses:</w:t>
      </w:r>
      <w:r>
        <w:t xml:space="preserve"> </w:t>
      </w:r>
      <w:r>
        <w:rPr>
          <w:rFonts w:ascii="Consolas" w:hAnsi="Consolas"/>
          <w:sz w:val="20"/>
        </w:rPr>
        <w:t>AtlasRegistration.m</w:t>
      </w:r>
      <w:r>
        <w:t xml:space="preserve">; </w:t>
      </w:r>
      <w:r>
        <w:rPr>
          <w:rFonts w:ascii="Consolas" w:hAnsi="Consolas"/>
          <w:sz w:val="20"/>
        </w:rPr>
        <w:t>deConfUSIon_root.m</w:t>
      </w:r>
      <w:r>
        <w:t xml:space="preserve">; </w:t>
      </w:r>
      <w:r>
        <w:rPr>
          <w:rFonts w:ascii="Consolas" w:hAnsi="Consolas"/>
          <w:sz w:val="20"/>
        </w:rPr>
        <w:t>lib/atlas/fusiAtlasTransformFolder.m</w:t>
      </w:r>
      <w:r>
        <w:t xml:space="preserve">; </w:t>
      </w:r>
      <w:r>
        <w:rPr>
          <w:rFonts w:ascii="Consolas" w:hAnsi="Consolas"/>
          <w:sz w:val="20"/>
        </w:rPr>
        <w:t>lib/roi/scmSpatialCalibration.m</w:t>
      </w:r>
      <w:r>
        <w:t>; 1 de plus dans la carte du code</w:t>
      </w:r>
    </w:p>
    <w:p w14:paraId="283680CE" w14:textId="77777777" w:rsidR="000079DE" w:rsidRDefault="00FD393D">
      <w:hyperlink r:id="rId516">
        <w:r w:rsidR="00582175">
          <w:rPr>
            <w:color w:val="007C86"/>
            <w:u w:val="single"/>
          </w:rPr>
          <w:t>[Extrait du code original (anglais)] Open source</w:t>
        </w:r>
      </w:hyperlink>
      <w:r w:rsidR="00582175">
        <w:t xml:space="preserve"> | 40 lignes physiques ; 2 déclarations.</w:t>
      </w:r>
    </w:p>
    <w:p w14:paraId="4DF81B9A" w14:textId="77777777" w:rsidR="000079DE" w:rsidRDefault="00582175">
      <w:pPr>
        <w:pStyle w:val="Heading3"/>
      </w:pPr>
      <w:bookmarkStart w:id="1341" w:name="b_section_541"/>
      <w:bookmarkEnd w:id="1341"/>
      <w:r>
        <w:rPr>
          <w:b w:val="0"/>
        </w:rPr>
        <w:t>lib/volume/fusiVolumeExportPreview.m</w:t>
      </w:r>
    </w:p>
    <w:p w14:paraId="4247C8B3" w14:textId="77777777" w:rsidR="000079DE" w:rsidRDefault="00582175">
      <w:pPr>
        <w:pStyle w:val="TableCaption"/>
      </w:pPr>
      <w:bookmarkStart w:id="1342" w:name="_Toc242988170"/>
      <w:r>
        <w:t>Tableau 310. Vue des fonctions - lib/volume/fusiVolumeExportPreview.m</w:t>
      </w:r>
      <w:bookmarkStart w:id="1343" w:name="b_table_310"/>
      <w:bookmarkEnd w:id="1343"/>
      <w:bookmarkEnd w:id="1342"/>
    </w:p>
    <w:tbl>
      <w:tblPr>
        <w:tblW w:w="0" w:type="auto"/>
        <w:jc w:val="center"/>
        <w:tblLayout w:type="fixed"/>
        <w:tblLook w:val="04A0" w:firstRow="1" w:lastRow="0" w:firstColumn="1" w:lastColumn="0" w:noHBand="0" w:noVBand="1"/>
      </w:tblPr>
      <w:tblGrid>
        <w:gridCol w:w="3183"/>
        <w:gridCol w:w="1933"/>
        <w:gridCol w:w="4774"/>
      </w:tblGrid>
      <w:tr w:rsidR="000079DE" w14:paraId="0D60117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EB4821"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3AF04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21C3C4" w14:textId="77777777" w:rsidR="000079DE" w:rsidRDefault="00582175">
            <w:pPr>
              <w:spacing w:after="0"/>
              <w:jc w:val="left"/>
            </w:pPr>
            <w:r>
              <w:rPr>
                <w:b/>
              </w:rPr>
              <w:t>Rôle de la fonction</w:t>
            </w:r>
          </w:p>
        </w:tc>
      </w:tr>
      <w:tr w:rsidR="000079DE" w14:paraId="3F05D0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AE536" w14:textId="77777777" w:rsidR="000079DE" w:rsidRDefault="00582175">
            <w:pPr>
              <w:spacing w:after="0"/>
              <w:jc w:val="left"/>
            </w:pPr>
            <w:r>
              <w:rPr>
                <w:rFonts w:ascii="Consolas" w:hAnsi="Consolas"/>
                <w:sz w:val="20"/>
              </w:rPr>
              <w:t>fusiVolumeExportPreview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8206F"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117AB" w14:textId="77777777" w:rsidR="000079DE" w:rsidRDefault="00582175">
            <w:pPr>
              <w:spacing w:after="0"/>
              <w:jc w:val="left"/>
            </w:pPr>
            <w:r>
              <w:t>[Extrait du code original (anglais)] Progress and Cancel share the native movie window. Controls sit outside the captured scene, so the visible preview is the actual encoded model.</w:t>
            </w:r>
          </w:p>
        </w:tc>
      </w:tr>
      <w:tr w:rsidR="000079DE" w14:paraId="1CB631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23DA69" w14:textId="77777777" w:rsidR="000079DE" w:rsidRDefault="00582175">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ECC41" w14:textId="77777777" w:rsidR="000079DE" w:rsidRDefault="00582175">
            <w:pPr>
              <w:spacing w:after="0"/>
              <w:jc w:val="left"/>
            </w:pPr>
            <w:r>
              <w:t>20-30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EB8D8" w14:textId="77777777" w:rsidR="000079DE" w:rsidRDefault="00582175">
            <w:pPr>
              <w:spacing w:after="0"/>
              <w:jc w:val="left"/>
            </w:pPr>
            <w:r>
              <w:t>Fonction locale/de rappel : update.</w:t>
            </w:r>
          </w:p>
        </w:tc>
      </w:tr>
      <w:tr w:rsidR="000079DE" w14:paraId="69D4B9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5DF3C" w14:textId="77777777" w:rsidR="000079DE" w:rsidRDefault="00582175">
            <w:pPr>
              <w:spacing w:after="0"/>
              <w:jc w:val="left"/>
            </w:pPr>
            <w:r>
              <w:rPr>
                <w:rFonts w:ascii="Consolas" w:hAnsi="Consolas"/>
                <w:sz w:val="20"/>
              </w:rPr>
              <w:t>isCancelled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1AB35" w14:textId="77777777" w:rsidR="000079DE" w:rsidRDefault="00582175">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1E2C0" w14:textId="77777777" w:rsidR="000079DE" w:rsidRDefault="00582175">
            <w:pPr>
              <w:spacing w:after="0"/>
              <w:jc w:val="left"/>
            </w:pPr>
            <w:r>
              <w:t>Fonction locale/de rappel : is Cancelled.</w:t>
            </w:r>
          </w:p>
        </w:tc>
      </w:tr>
      <w:tr w:rsidR="000079DE" w14:paraId="15A5B0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C886F" w14:textId="77777777" w:rsidR="000079DE" w:rsidRDefault="00582175">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ADA32" w14:textId="77777777" w:rsidR="000079DE" w:rsidRDefault="00582175">
            <w:pPr>
              <w:spacing w:after="0"/>
              <w:jc w:val="left"/>
            </w:pPr>
            <w:r>
              <w:t>34-37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1A222" w14:textId="77777777" w:rsidR="000079DE" w:rsidRDefault="00582175">
            <w:pPr>
              <w:spacing w:after="0"/>
              <w:jc w:val="left"/>
            </w:pPr>
            <w:r>
              <w:t>Fonction locale/de rappel : cancel.</w:t>
            </w:r>
          </w:p>
        </w:tc>
      </w:tr>
      <w:tr w:rsidR="000079DE" w14:paraId="1D5F9B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CD575" w14:textId="77777777" w:rsidR="000079DE" w:rsidRDefault="00582175">
            <w:pPr>
              <w:spacing w:after="0"/>
              <w:jc w:val="left"/>
            </w:pPr>
            <w:r>
              <w:rPr>
                <w:rFonts w:ascii="Consolas" w:hAnsi="Consolas"/>
                <w:sz w:val="20"/>
              </w:rPr>
              <w:t>closePreview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596E9" w14:textId="77777777" w:rsidR="000079DE" w:rsidRDefault="00582175">
            <w:pPr>
              <w:spacing w:after="0"/>
              <w:jc w:val="left"/>
            </w:pPr>
            <w:r>
              <w:t>38-41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B4555" w14:textId="77777777" w:rsidR="000079DE" w:rsidRDefault="00582175">
            <w:pPr>
              <w:spacing w:after="0"/>
              <w:jc w:val="left"/>
            </w:pPr>
            <w:r>
              <w:t>Fonction locale/de rappel : close Preview.</w:t>
            </w:r>
          </w:p>
        </w:tc>
      </w:tr>
    </w:tbl>
    <w:p w14:paraId="77E90413" w14:textId="77777777" w:rsidR="000079DE" w:rsidRDefault="000079DE">
      <w:pPr>
        <w:spacing w:after="60"/>
      </w:pPr>
    </w:p>
    <w:p w14:paraId="414E4FBA" w14:textId="77777777" w:rsidR="000079DE" w:rsidRDefault="00582175">
      <w:r>
        <w:t>[Extrait du code original (anglais)] Progress and Cancel share the native movie window. Controls sit outside the captured scene, so the visible preview is the actual encoded model.</w:t>
      </w:r>
    </w:p>
    <w:p w14:paraId="7455721A" w14:textId="77777777" w:rsidR="000079DE" w:rsidRDefault="00582175">
      <w:r>
        <w:rPr>
          <w:b/>
        </w:rPr>
        <w:t>[Extrait du code original (anglais)] Interface:</w:t>
      </w:r>
      <w:r>
        <w:t xml:space="preserve"> </w:t>
      </w:r>
      <w:r>
        <w:rPr>
          <w:rFonts w:ascii="Consolas" w:hAnsi="Consolas"/>
          <w:sz w:val="20"/>
        </w:rPr>
        <w:t>function preview=fusiVolumeExportPreview(source,filename,total,window,stripHeight)</w:t>
      </w:r>
    </w:p>
    <w:p w14:paraId="0D073FFE" w14:textId="77777777" w:rsidR="000079DE" w:rsidRDefault="00582175">
      <w:r>
        <w:rPr>
          <w:b/>
        </w:rPr>
        <w:t>[Extrait du code original (anglais)] Referenced by:</w:t>
      </w:r>
      <w:r>
        <w:t xml:space="preserve"> </w:t>
      </w:r>
      <w:r>
        <w:rPr>
          <w:rFonts w:ascii="Consolas" w:hAnsi="Consolas"/>
          <w:sz w:val="20"/>
        </w:rPr>
        <w:t>lib/volume/fusiExportVolume.m</w:t>
      </w:r>
    </w:p>
    <w:p w14:paraId="6A2EA027" w14:textId="77777777" w:rsidR="000079DE" w:rsidRDefault="00582175">
      <w:r>
        <w:rPr>
          <w:b/>
        </w:rPr>
        <w:t>[Extrait du code original (anglais)] Uses:</w:t>
      </w:r>
      <w:r>
        <w:t xml:space="preserve"> Aucune référence statique relevée ; examiner les appels dynamiques.</w:t>
      </w:r>
    </w:p>
    <w:p w14:paraId="19C2F0CE" w14:textId="77777777" w:rsidR="000079DE" w:rsidRDefault="00FD393D">
      <w:hyperlink r:id="rId517">
        <w:r w:rsidR="00582175">
          <w:rPr>
            <w:color w:val="007C86"/>
            <w:u w:val="single"/>
          </w:rPr>
          <w:t>[Extrait du code original (anglais)] Open source</w:t>
        </w:r>
      </w:hyperlink>
      <w:r w:rsidR="00582175">
        <w:t xml:space="preserve"> | 41 lignes physiques ; 5 déclarations.</w:t>
      </w:r>
    </w:p>
    <w:p w14:paraId="669CD33E" w14:textId="77777777" w:rsidR="000079DE" w:rsidRDefault="00582175">
      <w:pPr>
        <w:pStyle w:val="Heading3"/>
      </w:pPr>
      <w:bookmarkStart w:id="1344" w:name="b_section_542"/>
      <w:bookmarkEnd w:id="1344"/>
      <w:r>
        <w:rPr>
          <w:b w:val="0"/>
        </w:rPr>
        <w:lastRenderedPageBreak/>
        <w:t>lib/volume/fusiVolumeGeometry.m</w:t>
      </w:r>
    </w:p>
    <w:p w14:paraId="2960EB82" w14:textId="77777777" w:rsidR="000079DE" w:rsidRDefault="00582175">
      <w:pPr>
        <w:pStyle w:val="TableCaption"/>
      </w:pPr>
      <w:bookmarkStart w:id="1345" w:name="_Toc242988171"/>
      <w:r>
        <w:t>Tableau 311. Vue des fonctions - lib/volume/fusiVolumeGeometry.m</w:t>
      </w:r>
      <w:bookmarkStart w:id="1346" w:name="b_table_311"/>
      <w:bookmarkEnd w:id="1346"/>
      <w:bookmarkEnd w:id="1345"/>
    </w:p>
    <w:tbl>
      <w:tblPr>
        <w:tblW w:w="0" w:type="auto"/>
        <w:jc w:val="center"/>
        <w:tblLayout w:type="fixed"/>
        <w:tblLook w:val="04A0" w:firstRow="1" w:lastRow="0" w:firstColumn="1" w:lastColumn="0" w:noHBand="0" w:noVBand="1"/>
      </w:tblPr>
      <w:tblGrid>
        <w:gridCol w:w="3183"/>
        <w:gridCol w:w="1933"/>
        <w:gridCol w:w="4774"/>
      </w:tblGrid>
      <w:tr w:rsidR="000079DE" w14:paraId="47D5A9E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37A8F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5A54FD"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7B4367" w14:textId="77777777" w:rsidR="000079DE" w:rsidRDefault="00582175">
            <w:pPr>
              <w:spacing w:after="0"/>
              <w:jc w:val="left"/>
            </w:pPr>
            <w:r>
              <w:rPr>
                <w:b/>
              </w:rPr>
              <w:t>Rôle de la fonction</w:t>
            </w:r>
          </w:p>
        </w:tc>
      </w:tr>
      <w:tr w:rsidR="000079DE" w14:paraId="6988F8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4A4F7" w14:textId="77777777" w:rsidR="000079DE" w:rsidRDefault="00582175">
            <w:pPr>
              <w:spacing w:after="0"/>
              <w:jc w:val="left"/>
            </w:pPr>
            <w:r>
              <w:rPr>
                <w:rFonts w:ascii="Consolas" w:hAnsi="Consolas"/>
                <w:sz w:val="20"/>
              </w:rPr>
              <w:t>fusiVolumeGeometry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97697" w14:textId="77777777" w:rsidR="000079DE" w:rsidRDefault="00582175">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75731" w14:textId="77777777" w:rsidR="000079DE" w:rsidRDefault="00582175">
            <w:pPr>
              <w:spacing w:after="0"/>
              <w:jc w:val="left"/>
            </w:pPr>
            <w:r>
              <w:t>[Extrait du code original (anglais)] Sampling comes from metadata; reference sequence constants are not a PSF.</w:t>
            </w:r>
          </w:p>
        </w:tc>
      </w:tr>
      <w:tr w:rsidR="000079DE" w14:paraId="6DC330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254F8" w14:textId="77777777" w:rsidR="000079DE" w:rsidRDefault="00582175">
            <w:pPr>
              <w:spacing w:after="0"/>
              <w:jc w:val="left"/>
            </w:pPr>
            <w:r>
              <w:rPr>
                <w:rFonts w:ascii="Consolas" w:hAnsi="Consolas"/>
                <w:sz w:val="20"/>
              </w:rPr>
              <w:t>constant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282C4" w14:textId="77777777" w:rsidR="000079DE" w:rsidRDefault="00582175">
            <w:pPr>
              <w:spacing w:after="0"/>
              <w:jc w:val="left"/>
            </w:pPr>
            <w:r>
              <w:t>21-25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F566C" w14:textId="77777777" w:rsidR="000079DE" w:rsidRDefault="00582175">
            <w:pPr>
              <w:spacing w:after="0"/>
              <w:jc w:val="left"/>
            </w:pPr>
            <w:r>
              <w:t>Fonction locale/de rappel : constant.</w:t>
            </w:r>
          </w:p>
        </w:tc>
      </w:tr>
    </w:tbl>
    <w:p w14:paraId="7417FD46" w14:textId="77777777" w:rsidR="000079DE" w:rsidRDefault="000079DE">
      <w:pPr>
        <w:spacing w:after="60"/>
      </w:pPr>
    </w:p>
    <w:p w14:paraId="575C656F" w14:textId="77777777" w:rsidR="000079DE" w:rsidRDefault="00582175">
      <w:r>
        <w:t>[Extrait du code original (anglais)] Sampling comes from metadata; reference sequence constants are not a PSF.</w:t>
      </w:r>
    </w:p>
    <w:p w14:paraId="0EAC28AC" w14:textId="77777777" w:rsidR="000079DE" w:rsidRDefault="00582175">
      <w:r>
        <w:rPr>
          <w:b/>
        </w:rPr>
        <w:t>[Extrait du code original (anglais)] Interface:</w:t>
      </w:r>
      <w:r>
        <w:t xml:space="preserve"> </w:t>
      </w:r>
      <w:r>
        <w:rPr>
          <w:rFonts w:ascii="Consolas" w:hAnsi="Consolas"/>
          <w:sz w:val="20"/>
        </w:rPr>
        <w:t>function info=fusiVolumeGeometry(par,shape,sequencePath)</w:t>
      </w:r>
    </w:p>
    <w:p w14:paraId="7DA0FDB0" w14:textId="77777777" w:rsidR="000079DE" w:rsidRDefault="00582175">
      <w:r>
        <w:rPr>
          <w:b/>
        </w:rPr>
        <w:t>[Extrait du code original (anglais)] Referenced by:</w:t>
      </w:r>
      <w:r>
        <w:t xml:space="preserve"> </w:t>
      </w:r>
      <w:r>
        <w:rPr>
          <w:rFonts w:ascii="Consolas" w:hAnsi="Consolas"/>
          <w:sz w:val="20"/>
        </w:rPr>
        <w:t>fusiVolumeGUI.m</w:t>
      </w:r>
    </w:p>
    <w:p w14:paraId="2431336A" w14:textId="77777777" w:rsidR="000079DE" w:rsidRDefault="00582175">
      <w:r>
        <w:rPr>
          <w:b/>
        </w:rPr>
        <w:t>[Extrait du code original (anglais)] Uses:</w:t>
      </w:r>
      <w:r>
        <w:t xml:space="preserve"> </w:t>
      </w:r>
      <w:r>
        <w:rPr>
          <w:rFonts w:ascii="Consolas" w:hAnsi="Consolas"/>
          <w:sz w:val="20"/>
        </w:rPr>
        <w:t>lib/roi/scmSpatialCalibration.m</w:t>
      </w:r>
    </w:p>
    <w:p w14:paraId="0E8E2155" w14:textId="77777777" w:rsidR="000079DE" w:rsidRDefault="00FD393D">
      <w:hyperlink r:id="rId518">
        <w:r w:rsidR="00582175">
          <w:rPr>
            <w:color w:val="007C86"/>
            <w:u w:val="single"/>
          </w:rPr>
          <w:t>[Extrait du code original (anglais)] Open source</w:t>
        </w:r>
      </w:hyperlink>
      <w:r w:rsidR="00582175">
        <w:t xml:space="preserve"> | 25 lignes physiques ; 2 déclarations.</w:t>
      </w:r>
    </w:p>
    <w:p w14:paraId="7DA179B7" w14:textId="77777777" w:rsidR="000079DE" w:rsidRDefault="00582175">
      <w:pPr>
        <w:pStyle w:val="Heading3"/>
      </w:pPr>
      <w:bookmarkStart w:id="1347" w:name="b_section_543"/>
      <w:bookmarkEnd w:id="1347"/>
      <w:r>
        <w:rPr>
          <w:b w:val="0"/>
        </w:rPr>
        <w:t>lib/volume/fusiVolumeMovieCanvas.m</w:t>
      </w:r>
    </w:p>
    <w:p w14:paraId="36C75864" w14:textId="77777777" w:rsidR="000079DE" w:rsidRDefault="00582175">
      <w:pPr>
        <w:pStyle w:val="TableCaption"/>
      </w:pPr>
      <w:bookmarkStart w:id="1348" w:name="_Toc242988172"/>
      <w:r>
        <w:t>Tableau 312. Vue des fonctions - lib/volume/fusiVolumeMovieCanvas.m</w:t>
      </w:r>
      <w:bookmarkStart w:id="1349" w:name="b_table_312"/>
      <w:bookmarkEnd w:id="1349"/>
      <w:bookmarkEnd w:id="1348"/>
    </w:p>
    <w:tbl>
      <w:tblPr>
        <w:tblW w:w="0" w:type="auto"/>
        <w:jc w:val="center"/>
        <w:tblLayout w:type="fixed"/>
        <w:tblLook w:val="04A0" w:firstRow="1" w:lastRow="0" w:firstColumn="1" w:lastColumn="0" w:noHBand="0" w:noVBand="1"/>
      </w:tblPr>
      <w:tblGrid>
        <w:gridCol w:w="3183"/>
        <w:gridCol w:w="1933"/>
        <w:gridCol w:w="4774"/>
      </w:tblGrid>
      <w:tr w:rsidR="000079DE" w14:paraId="542C761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96D85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F707B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EF6CC4" w14:textId="77777777" w:rsidR="000079DE" w:rsidRDefault="00582175">
            <w:pPr>
              <w:spacing w:after="0"/>
              <w:jc w:val="left"/>
            </w:pPr>
            <w:r>
              <w:rPr>
                <w:b/>
              </w:rPr>
              <w:t>Rôle de la fonction</w:t>
            </w:r>
          </w:p>
        </w:tc>
      </w:tr>
      <w:tr w:rsidR="000079DE" w14:paraId="476310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B36DB" w14:textId="77777777" w:rsidR="000079DE" w:rsidRDefault="00582175">
            <w:pPr>
              <w:spacing w:after="0"/>
              <w:jc w:val="left"/>
            </w:pPr>
            <w:r>
              <w:rPr>
                <w:rFonts w:ascii="Consolas" w:hAnsi="Consolas"/>
                <w:sz w:val="20"/>
              </w:rPr>
              <w:t>fusiVolumeMovieCanvas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45BFB" w14:textId="77777777" w:rsidR="000079DE" w:rsidRDefault="00582175">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97FA7" w14:textId="77777777" w:rsidR="000079DE" w:rsidRDefault="00582175">
            <w:pPr>
              <w:spacing w:after="0"/>
              <w:jc w:val="left"/>
            </w:pPr>
            <w:r>
              <w:t>[Extrait du code original (anglais)] Native graphics canvas for surface/slab movies, avoiding web-app capture. Clone the actual displayed geometry/textures, camera and overlays. PSC is never recalculated...</w:t>
            </w:r>
          </w:p>
        </w:tc>
      </w:tr>
      <w:tr w:rsidR="000079DE" w14:paraId="3BA939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A0CE1" w14:textId="77777777" w:rsidR="000079DE" w:rsidRDefault="00582175">
            <w:pPr>
              <w:spacing w:after="0"/>
              <w:jc w:val="left"/>
            </w:pPr>
            <w:r>
              <w:rPr>
                <w:rFonts w:ascii="Consolas" w:hAnsi="Consolas"/>
                <w:sz w:val="20"/>
              </w:rPr>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CE87B" w14:textId="77777777" w:rsidR="000079DE" w:rsidRDefault="00582175">
            <w:pPr>
              <w:spacing w:after="0"/>
              <w:jc w:val="left"/>
            </w:pPr>
            <w:r>
              <w:t>66-68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FA13B" w14:textId="77777777" w:rsidR="000079DE" w:rsidRDefault="00582175">
            <w:pPr>
              <w:spacing w:after="0"/>
              <w:jc w:val="left"/>
            </w:pPr>
            <w:r>
              <w:t>Fonction locale/de rappel : relative Position.</w:t>
            </w:r>
          </w:p>
        </w:tc>
      </w:tr>
      <w:tr w:rsidR="000079DE" w14:paraId="450F71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031B3" w14:textId="77777777" w:rsidR="000079DE" w:rsidRDefault="00582175">
            <w:pPr>
              <w:spacing w:after="0"/>
              <w:jc w:val="left"/>
            </w:pPr>
            <w:r>
              <w:rPr>
                <w:rFonts w:ascii="Consolas" w:hAnsi="Consolas"/>
                <w:sz w:val="20"/>
              </w:rPr>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F9B70" w14:textId="77777777" w:rsidR="000079DE" w:rsidRDefault="00582175">
            <w:pPr>
              <w:spacing w:after="0"/>
              <w:jc w:val="left"/>
            </w:pPr>
            <w:r>
              <w:t>69-140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AD163" w14:textId="77777777" w:rsidR="000079DE" w:rsidRDefault="00582175">
            <w:pPr>
              <w:spacing w:after="0"/>
              <w:jc w:val="left"/>
            </w:pPr>
            <w:r>
              <w:t>Fonction locale/de rappel : sync.</w:t>
            </w:r>
          </w:p>
        </w:tc>
      </w:tr>
      <w:tr w:rsidR="000079DE" w14:paraId="094373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7667C6" w14:textId="77777777" w:rsidR="000079DE" w:rsidRDefault="00582175">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80440" w14:textId="77777777" w:rsidR="000079DE" w:rsidRDefault="00582175">
            <w:pPr>
              <w:spacing w:after="0"/>
              <w:jc w:val="left"/>
            </w:pPr>
            <w:r>
              <w:t>141-169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7E5B0" w14:textId="77777777" w:rsidR="000079DE" w:rsidRDefault="00582175">
            <w:pPr>
              <w:spacing w:after="0"/>
              <w:jc w:val="left"/>
            </w:pPr>
            <w:r>
              <w:t>Fonction locale/de rappel : capture.</w:t>
            </w:r>
          </w:p>
        </w:tc>
      </w:tr>
      <w:tr w:rsidR="000079DE" w14:paraId="63FC06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5B60E" w14:textId="77777777" w:rsidR="000079DE" w:rsidRDefault="00582175">
            <w:pPr>
              <w:spacing w:after="0"/>
              <w:jc w:val="left"/>
            </w:pPr>
            <w:r>
              <w:rPr>
                <w:rFonts w:ascii="Consolas" w:hAnsi="Consolas"/>
                <w:sz w:val="20"/>
              </w:rPr>
              <w:t>captureNative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62EAB" w14:textId="77777777" w:rsidR="000079DE" w:rsidRDefault="00582175">
            <w:pPr>
              <w:spacing w:after="0"/>
              <w:jc w:val="left"/>
            </w:pPr>
            <w:r>
              <w:t>170-188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9526E" w14:textId="77777777" w:rsidR="000079DE" w:rsidRDefault="00582175">
            <w:pPr>
              <w:spacing w:after="0"/>
              <w:jc w:val="left"/>
            </w:pPr>
            <w:r>
              <w:t>Fonction locale/de rappel : capture Native.</w:t>
            </w:r>
          </w:p>
        </w:tc>
      </w:tr>
      <w:tr w:rsidR="000079DE" w14:paraId="16FB14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6F899" w14:textId="77777777" w:rsidR="000079DE" w:rsidRDefault="00582175">
            <w:pPr>
              <w:spacing w:after="0"/>
              <w:jc w:val="left"/>
            </w:pPr>
            <w:r>
              <w:rPr>
                <w:rFonts w:ascii="Consolas" w:hAnsi="Consolas"/>
                <w:sz w:val="20"/>
              </w:rPr>
              <w:lastRenderedPageBreak/>
              <w:t>showFrame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CBE291" w14:textId="77777777" w:rsidR="000079DE" w:rsidRDefault="00582175">
            <w:pPr>
              <w:spacing w:after="0"/>
              <w:jc w:val="left"/>
            </w:pPr>
            <w:r>
              <w:t>189-196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FBE7A" w14:textId="77777777" w:rsidR="000079DE" w:rsidRDefault="00582175">
            <w:pPr>
              <w:spacing w:after="0"/>
              <w:jc w:val="left"/>
            </w:pPr>
            <w:r>
              <w:t>Fonction locale/de rappel : show Frame.</w:t>
            </w:r>
          </w:p>
        </w:tc>
      </w:tr>
      <w:tr w:rsidR="000079DE" w14:paraId="71C720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E213A" w14:textId="77777777" w:rsidR="000079DE" w:rsidRDefault="00582175">
            <w:pPr>
              <w:spacing w:after="0"/>
              <w:jc w:val="left"/>
            </w:pPr>
            <w:r>
              <w:rPr>
                <w:rFonts w:ascii="Consolas" w:hAnsi="Consolas"/>
                <w:sz w:val="20"/>
              </w:rPr>
              <w:t>restoreAnnotations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D7F5F" w14:textId="77777777" w:rsidR="000079DE" w:rsidRDefault="00582175">
            <w:pPr>
              <w:spacing w:after="0"/>
              <w:jc w:val="left"/>
            </w:pPr>
            <w:r>
              <w:t>197-200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C1610" w14:textId="77777777" w:rsidR="000079DE" w:rsidRDefault="00582175">
            <w:pPr>
              <w:spacing w:after="0"/>
              <w:jc w:val="left"/>
            </w:pPr>
            <w:r>
              <w:t>Fonction locale/de rappel : restore Annotations.</w:t>
            </w:r>
          </w:p>
        </w:tc>
      </w:tr>
      <w:tr w:rsidR="000079DE" w14:paraId="1471C0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E3408" w14:textId="77777777" w:rsidR="000079DE" w:rsidRDefault="00582175">
            <w:pPr>
              <w:spacing w:after="0"/>
              <w:jc w:val="left"/>
            </w:pPr>
            <w:r>
              <w:rPr>
                <w:rFonts w:ascii="Consolas" w:hAnsi="Consolas"/>
                <w:sz w:val="20"/>
              </w:rPr>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F1B02" w14:textId="77777777" w:rsidR="000079DE" w:rsidRDefault="00582175">
            <w:pPr>
              <w:spacing w:after="0"/>
              <w:jc w:val="left"/>
            </w:pPr>
            <w:r>
              <w:t>201-204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BD831" w14:textId="77777777" w:rsidR="000079DE" w:rsidRDefault="00582175">
            <w:pPr>
              <w:spacing w:after="0"/>
              <w:jc w:val="left"/>
            </w:pPr>
            <w:r>
              <w:t>Fonction locale/de rappel : close Canvas.</w:t>
            </w:r>
          </w:p>
        </w:tc>
      </w:tr>
      <w:tr w:rsidR="000079DE" w14:paraId="30BC54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14394" w14:textId="77777777" w:rsidR="000079DE" w:rsidRDefault="00582175">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A7FF2" w14:textId="77777777" w:rsidR="000079DE" w:rsidRDefault="00582175">
            <w:pPr>
              <w:spacing w:after="0"/>
              <w:jc w:val="left"/>
            </w:pPr>
            <w:r>
              <w:t>205-208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B586E" w14:textId="77777777" w:rsidR="000079DE" w:rsidRDefault="00582175">
            <w:pPr>
              <w:spacing w:after="0"/>
              <w:jc w:val="left"/>
            </w:pPr>
            <w:r>
              <w:t>Fonction locale/de rappel : close On Failure.</w:t>
            </w:r>
          </w:p>
        </w:tc>
      </w:tr>
      <w:tr w:rsidR="000079DE" w14:paraId="7B2D3A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296DC" w14:textId="77777777" w:rsidR="000079DE" w:rsidRDefault="00582175">
            <w:pPr>
              <w:spacing w:after="0"/>
              <w:jc w:val="left"/>
            </w:pPr>
            <w:r>
              <w:rPr>
                <w:rFonts w:ascii="Consolas" w:hAnsi="Consolas"/>
                <w:sz w:val="20"/>
              </w:rPr>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24772" w14:textId="77777777" w:rsidR="000079DE" w:rsidRDefault="00582175">
            <w:pPr>
              <w:spacing w:after="0"/>
              <w:jc w:val="left"/>
            </w:pPr>
            <w:r>
              <w:t>209-218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BABDE" w14:textId="77777777" w:rsidR="000079DE" w:rsidRDefault="00582175">
            <w:pPr>
              <w:spacing w:after="0"/>
              <w:jc w:val="left"/>
            </w:pPr>
            <w:r>
              <w:t>Fonction locale/de rappel : effective Visible.</w:t>
            </w:r>
          </w:p>
        </w:tc>
      </w:tr>
    </w:tbl>
    <w:p w14:paraId="111B5BE8" w14:textId="77777777" w:rsidR="000079DE" w:rsidRDefault="000079DE">
      <w:pPr>
        <w:spacing w:after="60"/>
      </w:pPr>
    </w:p>
    <w:p w14:paraId="61A18003" w14:textId="77777777" w:rsidR="000079DE" w:rsidRDefault="00582175">
      <w:r>
        <w:t>[Extrait du code original (anglais)] Native graphics canvas for surface/slab movies, avoiding web-app capture. Clone the actual displayed geometry/textures, camera and overlays. PSC is never recalculated or downsampled here. Volumes use synchronous OpenGL voxel-plane compositing, avoiding stale asynchronous viewer3d screenshots.</w:t>
      </w:r>
    </w:p>
    <w:p w14:paraId="0BB8DDCB" w14:textId="77777777" w:rsidR="000079DE" w:rsidRDefault="00582175">
      <w:r>
        <w:rPr>
          <w:b/>
        </w:rPr>
        <w:t>[Extrait du code original (anglais)] Interface:</w:t>
      </w:r>
      <w:r>
        <w:t xml:space="preserve"> </w:t>
      </w:r>
      <w:r>
        <w:rPr>
          <w:rFonts w:ascii="Consolas" w:hAnsi="Consolas"/>
          <w:sz w:val="20"/>
        </w:rPr>
        <w:t>function canvas=fusiVolumeMovieCanvas(source,state,showPreview)</w:t>
      </w:r>
    </w:p>
    <w:p w14:paraId="4E215B09" w14:textId="77777777" w:rsidR="000079DE" w:rsidRDefault="00582175">
      <w:r>
        <w:rPr>
          <w:b/>
        </w:rPr>
        <w:t>[Extrait du code original (anglais)] Referenced by:</w:t>
      </w:r>
      <w:r>
        <w:t xml:space="preserve"> </w:t>
      </w:r>
      <w:r>
        <w:rPr>
          <w:rFonts w:ascii="Consolas" w:hAnsi="Consolas"/>
          <w:sz w:val="20"/>
        </w:rPr>
        <w:t>lib/volume/fusiExportVolume.m</w:t>
      </w:r>
    </w:p>
    <w:p w14:paraId="70AE3B23" w14:textId="77777777" w:rsidR="000079DE" w:rsidRDefault="00582175">
      <w:r>
        <w:rPr>
          <w:b/>
        </w:rPr>
        <w:t>[Extrait du code original (anglais)] Uses:</w:t>
      </w:r>
      <w:r>
        <w:t xml:space="preserve"> </w:t>
      </w:r>
      <w:r>
        <w:rPr>
          <w:rFonts w:ascii="Consolas" w:hAnsi="Consolas"/>
          <w:sz w:val="20"/>
        </w:rPr>
        <w:t>lib/volume/fusiVolumeMovieEdge.m</w:t>
      </w:r>
      <w:r>
        <w:t xml:space="preserve">; </w:t>
      </w:r>
      <w:r>
        <w:rPr>
          <w:rFonts w:ascii="Consolas" w:hAnsi="Consolas"/>
          <w:sz w:val="20"/>
        </w:rPr>
        <w:t>lib/volume/fusiVolumeTextureSlices.m</w:t>
      </w:r>
    </w:p>
    <w:p w14:paraId="671FA9DE" w14:textId="77777777" w:rsidR="000079DE" w:rsidRDefault="00FD393D">
      <w:hyperlink r:id="rId519">
        <w:r w:rsidR="00582175">
          <w:rPr>
            <w:color w:val="007C86"/>
            <w:u w:val="single"/>
          </w:rPr>
          <w:t>[Extrait du code original (anglais)] Open source</w:t>
        </w:r>
      </w:hyperlink>
      <w:r w:rsidR="00582175">
        <w:t xml:space="preserve"> | 218 lignes physiques ; 10 déclarations.</w:t>
      </w:r>
    </w:p>
    <w:p w14:paraId="44C4A91A" w14:textId="77777777" w:rsidR="000079DE" w:rsidRDefault="00582175">
      <w:pPr>
        <w:pStyle w:val="Heading3"/>
      </w:pPr>
      <w:bookmarkStart w:id="1350" w:name="b_section_544"/>
      <w:bookmarkEnd w:id="1350"/>
      <w:r>
        <w:rPr>
          <w:b w:val="0"/>
        </w:rPr>
        <w:t>lib/volume/fusiVolumeMovieEdge.m</w:t>
      </w:r>
    </w:p>
    <w:p w14:paraId="47982329" w14:textId="77777777" w:rsidR="000079DE" w:rsidRDefault="00582175">
      <w:pPr>
        <w:pStyle w:val="TableCaption"/>
      </w:pPr>
      <w:bookmarkStart w:id="1351" w:name="_Toc242988173"/>
      <w:r>
        <w:t>Tableau 313. Vue des fonctions - lib/volume/fusiVolumeMovieEdge.m</w:t>
      </w:r>
      <w:bookmarkStart w:id="1352" w:name="b_table_313"/>
      <w:bookmarkEnd w:id="1352"/>
      <w:bookmarkEnd w:id="1351"/>
    </w:p>
    <w:tbl>
      <w:tblPr>
        <w:tblW w:w="0" w:type="auto"/>
        <w:jc w:val="center"/>
        <w:tblLayout w:type="fixed"/>
        <w:tblLook w:val="04A0" w:firstRow="1" w:lastRow="0" w:firstColumn="1" w:lastColumn="0" w:noHBand="0" w:noVBand="1"/>
      </w:tblPr>
      <w:tblGrid>
        <w:gridCol w:w="3183"/>
        <w:gridCol w:w="1933"/>
        <w:gridCol w:w="4774"/>
      </w:tblGrid>
      <w:tr w:rsidR="000079DE" w14:paraId="6C56AEC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89B822"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69BAD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3145FC" w14:textId="77777777" w:rsidR="000079DE" w:rsidRDefault="00582175">
            <w:pPr>
              <w:spacing w:after="0"/>
              <w:jc w:val="left"/>
            </w:pPr>
            <w:r>
              <w:rPr>
                <w:b/>
              </w:rPr>
              <w:t>Rôle de la fonction</w:t>
            </w:r>
          </w:p>
        </w:tc>
      </w:tr>
      <w:tr w:rsidR="000079DE" w14:paraId="488D21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B3CFD" w14:textId="77777777" w:rsidR="000079DE" w:rsidRDefault="00582175">
            <w:pPr>
              <w:spacing w:after="0"/>
              <w:jc w:val="left"/>
            </w:pPr>
            <w:r>
              <w:rPr>
                <w:rFonts w:ascii="Consolas" w:hAnsi="Consolas"/>
                <w:sz w:val="20"/>
              </w:rPr>
              <w:t>fusiVolumeMovieEdge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FA123" w14:textId="77777777" w:rsidR="000079DE" w:rsidRDefault="00582175">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56C6C" w14:textId="77777777" w:rsidR="000079DE" w:rsidRDefault="00582175">
            <w:pPr>
              <w:spacing w:after="0"/>
              <w:jc w:val="left"/>
            </w:pPr>
            <w:r>
              <w:t>Fonction d’entrée ; voir le rôle du fichier.</w:t>
            </w:r>
          </w:p>
        </w:tc>
      </w:tr>
    </w:tbl>
    <w:p w14:paraId="6941B964" w14:textId="77777777" w:rsidR="000079DE" w:rsidRDefault="000079DE">
      <w:pPr>
        <w:spacing w:after="60"/>
      </w:pPr>
    </w:p>
    <w:p w14:paraId="1972180F" w14:textId="77777777" w:rsidR="000079DE" w:rsidRDefault="00582175">
      <w:r>
        <w:t>[Extrait du code original (anglais)] Internal 3d data preparation, appearance, model controls and export. See its interface and callers for its specific workflow role.</w:t>
      </w:r>
    </w:p>
    <w:p w14:paraId="4911AC0C" w14:textId="77777777" w:rsidR="000079DE" w:rsidRDefault="00582175">
      <w:r>
        <w:rPr>
          <w:b/>
        </w:rPr>
        <w:t>[Extrait du code original (anglais)] Interface:</w:t>
      </w:r>
      <w:r>
        <w:t xml:space="preserve"> </w:t>
      </w:r>
      <w:r>
        <w:rPr>
          <w:rFonts w:ascii="Consolas" w:hAnsi="Consolas"/>
          <w:sz w:val="20"/>
        </w:rPr>
        <w:t>function edge=fusiVolumeMovieEdge(fig,displaySize)</w:t>
      </w:r>
    </w:p>
    <w:p w14:paraId="460235D4" w14:textId="77777777" w:rsidR="000079DE" w:rsidRDefault="00582175">
      <w:r>
        <w:rPr>
          <w:b/>
        </w:rPr>
        <w:t>[Extrait du code original (anglais)] Referenced by:</w:t>
      </w:r>
      <w:r>
        <w:t xml:space="preserve"> </w:t>
      </w:r>
      <w:r>
        <w:rPr>
          <w:rFonts w:ascii="Consolas" w:hAnsi="Consolas"/>
          <w:sz w:val="20"/>
        </w:rPr>
        <w:t>lib/volume/fusiVolumeMovieCanvas.m</w:t>
      </w:r>
    </w:p>
    <w:p w14:paraId="5DD7EE50" w14:textId="77777777" w:rsidR="000079DE" w:rsidRDefault="00582175">
      <w:r>
        <w:rPr>
          <w:b/>
        </w:rPr>
        <w:lastRenderedPageBreak/>
        <w:t>[Extrait du code original (anglais)] Uses:</w:t>
      </w:r>
      <w:r>
        <w:t xml:space="preserve"> Aucune référence statique relevée ; examiner les appels dynamiques.</w:t>
      </w:r>
    </w:p>
    <w:p w14:paraId="3FDE6D45" w14:textId="77777777" w:rsidR="000079DE" w:rsidRDefault="00FD393D">
      <w:hyperlink r:id="rId520">
        <w:r w:rsidR="00582175">
          <w:rPr>
            <w:color w:val="007C86"/>
            <w:u w:val="single"/>
          </w:rPr>
          <w:t>[Extrait du code original (anglais)] Open source</w:t>
        </w:r>
      </w:hyperlink>
      <w:r w:rsidR="00582175">
        <w:t xml:space="preserve"> | 5 lignes physiques ; 1 déclarations.</w:t>
      </w:r>
    </w:p>
    <w:p w14:paraId="5312D3B8" w14:textId="77777777" w:rsidR="000079DE" w:rsidRDefault="00582175">
      <w:pPr>
        <w:pStyle w:val="Heading3"/>
      </w:pPr>
      <w:bookmarkStart w:id="1353" w:name="b_section_545"/>
      <w:bookmarkEnd w:id="1353"/>
      <w:r>
        <w:rPr>
          <w:b w:val="0"/>
        </w:rPr>
        <w:t>lib/volume/fusiVolumePSCColormap.m</w:t>
      </w:r>
    </w:p>
    <w:p w14:paraId="14512A04" w14:textId="77777777" w:rsidR="000079DE" w:rsidRDefault="00582175">
      <w:pPr>
        <w:pStyle w:val="TableCaption"/>
      </w:pPr>
      <w:bookmarkStart w:id="1354" w:name="_Toc242988174"/>
      <w:r>
        <w:t>Tableau 314. Vue des fonctions - lib/volume/fusiVolumePSCColormap.m</w:t>
      </w:r>
      <w:bookmarkStart w:id="1355" w:name="b_table_314"/>
      <w:bookmarkEnd w:id="1355"/>
      <w:bookmarkEnd w:id="1354"/>
    </w:p>
    <w:tbl>
      <w:tblPr>
        <w:tblW w:w="0" w:type="auto"/>
        <w:jc w:val="center"/>
        <w:tblLayout w:type="fixed"/>
        <w:tblLook w:val="04A0" w:firstRow="1" w:lastRow="0" w:firstColumn="1" w:lastColumn="0" w:noHBand="0" w:noVBand="1"/>
      </w:tblPr>
      <w:tblGrid>
        <w:gridCol w:w="3183"/>
        <w:gridCol w:w="1933"/>
        <w:gridCol w:w="4774"/>
      </w:tblGrid>
      <w:tr w:rsidR="000079DE" w14:paraId="420B7D8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C58BB6"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8D77B2"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35B271" w14:textId="77777777" w:rsidR="000079DE" w:rsidRDefault="00582175">
            <w:pPr>
              <w:spacing w:after="0"/>
              <w:jc w:val="left"/>
            </w:pPr>
            <w:r>
              <w:rPr>
                <w:b/>
              </w:rPr>
              <w:t>Rôle de la fonction</w:t>
            </w:r>
          </w:p>
        </w:tc>
      </w:tr>
      <w:tr w:rsidR="000079DE" w14:paraId="029E4D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DB9423" w14:textId="77777777" w:rsidR="000079DE" w:rsidRDefault="00582175">
            <w:pPr>
              <w:spacing w:after="0"/>
              <w:jc w:val="left"/>
            </w:pPr>
            <w:r>
              <w:rPr>
                <w:rFonts w:ascii="Consolas" w:hAnsi="Consolas"/>
                <w:sz w:val="20"/>
              </w:rPr>
              <w:t>fusiVolumePSCColormap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ED25C" w14:textId="77777777" w:rsidR="000079DE" w:rsidRDefault="00582175">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916D9" w14:textId="77777777" w:rsidR="000079DE" w:rsidRDefault="00582175">
            <w:pPr>
              <w:spacing w:after="0"/>
              <w:jc w:val="left"/>
            </w:pPr>
            <w:r>
              <w:t>[Extrait du code original (anglais)] Preserve the quantitative Video LUT exactly. Strengthening opacity must never recolor a low PSC or change the meaning of the selected color range. Retain the second...</w:t>
            </w:r>
          </w:p>
        </w:tc>
      </w:tr>
    </w:tbl>
    <w:p w14:paraId="0E0B9E8B" w14:textId="77777777" w:rsidR="000079DE" w:rsidRDefault="000079DE">
      <w:pPr>
        <w:spacing w:after="60"/>
      </w:pPr>
    </w:p>
    <w:p w14:paraId="6ECDEA3A" w14:textId="77777777" w:rsidR="000079DE" w:rsidRDefault="00582175">
      <w:r>
        <w:t>[Extrait du code original (anglais)] Preserve the quantitative Video LUT exactly. Strengthening opacity must never recolor a low PSC or change the meaning of the selected color range. Retain the second argument for existing renderer callers.</w:t>
      </w:r>
    </w:p>
    <w:p w14:paraId="6C9F9899" w14:textId="77777777" w:rsidR="000079DE" w:rsidRDefault="00582175">
      <w:r>
        <w:rPr>
          <w:b/>
        </w:rPr>
        <w:t>[Extrait du code original (anglais)] Interface:</w:t>
      </w:r>
      <w:r>
        <w:t xml:space="preserve"> </w:t>
      </w:r>
      <w:r>
        <w:rPr>
          <w:rFonts w:ascii="Consolas" w:hAnsi="Consolas"/>
          <w:sz w:val="20"/>
        </w:rPr>
        <w:t>function map=fusiVolumePSCColormap(map,clearOverlay)</w:t>
      </w:r>
    </w:p>
    <w:p w14:paraId="41AE0437" w14:textId="77777777" w:rsidR="000079DE" w:rsidRDefault="00582175">
      <w:r>
        <w:rPr>
          <w:b/>
        </w:rPr>
        <w:t>[Extrait du code original (anglais)] Referenced by:</w:t>
      </w:r>
      <w:r>
        <w:t xml:space="preserve"> </w:t>
      </w:r>
      <w:r>
        <w:rPr>
          <w:rFonts w:ascii="Consolas" w:hAnsi="Consolas"/>
          <w:sz w:val="20"/>
        </w:rPr>
        <w:t>fusiVolumeGUI.m</w:t>
      </w:r>
      <w:r>
        <w:t xml:space="preserve">; </w:t>
      </w:r>
      <w:r>
        <w:rPr>
          <w:rFonts w:ascii="Consolas" w:hAnsi="Consolas"/>
          <w:sz w:val="20"/>
        </w:rPr>
        <w:t>lib/volume/fusiVolumeRGBA.m</w:t>
      </w:r>
    </w:p>
    <w:p w14:paraId="4BE49BB4" w14:textId="77777777" w:rsidR="000079DE" w:rsidRDefault="00582175">
      <w:r>
        <w:rPr>
          <w:b/>
        </w:rPr>
        <w:t>[Extrait du code original (anglais)] Uses:</w:t>
      </w:r>
      <w:r>
        <w:t xml:space="preserve"> Aucune référence statique relevée ; examiner les appels dynamiques.</w:t>
      </w:r>
    </w:p>
    <w:p w14:paraId="1C362D8C" w14:textId="77777777" w:rsidR="000079DE" w:rsidRDefault="00FD393D">
      <w:hyperlink r:id="rId521">
        <w:r w:rsidR="00582175">
          <w:rPr>
            <w:color w:val="007C86"/>
            <w:u w:val="single"/>
          </w:rPr>
          <w:t>[Extrait du code original (anglais)] Open source</w:t>
        </w:r>
      </w:hyperlink>
      <w:r w:rsidR="00582175">
        <w:t xml:space="preserve"> | 6 lignes physiques ; 1 déclarations.</w:t>
      </w:r>
    </w:p>
    <w:p w14:paraId="657E0F93" w14:textId="77777777" w:rsidR="000079DE" w:rsidRDefault="00582175">
      <w:pPr>
        <w:pStyle w:val="Heading3"/>
      </w:pPr>
      <w:bookmarkStart w:id="1356" w:name="b_section_546"/>
      <w:bookmarkEnd w:id="1356"/>
      <w:r>
        <w:rPr>
          <w:b w:val="0"/>
        </w:rPr>
        <w:t>lib/volume/fusiVolumeRefitStackCamera.m</w:t>
      </w:r>
    </w:p>
    <w:p w14:paraId="302871B1" w14:textId="77777777" w:rsidR="000079DE" w:rsidRDefault="00582175">
      <w:pPr>
        <w:pStyle w:val="TableCaption"/>
      </w:pPr>
      <w:bookmarkStart w:id="1357" w:name="_Toc242988175"/>
      <w:r>
        <w:t>Tableau 315. Vue des fonctions - lib/volume/fusiVolumeRefitStackCamera.m</w:t>
      </w:r>
      <w:bookmarkStart w:id="1358" w:name="b_table_315"/>
      <w:bookmarkEnd w:id="1358"/>
      <w:bookmarkEnd w:id="1357"/>
    </w:p>
    <w:tbl>
      <w:tblPr>
        <w:tblW w:w="0" w:type="auto"/>
        <w:jc w:val="center"/>
        <w:tblLayout w:type="fixed"/>
        <w:tblLook w:val="04A0" w:firstRow="1" w:lastRow="0" w:firstColumn="1" w:lastColumn="0" w:noHBand="0" w:noVBand="1"/>
      </w:tblPr>
      <w:tblGrid>
        <w:gridCol w:w="3183"/>
        <w:gridCol w:w="1933"/>
        <w:gridCol w:w="4774"/>
      </w:tblGrid>
      <w:tr w:rsidR="000079DE" w14:paraId="4ED0A75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9E4D5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0B069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087080" w14:textId="77777777" w:rsidR="000079DE" w:rsidRDefault="00582175">
            <w:pPr>
              <w:spacing w:after="0"/>
              <w:jc w:val="left"/>
            </w:pPr>
            <w:r>
              <w:rPr>
                <w:b/>
              </w:rPr>
              <w:t>Rôle de la fonction</w:t>
            </w:r>
          </w:p>
        </w:tc>
      </w:tr>
      <w:tr w:rsidR="000079DE" w14:paraId="70A6D5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030A3" w14:textId="77777777" w:rsidR="000079DE" w:rsidRDefault="00582175">
            <w:pPr>
              <w:spacing w:after="0"/>
              <w:jc w:val="left"/>
            </w:pPr>
            <w:r>
              <w:rPr>
                <w:rFonts w:ascii="Consolas" w:hAnsi="Consolas"/>
                <w:sz w:val="20"/>
              </w:rPr>
              <w:t>fusiVolumeRefitStackCamera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69F01" w14:textId="77777777" w:rsidR="000079DE" w:rsidRDefault="00582175">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EAF46" w14:textId="77777777" w:rsidR="000079DE" w:rsidRDefault="00582175">
            <w:pPr>
              <w:spacing w:after="0"/>
              <w:jc w:val="left"/>
            </w:pPr>
            <w:r>
              <w:t>[Extrait du code original (anglais)] Fit a changed layout while retaining rotation and relative user zoom.</w:t>
            </w:r>
          </w:p>
        </w:tc>
      </w:tr>
      <w:tr w:rsidR="000079DE" w14:paraId="0DFDC0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B2DC9" w14:textId="77777777" w:rsidR="000079DE" w:rsidRDefault="00582175">
            <w:pPr>
              <w:spacing w:after="0"/>
              <w:jc w:val="left"/>
            </w:pPr>
            <w:r>
              <w:rPr>
                <w:rFonts w:ascii="Consolas" w:hAnsi="Consolas"/>
                <w:sz w:val="20"/>
              </w:rPr>
              <w:lastRenderedPageBreak/>
              <w:t>span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855C1" w14:textId="77777777" w:rsidR="000079DE" w:rsidRDefault="00582175">
            <w:pPr>
              <w:spacing w:after="0"/>
              <w:jc w:val="left"/>
            </w:pPr>
            <w:r>
              <w:t>10-14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EAFDE" w14:textId="77777777" w:rsidR="000079DE" w:rsidRDefault="00582175">
            <w:pPr>
              <w:spacing w:after="0"/>
              <w:jc w:val="left"/>
            </w:pPr>
            <w:r>
              <w:t>Fonction locale/de rappel : span.</w:t>
            </w:r>
          </w:p>
        </w:tc>
      </w:tr>
    </w:tbl>
    <w:p w14:paraId="5ADEFF71" w14:textId="77777777" w:rsidR="000079DE" w:rsidRDefault="000079DE">
      <w:pPr>
        <w:spacing w:after="60"/>
      </w:pPr>
    </w:p>
    <w:p w14:paraId="37FA667F" w14:textId="77777777" w:rsidR="000079DE" w:rsidRDefault="00582175">
      <w:r>
        <w:t>[Extrait du code original (anglais)] Fit a changed layout while retaining rotation and relative user zoom.</w:t>
      </w:r>
    </w:p>
    <w:p w14:paraId="1C3AE4D0" w14:textId="77777777" w:rsidR="000079DE" w:rsidRDefault="00582175">
      <w:r>
        <w:rPr>
          <w:b/>
        </w:rPr>
        <w:t>[Extrait du code original (anglais)] Interface:</w:t>
      </w:r>
      <w:r>
        <w:t xml:space="preserve"> </w:t>
      </w:r>
      <w:r>
        <w:rPr>
          <w:rFonts w:ascii="Consolas" w:hAnsi="Consolas"/>
          <w:sz w:val="20"/>
        </w:rPr>
        <w:t>function camera=fusiVolumeRefitStackCamera(camera,oldPoints,newPoints,viewport)</w:t>
      </w:r>
    </w:p>
    <w:p w14:paraId="1A68CEC4" w14:textId="77777777" w:rsidR="000079DE" w:rsidRDefault="00582175">
      <w:r>
        <w:rPr>
          <w:b/>
        </w:rPr>
        <w:t>[Extrait du code original (anglais)] Referenced by:</w:t>
      </w:r>
      <w:r>
        <w:t xml:space="preserve"> </w:t>
      </w:r>
      <w:r>
        <w:rPr>
          <w:rFonts w:ascii="Consolas" w:hAnsi="Consolas"/>
          <w:sz w:val="20"/>
        </w:rPr>
        <w:t>fusiVolumeGUI.m</w:t>
      </w:r>
    </w:p>
    <w:p w14:paraId="41D0E874" w14:textId="77777777" w:rsidR="000079DE" w:rsidRDefault="00582175">
      <w:r>
        <w:rPr>
          <w:b/>
        </w:rPr>
        <w:t>[Extrait du code original (anglais)] Uses:</w:t>
      </w:r>
      <w:r>
        <w:t xml:space="preserve"> Aucune référence statique relevée ; examiner les appels dynamiques.</w:t>
      </w:r>
    </w:p>
    <w:p w14:paraId="06728D46" w14:textId="77777777" w:rsidR="000079DE" w:rsidRDefault="00FD393D">
      <w:hyperlink r:id="rId522">
        <w:r w:rsidR="00582175">
          <w:rPr>
            <w:color w:val="007C86"/>
            <w:u w:val="single"/>
          </w:rPr>
          <w:t>[Extrait du code original (anglais)] Open source</w:t>
        </w:r>
      </w:hyperlink>
      <w:r w:rsidR="00582175">
        <w:t xml:space="preserve"> | 14 lignes physiques ; 2 déclarations.</w:t>
      </w:r>
    </w:p>
    <w:p w14:paraId="73A275D1" w14:textId="77777777" w:rsidR="000079DE" w:rsidRDefault="00582175">
      <w:pPr>
        <w:pStyle w:val="Heading3"/>
      </w:pPr>
      <w:bookmarkStart w:id="1359" w:name="b_section_547"/>
      <w:bookmarkEnd w:id="1359"/>
      <w:r>
        <w:rPr>
          <w:b w:val="0"/>
        </w:rPr>
        <w:t>lib/volume/fusiVolumeRememberCamera.m</w:t>
      </w:r>
    </w:p>
    <w:p w14:paraId="3A8EC664" w14:textId="77777777" w:rsidR="000079DE" w:rsidRDefault="00582175">
      <w:pPr>
        <w:pStyle w:val="TableCaption"/>
      </w:pPr>
      <w:bookmarkStart w:id="1360" w:name="_Toc242988176"/>
      <w:r>
        <w:t>Tableau 316. Vue des fonctions - lib/volume/fusiVolumeRememberCamera.m</w:t>
      </w:r>
      <w:bookmarkStart w:id="1361" w:name="b_table_316"/>
      <w:bookmarkEnd w:id="1361"/>
      <w:bookmarkEnd w:id="1360"/>
    </w:p>
    <w:tbl>
      <w:tblPr>
        <w:tblW w:w="0" w:type="auto"/>
        <w:jc w:val="center"/>
        <w:tblLayout w:type="fixed"/>
        <w:tblLook w:val="04A0" w:firstRow="1" w:lastRow="0" w:firstColumn="1" w:lastColumn="0" w:noHBand="0" w:noVBand="1"/>
      </w:tblPr>
      <w:tblGrid>
        <w:gridCol w:w="3183"/>
        <w:gridCol w:w="1933"/>
        <w:gridCol w:w="4774"/>
      </w:tblGrid>
      <w:tr w:rsidR="000079DE" w14:paraId="0EFE3F1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5DC0B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B73D3E"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B54AAA" w14:textId="77777777" w:rsidR="000079DE" w:rsidRDefault="00582175">
            <w:pPr>
              <w:spacing w:after="0"/>
              <w:jc w:val="left"/>
            </w:pPr>
            <w:r>
              <w:rPr>
                <w:b/>
              </w:rPr>
              <w:t>Rôle de la fonction</w:t>
            </w:r>
          </w:p>
        </w:tc>
      </w:tr>
      <w:tr w:rsidR="000079DE" w14:paraId="46D97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80FD4" w14:textId="77777777" w:rsidR="000079DE" w:rsidRDefault="00582175">
            <w:pPr>
              <w:spacing w:after="0"/>
              <w:jc w:val="left"/>
            </w:pPr>
            <w:r>
              <w:rPr>
                <w:rFonts w:ascii="Consolas" w:hAnsi="Consolas"/>
                <w:sz w:val="20"/>
              </w:rPr>
              <w:t>fusiVolumeRememberCamera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41F1D" w14:textId="77777777" w:rsidR="000079DE" w:rsidRDefault="00582175">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A9957" w14:textId="77777777" w:rsidR="000079DE" w:rsidRDefault="00582175">
            <w:pPr>
              <w:spacing w:after="0"/>
              <w:jc w:val="left"/>
            </w:pPr>
            <w:r>
              <w:t>[Extrait du code original (anglais)] Persist a native viewer3d camera event for subsequent edits and export.</w:t>
            </w:r>
          </w:p>
        </w:tc>
      </w:tr>
    </w:tbl>
    <w:p w14:paraId="1FCC00A4" w14:textId="77777777" w:rsidR="000079DE" w:rsidRDefault="000079DE">
      <w:pPr>
        <w:spacing w:after="60"/>
      </w:pPr>
    </w:p>
    <w:p w14:paraId="704151B1" w14:textId="77777777" w:rsidR="000079DE" w:rsidRDefault="00582175">
      <w:r>
        <w:t>[Extrait du code original (anglais)] Persist a native viewer3d camera event for subsequent edits and export.</w:t>
      </w:r>
    </w:p>
    <w:p w14:paraId="14E7E365" w14:textId="77777777" w:rsidR="000079DE" w:rsidRDefault="00582175">
      <w:r>
        <w:rPr>
          <w:b/>
        </w:rPr>
        <w:t>[Extrait du code original (anglais)] Interface:</w:t>
      </w:r>
      <w:r>
        <w:t xml:space="preserve"> </w:t>
      </w:r>
      <w:r>
        <w:rPr>
          <w:rFonts w:ascii="Consolas" w:hAnsi="Consolas"/>
          <w:sz w:val="20"/>
        </w:rPr>
        <w:t>function fusiVolumeRememberCamera(viewer,event)</w:t>
      </w:r>
    </w:p>
    <w:p w14:paraId="1F0B6958" w14:textId="77777777" w:rsidR="000079DE" w:rsidRDefault="00582175">
      <w:r>
        <w:rPr>
          <w:b/>
        </w:rPr>
        <w:t>[Extrait du code original (anglais)] Referenced by:</w:t>
      </w:r>
      <w:r>
        <w:t xml:space="preserve"> </w:t>
      </w:r>
      <w:r>
        <w:rPr>
          <w:rFonts w:ascii="Consolas" w:hAnsi="Consolas"/>
          <w:sz w:val="20"/>
        </w:rPr>
        <w:t>fusiVolumeGUI.m</w:t>
      </w:r>
    </w:p>
    <w:p w14:paraId="13D50BAB" w14:textId="77777777" w:rsidR="000079DE" w:rsidRDefault="00582175">
      <w:r>
        <w:rPr>
          <w:b/>
        </w:rPr>
        <w:t>[Extrait du code original (anglais)] Uses:</w:t>
      </w:r>
      <w:r>
        <w:t xml:space="preserve"> Aucune référence statique relevée ; examiner les appels dynamiques.</w:t>
      </w:r>
    </w:p>
    <w:p w14:paraId="6F2D6986" w14:textId="77777777" w:rsidR="000079DE" w:rsidRDefault="00FD393D">
      <w:hyperlink r:id="rId523">
        <w:r w:rsidR="00582175">
          <w:rPr>
            <w:color w:val="007C86"/>
            <w:u w:val="single"/>
          </w:rPr>
          <w:t>[Extrait du code original (anglais)] Open source</w:t>
        </w:r>
      </w:hyperlink>
      <w:r w:rsidR="00582175">
        <w:t xml:space="preserve"> | 17 lignes physiques ; 1 déclarations.</w:t>
      </w:r>
    </w:p>
    <w:p w14:paraId="3C3621AE" w14:textId="77777777" w:rsidR="000079DE" w:rsidRDefault="00582175">
      <w:pPr>
        <w:pStyle w:val="Heading3"/>
      </w:pPr>
      <w:bookmarkStart w:id="1362" w:name="b_section_548"/>
      <w:bookmarkEnd w:id="1362"/>
      <w:r>
        <w:rPr>
          <w:b w:val="0"/>
        </w:rPr>
        <w:lastRenderedPageBreak/>
        <w:t>lib/volume/fusiVolumeReviewAtlas.m</w:t>
      </w:r>
    </w:p>
    <w:p w14:paraId="03B6EE8D" w14:textId="77777777" w:rsidR="000079DE" w:rsidRDefault="00582175">
      <w:pPr>
        <w:pStyle w:val="TableCaption"/>
      </w:pPr>
      <w:bookmarkStart w:id="1363" w:name="_Toc242988177"/>
      <w:r>
        <w:t>Tableau 317. Vue des fonctions - lib/volume/fusiVolumeReviewAtlas.m</w:t>
      </w:r>
      <w:bookmarkStart w:id="1364" w:name="b_table_317"/>
      <w:bookmarkEnd w:id="1364"/>
      <w:bookmarkEnd w:id="1363"/>
    </w:p>
    <w:tbl>
      <w:tblPr>
        <w:tblW w:w="0" w:type="auto"/>
        <w:jc w:val="center"/>
        <w:tblLayout w:type="fixed"/>
        <w:tblLook w:val="04A0" w:firstRow="1" w:lastRow="0" w:firstColumn="1" w:lastColumn="0" w:noHBand="0" w:noVBand="1"/>
      </w:tblPr>
      <w:tblGrid>
        <w:gridCol w:w="3183"/>
        <w:gridCol w:w="1933"/>
        <w:gridCol w:w="4774"/>
      </w:tblGrid>
      <w:tr w:rsidR="000079DE" w14:paraId="4EA7187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EA3EA3"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71BB8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33C206" w14:textId="77777777" w:rsidR="000079DE" w:rsidRDefault="00582175">
            <w:pPr>
              <w:spacing w:after="0"/>
              <w:jc w:val="left"/>
            </w:pPr>
            <w:r>
              <w:rPr>
                <w:b/>
              </w:rPr>
              <w:t>Rôle de la fonction</w:t>
            </w:r>
          </w:p>
        </w:tc>
      </w:tr>
      <w:tr w:rsidR="000079DE" w14:paraId="40DCAA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1DD6C" w14:textId="77777777" w:rsidR="000079DE" w:rsidRDefault="00582175">
            <w:pPr>
              <w:spacing w:after="0"/>
              <w:jc w:val="left"/>
            </w:pPr>
            <w:r>
              <w:rPr>
                <w:rFonts w:ascii="Consolas" w:hAnsi="Consolas"/>
                <w:sz w:val="20"/>
              </w:rPr>
              <w:t>fusiVolumeReviewAtlas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87CC8" w14:textId="77777777" w:rsidR="000079DE" w:rsidRDefault="00582175">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7EAEF" w14:textId="77777777" w:rsidR="000079DE" w:rsidRDefault="00582175">
            <w:pPr>
              <w:spacing w:after="0"/>
              <w:jc w:val="left"/>
            </w:pPr>
            <w:r>
              <w:t>[Extrait du code original (anglais)] Orthogonal slices share one 3D transform; no independent plane alignment.</w:t>
            </w:r>
          </w:p>
        </w:tc>
      </w:tr>
      <w:tr w:rsidR="000079DE" w14:paraId="715F4E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28B4F" w14:textId="77777777" w:rsidR="000079DE" w:rsidRDefault="00582175">
            <w:pPr>
              <w:spacing w:after="0"/>
              <w:jc w:val="left"/>
            </w:pPr>
            <w:r>
              <w:rPr>
                <w:rFonts w:ascii="Consolas" w:hAnsi="Consolas"/>
                <w:sz w:val="20"/>
              </w:rPr>
              <w:t>drawPlane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737A1" w14:textId="77777777" w:rsidR="000079DE" w:rsidRDefault="00582175">
            <w:pPr>
              <w:spacing w:after="0"/>
              <w:jc w:val="left"/>
            </w:pPr>
            <w:r>
              <w:t>34-59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E04E9" w14:textId="77777777" w:rsidR="000079DE" w:rsidRDefault="00582175">
            <w:pPr>
              <w:spacing w:after="0"/>
              <w:jc w:val="left"/>
            </w:pPr>
            <w:r>
              <w:t>Fonction locale/de rappel : draw Plane.</w:t>
            </w:r>
          </w:p>
        </w:tc>
      </w:tr>
      <w:tr w:rsidR="000079DE" w14:paraId="63696A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B3915" w14:textId="77777777" w:rsidR="000079DE" w:rsidRDefault="00582175">
            <w:pPr>
              <w:spacing w:after="0"/>
              <w:jc w:val="left"/>
            </w:pPr>
            <w:r>
              <w:rPr>
                <w:rFonts w:ascii="Consolas" w:hAnsi="Consolas"/>
                <w:sz w:val="20"/>
              </w:rPr>
              <w:t>cut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D9D07F" w14:textId="77777777" w:rsidR="000079DE" w:rsidRDefault="00582175">
            <w:pPr>
              <w:spacing w:after="0"/>
              <w:jc w:val="left"/>
            </w:pPr>
            <w:r>
              <w:t>60-66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040FA" w14:textId="77777777" w:rsidR="000079DE" w:rsidRDefault="00582175">
            <w:pPr>
              <w:spacing w:after="0"/>
              <w:jc w:val="left"/>
            </w:pPr>
            <w:r>
              <w:t>Fonction locale/de rappel : cut.</w:t>
            </w:r>
          </w:p>
        </w:tc>
      </w:tr>
    </w:tbl>
    <w:p w14:paraId="5E1717AB" w14:textId="77777777" w:rsidR="000079DE" w:rsidRDefault="000079DE">
      <w:pPr>
        <w:spacing w:after="60"/>
      </w:pPr>
    </w:p>
    <w:p w14:paraId="36F3E0E0" w14:textId="77777777" w:rsidR="000079DE" w:rsidRDefault="00582175">
      <w:r>
        <w:t>[Extrait du code original (anglais)] Orthogonal slices share one 3D transform; no independent plane alignment.</w:t>
      </w:r>
    </w:p>
    <w:p w14:paraId="4506BE7A" w14:textId="77777777" w:rsidR="000079DE" w:rsidRDefault="00582175">
      <w:r>
        <w:rPr>
          <w:b/>
        </w:rPr>
        <w:t>[Extrait du code original (anglais)] Interface:</w:t>
      </w:r>
      <w:r>
        <w:t xml:space="preserve"> </w:t>
      </w:r>
      <w:r>
        <w:rPr>
          <w:rFonts w:ascii="Consolas" w:hAnsi="Consolas"/>
          <w:sz w:val="20"/>
        </w:rPr>
        <w:t>function fig=fusiVolumeReviewAtlas(S,display)</w:t>
      </w:r>
    </w:p>
    <w:p w14:paraId="2EC624A4" w14:textId="77777777" w:rsidR="000079DE" w:rsidRDefault="00582175">
      <w:r>
        <w:rPr>
          <w:b/>
        </w:rPr>
        <w:t>[Extrait du code original (anglais)] Referenced by:</w:t>
      </w:r>
      <w:r>
        <w:t xml:space="preserve"> </w:t>
      </w:r>
      <w:r>
        <w:rPr>
          <w:rFonts w:ascii="Consolas" w:hAnsi="Consolas"/>
          <w:sz w:val="20"/>
        </w:rPr>
        <w:t>fusiVolumeGUI.m</w:t>
      </w:r>
    </w:p>
    <w:p w14:paraId="027864A6" w14:textId="77777777" w:rsidR="000079DE" w:rsidRDefault="00582175">
      <w:r>
        <w:rPr>
          <w:b/>
        </w:rPr>
        <w:t>[Extrait du code original (anglais)] Uses:</w:t>
      </w:r>
      <w:r>
        <w:t xml:space="preserve"> </w:t>
      </w:r>
      <w:r>
        <w:rPr>
          <w:rFonts w:ascii="Consolas" w:hAnsi="Consolas"/>
          <w:sz w:val="20"/>
        </w:rPr>
        <w:t>lib/display/fusiOverlayAppearance.m</w:t>
      </w:r>
    </w:p>
    <w:p w14:paraId="5FB9E934" w14:textId="77777777" w:rsidR="000079DE" w:rsidRDefault="00FD393D">
      <w:hyperlink r:id="rId524">
        <w:r w:rsidR="00582175">
          <w:rPr>
            <w:color w:val="007C86"/>
            <w:u w:val="single"/>
          </w:rPr>
          <w:t>[Extrait du code original (anglais)] Open source</w:t>
        </w:r>
      </w:hyperlink>
      <w:r w:rsidR="00582175">
        <w:t xml:space="preserve"> | 66 lignes physiques ; 3 déclarations.</w:t>
      </w:r>
    </w:p>
    <w:p w14:paraId="7A3452DF" w14:textId="77777777" w:rsidR="000079DE" w:rsidRDefault="00582175">
      <w:pPr>
        <w:pStyle w:val="Heading3"/>
      </w:pPr>
      <w:bookmarkStart w:id="1365" w:name="b_section_549"/>
      <w:bookmarkEnd w:id="1365"/>
      <w:r>
        <w:rPr>
          <w:b w:val="0"/>
        </w:rPr>
        <w:t>lib/volume/fusiVolumeRGBA.m</w:t>
      </w:r>
    </w:p>
    <w:p w14:paraId="445C23D5" w14:textId="77777777" w:rsidR="000079DE" w:rsidRDefault="00582175">
      <w:pPr>
        <w:pStyle w:val="TableCaption"/>
      </w:pPr>
      <w:bookmarkStart w:id="1366" w:name="_Toc242988178"/>
      <w:r>
        <w:t>Tableau 318. Vue des fonctions - lib/volume/fusiVolumeRGBA.m</w:t>
      </w:r>
      <w:bookmarkStart w:id="1367" w:name="b_table_318"/>
      <w:bookmarkEnd w:id="1367"/>
      <w:bookmarkEnd w:id="1366"/>
    </w:p>
    <w:tbl>
      <w:tblPr>
        <w:tblW w:w="0" w:type="auto"/>
        <w:jc w:val="center"/>
        <w:tblLayout w:type="fixed"/>
        <w:tblLook w:val="04A0" w:firstRow="1" w:lastRow="0" w:firstColumn="1" w:lastColumn="0" w:noHBand="0" w:noVBand="1"/>
      </w:tblPr>
      <w:tblGrid>
        <w:gridCol w:w="3183"/>
        <w:gridCol w:w="1933"/>
        <w:gridCol w:w="4774"/>
      </w:tblGrid>
      <w:tr w:rsidR="000079DE" w14:paraId="74EE044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D76EBC"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BFD94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FFF887" w14:textId="77777777" w:rsidR="000079DE" w:rsidRDefault="00582175">
            <w:pPr>
              <w:spacing w:after="0"/>
              <w:jc w:val="left"/>
            </w:pPr>
            <w:r>
              <w:rPr>
                <w:b/>
              </w:rPr>
              <w:t>Rôle de la fonction</w:t>
            </w:r>
          </w:p>
        </w:tc>
      </w:tr>
      <w:tr w:rsidR="000079DE" w14:paraId="1F8DE7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6B1DE" w14:textId="77777777" w:rsidR="000079DE" w:rsidRDefault="00582175">
            <w:pPr>
              <w:spacing w:after="0"/>
              <w:jc w:val="left"/>
            </w:pPr>
            <w:r>
              <w:rPr>
                <w:rFonts w:ascii="Consolas" w:hAnsi="Consolas"/>
                <w:sz w:val="20"/>
              </w:rPr>
              <w:t>fusiVolumeRGBA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27394" w14:textId="77777777" w:rsidR="000079DE" w:rsidRDefault="00582175">
            <w:pPr>
              <w:spacing w:after="0"/>
              <w:jc w:val="left"/>
            </w:pPr>
            <w:r>
              <w:t>1-88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8DE1D" w14:textId="77777777" w:rsidR="000079DE" w:rsidRDefault="00582175">
            <w:pPr>
              <w:spacing w:after="0"/>
              <w:jc w:val="left"/>
            </w:pPr>
            <w:r>
              <w:t>[Extrait du code original (anglais)] Explicit straight-alpha composition; reuse Video's PSC transfer exactly.</w:t>
            </w:r>
          </w:p>
        </w:tc>
      </w:tr>
    </w:tbl>
    <w:p w14:paraId="21EBD2F1" w14:textId="77777777" w:rsidR="000079DE" w:rsidRDefault="000079DE">
      <w:pPr>
        <w:spacing w:after="60"/>
      </w:pPr>
    </w:p>
    <w:p w14:paraId="6F083699" w14:textId="77777777" w:rsidR="000079DE" w:rsidRDefault="00582175">
      <w:r>
        <w:t>[Extrait du code original (anglais)] Explicit straight-alpha composition; reuse Video's PSC transfer exactly.</w:t>
      </w:r>
    </w:p>
    <w:p w14:paraId="29237DA0" w14:textId="77777777" w:rsidR="000079DE" w:rsidRDefault="00582175">
      <w:r>
        <w:rPr>
          <w:b/>
        </w:rPr>
        <w:t>[Extrait du code original (anglais)] Interface:</w:t>
      </w:r>
      <w:r>
        <w:t xml:space="preserve"> </w:t>
      </w:r>
      <w:r>
        <w:rPr>
          <w:rFonts w:ascii="Consolas" w:hAnsi="Consolas"/>
          <w:sz w:val="20"/>
        </w:rPr>
        <w:t>function [rgb,alpha,info,v,background] = fusiVolumeRGBA(S,s,background)</w:t>
      </w:r>
    </w:p>
    <w:p w14:paraId="51972848" w14:textId="77777777" w:rsidR="000079DE" w:rsidRDefault="00582175">
      <w:r>
        <w:rPr>
          <w:b/>
        </w:rPr>
        <w:t>[Extrait du code original (anglais)] Referenced by:</w:t>
      </w:r>
      <w:r>
        <w:t xml:space="preserve"> </w:t>
      </w:r>
      <w:r>
        <w:rPr>
          <w:rFonts w:ascii="Consolas" w:hAnsi="Consolas"/>
          <w:sz w:val="20"/>
        </w:rPr>
        <w:t>fusiVolumeGUI.m</w:t>
      </w:r>
    </w:p>
    <w:p w14:paraId="2EF14519" w14:textId="77777777" w:rsidR="000079DE" w:rsidRDefault="00582175">
      <w:r>
        <w:rPr>
          <w:b/>
        </w:rPr>
        <w:lastRenderedPageBreak/>
        <w:t>[Extrait du code original (anglais)] Uses:</w:t>
      </w:r>
      <w:r>
        <w:t xml:space="preserve"> </w:t>
      </w:r>
      <w:r>
        <w:rPr>
          <w:rFonts w:ascii="Consolas" w:hAnsi="Consolas"/>
          <w:sz w:val="20"/>
        </w:rPr>
        <w:t>lib/display/fusiOverlayAppearance.m</w:t>
      </w:r>
      <w:r>
        <w:t xml:space="preserve">; </w:t>
      </w:r>
      <w:r>
        <w:rPr>
          <w:rFonts w:ascii="Consolas" w:hAnsi="Consolas"/>
          <w:sz w:val="20"/>
        </w:rPr>
        <w:t>lib/volume/fusiVolumeAutoAppearance.m</w:t>
      </w:r>
      <w:r>
        <w:t xml:space="preserve">; </w:t>
      </w:r>
      <w:r>
        <w:rPr>
          <w:rFonts w:ascii="Consolas" w:hAnsi="Consolas"/>
          <w:sz w:val="20"/>
        </w:rPr>
        <w:t>lib/volume/fusiVolumePSCColormap.m</w:t>
      </w:r>
    </w:p>
    <w:p w14:paraId="78F49BFB" w14:textId="77777777" w:rsidR="000079DE" w:rsidRDefault="00FD393D">
      <w:hyperlink r:id="rId525">
        <w:r w:rsidR="00582175">
          <w:rPr>
            <w:color w:val="007C86"/>
            <w:u w:val="single"/>
          </w:rPr>
          <w:t>[Extrait du code original (anglais)] Open source</w:t>
        </w:r>
      </w:hyperlink>
      <w:r w:rsidR="00582175">
        <w:t xml:space="preserve"> | 88 lignes physiques ; 1 déclarations.</w:t>
      </w:r>
    </w:p>
    <w:p w14:paraId="5B10EC76" w14:textId="77777777" w:rsidR="000079DE" w:rsidRDefault="00582175">
      <w:pPr>
        <w:pStyle w:val="Heading3"/>
      </w:pPr>
      <w:bookmarkStart w:id="1368" w:name="b_section_550"/>
      <w:bookmarkEnd w:id="1368"/>
      <w:r>
        <w:rPr>
          <w:b w:val="0"/>
        </w:rPr>
        <w:t>lib/volume/fusiVolumeSequenceData.m</w:t>
      </w:r>
    </w:p>
    <w:p w14:paraId="334C4382" w14:textId="77777777" w:rsidR="000079DE" w:rsidRDefault="00582175">
      <w:pPr>
        <w:pStyle w:val="TableCaption"/>
      </w:pPr>
      <w:bookmarkStart w:id="1369" w:name="_Toc242988179"/>
      <w:r>
        <w:t>Tableau 319. Vue des fonctions - lib/volume/fusiVolumeSequenceData.m</w:t>
      </w:r>
      <w:bookmarkStart w:id="1370" w:name="b_table_319"/>
      <w:bookmarkEnd w:id="1370"/>
      <w:bookmarkEnd w:id="1369"/>
    </w:p>
    <w:tbl>
      <w:tblPr>
        <w:tblW w:w="0" w:type="auto"/>
        <w:jc w:val="center"/>
        <w:tblLayout w:type="fixed"/>
        <w:tblLook w:val="04A0" w:firstRow="1" w:lastRow="0" w:firstColumn="1" w:lastColumn="0" w:noHBand="0" w:noVBand="1"/>
      </w:tblPr>
      <w:tblGrid>
        <w:gridCol w:w="3183"/>
        <w:gridCol w:w="1933"/>
        <w:gridCol w:w="4774"/>
      </w:tblGrid>
      <w:tr w:rsidR="000079DE" w14:paraId="304FC39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C6A78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1481B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C1F7E4" w14:textId="77777777" w:rsidR="000079DE" w:rsidRDefault="00582175">
            <w:pPr>
              <w:spacing w:after="0"/>
              <w:jc w:val="left"/>
            </w:pPr>
            <w:r>
              <w:rPr>
                <w:b/>
              </w:rPr>
              <w:t>Rôle de la fonction</w:t>
            </w:r>
          </w:p>
        </w:tc>
      </w:tr>
      <w:tr w:rsidR="000079DE" w14:paraId="531C35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E4E11" w14:textId="77777777" w:rsidR="000079DE" w:rsidRDefault="00582175">
            <w:pPr>
              <w:spacing w:after="0"/>
              <w:jc w:val="left"/>
            </w:pPr>
            <w:r>
              <w:rPr>
                <w:rFonts w:ascii="Consolas" w:hAnsi="Consolas"/>
                <w:sz w:val="20"/>
              </w:rPr>
              <w:t>fusiVolumeSequenceData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5CB73" w14:textId="77777777" w:rsidR="000079DE" w:rsidRDefault="00582175">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ADC8F" w14:textId="77777777" w:rsidR="000079DE" w:rsidRDefault="00582175">
            <w:pPr>
              <w:spacing w:after="0"/>
              <w:jc w:val="left"/>
            </w:pPr>
            <w:r>
              <w:t>[Extrait du code original (anglais)] Load one power scan, compute its selected PSC baseline, retain display grid.</w:t>
            </w:r>
          </w:p>
        </w:tc>
      </w:tr>
    </w:tbl>
    <w:p w14:paraId="7C37FB56" w14:textId="77777777" w:rsidR="000079DE" w:rsidRDefault="000079DE">
      <w:pPr>
        <w:spacing w:after="60"/>
      </w:pPr>
    </w:p>
    <w:p w14:paraId="0AB2082F" w14:textId="77777777" w:rsidR="000079DE" w:rsidRDefault="00582175">
      <w:r>
        <w:t>[Extrait du code original (anglais)] Load one power scan, compute its selected PSC baseline, retain display grid.</w:t>
      </w:r>
    </w:p>
    <w:p w14:paraId="6AF0A2F3" w14:textId="77777777" w:rsidR="000079DE" w:rsidRDefault="00582175">
      <w:r>
        <w:rPr>
          <w:b/>
        </w:rPr>
        <w:t>[Extrait du code original (anglais)] Interface:</w:t>
      </w:r>
      <w:r>
        <w:t xml:space="preserve"> </w:t>
      </w:r>
      <w:r>
        <w:rPr>
          <w:rFonts w:ascii="Consolas" w:hAnsi="Consolas"/>
          <w:sz w:val="20"/>
        </w:rPr>
        <w:t>function [next,q]=fusiVolumeSequenceData(data,q,index,progress,maskFile)</w:t>
      </w:r>
    </w:p>
    <w:p w14:paraId="2CA8471B" w14:textId="77777777" w:rsidR="000079DE" w:rsidRDefault="00582175">
      <w:r>
        <w:rPr>
          <w:b/>
        </w:rPr>
        <w:t>[Extrait du code original (anglais)] Referenced by:</w:t>
      </w:r>
      <w:r>
        <w:t xml:space="preserve"> </w:t>
      </w:r>
      <w:r>
        <w:rPr>
          <w:rFonts w:ascii="Consolas" w:hAnsi="Consolas"/>
          <w:sz w:val="20"/>
        </w:rPr>
        <w:t>fusiVolumeGUI.m</w:t>
      </w:r>
    </w:p>
    <w:p w14:paraId="4EBC8FFA" w14:textId="77777777" w:rsidR="000079DE" w:rsidRDefault="00582175">
      <w:r>
        <w:rPr>
          <w:b/>
        </w:rPr>
        <w:t>[Extrait du code original (anglais)] Uses:</w:t>
      </w:r>
      <w:r>
        <w:t xml:space="preserve"> </w:t>
      </w:r>
      <w:r>
        <w:rPr>
          <w:rFonts w:ascii="Consolas" w:hAnsi="Consolas"/>
          <w:sz w:val="20"/>
        </w:rPr>
        <w:t>lib/roi/scmReadMaskEditorBundle.m</w:t>
      </w:r>
      <w:r>
        <w:t xml:space="preserve">; </w:t>
      </w:r>
      <w:r>
        <w:rPr>
          <w:rFonts w:ascii="Consolas" w:hAnsi="Consolas"/>
          <w:sz w:val="20"/>
        </w:rPr>
        <w:t>lib/roi/scmRebaseROIMapping.m</w:t>
      </w:r>
      <w:r>
        <w:t xml:space="preserve">; </w:t>
      </w:r>
      <w:r>
        <w:rPr>
          <w:rFonts w:ascii="Consolas" w:hAnsi="Consolas"/>
          <w:sz w:val="20"/>
        </w:rPr>
        <w:t>lib/roi/scmWarpMappedSeries.m</w:t>
      </w:r>
      <w:r>
        <w:t xml:space="preserve">; </w:t>
      </w:r>
      <w:r>
        <w:rPr>
          <w:rFonts w:ascii="Consolas" w:hAnsi="Consolas"/>
          <w:sz w:val="20"/>
        </w:rPr>
        <w:t>lib/volume/fusiScanSequence.m</w:t>
      </w:r>
      <w:r>
        <w:t>; 1 de plus dans la carte du code</w:t>
      </w:r>
    </w:p>
    <w:p w14:paraId="32EC5A5D" w14:textId="77777777" w:rsidR="000079DE" w:rsidRDefault="00FD393D">
      <w:hyperlink r:id="rId526">
        <w:r w:rsidR="00582175">
          <w:rPr>
            <w:color w:val="007C86"/>
            <w:u w:val="single"/>
          </w:rPr>
          <w:t>[Extrait du code original (anglais)] Open source</w:t>
        </w:r>
      </w:hyperlink>
      <w:r w:rsidR="00582175">
        <w:t xml:space="preserve"> | 58 lignes physiques ; 1 déclarations.</w:t>
      </w:r>
    </w:p>
    <w:p w14:paraId="305374E2" w14:textId="77777777" w:rsidR="000079DE" w:rsidRDefault="00582175">
      <w:pPr>
        <w:pStyle w:val="Heading3"/>
      </w:pPr>
      <w:bookmarkStart w:id="1371" w:name="b_section_551"/>
      <w:bookmarkEnd w:id="1371"/>
      <w:r>
        <w:rPr>
          <w:b w:val="0"/>
        </w:rPr>
        <w:t>lib/volume/fusiVolumeSequencePlan.m</w:t>
      </w:r>
    </w:p>
    <w:p w14:paraId="0CB7C671" w14:textId="77777777" w:rsidR="000079DE" w:rsidRDefault="00582175">
      <w:pPr>
        <w:pStyle w:val="TableCaption"/>
      </w:pPr>
      <w:bookmarkStart w:id="1372" w:name="_Toc242988180"/>
      <w:r>
        <w:t>Tableau 320. Vue des fonctions - lib/volume/fusiVolumeSequencePlan.m</w:t>
      </w:r>
      <w:bookmarkStart w:id="1373" w:name="b_table_320"/>
      <w:bookmarkEnd w:id="1373"/>
      <w:bookmarkEnd w:id="1372"/>
    </w:p>
    <w:tbl>
      <w:tblPr>
        <w:tblW w:w="0" w:type="auto"/>
        <w:jc w:val="center"/>
        <w:tblLayout w:type="fixed"/>
        <w:tblLook w:val="04A0" w:firstRow="1" w:lastRow="0" w:firstColumn="1" w:lastColumn="0" w:noHBand="0" w:noVBand="1"/>
      </w:tblPr>
      <w:tblGrid>
        <w:gridCol w:w="3183"/>
        <w:gridCol w:w="1933"/>
        <w:gridCol w:w="4774"/>
      </w:tblGrid>
      <w:tr w:rsidR="000079DE" w14:paraId="1C3B6E0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448358"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6F737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ADE51E" w14:textId="77777777" w:rsidR="000079DE" w:rsidRDefault="00582175">
            <w:pPr>
              <w:spacing w:after="0"/>
              <w:jc w:val="left"/>
            </w:pPr>
            <w:r>
              <w:rPr>
                <w:b/>
              </w:rPr>
              <w:t>Rôle de la fonction</w:t>
            </w:r>
          </w:p>
        </w:tc>
      </w:tr>
      <w:tr w:rsidR="000079DE" w14:paraId="5B0386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8592F" w14:textId="77777777" w:rsidR="000079DE" w:rsidRDefault="00582175">
            <w:pPr>
              <w:spacing w:after="0"/>
              <w:jc w:val="left"/>
            </w:pPr>
            <w:r>
              <w:rPr>
                <w:rFonts w:ascii="Consolas" w:hAnsi="Consolas"/>
                <w:sz w:val="20"/>
              </w:rPr>
              <w:t>fusiVolumeSequencePlan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22FBA" w14:textId="77777777" w:rsidR="000079DE" w:rsidRDefault="00582175">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DA946" w14:textId="77777777" w:rsidR="000079DE" w:rsidRDefault="00582175">
            <w:pPr>
              <w:spacing w:after="0"/>
              <w:jc w:val="left"/>
            </w:pPr>
            <w:r>
              <w:t>[Extrait du code original (anglais)] Compact movie timeline; never concatenate or preload the power movies.</w:t>
            </w:r>
          </w:p>
        </w:tc>
      </w:tr>
    </w:tbl>
    <w:p w14:paraId="314A9198" w14:textId="77777777" w:rsidR="000079DE" w:rsidRDefault="000079DE">
      <w:pPr>
        <w:spacing w:after="60"/>
      </w:pPr>
    </w:p>
    <w:p w14:paraId="14C0528E" w14:textId="77777777" w:rsidR="000079DE" w:rsidRDefault="00582175">
      <w:r>
        <w:t>[Extrait du code original (anglais)] Compact movie timeline; never concatenate or preload the power movies.</w:t>
      </w:r>
    </w:p>
    <w:p w14:paraId="312BDF5D" w14:textId="77777777" w:rsidR="000079DE" w:rsidRDefault="00582175">
      <w:r>
        <w:rPr>
          <w:b/>
        </w:rPr>
        <w:lastRenderedPageBreak/>
        <w:t>[Extrait du code original (anglais)] Interface:</w:t>
      </w:r>
      <w:r>
        <w:t xml:space="preserve"> </w:t>
      </w:r>
      <w:r>
        <w:rPr>
          <w:rFonts w:ascii="Consolas" w:hAnsi="Consolas"/>
          <w:sz w:val="20"/>
        </w:rPr>
        <w:t>function p=fusiVolumeSequencePlan(q)</w:t>
      </w:r>
    </w:p>
    <w:p w14:paraId="7B24BB16" w14:textId="77777777" w:rsidR="000079DE" w:rsidRDefault="00582175">
      <w:r>
        <w:rPr>
          <w:b/>
        </w:rPr>
        <w:t>[Extrait du code original (anglais)] Referenced by:</w:t>
      </w:r>
      <w:r>
        <w:t xml:space="preserve"> </w:t>
      </w:r>
      <w:r>
        <w:rPr>
          <w:rFonts w:ascii="Consolas" w:hAnsi="Consolas"/>
          <w:sz w:val="20"/>
        </w:rPr>
        <w:t>fusiVolumeGUI.m</w:t>
      </w:r>
      <w:r>
        <w:t xml:space="preserve">; </w:t>
      </w:r>
      <w:r>
        <w:rPr>
          <w:rFonts w:ascii="Consolas" w:hAnsi="Consolas"/>
          <w:sz w:val="20"/>
        </w:rPr>
        <w:t>play_fusi_video_final.m</w:t>
      </w:r>
    </w:p>
    <w:p w14:paraId="4B2A460F" w14:textId="77777777" w:rsidR="000079DE" w:rsidRDefault="00582175">
      <w:r>
        <w:rPr>
          <w:b/>
        </w:rPr>
        <w:t>[Extrait du code original (anglais)] Uses:</w:t>
      </w:r>
      <w:r>
        <w:t xml:space="preserve"> </w:t>
      </w:r>
      <w:r>
        <w:rPr>
          <w:rFonts w:ascii="Consolas" w:hAnsi="Consolas"/>
          <w:sz w:val="20"/>
        </w:rPr>
        <w:t>lib/volume/fusiScanSequence.m</w:t>
      </w:r>
    </w:p>
    <w:p w14:paraId="2FCE8C16" w14:textId="77777777" w:rsidR="000079DE" w:rsidRDefault="00FD393D">
      <w:hyperlink r:id="rId527">
        <w:r w:rsidR="00582175">
          <w:rPr>
            <w:color w:val="007C86"/>
            <w:u w:val="single"/>
          </w:rPr>
          <w:t>[Extrait du code original (anglais)] Open source</w:t>
        </w:r>
      </w:hyperlink>
      <w:r w:rsidR="00582175">
        <w:t xml:space="preserve"> | 16 lignes physiques ; 1 déclarations.</w:t>
      </w:r>
    </w:p>
    <w:p w14:paraId="21E0EB48" w14:textId="77777777" w:rsidR="000079DE" w:rsidRDefault="00582175">
      <w:pPr>
        <w:pStyle w:val="Heading3"/>
      </w:pPr>
      <w:bookmarkStart w:id="1374" w:name="b_section_552"/>
      <w:bookmarkEnd w:id="1374"/>
      <w:r>
        <w:rPr>
          <w:b w:val="0"/>
        </w:rPr>
        <w:t>lib/volume/fusiVolumeSlabGeometry.m</w:t>
      </w:r>
    </w:p>
    <w:p w14:paraId="4CAEE0FA" w14:textId="77777777" w:rsidR="000079DE" w:rsidRDefault="00582175">
      <w:pPr>
        <w:pStyle w:val="TableCaption"/>
      </w:pPr>
      <w:bookmarkStart w:id="1375" w:name="_Toc242988181"/>
      <w:r>
        <w:t>Tableau 321. Vue des fonctions - lib/volume/fusiVolumeSlabGeometry.m</w:t>
      </w:r>
      <w:bookmarkStart w:id="1376" w:name="b_table_321"/>
      <w:bookmarkEnd w:id="1376"/>
      <w:bookmarkEnd w:id="1375"/>
    </w:p>
    <w:tbl>
      <w:tblPr>
        <w:tblW w:w="0" w:type="auto"/>
        <w:jc w:val="center"/>
        <w:tblLayout w:type="fixed"/>
        <w:tblLook w:val="04A0" w:firstRow="1" w:lastRow="0" w:firstColumn="1" w:lastColumn="0" w:noHBand="0" w:noVBand="1"/>
      </w:tblPr>
      <w:tblGrid>
        <w:gridCol w:w="3183"/>
        <w:gridCol w:w="1933"/>
        <w:gridCol w:w="4774"/>
      </w:tblGrid>
      <w:tr w:rsidR="000079DE" w14:paraId="2B8F483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F9BD05"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D55FBA"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C6469A" w14:textId="77777777" w:rsidR="000079DE" w:rsidRDefault="00582175">
            <w:pPr>
              <w:spacing w:after="0"/>
              <w:jc w:val="left"/>
            </w:pPr>
            <w:r>
              <w:rPr>
                <w:b/>
              </w:rPr>
              <w:t>Rôle de la fonction</w:t>
            </w:r>
          </w:p>
        </w:tc>
      </w:tr>
      <w:tr w:rsidR="000079DE" w14:paraId="51F089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D2C172" w14:textId="77777777" w:rsidR="000079DE" w:rsidRDefault="00582175">
            <w:pPr>
              <w:spacing w:after="0"/>
              <w:jc w:val="left"/>
            </w:pPr>
            <w:r>
              <w:rPr>
                <w:rFonts w:ascii="Consolas" w:hAnsi="Consolas"/>
                <w:sz w:val="20"/>
              </w:rPr>
              <w:t>fusiVolumeSlabGeometry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40D3A" w14:textId="77777777" w:rsidR="000079DE" w:rsidRDefault="00582175">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C499A" w14:textId="77777777" w:rsidR="000079DE" w:rsidRDefault="00582175">
            <w:pPr>
              <w:spacing w:after="0"/>
              <w:jc w:val="left"/>
            </w:pPr>
            <w:r>
              <w:t>[Extrait du code original (anglais)] Lateral tissue walls for an averaged coronal slab. Pixel edges are exact. Front/back textures are separate; holes and exterior background stay open.</w:t>
            </w:r>
          </w:p>
        </w:tc>
      </w:tr>
    </w:tbl>
    <w:p w14:paraId="13D75382" w14:textId="77777777" w:rsidR="000079DE" w:rsidRDefault="000079DE">
      <w:pPr>
        <w:spacing w:after="60"/>
      </w:pPr>
    </w:p>
    <w:p w14:paraId="46AB6690" w14:textId="77777777" w:rsidR="000079DE" w:rsidRDefault="00582175">
      <w:r>
        <w:t>[Extrait du code original (anglais)] Lateral tissue walls for an averaged coronal slab. Pixel edges are exact. Front/back textures are separate; holes and exterior background stay open.</w:t>
      </w:r>
    </w:p>
    <w:p w14:paraId="388A6EF7" w14:textId="77777777" w:rsidR="000079DE" w:rsidRDefault="00582175">
      <w:r>
        <w:rPr>
          <w:b/>
        </w:rPr>
        <w:t>[Extrait du code original (anglais)] Interface:</w:t>
      </w:r>
      <w:r>
        <w:t xml:space="preserve"> </w:t>
      </w:r>
      <w:r>
        <w:rPr>
          <w:rFonts w:ascii="Consolas" w:hAnsi="Consolas"/>
          <w:sz w:val="20"/>
        </w:rPr>
        <w:t>function [mesh,indices]=fusiVolumeSlabGeometry(mask,sampling,thicknessMm,origin)</w:t>
      </w:r>
    </w:p>
    <w:p w14:paraId="31CFCC9A" w14:textId="77777777" w:rsidR="000079DE" w:rsidRDefault="00582175">
      <w:r>
        <w:rPr>
          <w:b/>
        </w:rPr>
        <w:t>[Extrait du code original (anglais)] Referenced by:</w:t>
      </w:r>
      <w:r>
        <w:t xml:space="preserve"> </w:t>
      </w:r>
      <w:r>
        <w:rPr>
          <w:rFonts w:ascii="Consolas" w:hAnsi="Consolas"/>
          <w:sz w:val="20"/>
        </w:rPr>
        <w:t>fusiVolumeGUI.m</w:t>
      </w:r>
    </w:p>
    <w:p w14:paraId="0BE905BE" w14:textId="77777777" w:rsidR="000079DE" w:rsidRDefault="00582175">
      <w:r>
        <w:rPr>
          <w:b/>
        </w:rPr>
        <w:t>[Extrait du code original (anglais)] Uses:</w:t>
      </w:r>
      <w:r>
        <w:t xml:space="preserve"> Aucune référence statique relevée ; examiner les appels dynamiques.</w:t>
      </w:r>
    </w:p>
    <w:p w14:paraId="058DFCAE" w14:textId="77777777" w:rsidR="000079DE" w:rsidRDefault="00FD393D">
      <w:hyperlink r:id="rId528">
        <w:r w:rsidR="00582175">
          <w:rPr>
            <w:color w:val="007C86"/>
            <w:u w:val="single"/>
          </w:rPr>
          <w:t>[Extrait du code original (anglais)] Open source</w:t>
        </w:r>
      </w:hyperlink>
      <w:r w:rsidR="00582175">
        <w:t xml:space="preserve"> | 23 lignes physiques ; 1 déclarations.</w:t>
      </w:r>
    </w:p>
    <w:p w14:paraId="33234A98" w14:textId="77777777" w:rsidR="000079DE" w:rsidRDefault="00582175">
      <w:pPr>
        <w:pStyle w:val="Heading3"/>
      </w:pPr>
      <w:bookmarkStart w:id="1377" w:name="b_section_553"/>
      <w:bookmarkEnd w:id="1377"/>
      <w:r>
        <w:rPr>
          <w:b w:val="0"/>
        </w:rPr>
        <w:t>lib/volume/fusiVolumeSlabMean.m</w:t>
      </w:r>
    </w:p>
    <w:p w14:paraId="6BF18993" w14:textId="77777777" w:rsidR="000079DE" w:rsidRDefault="00582175">
      <w:pPr>
        <w:pStyle w:val="TableCaption"/>
      </w:pPr>
      <w:bookmarkStart w:id="1378" w:name="_Toc242988182"/>
      <w:r>
        <w:t>Tableau 322. Vue des fonctions - lib/volume/fusiVolumeSlabMean.m</w:t>
      </w:r>
      <w:bookmarkStart w:id="1379" w:name="b_table_322"/>
      <w:bookmarkEnd w:id="1379"/>
      <w:bookmarkEnd w:id="1378"/>
    </w:p>
    <w:tbl>
      <w:tblPr>
        <w:tblW w:w="0" w:type="auto"/>
        <w:jc w:val="center"/>
        <w:tblLayout w:type="fixed"/>
        <w:tblLook w:val="04A0" w:firstRow="1" w:lastRow="0" w:firstColumn="1" w:lastColumn="0" w:noHBand="0" w:noVBand="1"/>
      </w:tblPr>
      <w:tblGrid>
        <w:gridCol w:w="3183"/>
        <w:gridCol w:w="1933"/>
        <w:gridCol w:w="4774"/>
      </w:tblGrid>
      <w:tr w:rsidR="000079DE" w14:paraId="6C8AF1E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37BCDF"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55833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97A467" w14:textId="77777777" w:rsidR="000079DE" w:rsidRDefault="00582175">
            <w:pPr>
              <w:spacing w:after="0"/>
              <w:jc w:val="left"/>
            </w:pPr>
            <w:r>
              <w:rPr>
                <w:b/>
              </w:rPr>
              <w:t>Rôle de la fonction</w:t>
            </w:r>
          </w:p>
        </w:tc>
      </w:tr>
      <w:tr w:rsidR="000079DE" w14:paraId="2CF36B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05B08" w14:textId="77777777" w:rsidR="000079DE" w:rsidRDefault="00582175">
            <w:pPr>
              <w:spacing w:after="0"/>
              <w:jc w:val="left"/>
            </w:pPr>
            <w:r>
              <w:rPr>
                <w:rFonts w:ascii="Consolas" w:hAnsi="Consolas"/>
                <w:sz w:val="20"/>
              </w:rPr>
              <w:t>fusiVolumeSlabMean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10976" w14:textId="77777777" w:rsidR="000079DE" w:rsidRDefault="00582175">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4DF9D" w14:textId="77777777" w:rsidR="000079DE" w:rsidRDefault="00582175">
            <w:pPr>
              <w:spacing w:after="0"/>
              <w:jc w:val="left"/>
            </w:pPr>
            <w:r>
              <w:t>[Extrait du code original (anglais)] Physical coronal slabs. Missing/excluded voxels never become zero PSC.</w:t>
            </w:r>
          </w:p>
        </w:tc>
      </w:tr>
    </w:tbl>
    <w:p w14:paraId="11708CDC" w14:textId="77777777" w:rsidR="000079DE" w:rsidRDefault="000079DE">
      <w:pPr>
        <w:spacing w:after="60"/>
      </w:pPr>
    </w:p>
    <w:p w14:paraId="25D88899" w14:textId="77777777" w:rsidR="000079DE" w:rsidRDefault="00582175">
      <w:r>
        <w:lastRenderedPageBreak/>
        <w:t>[Extrait du code original (anglais)] Physical coronal slabs. Missing/excluded voxels never become zero PSC.</w:t>
      </w:r>
    </w:p>
    <w:p w14:paraId="7EFD23A7" w14:textId="77777777" w:rsidR="000079DE" w:rsidRDefault="00582175">
      <w:r>
        <w:rPr>
          <w:b/>
        </w:rPr>
        <w:t>[Extrait du code original (anglais)] Interface:</w:t>
      </w:r>
      <w:r>
        <w:t xml:space="preserve"> </w:t>
      </w:r>
      <w:r>
        <w:rPr>
          <w:rFonts w:ascii="Consolas" w:hAnsi="Consolas"/>
          <w:sz w:val="20"/>
        </w:rPr>
        <w:t>function slabs=fusiVolumeSlabMean(S,centers,thicknessUm)</w:t>
      </w:r>
    </w:p>
    <w:p w14:paraId="504DC836" w14:textId="77777777" w:rsidR="000079DE" w:rsidRDefault="00582175">
      <w:r>
        <w:rPr>
          <w:b/>
        </w:rPr>
        <w:t>[Extrait du code original (anglais)] Referenced by:</w:t>
      </w:r>
      <w:r>
        <w:t xml:space="preserve"> </w:t>
      </w:r>
      <w:r>
        <w:rPr>
          <w:rFonts w:ascii="Consolas" w:hAnsi="Consolas"/>
          <w:sz w:val="20"/>
        </w:rPr>
        <w:t>fusiVolumeGUI.m</w:t>
      </w:r>
    </w:p>
    <w:p w14:paraId="530693E9" w14:textId="77777777" w:rsidR="000079DE" w:rsidRDefault="00582175">
      <w:r>
        <w:rPr>
          <w:b/>
        </w:rPr>
        <w:t>[Extrait du code original (anglais)] Uses:</w:t>
      </w:r>
      <w:r>
        <w:t xml:space="preserve"> Aucune référence statique relevée ; examiner les appels dynamiques.</w:t>
      </w:r>
    </w:p>
    <w:p w14:paraId="3E6538BF" w14:textId="77777777" w:rsidR="000079DE" w:rsidRDefault="00FD393D">
      <w:hyperlink r:id="rId529">
        <w:r w:rsidR="00582175">
          <w:rPr>
            <w:color w:val="007C86"/>
            <w:u w:val="single"/>
          </w:rPr>
          <w:t>[Extrait du code original (anglais)] Open source</w:t>
        </w:r>
      </w:hyperlink>
      <w:r w:rsidR="00582175">
        <w:t xml:space="preserve"> | 23 lignes physiques ; 1 déclarations.</w:t>
      </w:r>
    </w:p>
    <w:p w14:paraId="4C3ECED4" w14:textId="77777777" w:rsidR="000079DE" w:rsidRDefault="00582175">
      <w:pPr>
        <w:pStyle w:val="Heading3"/>
      </w:pPr>
      <w:bookmarkStart w:id="1380" w:name="b_section_554"/>
      <w:bookmarkEnd w:id="1380"/>
      <w:r>
        <w:rPr>
          <w:b w:val="0"/>
        </w:rPr>
        <w:t>lib/volume/fusiVolumeSnapshot.m</w:t>
      </w:r>
    </w:p>
    <w:p w14:paraId="209173E2" w14:textId="77777777" w:rsidR="000079DE" w:rsidRDefault="00582175">
      <w:pPr>
        <w:pStyle w:val="TableCaption"/>
      </w:pPr>
      <w:bookmarkStart w:id="1381" w:name="_Toc242988183"/>
      <w:r>
        <w:t>Tableau 323. Vue des fonctions - lib/volume/fusiVolumeSnapshot.m</w:t>
      </w:r>
      <w:bookmarkStart w:id="1382" w:name="b_table_323"/>
      <w:bookmarkEnd w:id="1382"/>
      <w:bookmarkEnd w:id="1381"/>
    </w:p>
    <w:tbl>
      <w:tblPr>
        <w:tblW w:w="0" w:type="auto"/>
        <w:jc w:val="center"/>
        <w:tblLayout w:type="fixed"/>
        <w:tblLook w:val="04A0" w:firstRow="1" w:lastRow="0" w:firstColumn="1" w:lastColumn="0" w:noHBand="0" w:noVBand="1"/>
      </w:tblPr>
      <w:tblGrid>
        <w:gridCol w:w="3183"/>
        <w:gridCol w:w="1933"/>
        <w:gridCol w:w="4774"/>
      </w:tblGrid>
      <w:tr w:rsidR="000079DE" w14:paraId="77CDE2B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1768EA"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209B3F"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F0893F" w14:textId="77777777" w:rsidR="000079DE" w:rsidRDefault="00582175">
            <w:pPr>
              <w:spacing w:after="0"/>
              <w:jc w:val="left"/>
            </w:pPr>
            <w:r>
              <w:rPr>
                <w:b/>
              </w:rPr>
              <w:t>Rôle de la fonction</w:t>
            </w:r>
          </w:p>
        </w:tc>
      </w:tr>
      <w:tr w:rsidR="000079DE" w14:paraId="7ACFC8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E91F8" w14:textId="77777777" w:rsidR="000079DE" w:rsidRDefault="00582175">
            <w:pPr>
              <w:spacing w:after="0"/>
              <w:jc w:val="left"/>
            </w:pPr>
            <w:r>
              <w:rPr>
                <w:rFonts w:ascii="Consolas" w:hAnsi="Consolas"/>
                <w:sz w:val="20"/>
              </w:rPr>
              <w:t>fusiVolumeSnapshot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29FB4" w14:textId="77777777" w:rsidR="000079DE" w:rsidRDefault="00582175">
            <w:pPr>
              <w:spacing w:after="0"/>
              <w:jc w:val="left"/>
            </w:pPr>
            <w:r>
              <w:t>1-137 / 137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5703E" w14:textId="77777777" w:rsidR="000079DE" w:rsidRDefault="00582175">
            <w:pPr>
              <w:spacing w:after="0"/>
              <w:jc w:val="left"/>
            </w:pPr>
            <w:r>
              <w:t>[Extrait du code original (anglais)] Prepare a native-grid 3D view without changing the source arrays. PSC uses acquired samples, not additional interpolated time points. Missing data/masked samples...</w:t>
            </w:r>
          </w:p>
        </w:tc>
      </w:tr>
    </w:tbl>
    <w:p w14:paraId="105270A3" w14:textId="77777777" w:rsidR="000079DE" w:rsidRDefault="000079DE">
      <w:pPr>
        <w:spacing w:after="60"/>
      </w:pPr>
    </w:p>
    <w:p w14:paraId="45B7E452" w14:textId="77777777" w:rsidR="000079DE" w:rsidRDefault="00582175">
      <w:r>
        <w:t>[Extrait du code original (anglais)] Prepare a native-grid 3D view without changing the source arrays. PSC uses acquired samples, not additional interpolated time points. Missing data/masked samples remain missing; the mean requires full voxel support.</w:t>
      </w:r>
    </w:p>
    <w:p w14:paraId="3ABF0617" w14:textId="77777777" w:rsidR="000079DE" w:rsidRDefault="00582175">
      <w:r>
        <w:rPr>
          <w:b/>
        </w:rPr>
        <w:t>[Extrait du code original (anglais)] Interface:</w:t>
      </w:r>
      <w:r>
        <w:t xml:space="preserve"> </w:t>
      </w:r>
      <w:r>
        <w:rPr>
          <w:rFonts w:ascii="Consolas" w:hAnsi="Consolas"/>
          <w:sz w:val="20"/>
        </w:rPr>
        <w:t>function S = fusiVolumeSnapshot(data, opt, anatomy)</w:t>
      </w:r>
    </w:p>
    <w:p w14:paraId="4D597433" w14:textId="77777777" w:rsidR="000079DE" w:rsidRDefault="00582175">
      <w:r>
        <w:rPr>
          <w:b/>
        </w:rPr>
        <w:t>[Extrait du code original (anglais)] Referenced by:</w:t>
      </w:r>
      <w:r>
        <w:t xml:space="preserve"> </w:t>
      </w:r>
      <w:r>
        <w:rPr>
          <w:rFonts w:ascii="Consolas" w:hAnsi="Consolas"/>
          <w:sz w:val="20"/>
        </w:rPr>
        <w:t>fusiVolumeGUI.m</w:t>
      </w:r>
    </w:p>
    <w:p w14:paraId="7BCBAC2E" w14:textId="77777777" w:rsidR="000079DE" w:rsidRDefault="00582175">
      <w:r>
        <w:rPr>
          <w:b/>
        </w:rPr>
        <w:t>[Extrait du code original (anglais)] Uses:</w:t>
      </w:r>
      <w:r>
        <w:t xml:space="preserve"> </w:t>
      </w:r>
      <w:r>
        <w:rPr>
          <w:rFonts w:ascii="Consolas" w:hAnsi="Consolas"/>
          <w:sz w:val="20"/>
        </w:rPr>
        <w:t>lib/display/fusiStandardDopplerDisplay.m</w:t>
      </w:r>
      <w:r>
        <w:t xml:space="preserve">; </w:t>
      </w:r>
      <w:r>
        <w:rPr>
          <w:rFonts w:ascii="Consolas" w:hAnsi="Consolas"/>
          <w:sz w:val="20"/>
        </w:rPr>
        <w:t>mask.m</w:t>
      </w:r>
    </w:p>
    <w:p w14:paraId="4F9950E1" w14:textId="77777777" w:rsidR="000079DE" w:rsidRDefault="00FD393D">
      <w:hyperlink r:id="rId530">
        <w:r w:rsidR="00582175">
          <w:rPr>
            <w:color w:val="007C86"/>
            <w:u w:val="single"/>
          </w:rPr>
          <w:t>[Extrait du code original (anglais)] Open source</w:t>
        </w:r>
      </w:hyperlink>
      <w:r w:rsidR="00582175">
        <w:t xml:space="preserve"> | 137 lignes physiques ; 1 déclarations.</w:t>
      </w:r>
    </w:p>
    <w:p w14:paraId="47C09E6E" w14:textId="77777777" w:rsidR="000079DE" w:rsidRDefault="00582175">
      <w:pPr>
        <w:pStyle w:val="Heading3"/>
      </w:pPr>
      <w:bookmarkStart w:id="1383" w:name="b_section_555"/>
      <w:bookmarkEnd w:id="1383"/>
      <w:r>
        <w:rPr>
          <w:b w:val="0"/>
        </w:rPr>
        <w:lastRenderedPageBreak/>
        <w:t>lib/volume/fusiVolumeStackCamera.m</w:t>
      </w:r>
    </w:p>
    <w:p w14:paraId="438AC1DF" w14:textId="77777777" w:rsidR="000079DE" w:rsidRDefault="00582175">
      <w:pPr>
        <w:pStyle w:val="TableCaption"/>
      </w:pPr>
      <w:bookmarkStart w:id="1384" w:name="_Toc242988184"/>
      <w:r>
        <w:t>Tableau 324. Vue des fonctions - lib/volume/fusiVolumeStackCamera.m</w:t>
      </w:r>
      <w:bookmarkStart w:id="1385" w:name="b_table_324"/>
      <w:bookmarkEnd w:id="1385"/>
      <w:bookmarkEnd w:id="1384"/>
    </w:p>
    <w:tbl>
      <w:tblPr>
        <w:tblW w:w="0" w:type="auto"/>
        <w:jc w:val="center"/>
        <w:tblLayout w:type="fixed"/>
        <w:tblLook w:val="04A0" w:firstRow="1" w:lastRow="0" w:firstColumn="1" w:lastColumn="0" w:noHBand="0" w:noVBand="1"/>
      </w:tblPr>
      <w:tblGrid>
        <w:gridCol w:w="3183"/>
        <w:gridCol w:w="1933"/>
        <w:gridCol w:w="4774"/>
      </w:tblGrid>
      <w:tr w:rsidR="000079DE" w14:paraId="472B40F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3C4EAB"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A2DAF9"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B76F06" w14:textId="77777777" w:rsidR="000079DE" w:rsidRDefault="00582175">
            <w:pPr>
              <w:spacing w:after="0"/>
              <w:jc w:val="left"/>
            </w:pPr>
            <w:r>
              <w:rPr>
                <w:b/>
              </w:rPr>
              <w:t>Rôle de la fonction</w:t>
            </w:r>
          </w:p>
        </w:tc>
      </w:tr>
      <w:tr w:rsidR="000079DE" w14:paraId="49698D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78936" w14:textId="77777777" w:rsidR="000079DE" w:rsidRDefault="00582175">
            <w:pPr>
              <w:spacing w:after="0"/>
              <w:jc w:val="left"/>
            </w:pPr>
            <w:r>
              <w:rPr>
                <w:rFonts w:ascii="Consolas" w:hAnsi="Consolas"/>
                <w:sz w:val="20"/>
              </w:rPr>
              <w:t>fusiVolumeStackCamera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7BBC6" w14:textId="77777777" w:rsidR="000079DE" w:rsidRDefault="00582175">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B8EFF" w14:textId="77777777" w:rsidR="000079DE" w:rsidRDefault="00582175">
            <w:pPr>
              <w:spacing w:after="0"/>
              <w:jc w:val="left"/>
            </w:pPr>
            <w:r>
              <w:t>[Extrait du code original (anglais)] Fit displayed slabs at a selectable oblique angle; never modify data.</w:t>
            </w:r>
          </w:p>
        </w:tc>
      </w:tr>
    </w:tbl>
    <w:p w14:paraId="71787247" w14:textId="77777777" w:rsidR="000079DE" w:rsidRDefault="000079DE">
      <w:pPr>
        <w:spacing w:after="60"/>
      </w:pPr>
    </w:p>
    <w:p w14:paraId="34C5126B" w14:textId="77777777" w:rsidR="000079DE" w:rsidRDefault="00582175">
      <w:r>
        <w:t>[Extrait du code original (anglais)] Fit displayed slabs at a selectable oblique angle; never modify data.</w:t>
      </w:r>
    </w:p>
    <w:p w14:paraId="076059D5" w14:textId="77777777" w:rsidR="000079DE" w:rsidRDefault="00582175">
      <w:r>
        <w:rPr>
          <w:b/>
        </w:rPr>
        <w:t>[Extrait du code original (anglais)] Interface:</w:t>
      </w:r>
      <w:r>
        <w:t xml:space="preserve"> </w:t>
      </w:r>
      <w:r>
        <w:rPr>
          <w:rFonts w:ascii="Consolas" w:hAnsi="Consolas"/>
          <w:sz w:val="20"/>
        </w:rPr>
        <w:t>function camera=fusiVolumeStackCamera(bounds,viewport,angles,points)</w:t>
      </w:r>
    </w:p>
    <w:p w14:paraId="1662F462" w14:textId="77777777" w:rsidR="000079DE" w:rsidRDefault="00582175">
      <w:r>
        <w:rPr>
          <w:b/>
        </w:rPr>
        <w:t>[Extrait du code original (anglais)] Referenced by:</w:t>
      </w:r>
      <w:r>
        <w:t xml:space="preserve"> </w:t>
      </w:r>
      <w:r>
        <w:rPr>
          <w:rFonts w:ascii="Consolas" w:hAnsi="Consolas"/>
          <w:sz w:val="20"/>
        </w:rPr>
        <w:t>fusiVolumeGUI.m</w:t>
      </w:r>
    </w:p>
    <w:p w14:paraId="6D460953" w14:textId="77777777" w:rsidR="000079DE" w:rsidRDefault="00582175">
      <w:r>
        <w:rPr>
          <w:b/>
        </w:rPr>
        <w:t>[Extrait du code original (anglais)] Uses:</w:t>
      </w:r>
      <w:r>
        <w:t xml:space="preserve"> Aucune référence statique relevée ; examiner les appels dynamiques.</w:t>
      </w:r>
    </w:p>
    <w:p w14:paraId="32E0980F" w14:textId="77777777" w:rsidR="000079DE" w:rsidRDefault="00FD393D">
      <w:hyperlink r:id="rId531">
        <w:r w:rsidR="00582175">
          <w:rPr>
            <w:color w:val="007C86"/>
            <w:u w:val="single"/>
          </w:rPr>
          <w:t>[Extrait du code original (anglais)] Open source</w:t>
        </w:r>
      </w:hyperlink>
      <w:r w:rsidR="00582175">
        <w:t xml:space="preserve"> | 19 lignes physiques ; 1 déclarations.</w:t>
      </w:r>
    </w:p>
    <w:p w14:paraId="6D36484B" w14:textId="77777777" w:rsidR="000079DE" w:rsidRDefault="00582175">
      <w:pPr>
        <w:pStyle w:val="Heading3"/>
      </w:pPr>
      <w:bookmarkStart w:id="1386" w:name="b_section_556"/>
      <w:bookmarkEnd w:id="1386"/>
      <w:r>
        <w:rPr>
          <w:b w:val="0"/>
        </w:rPr>
        <w:t>lib/volume/fusiVolumeStackLayout.m</w:t>
      </w:r>
    </w:p>
    <w:p w14:paraId="56806513" w14:textId="77777777" w:rsidR="000079DE" w:rsidRDefault="00582175">
      <w:pPr>
        <w:pStyle w:val="TableCaption"/>
      </w:pPr>
      <w:bookmarkStart w:id="1387" w:name="_Toc242988185"/>
      <w:r>
        <w:t>Tableau 325. Vue des fonctions - lib/volume/fusiVolumeStackLayout.m</w:t>
      </w:r>
      <w:bookmarkStart w:id="1388" w:name="b_table_325"/>
      <w:bookmarkEnd w:id="1388"/>
      <w:bookmarkEnd w:id="1387"/>
    </w:p>
    <w:tbl>
      <w:tblPr>
        <w:tblW w:w="0" w:type="auto"/>
        <w:jc w:val="center"/>
        <w:tblLayout w:type="fixed"/>
        <w:tblLook w:val="04A0" w:firstRow="1" w:lastRow="0" w:firstColumn="1" w:lastColumn="0" w:noHBand="0" w:noVBand="1"/>
      </w:tblPr>
      <w:tblGrid>
        <w:gridCol w:w="3183"/>
        <w:gridCol w:w="1933"/>
        <w:gridCol w:w="4774"/>
      </w:tblGrid>
      <w:tr w:rsidR="000079DE" w14:paraId="7D4CD22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B25F40"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FCC97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C9519E" w14:textId="77777777" w:rsidR="000079DE" w:rsidRDefault="00582175">
            <w:pPr>
              <w:spacing w:after="0"/>
              <w:jc w:val="left"/>
            </w:pPr>
            <w:r>
              <w:rPr>
                <w:b/>
              </w:rPr>
              <w:t>Rôle de la fonction</w:t>
            </w:r>
          </w:p>
        </w:tc>
      </w:tr>
      <w:tr w:rsidR="000079DE" w14:paraId="66F3E0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6B4AE" w14:textId="77777777" w:rsidR="000079DE" w:rsidRDefault="00582175">
            <w:pPr>
              <w:spacing w:after="0"/>
              <w:jc w:val="left"/>
            </w:pPr>
            <w:r>
              <w:rPr>
                <w:rFonts w:ascii="Consolas" w:hAnsi="Consolas"/>
                <w:sz w:val="20"/>
              </w:rPr>
              <w:t>fusiVolumeStackLayout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E2597" w14:textId="77777777" w:rsidR="000079DE" w:rsidRDefault="00582175">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4FC68" w14:textId="77777777" w:rsidR="000079DE" w:rsidRDefault="00582175">
            <w:pPr>
              <w:spacing w:after="0"/>
              <w:jc w:val="left"/>
            </w:pPr>
            <w:r>
              <w:t>[Extrait du code original (anglais)] Compact separated slabs. A long diagonal is split into readable strips.</w:t>
            </w:r>
          </w:p>
        </w:tc>
      </w:tr>
    </w:tbl>
    <w:p w14:paraId="34FE02FE" w14:textId="77777777" w:rsidR="000079DE" w:rsidRDefault="000079DE">
      <w:pPr>
        <w:spacing w:after="60"/>
      </w:pPr>
    </w:p>
    <w:p w14:paraId="0FC59714" w14:textId="77777777" w:rsidR="000079DE" w:rsidRDefault="00582175">
      <w:r>
        <w:t>[Extrait du code original (anglais)] Compact separated slabs. A long diagonal is split into readable strips.</w:t>
      </w:r>
    </w:p>
    <w:p w14:paraId="2A4194B6" w14:textId="77777777" w:rsidR="000079DE" w:rsidRDefault="00582175">
      <w:r>
        <w:rPr>
          <w:b/>
        </w:rPr>
        <w:t>[Extrait du code original (anglais)] Interface:</w:t>
      </w:r>
      <w:r>
        <w:t xml:space="preserve"> </w:t>
      </w:r>
      <w:r>
        <w:rPr>
          <w:rFonts w:ascii="Consolas" w:hAnsi="Consolas"/>
          <w:sz w:val="20"/>
        </w:rPr>
        <w:t>function layout=fusiVolumeStackLayout(count,timeRows,tileSize,viewport,columns,automatic,gap,rise)</w:t>
      </w:r>
    </w:p>
    <w:p w14:paraId="30F2D7AB" w14:textId="77777777" w:rsidR="000079DE" w:rsidRDefault="00582175">
      <w:r>
        <w:rPr>
          <w:b/>
        </w:rPr>
        <w:t>[Extrait du code original (anglais)] Referenced by:</w:t>
      </w:r>
      <w:r>
        <w:t xml:space="preserve"> </w:t>
      </w:r>
      <w:r>
        <w:rPr>
          <w:rFonts w:ascii="Consolas" w:hAnsi="Consolas"/>
          <w:sz w:val="20"/>
        </w:rPr>
        <w:t>fusiVolumeGUI.m</w:t>
      </w:r>
    </w:p>
    <w:p w14:paraId="6F4894E2" w14:textId="77777777" w:rsidR="000079DE" w:rsidRDefault="00582175">
      <w:r>
        <w:rPr>
          <w:b/>
        </w:rPr>
        <w:lastRenderedPageBreak/>
        <w:t>[Extrait du code original (anglais)] Uses:</w:t>
      </w:r>
      <w:r>
        <w:t xml:space="preserve"> Aucune référence statique relevée ; examiner les appels dynamiques.</w:t>
      </w:r>
    </w:p>
    <w:p w14:paraId="4E84932B" w14:textId="77777777" w:rsidR="000079DE" w:rsidRDefault="00FD393D">
      <w:hyperlink r:id="rId532">
        <w:r w:rsidR="00582175">
          <w:rPr>
            <w:color w:val="007C86"/>
            <w:u w:val="single"/>
          </w:rPr>
          <w:t>[Extrait du code original (anglais)] Open source</w:t>
        </w:r>
      </w:hyperlink>
      <w:r w:rsidR="00582175">
        <w:t xml:space="preserve"> | 23 lignes physiques ; 1 déclarations.</w:t>
      </w:r>
    </w:p>
    <w:p w14:paraId="4F0EB635" w14:textId="77777777" w:rsidR="000079DE" w:rsidRDefault="00582175">
      <w:pPr>
        <w:pStyle w:val="Heading3"/>
      </w:pPr>
      <w:bookmarkStart w:id="1389" w:name="b_section_557"/>
      <w:bookmarkEnd w:id="1389"/>
      <w:r>
        <w:rPr>
          <w:b w:val="0"/>
        </w:rPr>
        <w:t>lib/volume/fusiVolumeSurfaceMesh.m</w:t>
      </w:r>
    </w:p>
    <w:p w14:paraId="0270E414" w14:textId="77777777" w:rsidR="000079DE" w:rsidRDefault="00582175">
      <w:pPr>
        <w:pStyle w:val="TableCaption"/>
      </w:pPr>
      <w:bookmarkStart w:id="1390" w:name="_Toc242988186"/>
      <w:r>
        <w:t>Tableau 326. Vue des fonctions - lib/volume/fusiVolumeSurfaceMesh.m</w:t>
      </w:r>
      <w:bookmarkStart w:id="1391" w:name="b_table_326"/>
      <w:bookmarkEnd w:id="1391"/>
      <w:bookmarkEnd w:id="1390"/>
    </w:p>
    <w:tbl>
      <w:tblPr>
        <w:tblW w:w="0" w:type="auto"/>
        <w:jc w:val="center"/>
        <w:tblLayout w:type="fixed"/>
        <w:tblLook w:val="04A0" w:firstRow="1" w:lastRow="0" w:firstColumn="1" w:lastColumn="0" w:noHBand="0" w:noVBand="1"/>
      </w:tblPr>
      <w:tblGrid>
        <w:gridCol w:w="3183"/>
        <w:gridCol w:w="1933"/>
        <w:gridCol w:w="4774"/>
      </w:tblGrid>
      <w:tr w:rsidR="000079DE" w14:paraId="42A55DD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EA780E"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0C920C"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4BA27C" w14:textId="77777777" w:rsidR="000079DE" w:rsidRDefault="00582175">
            <w:pPr>
              <w:spacing w:after="0"/>
              <w:jc w:val="left"/>
            </w:pPr>
            <w:r>
              <w:rPr>
                <w:b/>
              </w:rPr>
              <w:t>Rôle de la fonction</w:t>
            </w:r>
          </w:p>
        </w:tc>
      </w:tr>
      <w:tr w:rsidR="000079DE" w14:paraId="22B004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EDA00" w14:textId="77777777" w:rsidR="000079DE" w:rsidRDefault="00582175">
            <w:pPr>
              <w:spacing w:after="0"/>
              <w:jc w:val="left"/>
            </w:pPr>
            <w:r>
              <w:rPr>
                <w:rFonts w:ascii="Consolas" w:hAnsi="Consolas"/>
                <w:sz w:val="20"/>
              </w:rPr>
              <w:t>fusiVolumeSurfaceMesh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E0F5D" w14:textId="77777777" w:rsidR="000079DE" w:rsidRDefault="00582175">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022B4" w14:textId="77777777" w:rsidR="000079DE" w:rsidRDefault="00582175">
            <w:pPr>
              <w:spacing w:after="0"/>
              <w:jc w:val="left"/>
            </w:pPr>
            <w:r>
              <w:t>[Extrait du code original (anglais)] Bound preview mesh cost without resampling or modifying analysis data.</w:t>
            </w:r>
          </w:p>
        </w:tc>
      </w:tr>
    </w:tbl>
    <w:p w14:paraId="55AB2854" w14:textId="77777777" w:rsidR="000079DE" w:rsidRDefault="000079DE">
      <w:pPr>
        <w:spacing w:after="60"/>
      </w:pPr>
    </w:p>
    <w:p w14:paraId="22370492" w14:textId="77777777" w:rsidR="000079DE" w:rsidRDefault="00582175">
      <w:r>
        <w:t>[Extrait du code original (anglais)] Bound preview mesh cost without resampling or modifying analysis data.</w:t>
      </w:r>
    </w:p>
    <w:p w14:paraId="33B717A7" w14:textId="77777777" w:rsidR="000079DE" w:rsidRDefault="00582175">
      <w:r>
        <w:rPr>
          <w:b/>
        </w:rPr>
        <w:t>[Extrait du code original (anglais)] Interface:</w:t>
      </w:r>
      <w:r>
        <w:t xml:space="preserve"> </w:t>
      </w:r>
      <w:r>
        <w:rPr>
          <w:rFonts w:ascii="Consolas" w:hAnsi="Consolas"/>
          <w:sz w:val="20"/>
        </w:rPr>
        <w:t>function fv=fusiVolumeSurfaceMesh(V,threshold,spacing,slices,maxFaces)</w:t>
      </w:r>
    </w:p>
    <w:p w14:paraId="12132781" w14:textId="77777777" w:rsidR="000079DE" w:rsidRDefault="00582175">
      <w:r>
        <w:rPr>
          <w:b/>
        </w:rPr>
        <w:t>[Extrait du code original (anglais)] Referenced by:</w:t>
      </w:r>
      <w:r>
        <w:t xml:space="preserve"> </w:t>
      </w:r>
      <w:r>
        <w:rPr>
          <w:rFonts w:ascii="Consolas" w:hAnsi="Consolas"/>
          <w:sz w:val="20"/>
        </w:rPr>
        <w:t>fusiVolumeGUI.m</w:t>
      </w:r>
    </w:p>
    <w:p w14:paraId="03DF3E6F" w14:textId="77777777" w:rsidR="000079DE" w:rsidRDefault="00582175">
      <w:r>
        <w:rPr>
          <w:b/>
        </w:rPr>
        <w:t>[Extrait du code original (anglais)] Uses:</w:t>
      </w:r>
      <w:r>
        <w:t xml:space="preserve"> Aucune référence statique relevée ; examiner les appels dynamiques.</w:t>
      </w:r>
    </w:p>
    <w:p w14:paraId="266ACF24" w14:textId="77777777" w:rsidR="000079DE" w:rsidRDefault="00FD393D">
      <w:hyperlink r:id="rId533">
        <w:r w:rsidR="00582175">
          <w:rPr>
            <w:color w:val="007C86"/>
            <w:u w:val="single"/>
          </w:rPr>
          <w:t>[Extrait du code original (anglais)] Open source</w:t>
        </w:r>
      </w:hyperlink>
      <w:r w:rsidR="00582175">
        <w:t xml:space="preserve"> | 13 lignes physiques ; 1 déclarations.</w:t>
      </w:r>
    </w:p>
    <w:p w14:paraId="6A994F00" w14:textId="77777777" w:rsidR="000079DE" w:rsidRDefault="00582175">
      <w:pPr>
        <w:pStyle w:val="Heading3"/>
      </w:pPr>
      <w:bookmarkStart w:id="1392" w:name="b_section_558"/>
      <w:bookmarkEnd w:id="1392"/>
      <w:r>
        <w:rPr>
          <w:b w:val="0"/>
        </w:rPr>
        <w:t>lib/volume/fusiVolumeTextureSlices.m</w:t>
      </w:r>
    </w:p>
    <w:p w14:paraId="16789250" w14:textId="77777777" w:rsidR="000079DE" w:rsidRDefault="00582175">
      <w:pPr>
        <w:pStyle w:val="TableCaption"/>
      </w:pPr>
      <w:bookmarkStart w:id="1393" w:name="_Toc242988187"/>
      <w:r>
        <w:t>Tableau 327. Vue des fonctions - lib/volume/fusiVolumeTextureSlices.m</w:t>
      </w:r>
      <w:bookmarkStart w:id="1394" w:name="b_table_327"/>
      <w:bookmarkEnd w:id="1394"/>
      <w:bookmarkEnd w:id="1393"/>
    </w:p>
    <w:tbl>
      <w:tblPr>
        <w:tblW w:w="0" w:type="auto"/>
        <w:jc w:val="center"/>
        <w:tblLayout w:type="fixed"/>
        <w:tblLook w:val="04A0" w:firstRow="1" w:lastRow="0" w:firstColumn="1" w:lastColumn="0" w:noHBand="0" w:noVBand="1"/>
      </w:tblPr>
      <w:tblGrid>
        <w:gridCol w:w="3183"/>
        <w:gridCol w:w="1933"/>
        <w:gridCol w:w="4774"/>
      </w:tblGrid>
      <w:tr w:rsidR="000079DE" w14:paraId="0BA7352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91BC57"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F30EB4"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87D29B" w14:textId="77777777" w:rsidR="000079DE" w:rsidRDefault="00582175">
            <w:pPr>
              <w:spacing w:after="0"/>
              <w:jc w:val="left"/>
            </w:pPr>
            <w:r>
              <w:rPr>
                <w:b/>
              </w:rPr>
              <w:t>Rôle de la fonction</w:t>
            </w:r>
          </w:p>
        </w:tc>
      </w:tr>
      <w:tr w:rsidR="000079DE" w14:paraId="38ED46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F5038" w14:textId="77777777" w:rsidR="000079DE" w:rsidRDefault="00582175">
            <w:pPr>
              <w:spacing w:after="0"/>
              <w:jc w:val="left"/>
            </w:pPr>
            <w:r>
              <w:rPr>
                <w:rFonts w:ascii="Consolas" w:hAnsi="Consolas"/>
                <w:sz w:val="20"/>
              </w:rPr>
              <w:t>fusiVolumeTextureSlices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54484" w14:textId="77777777" w:rsidR="000079DE" w:rsidRDefault="00582175">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2636E" w14:textId="77777777" w:rsidR="000079DE" w:rsidRDefault="00582175">
            <w:pPr>
              <w:spacing w:after="0"/>
              <w:jc w:val="left"/>
            </w:pPr>
            <w:r>
              <w:t>[Extrait du code original (anglais)] Synchronous OpenGL volume compositing for movies. Texture every acquired voxel plane, retaining the displayed RGB, alpha and physical transform. This is a slice...</w:t>
            </w:r>
          </w:p>
        </w:tc>
      </w:tr>
    </w:tbl>
    <w:p w14:paraId="01C5105E" w14:textId="77777777" w:rsidR="000079DE" w:rsidRDefault="000079DE">
      <w:pPr>
        <w:spacing w:after="60"/>
      </w:pPr>
    </w:p>
    <w:p w14:paraId="00118579" w14:textId="77777777" w:rsidR="000079DE" w:rsidRDefault="00582175">
      <w:r>
        <w:lastRenderedPageBreak/>
        <w:t>[Extrait du code original (anglais)] Synchronous OpenGL volume compositing for movies. Texture every acquired voxel plane, retaining the displayed RGB, alpha and physical transform. This is a slice compositor rather than viewer3d's asynchronous ray caster.</w:t>
      </w:r>
    </w:p>
    <w:p w14:paraId="3B3A2397" w14:textId="77777777" w:rsidR="000079DE" w:rsidRDefault="00582175">
      <w:r>
        <w:rPr>
          <w:b/>
        </w:rPr>
        <w:t>[Extrait du code original (anglais)] Interface:</w:t>
      </w:r>
      <w:r>
        <w:t xml:space="preserve"> </w:t>
      </w:r>
      <w:r>
        <w:rPr>
          <w:rFonts w:ascii="Consolas" w:hAnsi="Consolas"/>
          <w:sz w:val="20"/>
        </w:rPr>
        <w:t>function fusiVolumeTextureSlices(ax,volume,viewer,viewportSize)</w:t>
      </w:r>
    </w:p>
    <w:p w14:paraId="40741DE8" w14:textId="77777777" w:rsidR="000079DE" w:rsidRDefault="00582175">
      <w:r>
        <w:rPr>
          <w:b/>
        </w:rPr>
        <w:t>[Extrait du code original (anglais)] Referenced by:</w:t>
      </w:r>
      <w:r>
        <w:t xml:space="preserve"> </w:t>
      </w:r>
      <w:r>
        <w:rPr>
          <w:rFonts w:ascii="Consolas" w:hAnsi="Consolas"/>
          <w:sz w:val="20"/>
        </w:rPr>
        <w:t>lib/volume/fusiVolumeMovieCanvas.m</w:t>
      </w:r>
    </w:p>
    <w:p w14:paraId="41AC362E" w14:textId="77777777" w:rsidR="000079DE" w:rsidRDefault="00582175">
      <w:r>
        <w:rPr>
          <w:b/>
        </w:rPr>
        <w:t>[Extrait du code original (anglais)] Uses:</w:t>
      </w:r>
      <w:r>
        <w:t xml:space="preserve"> Aucune référence statique relevée ; examiner les appels dynamiques.</w:t>
      </w:r>
    </w:p>
    <w:p w14:paraId="06A767F1" w14:textId="77777777" w:rsidR="000079DE" w:rsidRDefault="00FD393D">
      <w:hyperlink r:id="rId534">
        <w:r w:rsidR="00582175">
          <w:rPr>
            <w:color w:val="007C86"/>
            <w:u w:val="single"/>
          </w:rPr>
          <w:t>[Extrait du code original (anglais)] Open source</w:t>
        </w:r>
      </w:hyperlink>
      <w:r w:rsidR="00582175">
        <w:t xml:space="preserve"> | 55 lignes physiques ; 1 déclarations.</w:t>
      </w:r>
    </w:p>
    <w:p w14:paraId="5F4B4B3C" w14:textId="77777777" w:rsidR="000079DE" w:rsidRDefault="00582175">
      <w:pPr>
        <w:pStyle w:val="Heading3"/>
      </w:pPr>
      <w:bookmarkStart w:id="1395" w:name="b_section_559"/>
      <w:bookmarkEnd w:id="1395"/>
      <w:r>
        <w:rPr>
          <w:b w:val="0"/>
        </w:rPr>
        <w:t>lib/volume/fusiVolumeVoxelFaces.m</w:t>
      </w:r>
    </w:p>
    <w:p w14:paraId="66922FF6" w14:textId="77777777" w:rsidR="000079DE" w:rsidRDefault="00582175">
      <w:pPr>
        <w:pStyle w:val="TableCaption"/>
      </w:pPr>
      <w:bookmarkStart w:id="1396" w:name="_Toc242988188"/>
      <w:r>
        <w:t>Tableau 328. Vue des fonctions - lib/volume/fusiVolumeVoxelFaces.m</w:t>
      </w:r>
      <w:bookmarkStart w:id="1397" w:name="b_table_328"/>
      <w:bookmarkEnd w:id="1397"/>
      <w:bookmarkEnd w:id="1396"/>
    </w:p>
    <w:tbl>
      <w:tblPr>
        <w:tblW w:w="0" w:type="auto"/>
        <w:jc w:val="center"/>
        <w:tblLayout w:type="fixed"/>
        <w:tblLook w:val="04A0" w:firstRow="1" w:lastRow="0" w:firstColumn="1" w:lastColumn="0" w:noHBand="0" w:noVBand="1"/>
      </w:tblPr>
      <w:tblGrid>
        <w:gridCol w:w="3183"/>
        <w:gridCol w:w="1933"/>
        <w:gridCol w:w="4774"/>
      </w:tblGrid>
      <w:tr w:rsidR="000079DE" w14:paraId="52F0B97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46D12D"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D378E6"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D1E952" w14:textId="77777777" w:rsidR="000079DE" w:rsidRDefault="00582175">
            <w:pPr>
              <w:spacing w:after="0"/>
              <w:jc w:val="left"/>
            </w:pPr>
            <w:r>
              <w:rPr>
                <w:b/>
              </w:rPr>
              <w:t>Rôle de la fonction</w:t>
            </w:r>
          </w:p>
        </w:tc>
      </w:tr>
      <w:tr w:rsidR="000079DE" w14:paraId="7959D0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8F448" w14:textId="77777777" w:rsidR="000079DE" w:rsidRDefault="00582175">
            <w:pPr>
              <w:spacing w:after="0"/>
              <w:jc w:val="left"/>
            </w:pPr>
            <w:r>
              <w:rPr>
                <w:rFonts w:ascii="Consolas" w:hAnsi="Consolas"/>
                <w:sz w:val="20"/>
              </w:rPr>
              <w:t>fusiVolumeVoxelFaces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06260" w14:textId="77777777" w:rsidR="000079DE" w:rsidRDefault="00582175">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AA5DC" w14:textId="77777777" w:rsidR="000079DE" w:rsidRDefault="00582175">
            <w:pPr>
              <w:spacing w:after="0"/>
              <w:jc w:val="left"/>
            </w:pPr>
            <w:r>
              <w:t>[Extrait du code original (anglais)] Exposed voxel faces, without interpolation, smoothing, or mesh reduction.</w:t>
            </w:r>
          </w:p>
        </w:tc>
      </w:tr>
    </w:tbl>
    <w:p w14:paraId="059F8CD9" w14:textId="77777777" w:rsidR="000079DE" w:rsidRDefault="000079DE">
      <w:pPr>
        <w:spacing w:after="60"/>
      </w:pPr>
    </w:p>
    <w:p w14:paraId="54EB210B" w14:textId="77777777" w:rsidR="000079DE" w:rsidRDefault="00582175">
      <w:r>
        <w:t>[Extrait du code original (anglais)] Exposed voxel faces, without interpolation, smoothing, or mesh reduction.</w:t>
      </w:r>
    </w:p>
    <w:p w14:paraId="5B5F9662" w14:textId="77777777" w:rsidR="000079DE" w:rsidRDefault="00582175">
      <w:r>
        <w:rPr>
          <w:b/>
        </w:rPr>
        <w:t>[Extrait du code original (anglais)] Interface:</w:t>
      </w:r>
      <w:r>
        <w:t xml:space="preserve"> </w:t>
      </w:r>
      <w:r>
        <w:rPr>
          <w:rFonts w:ascii="Consolas" w:hAnsi="Consolas"/>
          <w:sz w:val="20"/>
        </w:rPr>
        <w:t>function [mesh,indices]=fusiVolumeVoxelFaces(mask,spacing,slices)</w:t>
      </w:r>
    </w:p>
    <w:p w14:paraId="7D19234F" w14:textId="77777777" w:rsidR="000079DE" w:rsidRDefault="00582175">
      <w:r>
        <w:rPr>
          <w:b/>
        </w:rPr>
        <w:t>[Extrait du code original (anglais)] Referenced by:</w:t>
      </w:r>
      <w:r>
        <w:t xml:space="preserve"> </w:t>
      </w:r>
      <w:r>
        <w:rPr>
          <w:rFonts w:ascii="Consolas" w:hAnsi="Consolas"/>
          <w:sz w:val="20"/>
        </w:rPr>
        <w:t>fusiVolumeGUI.m</w:t>
      </w:r>
    </w:p>
    <w:p w14:paraId="486C9B9D" w14:textId="77777777" w:rsidR="000079DE" w:rsidRDefault="00582175">
      <w:r>
        <w:rPr>
          <w:b/>
        </w:rPr>
        <w:t>[Extrait du code original (anglais)] Uses:</w:t>
      </w:r>
      <w:r>
        <w:t xml:space="preserve"> Aucune référence statique relevée ; examiner les appels dynamiques.</w:t>
      </w:r>
    </w:p>
    <w:p w14:paraId="099AB114" w14:textId="77777777" w:rsidR="000079DE" w:rsidRDefault="00FD393D">
      <w:hyperlink r:id="rId535">
        <w:r w:rsidR="00582175">
          <w:rPr>
            <w:color w:val="007C86"/>
            <w:u w:val="single"/>
          </w:rPr>
          <w:t>[Extrait du code original (anglais)] Open source</w:t>
        </w:r>
      </w:hyperlink>
      <w:r w:rsidR="00582175">
        <w:t xml:space="preserve"> | 24 lignes physiques ; 1 déclarations.</w:t>
      </w:r>
    </w:p>
    <w:p w14:paraId="0E87F3FB" w14:textId="77777777" w:rsidR="000079DE" w:rsidRDefault="00582175">
      <w:pPr>
        <w:pStyle w:val="Heading3"/>
      </w:pPr>
      <w:bookmarkStart w:id="1398" w:name="b_section_560"/>
      <w:bookmarkEnd w:id="1398"/>
      <w:r>
        <w:rPr>
          <w:b w:val="0"/>
        </w:rPr>
        <w:t>lib/volume/fusiVolumeWebMovieCanvas.m</w:t>
      </w:r>
    </w:p>
    <w:p w14:paraId="10A7A201" w14:textId="77777777" w:rsidR="000079DE" w:rsidRDefault="00582175">
      <w:pPr>
        <w:pStyle w:val="TableCaption"/>
      </w:pPr>
      <w:bookmarkStart w:id="1399" w:name="_Toc242988189"/>
      <w:r>
        <w:t>Tableau 329. Vue des fonctions - lib/volume/fusiVolumeWebMovieCanvas.m</w:t>
      </w:r>
      <w:bookmarkStart w:id="1400" w:name="b_table_329"/>
      <w:bookmarkEnd w:id="1400"/>
      <w:bookmarkEnd w:id="1399"/>
    </w:p>
    <w:tbl>
      <w:tblPr>
        <w:tblW w:w="0" w:type="auto"/>
        <w:jc w:val="center"/>
        <w:tblLayout w:type="fixed"/>
        <w:tblLook w:val="04A0" w:firstRow="1" w:lastRow="0" w:firstColumn="1" w:lastColumn="0" w:noHBand="0" w:noVBand="1"/>
      </w:tblPr>
      <w:tblGrid>
        <w:gridCol w:w="3183"/>
        <w:gridCol w:w="1933"/>
        <w:gridCol w:w="4774"/>
      </w:tblGrid>
      <w:tr w:rsidR="000079DE" w14:paraId="5B80379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FEAE39" w14:textId="77777777" w:rsidR="000079DE" w:rsidRDefault="00582175">
            <w:pPr>
              <w:spacing w:after="0"/>
              <w:jc w:val="left"/>
            </w:pPr>
            <w:r>
              <w:rPr>
                <w:b/>
              </w:rPr>
              <w:t>Fonction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6E7A7B" w14:textId="77777777" w:rsidR="000079DE" w:rsidRDefault="00582175">
            <w:pPr>
              <w:spacing w:after="0"/>
              <w:jc w:val="left"/>
            </w:pPr>
            <w:r>
              <w:rPr>
                <w:b/>
              </w:rPr>
              <w:t>Plage source / lignes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5D75E2" w14:textId="77777777" w:rsidR="000079DE" w:rsidRDefault="00582175">
            <w:pPr>
              <w:spacing w:after="0"/>
              <w:jc w:val="left"/>
            </w:pPr>
            <w:r>
              <w:rPr>
                <w:b/>
              </w:rPr>
              <w:t>Rôle de la fonction</w:t>
            </w:r>
          </w:p>
        </w:tc>
      </w:tr>
      <w:tr w:rsidR="000079DE" w14:paraId="223C9D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1898C" w14:textId="77777777" w:rsidR="000079DE" w:rsidRDefault="00582175">
            <w:pPr>
              <w:spacing w:after="0"/>
              <w:jc w:val="left"/>
            </w:pPr>
            <w:r>
              <w:rPr>
                <w:rFonts w:ascii="Consolas" w:hAnsi="Consolas"/>
                <w:sz w:val="20"/>
              </w:rPr>
              <w:lastRenderedPageBreak/>
              <w:t>fusiVolumeWebMovieCanvas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6BD10" w14:textId="77777777" w:rsidR="000079DE" w:rsidRDefault="00582175">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FFCA8" w14:textId="77777777" w:rsidR="000079DE" w:rsidRDefault="00582175">
            <w:pPr>
              <w:spacing w:after="0"/>
              <w:jc w:val="left"/>
            </w:pPr>
            <w:r>
              <w:t>[Extrait du code original (anglais)] A compact export-only viewer avoids snapshotting controls on every frame. Reuse the same viewer3d volume renderer and full-resolution RGBA arrays.</w:t>
            </w:r>
          </w:p>
        </w:tc>
      </w:tr>
      <w:tr w:rsidR="000079DE" w14:paraId="6DFAC3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EF3CE" w14:textId="77777777" w:rsidR="000079DE" w:rsidRDefault="00582175">
            <w:pPr>
              <w:spacing w:after="0"/>
              <w:jc w:val="left"/>
            </w:pPr>
            <w:r>
              <w:rPr>
                <w:rFonts w:ascii="Consolas" w:hAnsi="Consolas"/>
                <w:sz w:val="20"/>
              </w:rPr>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BE500" w14:textId="77777777" w:rsidR="000079DE" w:rsidRDefault="00582175">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D0F8F" w14:textId="77777777" w:rsidR="000079DE" w:rsidRDefault="00582175">
            <w:pPr>
              <w:spacing w:after="0"/>
              <w:jc w:val="left"/>
            </w:pPr>
            <w:r>
              <w:t>Fonction locale/de rappel : relative Position.</w:t>
            </w:r>
          </w:p>
        </w:tc>
      </w:tr>
      <w:tr w:rsidR="000079DE" w14:paraId="079159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FD9CB" w14:textId="77777777" w:rsidR="000079DE" w:rsidRDefault="00582175">
            <w:pPr>
              <w:spacing w:after="0"/>
              <w:jc w:val="left"/>
            </w:pPr>
            <w:r>
              <w:rPr>
                <w:rFonts w:ascii="Consolas" w:hAnsi="Consolas"/>
                <w:sz w:val="20"/>
              </w:rPr>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32692" w14:textId="77777777" w:rsidR="000079DE" w:rsidRDefault="00582175">
            <w:pPr>
              <w:spacing w:after="0"/>
              <w:jc w:val="left"/>
            </w:pPr>
            <w:r>
              <w:t>34-53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BA979" w14:textId="77777777" w:rsidR="000079DE" w:rsidRDefault="00582175">
            <w:pPr>
              <w:spacing w:after="0"/>
              <w:jc w:val="left"/>
            </w:pPr>
            <w:r>
              <w:t>Fonction locale/de rappel : sync.</w:t>
            </w:r>
          </w:p>
        </w:tc>
      </w:tr>
      <w:tr w:rsidR="000079DE" w14:paraId="54A528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BD0B6" w14:textId="77777777" w:rsidR="000079DE" w:rsidRDefault="00582175">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2CBFB" w14:textId="77777777" w:rsidR="000079DE" w:rsidRDefault="00582175">
            <w:pPr>
              <w:spacing w:after="0"/>
              <w:jc w:val="left"/>
            </w:pPr>
            <w:r>
              <w:t>54-56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82B63" w14:textId="77777777" w:rsidR="000079DE" w:rsidRDefault="00582175">
            <w:pPr>
              <w:spacing w:after="0"/>
              <w:jc w:val="left"/>
            </w:pPr>
            <w:r>
              <w:t>Fonction locale/de rappel : capture.</w:t>
            </w:r>
          </w:p>
        </w:tc>
      </w:tr>
      <w:tr w:rsidR="000079DE" w14:paraId="792D43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4A91C" w14:textId="77777777" w:rsidR="000079DE" w:rsidRDefault="00582175">
            <w:pPr>
              <w:spacing w:after="0"/>
              <w:jc w:val="left"/>
            </w:pPr>
            <w:r>
              <w:rPr>
                <w:rFonts w:ascii="Consolas" w:hAnsi="Consolas"/>
                <w:sz w:val="20"/>
              </w:rPr>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87CEC" w14:textId="77777777" w:rsidR="000079DE" w:rsidRDefault="00582175">
            <w:pPr>
              <w:spacing w:after="0"/>
              <w:jc w:val="left"/>
            </w:pPr>
            <w:r>
              <w:t>57-59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D5D34" w14:textId="77777777" w:rsidR="000079DE" w:rsidRDefault="00582175">
            <w:pPr>
              <w:spacing w:after="0"/>
              <w:jc w:val="left"/>
            </w:pPr>
            <w:r>
              <w:t>Fonction locale/de rappel : close Canvas.</w:t>
            </w:r>
          </w:p>
        </w:tc>
      </w:tr>
      <w:tr w:rsidR="000079DE" w14:paraId="678143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098E6" w14:textId="77777777" w:rsidR="000079DE" w:rsidRDefault="00582175">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68AE5" w14:textId="77777777" w:rsidR="000079DE" w:rsidRDefault="00582175">
            <w:pPr>
              <w:spacing w:after="0"/>
              <w:jc w:val="left"/>
            </w:pPr>
            <w:r>
              <w:t>60-63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B36C7" w14:textId="77777777" w:rsidR="000079DE" w:rsidRDefault="00582175">
            <w:pPr>
              <w:spacing w:after="0"/>
              <w:jc w:val="left"/>
            </w:pPr>
            <w:r>
              <w:t>Fonction locale/de rappel : close On Failure.</w:t>
            </w:r>
          </w:p>
        </w:tc>
      </w:tr>
      <w:tr w:rsidR="000079DE" w14:paraId="0B7086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A16A0" w14:textId="77777777" w:rsidR="000079DE" w:rsidRDefault="00582175">
            <w:pPr>
              <w:spacing w:after="0"/>
              <w:jc w:val="left"/>
            </w:pPr>
            <w:r>
              <w:rPr>
                <w:rFonts w:ascii="Consolas" w:hAnsi="Consolas"/>
                <w:sz w:val="20"/>
              </w:rPr>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2F089" w14:textId="77777777" w:rsidR="000079DE" w:rsidRDefault="00582175">
            <w:pPr>
              <w:spacing w:after="0"/>
              <w:jc w:val="left"/>
            </w:pPr>
            <w:r>
              <w:t>64-70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28DA4" w14:textId="77777777" w:rsidR="000079DE" w:rsidRDefault="00582175">
            <w:pPr>
              <w:spacing w:after="0"/>
              <w:jc w:val="left"/>
            </w:pPr>
            <w:r>
              <w:t>Fonction locale/de rappel : effective Visible.</w:t>
            </w:r>
          </w:p>
        </w:tc>
      </w:tr>
    </w:tbl>
    <w:p w14:paraId="76D92027" w14:textId="77777777" w:rsidR="000079DE" w:rsidRDefault="000079DE">
      <w:pPr>
        <w:spacing w:after="60"/>
      </w:pPr>
    </w:p>
    <w:p w14:paraId="02B36468" w14:textId="77777777" w:rsidR="000079DE" w:rsidRDefault="00582175">
      <w:r>
        <w:t>[Extrait du code original (anglais)] A compact export-only viewer avoids snapshotting controls on every frame. Reuse the same viewer3d volume renderer and full-resolution RGBA arrays.</w:t>
      </w:r>
    </w:p>
    <w:p w14:paraId="371F98C3" w14:textId="77777777" w:rsidR="000079DE" w:rsidRDefault="00582175">
      <w:r>
        <w:rPr>
          <w:b/>
        </w:rPr>
        <w:t>[Extrait du code original (anglais)] Interface:</w:t>
      </w:r>
      <w:r>
        <w:t xml:space="preserve"> </w:t>
      </w:r>
      <w:r>
        <w:rPr>
          <w:rFonts w:ascii="Consolas" w:hAnsi="Consolas"/>
          <w:sz w:val="20"/>
        </w:rPr>
        <w:t>function canvas=fusiVolumeWebMovieCanvas(source,state,scale)</w:t>
      </w:r>
    </w:p>
    <w:p w14:paraId="52344669" w14:textId="77777777" w:rsidR="000079DE" w:rsidRDefault="00582175">
      <w:r>
        <w:rPr>
          <w:b/>
        </w:rPr>
        <w:t>[Extrait du code original (anglais)] Referenced by:</w:t>
      </w:r>
      <w:r>
        <w:t xml:space="preserve"> Aucune référence statique relevée ; examiner les appels dynamiques.</w:t>
      </w:r>
    </w:p>
    <w:p w14:paraId="3A7E0542" w14:textId="77777777" w:rsidR="000079DE" w:rsidRDefault="00582175">
      <w:r>
        <w:rPr>
          <w:b/>
        </w:rPr>
        <w:t>[Extrait du code original (anglais)] Uses:</w:t>
      </w:r>
      <w:r>
        <w:t xml:space="preserve"> Aucune référence statique relevée ; examiner les appels dynamiques.</w:t>
      </w:r>
    </w:p>
    <w:p w14:paraId="0F9C8A06" w14:textId="77777777" w:rsidR="000079DE" w:rsidRDefault="00FD393D">
      <w:hyperlink r:id="rId536">
        <w:r w:rsidR="00582175">
          <w:rPr>
            <w:color w:val="007C86"/>
            <w:u w:val="single"/>
          </w:rPr>
          <w:t>[Extrait du code original (anglais)] Open source</w:t>
        </w:r>
      </w:hyperlink>
      <w:r w:rsidR="00582175">
        <w:t xml:space="preserve"> | 70 lignes physiques ; 7 déclarations.</w:t>
      </w:r>
    </w:p>
    <w:sectPr w:rsidR="000079DE" w:rsidSect="00034616">
      <w:headerReference w:type="default" r:id="rId537"/>
      <w:footerReference w:type="default" r:id="rId538"/>
      <w:pgSz w:w="11906" w:h="16838"/>
      <w:pgMar w:top="1368"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A0A39" w14:textId="77777777" w:rsidR="00582175" w:rsidRDefault="00582175">
      <w:pPr>
        <w:spacing w:after="0" w:line="240" w:lineRule="auto"/>
      </w:pPr>
      <w:r>
        <w:separator/>
      </w:r>
    </w:p>
  </w:endnote>
  <w:endnote w:type="continuationSeparator" w:id="0">
    <w:p w14:paraId="31C34B67" w14:textId="77777777" w:rsidR="00582175" w:rsidRDefault="00582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81AA9"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E145"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69AAB"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40C94"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63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F870"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64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67606"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69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0EBBC"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70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36BE2"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80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58141"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81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35953"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83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973B0"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84</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606EC"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86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5E61B"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88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9E8F3"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89</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FB898"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90</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86095"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91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6BBDD"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92</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28A67"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94</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D0362"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95</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9979C"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96</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84A00"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97</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61FEC"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99</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A99DA"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100</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25BC6"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101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07BF4"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102</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8DC91"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103</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B8025"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104</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7ABB2"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106</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9EC54"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107</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7B9A"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108</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665E2"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110</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EF93A"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111</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F750E"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112</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03377"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114</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E17C5"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115</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8EF81"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117</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2099B"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118</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666E8"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120</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7C27F"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121</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6B5AC"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122</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56EAC"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123</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F7010"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125</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20AFF"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126</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A100A"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130</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77647"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131</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20444"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132</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66780"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134</w: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B4C74"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136</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B5789"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137</w:t>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99996"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140</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908AF"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141</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8C0A2"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144</w:t>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DF3A0"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147</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4A5F"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151</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75DDE" w14:textId="77777777" w:rsidR="000079DE" w:rsidRDefault="00582175">
    <w:pPr>
      <w:jc w:val="right"/>
    </w:pPr>
    <w:r>
      <w:rPr>
        <w:sz w:val="16"/>
      </w:rPr>
      <w:t xml:space="preserve">Handbook | 15 October 2026 | </w:t>
    </w:r>
    <w:r>
      <w:fldChar w:fldCharType="begin"/>
    </w:r>
    <w:r>
      <w:instrText xml:space="preserve"> PAGE </w:instrText>
    </w:r>
    <w:r>
      <w:fldChar w:fldCharType="separate"/>
    </w:r>
    <w:r>
      <w:rPr>
        <w:noProof/>
      </w:rPr>
      <w:t>152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D50F3" w14:textId="77777777" w:rsidR="00582175" w:rsidRDefault="00582175">
      <w:pPr>
        <w:spacing w:after="0" w:line="240" w:lineRule="auto"/>
      </w:pPr>
      <w:r>
        <w:separator/>
      </w:r>
    </w:p>
  </w:footnote>
  <w:footnote w:type="continuationSeparator" w:id="0">
    <w:p w14:paraId="261698B2" w14:textId="77777777" w:rsidR="00582175" w:rsidRDefault="00582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636C3DFD" w14:textId="77777777">
      <w:tc>
        <w:tcPr>
          <w:tcW w:w="2868" w:type="dxa"/>
          <w:vAlign w:val="center"/>
        </w:tcPr>
        <w:p w14:paraId="5992640F" w14:textId="77777777" w:rsidR="000079DE" w:rsidRDefault="00582175">
          <w:pPr>
            <w:spacing w:after="0" w:line="240" w:lineRule="auto"/>
          </w:pPr>
          <w:r>
            <w:rPr>
              <w:noProof/>
              <w:sz w:val="18"/>
            </w:rPr>
            <w:drawing>
              <wp:inline distT="0" distB="0" distL="0" distR="0" wp14:anchorId="147003E2" wp14:editId="2851B086">
                <wp:extent cx="283464" cy="283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015692A" w14:textId="77777777" w:rsidR="000079DE" w:rsidRDefault="00582175">
          <w:pPr>
            <w:spacing w:after="0" w:line="240" w:lineRule="auto"/>
            <w:jc w:val="center"/>
          </w:pPr>
          <w:r>
            <w:rPr>
              <w:sz w:val="18"/>
            </w:rPr>
            <w:t>by Soner Caner Cagun</w:t>
          </w:r>
        </w:p>
      </w:tc>
      <w:tc>
        <w:tcPr>
          <w:tcW w:w="3264" w:type="dxa"/>
          <w:vAlign w:val="center"/>
        </w:tcPr>
        <w:p w14:paraId="307068AB" w14:textId="77777777" w:rsidR="000079DE" w:rsidRDefault="00582175">
          <w:pPr>
            <w:spacing w:after="0" w:line="240" w:lineRule="auto"/>
            <w:jc w:val="right"/>
          </w:pPr>
          <w:r>
            <w:rPr>
              <w:sz w:val="18"/>
            </w:rPr>
            <w:t>MPI for Biological</w:t>
          </w:r>
          <w:r>
            <w:rPr>
              <w:sz w:val="18"/>
            </w:rPr>
            <w:br/>
            <w:t>Cybernetics</w:t>
          </w:r>
        </w:p>
      </w:tc>
    </w:tr>
  </w:tbl>
  <w:p w14:paraId="4A92F2E5" w14:textId="77777777" w:rsidR="000079DE" w:rsidRDefault="000079DE">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6E966B19" w14:textId="77777777">
      <w:tc>
        <w:tcPr>
          <w:tcW w:w="6320" w:type="dxa"/>
          <w:vAlign w:val="center"/>
        </w:tcPr>
        <w:p w14:paraId="370DEAB6" w14:textId="77777777" w:rsidR="000079DE" w:rsidRDefault="00582175">
          <w:pPr>
            <w:spacing w:after="0" w:line="240" w:lineRule="auto"/>
          </w:pPr>
          <w:r>
            <w:rPr>
              <w:noProof/>
              <w:sz w:val="18"/>
            </w:rPr>
            <w:drawing>
              <wp:inline distT="0" distB="0" distL="0" distR="0" wp14:anchorId="60EDC818" wp14:editId="1D2234B6">
                <wp:extent cx="283464" cy="2834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BF20962" w14:textId="77777777" w:rsidR="000079DE" w:rsidRDefault="00582175">
          <w:pPr>
            <w:spacing w:after="0" w:line="240" w:lineRule="auto"/>
            <w:jc w:val="center"/>
          </w:pPr>
          <w:r>
            <w:rPr>
              <w:sz w:val="18"/>
            </w:rPr>
            <w:t>by Soner Caner Cagun</w:t>
          </w:r>
        </w:p>
      </w:tc>
      <w:tc>
        <w:tcPr>
          <w:tcW w:w="7192" w:type="dxa"/>
          <w:vAlign w:val="center"/>
        </w:tcPr>
        <w:p w14:paraId="7F5EB017" w14:textId="77777777" w:rsidR="000079DE" w:rsidRDefault="00582175">
          <w:pPr>
            <w:spacing w:after="0" w:line="240" w:lineRule="auto"/>
            <w:jc w:val="right"/>
          </w:pPr>
          <w:r>
            <w:rPr>
              <w:sz w:val="18"/>
            </w:rPr>
            <w:t>MPI for Biological</w:t>
          </w:r>
          <w:r>
            <w:rPr>
              <w:sz w:val="18"/>
            </w:rPr>
            <w:br/>
            <w:t>Cybernetics</w:t>
          </w:r>
        </w:p>
      </w:tc>
    </w:tr>
  </w:tbl>
  <w:p w14:paraId="1B978AF5" w14:textId="77777777" w:rsidR="000079DE" w:rsidRDefault="000079DE">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12012A64" w14:textId="77777777">
      <w:tc>
        <w:tcPr>
          <w:tcW w:w="2868" w:type="dxa"/>
          <w:vAlign w:val="center"/>
        </w:tcPr>
        <w:p w14:paraId="429F2A4C" w14:textId="77777777" w:rsidR="000079DE" w:rsidRDefault="00582175">
          <w:pPr>
            <w:spacing w:after="0" w:line="240" w:lineRule="auto"/>
          </w:pPr>
          <w:r>
            <w:rPr>
              <w:noProof/>
              <w:sz w:val="18"/>
            </w:rPr>
            <w:drawing>
              <wp:inline distT="0" distB="0" distL="0" distR="0" wp14:anchorId="444CE47D" wp14:editId="54E655FE">
                <wp:extent cx="283464" cy="28346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F268417" w14:textId="77777777" w:rsidR="000079DE" w:rsidRDefault="00582175">
          <w:pPr>
            <w:spacing w:after="0" w:line="240" w:lineRule="auto"/>
            <w:jc w:val="center"/>
          </w:pPr>
          <w:r>
            <w:rPr>
              <w:sz w:val="18"/>
            </w:rPr>
            <w:t>by Soner Caner Cagun</w:t>
          </w:r>
        </w:p>
      </w:tc>
      <w:tc>
        <w:tcPr>
          <w:tcW w:w="3264" w:type="dxa"/>
          <w:vAlign w:val="center"/>
        </w:tcPr>
        <w:p w14:paraId="33A6686F" w14:textId="77777777" w:rsidR="000079DE" w:rsidRDefault="00582175">
          <w:pPr>
            <w:spacing w:after="0" w:line="240" w:lineRule="auto"/>
            <w:jc w:val="right"/>
          </w:pPr>
          <w:r>
            <w:rPr>
              <w:sz w:val="18"/>
            </w:rPr>
            <w:t>MPI for Biological</w:t>
          </w:r>
          <w:r>
            <w:rPr>
              <w:sz w:val="18"/>
            </w:rPr>
            <w:br/>
            <w:t>Cybernetics</w:t>
          </w:r>
        </w:p>
      </w:tc>
    </w:tr>
  </w:tbl>
  <w:p w14:paraId="51C3FD6B" w14:textId="77777777" w:rsidR="000079DE" w:rsidRDefault="000079DE">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3AAC1C51" w14:textId="77777777">
      <w:tc>
        <w:tcPr>
          <w:tcW w:w="6320" w:type="dxa"/>
          <w:vAlign w:val="center"/>
        </w:tcPr>
        <w:p w14:paraId="2BB90013" w14:textId="77777777" w:rsidR="000079DE" w:rsidRDefault="00582175">
          <w:pPr>
            <w:spacing w:after="0" w:line="240" w:lineRule="auto"/>
          </w:pPr>
          <w:r>
            <w:rPr>
              <w:noProof/>
              <w:sz w:val="18"/>
            </w:rPr>
            <w:drawing>
              <wp:inline distT="0" distB="0" distL="0" distR="0" wp14:anchorId="237DCF29" wp14:editId="2C81223A">
                <wp:extent cx="283464" cy="28346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3449B5C" w14:textId="77777777" w:rsidR="000079DE" w:rsidRDefault="00582175">
          <w:pPr>
            <w:spacing w:after="0" w:line="240" w:lineRule="auto"/>
            <w:jc w:val="center"/>
          </w:pPr>
          <w:r>
            <w:rPr>
              <w:sz w:val="18"/>
            </w:rPr>
            <w:t>by Soner Caner Cagun</w:t>
          </w:r>
        </w:p>
      </w:tc>
      <w:tc>
        <w:tcPr>
          <w:tcW w:w="7192" w:type="dxa"/>
          <w:vAlign w:val="center"/>
        </w:tcPr>
        <w:p w14:paraId="2A091D0C" w14:textId="77777777" w:rsidR="000079DE" w:rsidRDefault="00582175">
          <w:pPr>
            <w:spacing w:after="0" w:line="240" w:lineRule="auto"/>
            <w:jc w:val="right"/>
          </w:pPr>
          <w:r>
            <w:rPr>
              <w:sz w:val="18"/>
            </w:rPr>
            <w:t>MPI for Biological</w:t>
          </w:r>
          <w:r>
            <w:rPr>
              <w:sz w:val="18"/>
            </w:rPr>
            <w:br/>
            <w:t>Cybernetics</w:t>
          </w:r>
        </w:p>
      </w:tc>
    </w:tr>
  </w:tbl>
  <w:p w14:paraId="77C729C9" w14:textId="77777777" w:rsidR="000079DE" w:rsidRDefault="000079DE">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7ED68959" w14:textId="77777777">
      <w:tc>
        <w:tcPr>
          <w:tcW w:w="2868" w:type="dxa"/>
          <w:vAlign w:val="center"/>
        </w:tcPr>
        <w:p w14:paraId="52B3A8B0" w14:textId="77777777" w:rsidR="000079DE" w:rsidRDefault="00582175">
          <w:pPr>
            <w:spacing w:after="0" w:line="240" w:lineRule="auto"/>
          </w:pPr>
          <w:r>
            <w:rPr>
              <w:noProof/>
              <w:sz w:val="18"/>
            </w:rPr>
            <w:drawing>
              <wp:inline distT="0" distB="0" distL="0" distR="0" wp14:anchorId="710AC5BD" wp14:editId="4550C61E">
                <wp:extent cx="283464" cy="2834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15B3D81" w14:textId="77777777" w:rsidR="000079DE" w:rsidRDefault="00582175">
          <w:pPr>
            <w:spacing w:after="0" w:line="240" w:lineRule="auto"/>
            <w:jc w:val="center"/>
          </w:pPr>
          <w:r>
            <w:rPr>
              <w:sz w:val="18"/>
            </w:rPr>
            <w:t>by Soner Caner Cagun</w:t>
          </w:r>
        </w:p>
      </w:tc>
      <w:tc>
        <w:tcPr>
          <w:tcW w:w="3264" w:type="dxa"/>
          <w:vAlign w:val="center"/>
        </w:tcPr>
        <w:p w14:paraId="34536856" w14:textId="77777777" w:rsidR="000079DE" w:rsidRDefault="00582175">
          <w:pPr>
            <w:spacing w:after="0" w:line="240" w:lineRule="auto"/>
            <w:jc w:val="right"/>
          </w:pPr>
          <w:r>
            <w:rPr>
              <w:sz w:val="18"/>
            </w:rPr>
            <w:t>MPI for Biological</w:t>
          </w:r>
          <w:r>
            <w:rPr>
              <w:sz w:val="18"/>
            </w:rPr>
            <w:br/>
            <w:t>Cybernetics</w:t>
          </w:r>
        </w:p>
      </w:tc>
    </w:tr>
  </w:tbl>
  <w:p w14:paraId="076020EF" w14:textId="77777777" w:rsidR="000079DE" w:rsidRDefault="000079DE">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6A4F1942" w14:textId="77777777">
      <w:tc>
        <w:tcPr>
          <w:tcW w:w="6320" w:type="dxa"/>
          <w:vAlign w:val="center"/>
        </w:tcPr>
        <w:p w14:paraId="3F07CB51" w14:textId="77777777" w:rsidR="000079DE" w:rsidRDefault="00582175">
          <w:pPr>
            <w:spacing w:after="0" w:line="240" w:lineRule="auto"/>
          </w:pPr>
          <w:r>
            <w:rPr>
              <w:noProof/>
              <w:sz w:val="18"/>
            </w:rPr>
            <w:drawing>
              <wp:inline distT="0" distB="0" distL="0" distR="0" wp14:anchorId="46CD3A73" wp14:editId="4A48278B">
                <wp:extent cx="283464" cy="2834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90FB779" w14:textId="77777777" w:rsidR="000079DE" w:rsidRDefault="00582175">
          <w:pPr>
            <w:spacing w:after="0" w:line="240" w:lineRule="auto"/>
            <w:jc w:val="center"/>
          </w:pPr>
          <w:r>
            <w:rPr>
              <w:sz w:val="18"/>
            </w:rPr>
            <w:t>by Soner Caner Cagun</w:t>
          </w:r>
        </w:p>
      </w:tc>
      <w:tc>
        <w:tcPr>
          <w:tcW w:w="7192" w:type="dxa"/>
          <w:vAlign w:val="center"/>
        </w:tcPr>
        <w:p w14:paraId="5AFE56A7" w14:textId="77777777" w:rsidR="000079DE" w:rsidRDefault="00582175">
          <w:pPr>
            <w:spacing w:after="0" w:line="240" w:lineRule="auto"/>
            <w:jc w:val="right"/>
          </w:pPr>
          <w:r>
            <w:rPr>
              <w:sz w:val="18"/>
            </w:rPr>
            <w:t>MPI for Biological</w:t>
          </w:r>
          <w:r>
            <w:rPr>
              <w:sz w:val="18"/>
            </w:rPr>
            <w:br/>
            <w:t>Cybernetics</w:t>
          </w:r>
        </w:p>
      </w:tc>
    </w:tr>
  </w:tbl>
  <w:p w14:paraId="7788FBF3" w14:textId="77777777" w:rsidR="000079DE" w:rsidRDefault="000079DE">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03BC113F" w14:textId="77777777">
      <w:tc>
        <w:tcPr>
          <w:tcW w:w="2868" w:type="dxa"/>
          <w:vAlign w:val="center"/>
        </w:tcPr>
        <w:p w14:paraId="43AEC9CC" w14:textId="77777777" w:rsidR="000079DE" w:rsidRDefault="00582175">
          <w:pPr>
            <w:spacing w:after="0" w:line="240" w:lineRule="auto"/>
          </w:pPr>
          <w:r>
            <w:rPr>
              <w:noProof/>
              <w:sz w:val="18"/>
            </w:rPr>
            <w:drawing>
              <wp:inline distT="0" distB="0" distL="0" distR="0" wp14:anchorId="4D21CA33" wp14:editId="2456E40A">
                <wp:extent cx="283464" cy="28346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3806855" w14:textId="77777777" w:rsidR="000079DE" w:rsidRDefault="00582175">
          <w:pPr>
            <w:spacing w:after="0" w:line="240" w:lineRule="auto"/>
            <w:jc w:val="center"/>
          </w:pPr>
          <w:r>
            <w:rPr>
              <w:sz w:val="18"/>
            </w:rPr>
            <w:t>by Soner Caner Cagun</w:t>
          </w:r>
        </w:p>
      </w:tc>
      <w:tc>
        <w:tcPr>
          <w:tcW w:w="3264" w:type="dxa"/>
          <w:vAlign w:val="center"/>
        </w:tcPr>
        <w:p w14:paraId="102F5AD3" w14:textId="77777777" w:rsidR="000079DE" w:rsidRDefault="00582175">
          <w:pPr>
            <w:spacing w:after="0" w:line="240" w:lineRule="auto"/>
            <w:jc w:val="right"/>
          </w:pPr>
          <w:r>
            <w:rPr>
              <w:sz w:val="18"/>
            </w:rPr>
            <w:t>MPI for Biological</w:t>
          </w:r>
          <w:r>
            <w:rPr>
              <w:sz w:val="18"/>
            </w:rPr>
            <w:br/>
            <w:t>Cybernetics</w:t>
          </w:r>
        </w:p>
      </w:tc>
    </w:tr>
  </w:tbl>
  <w:p w14:paraId="60EE4107" w14:textId="77777777" w:rsidR="000079DE" w:rsidRDefault="000079DE">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1FF7CA0E" w14:textId="77777777">
      <w:tc>
        <w:tcPr>
          <w:tcW w:w="6320" w:type="dxa"/>
          <w:vAlign w:val="center"/>
        </w:tcPr>
        <w:p w14:paraId="12C9C030" w14:textId="77777777" w:rsidR="000079DE" w:rsidRDefault="00582175">
          <w:pPr>
            <w:spacing w:after="0" w:line="240" w:lineRule="auto"/>
          </w:pPr>
          <w:r>
            <w:rPr>
              <w:noProof/>
              <w:sz w:val="18"/>
            </w:rPr>
            <w:drawing>
              <wp:inline distT="0" distB="0" distL="0" distR="0" wp14:anchorId="3477217C" wp14:editId="594C6152">
                <wp:extent cx="283464" cy="28346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0DEA5FF" w14:textId="77777777" w:rsidR="000079DE" w:rsidRDefault="00582175">
          <w:pPr>
            <w:spacing w:after="0" w:line="240" w:lineRule="auto"/>
            <w:jc w:val="center"/>
          </w:pPr>
          <w:r>
            <w:rPr>
              <w:sz w:val="18"/>
            </w:rPr>
            <w:t>by Soner Caner Cagun</w:t>
          </w:r>
        </w:p>
      </w:tc>
      <w:tc>
        <w:tcPr>
          <w:tcW w:w="7192" w:type="dxa"/>
          <w:vAlign w:val="center"/>
        </w:tcPr>
        <w:p w14:paraId="589324CE" w14:textId="77777777" w:rsidR="000079DE" w:rsidRDefault="00582175">
          <w:pPr>
            <w:spacing w:after="0" w:line="240" w:lineRule="auto"/>
            <w:jc w:val="right"/>
          </w:pPr>
          <w:r>
            <w:rPr>
              <w:sz w:val="18"/>
            </w:rPr>
            <w:t>MPI for Biological</w:t>
          </w:r>
          <w:r>
            <w:rPr>
              <w:sz w:val="18"/>
            </w:rPr>
            <w:br/>
            <w:t>Cybernetics</w:t>
          </w:r>
        </w:p>
      </w:tc>
    </w:tr>
  </w:tbl>
  <w:p w14:paraId="000F3F0D" w14:textId="77777777" w:rsidR="000079DE" w:rsidRDefault="000079DE">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1A5F2776" w14:textId="77777777">
      <w:tc>
        <w:tcPr>
          <w:tcW w:w="2868" w:type="dxa"/>
          <w:vAlign w:val="center"/>
        </w:tcPr>
        <w:p w14:paraId="16B97FE8" w14:textId="77777777" w:rsidR="000079DE" w:rsidRDefault="00582175">
          <w:pPr>
            <w:spacing w:after="0" w:line="240" w:lineRule="auto"/>
          </w:pPr>
          <w:r>
            <w:rPr>
              <w:noProof/>
              <w:sz w:val="18"/>
            </w:rPr>
            <w:drawing>
              <wp:inline distT="0" distB="0" distL="0" distR="0" wp14:anchorId="623E675F" wp14:editId="0F108686">
                <wp:extent cx="283464" cy="28346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56C97D5" w14:textId="77777777" w:rsidR="000079DE" w:rsidRDefault="00582175">
          <w:pPr>
            <w:spacing w:after="0" w:line="240" w:lineRule="auto"/>
            <w:jc w:val="center"/>
          </w:pPr>
          <w:r>
            <w:rPr>
              <w:sz w:val="18"/>
            </w:rPr>
            <w:t>by Soner Caner Cagun</w:t>
          </w:r>
        </w:p>
      </w:tc>
      <w:tc>
        <w:tcPr>
          <w:tcW w:w="3264" w:type="dxa"/>
          <w:vAlign w:val="center"/>
        </w:tcPr>
        <w:p w14:paraId="1209BB32" w14:textId="77777777" w:rsidR="000079DE" w:rsidRDefault="00582175">
          <w:pPr>
            <w:spacing w:after="0" w:line="240" w:lineRule="auto"/>
            <w:jc w:val="right"/>
          </w:pPr>
          <w:r>
            <w:rPr>
              <w:sz w:val="18"/>
            </w:rPr>
            <w:t>MPI for Biological</w:t>
          </w:r>
          <w:r>
            <w:rPr>
              <w:sz w:val="18"/>
            </w:rPr>
            <w:br/>
            <w:t>Cybernetics</w:t>
          </w:r>
        </w:p>
      </w:tc>
    </w:tr>
  </w:tbl>
  <w:p w14:paraId="4F79997B" w14:textId="77777777" w:rsidR="000079DE" w:rsidRDefault="000079DE">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2C0AFBA6" w14:textId="77777777">
      <w:tc>
        <w:tcPr>
          <w:tcW w:w="6320" w:type="dxa"/>
          <w:vAlign w:val="center"/>
        </w:tcPr>
        <w:p w14:paraId="33376578" w14:textId="77777777" w:rsidR="000079DE" w:rsidRDefault="00582175">
          <w:pPr>
            <w:spacing w:after="0" w:line="240" w:lineRule="auto"/>
          </w:pPr>
          <w:r>
            <w:rPr>
              <w:noProof/>
              <w:sz w:val="18"/>
            </w:rPr>
            <w:drawing>
              <wp:inline distT="0" distB="0" distL="0" distR="0" wp14:anchorId="08058273" wp14:editId="566A18FE">
                <wp:extent cx="283464" cy="28346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F3C860E" w14:textId="77777777" w:rsidR="000079DE" w:rsidRDefault="00582175">
          <w:pPr>
            <w:spacing w:after="0" w:line="240" w:lineRule="auto"/>
            <w:jc w:val="center"/>
          </w:pPr>
          <w:r>
            <w:rPr>
              <w:sz w:val="18"/>
            </w:rPr>
            <w:t>by Soner Caner Cagun</w:t>
          </w:r>
        </w:p>
      </w:tc>
      <w:tc>
        <w:tcPr>
          <w:tcW w:w="7192" w:type="dxa"/>
          <w:vAlign w:val="center"/>
        </w:tcPr>
        <w:p w14:paraId="7FEFC2A4" w14:textId="77777777" w:rsidR="000079DE" w:rsidRDefault="00582175">
          <w:pPr>
            <w:spacing w:after="0" w:line="240" w:lineRule="auto"/>
            <w:jc w:val="right"/>
          </w:pPr>
          <w:r>
            <w:rPr>
              <w:sz w:val="18"/>
            </w:rPr>
            <w:t>MPI for Biological</w:t>
          </w:r>
          <w:r>
            <w:rPr>
              <w:sz w:val="18"/>
            </w:rPr>
            <w:br/>
            <w:t>Cybernetics</w:t>
          </w:r>
        </w:p>
      </w:tc>
    </w:tr>
  </w:tbl>
  <w:p w14:paraId="3C64E2B3" w14:textId="77777777" w:rsidR="000079DE" w:rsidRDefault="000079DE">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3A65A121" w14:textId="77777777">
      <w:tc>
        <w:tcPr>
          <w:tcW w:w="2868" w:type="dxa"/>
          <w:vAlign w:val="center"/>
        </w:tcPr>
        <w:p w14:paraId="7D9C2F2B" w14:textId="77777777" w:rsidR="000079DE" w:rsidRDefault="00582175">
          <w:pPr>
            <w:spacing w:after="0" w:line="240" w:lineRule="auto"/>
          </w:pPr>
          <w:r>
            <w:rPr>
              <w:noProof/>
              <w:sz w:val="18"/>
            </w:rPr>
            <w:drawing>
              <wp:inline distT="0" distB="0" distL="0" distR="0" wp14:anchorId="3F4DB059" wp14:editId="22732BA3">
                <wp:extent cx="283464" cy="28346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BCA7E4D" w14:textId="77777777" w:rsidR="000079DE" w:rsidRDefault="00582175">
          <w:pPr>
            <w:spacing w:after="0" w:line="240" w:lineRule="auto"/>
            <w:jc w:val="center"/>
          </w:pPr>
          <w:r>
            <w:rPr>
              <w:sz w:val="18"/>
            </w:rPr>
            <w:t>by Soner Caner Cagun</w:t>
          </w:r>
        </w:p>
      </w:tc>
      <w:tc>
        <w:tcPr>
          <w:tcW w:w="3264" w:type="dxa"/>
          <w:vAlign w:val="center"/>
        </w:tcPr>
        <w:p w14:paraId="525C4F93" w14:textId="77777777" w:rsidR="000079DE" w:rsidRDefault="00582175">
          <w:pPr>
            <w:spacing w:after="0" w:line="240" w:lineRule="auto"/>
            <w:jc w:val="right"/>
          </w:pPr>
          <w:r>
            <w:rPr>
              <w:sz w:val="18"/>
            </w:rPr>
            <w:t>MPI for Biological</w:t>
          </w:r>
          <w:r>
            <w:rPr>
              <w:sz w:val="18"/>
            </w:rPr>
            <w:br/>
            <w:t>Cybernetics</w:t>
          </w:r>
        </w:p>
      </w:tc>
    </w:tr>
  </w:tbl>
  <w:p w14:paraId="67E349F3" w14:textId="77777777" w:rsidR="000079DE" w:rsidRDefault="000079DE">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46F9B4A5" w14:textId="77777777">
      <w:tc>
        <w:tcPr>
          <w:tcW w:w="6320" w:type="dxa"/>
          <w:vAlign w:val="center"/>
        </w:tcPr>
        <w:p w14:paraId="2B1CAE50" w14:textId="77777777" w:rsidR="000079DE" w:rsidRDefault="00582175">
          <w:pPr>
            <w:spacing w:after="0" w:line="240" w:lineRule="auto"/>
          </w:pPr>
          <w:r>
            <w:rPr>
              <w:noProof/>
              <w:sz w:val="18"/>
            </w:rPr>
            <w:drawing>
              <wp:inline distT="0" distB="0" distL="0" distR="0" wp14:anchorId="375DD5DF" wp14:editId="25E294B2">
                <wp:extent cx="283464" cy="28346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657FCDF" w14:textId="77777777" w:rsidR="000079DE" w:rsidRDefault="00582175">
          <w:pPr>
            <w:spacing w:after="0" w:line="240" w:lineRule="auto"/>
            <w:jc w:val="center"/>
          </w:pPr>
          <w:r>
            <w:rPr>
              <w:sz w:val="18"/>
            </w:rPr>
            <w:t>by Soner Caner Cagun</w:t>
          </w:r>
        </w:p>
      </w:tc>
      <w:tc>
        <w:tcPr>
          <w:tcW w:w="7192" w:type="dxa"/>
          <w:vAlign w:val="center"/>
        </w:tcPr>
        <w:p w14:paraId="788CA743" w14:textId="77777777" w:rsidR="000079DE" w:rsidRDefault="00582175">
          <w:pPr>
            <w:spacing w:after="0" w:line="240" w:lineRule="auto"/>
            <w:jc w:val="right"/>
          </w:pPr>
          <w:r>
            <w:rPr>
              <w:sz w:val="18"/>
            </w:rPr>
            <w:t>MPI for Biological</w:t>
          </w:r>
          <w:r>
            <w:rPr>
              <w:sz w:val="18"/>
            </w:rPr>
            <w:br/>
            <w:t>Cybernetics</w:t>
          </w:r>
        </w:p>
      </w:tc>
    </w:tr>
  </w:tbl>
  <w:p w14:paraId="7493E8CB" w14:textId="77777777" w:rsidR="000079DE" w:rsidRDefault="000079DE">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6C17A600" w14:textId="77777777">
      <w:tc>
        <w:tcPr>
          <w:tcW w:w="2868" w:type="dxa"/>
          <w:vAlign w:val="center"/>
        </w:tcPr>
        <w:p w14:paraId="21B7A2F7" w14:textId="77777777" w:rsidR="000079DE" w:rsidRDefault="00582175">
          <w:pPr>
            <w:spacing w:after="0" w:line="240" w:lineRule="auto"/>
          </w:pPr>
          <w:r>
            <w:rPr>
              <w:noProof/>
              <w:sz w:val="18"/>
            </w:rPr>
            <w:drawing>
              <wp:inline distT="0" distB="0" distL="0" distR="0" wp14:anchorId="006F2B7D" wp14:editId="43E3FE13">
                <wp:extent cx="283464" cy="28346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CF39448" w14:textId="77777777" w:rsidR="000079DE" w:rsidRDefault="00582175">
          <w:pPr>
            <w:spacing w:after="0" w:line="240" w:lineRule="auto"/>
            <w:jc w:val="center"/>
          </w:pPr>
          <w:r>
            <w:rPr>
              <w:sz w:val="18"/>
            </w:rPr>
            <w:t>by Soner Caner Cagun</w:t>
          </w:r>
        </w:p>
      </w:tc>
      <w:tc>
        <w:tcPr>
          <w:tcW w:w="3264" w:type="dxa"/>
          <w:vAlign w:val="center"/>
        </w:tcPr>
        <w:p w14:paraId="478C4AA0" w14:textId="77777777" w:rsidR="000079DE" w:rsidRDefault="00582175">
          <w:pPr>
            <w:spacing w:after="0" w:line="240" w:lineRule="auto"/>
            <w:jc w:val="right"/>
          </w:pPr>
          <w:r>
            <w:rPr>
              <w:sz w:val="18"/>
            </w:rPr>
            <w:t>MPI for Biological</w:t>
          </w:r>
          <w:r>
            <w:rPr>
              <w:sz w:val="18"/>
            </w:rPr>
            <w:br/>
            <w:t>Cybernetics</w:t>
          </w:r>
        </w:p>
      </w:tc>
    </w:tr>
  </w:tbl>
  <w:p w14:paraId="624851F2" w14:textId="77777777" w:rsidR="000079DE" w:rsidRDefault="000079DE">
    <w:pPr>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4C2529FB" w14:textId="77777777">
      <w:tc>
        <w:tcPr>
          <w:tcW w:w="6320" w:type="dxa"/>
          <w:vAlign w:val="center"/>
        </w:tcPr>
        <w:p w14:paraId="040973CF" w14:textId="77777777" w:rsidR="000079DE" w:rsidRDefault="00582175">
          <w:pPr>
            <w:spacing w:after="0" w:line="240" w:lineRule="auto"/>
          </w:pPr>
          <w:r>
            <w:rPr>
              <w:noProof/>
              <w:sz w:val="18"/>
            </w:rPr>
            <w:drawing>
              <wp:inline distT="0" distB="0" distL="0" distR="0" wp14:anchorId="1C970A6E" wp14:editId="6977CFA3">
                <wp:extent cx="283464" cy="28346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9AC73D5" w14:textId="77777777" w:rsidR="000079DE" w:rsidRDefault="00582175">
          <w:pPr>
            <w:spacing w:after="0" w:line="240" w:lineRule="auto"/>
            <w:jc w:val="center"/>
          </w:pPr>
          <w:r>
            <w:rPr>
              <w:sz w:val="18"/>
            </w:rPr>
            <w:t>by Soner Caner Cagun</w:t>
          </w:r>
        </w:p>
      </w:tc>
      <w:tc>
        <w:tcPr>
          <w:tcW w:w="7192" w:type="dxa"/>
          <w:vAlign w:val="center"/>
        </w:tcPr>
        <w:p w14:paraId="67E4B5F3" w14:textId="77777777" w:rsidR="000079DE" w:rsidRDefault="00582175">
          <w:pPr>
            <w:spacing w:after="0" w:line="240" w:lineRule="auto"/>
            <w:jc w:val="right"/>
          </w:pPr>
          <w:r>
            <w:rPr>
              <w:sz w:val="18"/>
            </w:rPr>
            <w:t>MPI for Biological</w:t>
          </w:r>
          <w:r>
            <w:rPr>
              <w:sz w:val="18"/>
            </w:rPr>
            <w:br/>
            <w:t>Cybernetics</w:t>
          </w:r>
        </w:p>
      </w:tc>
    </w:tr>
  </w:tbl>
  <w:p w14:paraId="48C861F1" w14:textId="77777777" w:rsidR="000079DE" w:rsidRDefault="000079DE">
    <w:pPr>
      <w:spacing w:after="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2628C49B" w14:textId="77777777">
      <w:tc>
        <w:tcPr>
          <w:tcW w:w="2868" w:type="dxa"/>
          <w:vAlign w:val="center"/>
        </w:tcPr>
        <w:p w14:paraId="48504FBF" w14:textId="77777777" w:rsidR="000079DE" w:rsidRDefault="00582175">
          <w:pPr>
            <w:spacing w:after="0" w:line="240" w:lineRule="auto"/>
          </w:pPr>
          <w:r>
            <w:rPr>
              <w:noProof/>
              <w:sz w:val="18"/>
            </w:rPr>
            <w:drawing>
              <wp:inline distT="0" distB="0" distL="0" distR="0" wp14:anchorId="34658A77" wp14:editId="367DC070">
                <wp:extent cx="283464" cy="28346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C103451" w14:textId="77777777" w:rsidR="000079DE" w:rsidRDefault="00582175">
          <w:pPr>
            <w:spacing w:after="0" w:line="240" w:lineRule="auto"/>
            <w:jc w:val="center"/>
          </w:pPr>
          <w:r>
            <w:rPr>
              <w:sz w:val="18"/>
            </w:rPr>
            <w:t>by Soner Caner Cagun</w:t>
          </w:r>
        </w:p>
      </w:tc>
      <w:tc>
        <w:tcPr>
          <w:tcW w:w="3264" w:type="dxa"/>
          <w:vAlign w:val="center"/>
        </w:tcPr>
        <w:p w14:paraId="24B3F0C7" w14:textId="77777777" w:rsidR="000079DE" w:rsidRDefault="00582175">
          <w:pPr>
            <w:spacing w:after="0" w:line="240" w:lineRule="auto"/>
            <w:jc w:val="right"/>
          </w:pPr>
          <w:r>
            <w:rPr>
              <w:sz w:val="18"/>
            </w:rPr>
            <w:t>MPI for Biological</w:t>
          </w:r>
          <w:r>
            <w:rPr>
              <w:sz w:val="18"/>
            </w:rPr>
            <w:br/>
            <w:t>Cybernetics</w:t>
          </w:r>
        </w:p>
      </w:tc>
    </w:tr>
  </w:tbl>
  <w:p w14:paraId="050B3EA3" w14:textId="77777777" w:rsidR="000079DE" w:rsidRDefault="000079DE">
    <w:pPr>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2EA6597E" w14:textId="77777777">
      <w:tc>
        <w:tcPr>
          <w:tcW w:w="6320" w:type="dxa"/>
          <w:vAlign w:val="center"/>
        </w:tcPr>
        <w:p w14:paraId="2686A7F0" w14:textId="77777777" w:rsidR="000079DE" w:rsidRDefault="00582175">
          <w:pPr>
            <w:spacing w:after="0" w:line="240" w:lineRule="auto"/>
          </w:pPr>
          <w:r>
            <w:rPr>
              <w:noProof/>
              <w:sz w:val="18"/>
            </w:rPr>
            <w:drawing>
              <wp:inline distT="0" distB="0" distL="0" distR="0" wp14:anchorId="114C4DED" wp14:editId="37562A48">
                <wp:extent cx="283464" cy="28346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6E556F1" w14:textId="77777777" w:rsidR="000079DE" w:rsidRDefault="00582175">
          <w:pPr>
            <w:spacing w:after="0" w:line="240" w:lineRule="auto"/>
            <w:jc w:val="center"/>
          </w:pPr>
          <w:r>
            <w:rPr>
              <w:sz w:val="18"/>
            </w:rPr>
            <w:t>by Soner Caner Cagun</w:t>
          </w:r>
        </w:p>
      </w:tc>
      <w:tc>
        <w:tcPr>
          <w:tcW w:w="7192" w:type="dxa"/>
          <w:vAlign w:val="center"/>
        </w:tcPr>
        <w:p w14:paraId="77450A3A" w14:textId="77777777" w:rsidR="000079DE" w:rsidRDefault="00582175">
          <w:pPr>
            <w:spacing w:after="0" w:line="240" w:lineRule="auto"/>
            <w:jc w:val="right"/>
          </w:pPr>
          <w:r>
            <w:rPr>
              <w:sz w:val="18"/>
            </w:rPr>
            <w:t>MPI for Biological</w:t>
          </w:r>
          <w:r>
            <w:rPr>
              <w:sz w:val="18"/>
            </w:rPr>
            <w:br/>
            <w:t>Cybernetics</w:t>
          </w:r>
        </w:p>
      </w:tc>
    </w:tr>
  </w:tbl>
  <w:p w14:paraId="3EC40B85" w14:textId="77777777" w:rsidR="000079DE" w:rsidRDefault="000079DE">
    <w:pPr>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7F3C4B06" w14:textId="77777777">
      <w:tc>
        <w:tcPr>
          <w:tcW w:w="2868" w:type="dxa"/>
          <w:vAlign w:val="center"/>
        </w:tcPr>
        <w:p w14:paraId="187BEBC7" w14:textId="77777777" w:rsidR="000079DE" w:rsidRDefault="00582175">
          <w:pPr>
            <w:spacing w:after="0" w:line="240" w:lineRule="auto"/>
          </w:pPr>
          <w:r>
            <w:rPr>
              <w:noProof/>
              <w:sz w:val="18"/>
            </w:rPr>
            <w:drawing>
              <wp:inline distT="0" distB="0" distL="0" distR="0" wp14:anchorId="7FA0D3EF" wp14:editId="57EF787A">
                <wp:extent cx="283464" cy="28346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510F8FF" w14:textId="77777777" w:rsidR="000079DE" w:rsidRDefault="00582175">
          <w:pPr>
            <w:spacing w:after="0" w:line="240" w:lineRule="auto"/>
            <w:jc w:val="center"/>
          </w:pPr>
          <w:r>
            <w:rPr>
              <w:sz w:val="18"/>
            </w:rPr>
            <w:t>by Soner Caner Cagun</w:t>
          </w:r>
        </w:p>
      </w:tc>
      <w:tc>
        <w:tcPr>
          <w:tcW w:w="3264" w:type="dxa"/>
          <w:vAlign w:val="center"/>
        </w:tcPr>
        <w:p w14:paraId="572D4852" w14:textId="77777777" w:rsidR="000079DE" w:rsidRDefault="00582175">
          <w:pPr>
            <w:spacing w:after="0" w:line="240" w:lineRule="auto"/>
            <w:jc w:val="right"/>
          </w:pPr>
          <w:r>
            <w:rPr>
              <w:sz w:val="18"/>
            </w:rPr>
            <w:t>MPI for Biological</w:t>
          </w:r>
          <w:r>
            <w:rPr>
              <w:sz w:val="18"/>
            </w:rPr>
            <w:br/>
            <w:t>Cybernetics</w:t>
          </w:r>
        </w:p>
      </w:tc>
    </w:tr>
  </w:tbl>
  <w:p w14:paraId="47173232" w14:textId="77777777" w:rsidR="000079DE" w:rsidRDefault="000079DE">
    <w:pPr>
      <w:spacing w:after="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50045E79" w14:textId="77777777">
      <w:tc>
        <w:tcPr>
          <w:tcW w:w="6320" w:type="dxa"/>
          <w:vAlign w:val="center"/>
        </w:tcPr>
        <w:p w14:paraId="7B8CBE35" w14:textId="77777777" w:rsidR="000079DE" w:rsidRDefault="00582175">
          <w:pPr>
            <w:spacing w:after="0" w:line="240" w:lineRule="auto"/>
          </w:pPr>
          <w:r>
            <w:rPr>
              <w:noProof/>
              <w:sz w:val="18"/>
            </w:rPr>
            <w:drawing>
              <wp:inline distT="0" distB="0" distL="0" distR="0" wp14:anchorId="18EDB584" wp14:editId="72595095">
                <wp:extent cx="283464" cy="28346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169E878" w14:textId="77777777" w:rsidR="000079DE" w:rsidRDefault="00582175">
          <w:pPr>
            <w:spacing w:after="0" w:line="240" w:lineRule="auto"/>
            <w:jc w:val="center"/>
          </w:pPr>
          <w:r>
            <w:rPr>
              <w:sz w:val="18"/>
            </w:rPr>
            <w:t>by Soner Caner Cagun</w:t>
          </w:r>
        </w:p>
      </w:tc>
      <w:tc>
        <w:tcPr>
          <w:tcW w:w="7192" w:type="dxa"/>
          <w:vAlign w:val="center"/>
        </w:tcPr>
        <w:p w14:paraId="37082F1E" w14:textId="77777777" w:rsidR="000079DE" w:rsidRDefault="00582175">
          <w:pPr>
            <w:spacing w:after="0" w:line="240" w:lineRule="auto"/>
            <w:jc w:val="right"/>
          </w:pPr>
          <w:r>
            <w:rPr>
              <w:sz w:val="18"/>
            </w:rPr>
            <w:t>MPI for Biological</w:t>
          </w:r>
          <w:r>
            <w:rPr>
              <w:sz w:val="18"/>
            </w:rPr>
            <w:br/>
            <w:t>Cybernetics</w:t>
          </w:r>
        </w:p>
      </w:tc>
    </w:tr>
  </w:tbl>
  <w:p w14:paraId="52A93A39" w14:textId="77777777" w:rsidR="000079DE" w:rsidRDefault="000079DE">
    <w:pPr>
      <w:spacing w:after="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7B341C12" w14:textId="77777777">
      <w:tc>
        <w:tcPr>
          <w:tcW w:w="2868" w:type="dxa"/>
          <w:vAlign w:val="center"/>
        </w:tcPr>
        <w:p w14:paraId="59543C89" w14:textId="77777777" w:rsidR="000079DE" w:rsidRDefault="00582175">
          <w:pPr>
            <w:spacing w:after="0" w:line="240" w:lineRule="auto"/>
          </w:pPr>
          <w:r>
            <w:rPr>
              <w:noProof/>
              <w:sz w:val="18"/>
            </w:rPr>
            <w:drawing>
              <wp:inline distT="0" distB="0" distL="0" distR="0" wp14:anchorId="677556D8" wp14:editId="1B9179E8">
                <wp:extent cx="283464" cy="28346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FA3425E" w14:textId="77777777" w:rsidR="000079DE" w:rsidRDefault="00582175">
          <w:pPr>
            <w:spacing w:after="0" w:line="240" w:lineRule="auto"/>
            <w:jc w:val="center"/>
          </w:pPr>
          <w:r>
            <w:rPr>
              <w:sz w:val="18"/>
            </w:rPr>
            <w:t>by Soner Caner Cagun</w:t>
          </w:r>
        </w:p>
      </w:tc>
      <w:tc>
        <w:tcPr>
          <w:tcW w:w="3264" w:type="dxa"/>
          <w:vAlign w:val="center"/>
        </w:tcPr>
        <w:p w14:paraId="0535C786" w14:textId="77777777" w:rsidR="000079DE" w:rsidRDefault="00582175">
          <w:pPr>
            <w:spacing w:after="0" w:line="240" w:lineRule="auto"/>
            <w:jc w:val="right"/>
          </w:pPr>
          <w:r>
            <w:rPr>
              <w:sz w:val="18"/>
            </w:rPr>
            <w:t>MPI for Biological</w:t>
          </w:r>
          <w:r>
            <w:rPr>
              <w:sz w:val="18"/>
            </w:rPr>
            <w:br/>
            <w:t>Cybernetics</w:t>
          </w:r>
        </w:p>
      </w:tc>
    </w:tr>
  </w:tbl>
  <w:p w14:paraId="1925C7D1" w14:textId="77777777" w:rsidR="000079DE" w:rsidRDefault="000079DE">
    <w:pPr>
      <w:spacing w:after="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292039AE" w14:textId="77777777">
      <w:tc>
        <w:tcPr>
          <w:tcW w:w="6320" w:type="dxa"/>
          <w:vAlign w:val="center"/>
        </w:tcPr>
        <w:p w14:paraId="02A87B1C" w14:textId="77777777" w:rsidR="000079DE" w:rsidRDefault="00582175">
          <w:pPr>
            <w:spacing w:after="0" w:line="240" w:lineRule="auto"/>
          </w:pPr>
          <w:r>
            <w:rPr>
              <w:noProof/>
              <w:sz w:val="18"/>
            </w:rPr>
            <w:drawing>
              <wp:inline distT="0" distB="0" distL="0" distR="0" wp14:anchorId="36FE802A" wp14:editId="5C879EA7">
                <wp:extent cx="283464" cy="28346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48790E7" w14:textId="77777777" w:rsidR="000079DE" w:rsidRDefault="00582175">
          <w:pPr>
            <w:spacing w:after="0" w:line="240" w:lineRule="auto"/>
            <w:jc w:val="center"/>
          </w:pPr>
          <w:r>
            <w:rPr>
              <w:sz w:val="18"/>
            </w:rPr>
            <w:t>by Soner Caner Cagun</w:t>
          </w:r>
        </w:p>
      </w:tc>
      <w:tc>
        <w:tcPr>
          <w:tcW w:w="7192" w:type="dxa"/>
          <w:vAlign w:val="center"/>
        </w:tcPr>
        <w:p w14:paraId="2FCEBC72" w14:textId="77777777" w:rsidR="000079DE" w:rsidRDefault="00582175">
          <w:pPr>
            <w:spacing w:after="0" w:line="240" w:lineRule="auto"/>
            <w:jc w:val="right"/>
          </w:pPr>
          <w:r>
            <w:rPr>
              <w:sz w:val="18"/>
            </w:rPr>
            <w:t>MPI for Biological</w:t>
          </w:r>
          <w:r>
            <w:rPr>
              <w:sz w:val="18"/>
            </w:rPr>
            <w:br/>
            <w:t>Cybernetics</w:t>
          </w:r>
        </w:p>
      </w:tc>
    </w:tr>
  </w:tbl>
  <w:p w14:paraId="5451A100" w14:textId="77777777" w:rsidR="000079DE" w:rsidRDefault="000079DE">
    <w:pPr>
      <w:spacing w:after="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7CE766B1" w14:textId="77777777">
      <w:tc>
        <w:tcPr>
          <w:tcW w:w="2868" w:type="dxa"/>
          <w:vAlign w:val="center"/>
        </w:tcPr>
        <w:p w14:paraId="72810F4B" w14:textId="77777777" w:rsidR="000079DE" w:rsidRDefault="00582175">
          <w:pPr>
            <w:spacing w:after="0" w:line="240" w:lineRule="auto"/>
          </w:pPr>
          <w:r>
            <w:rPr>
              <w:noProof/>
              <w:sz w:val="18"/>
            </w:rPr>
            <w:drawing>
              <wp:inline distT="0" distB="0" distL="0" distR="0" wp14:anchorId="59DE4CE0" wp14:editId="40380FE8">
                <wp:extent cx="283464" cy="28346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C349E17" w14:textId="77777777" w:rsidR="000079DE" w:rsidRDefault="00582175">
          <w:pPr>
            <w:spacing w:after="0" w:line="240" w:lineRule="auto"/>
            <w:jc w:val="center"/>
          </w:pPr>
          <w:r>
            <w:rPr>
              <w:sz w:val="18"/>
            </w:rPr>
            <w:t>by Soner Caner Cagun</w:t>
          </w:r>
        </w:p>
      </w:tc>
      <w:tc>
        <w:tcPr>
          <w:tcW w:w="3264" w:type="dxa"/>
          <w:vAlign w:val="center"/>
        </w:tcPr>
        <w:p w14:paraId="69A1BD48" w14:textId="77777777" w:rsidR="000079DE" w:rsidRDefault="00582175">
          <w:pPr>
            <w:spacing w:after="0" w:line="240" w:lineRule="auto"/>
            <w:jc w:val="right"/>
          </w:pPr>
          <w:r>
            <w:rPr>
              <w:sz w:val="18"/>
            </w:rPr>
            <w:t>MPI for Biological</w:t>
          </w:r>
          <w:r>
            <w:rPr>
              <w:sz w:val="18"/>
            </w:rPr>
            <w:br/>
            <w:t>Cybernetics</w:t>
          </w:r>
        </w:p>
      </w:tc>
    </w:tr>
  </w:tbl>
  <w:p w14:paraId="545B97F3" w14:textId="77777777" w:rsidR="000079DE" w:rsidRDefault="000079DE">
    <w:pPr>
      <w:spacing w:after="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6BD7C4B8" w14:textId="77777777">
      <w:tc>
        <w:tcPr>
          <w:tcW w:w="6320" w:type="dxa"/>
          <w:vAlign w:val="center"/>
        </w:tcPr>
        <w:p w14:paraId="74AB7630" w14:textId="77777777" w:rsidR="000079DE" w:rsidRDefault="00582175">
          <w:pPr>
            <w:spacing w:after="0" w:line="240" w:lineRule="auto"/>
          </w:pPr>
          <w:r>
            <w:rPr>
              <w:noProof/>
              <w:sz w:val="18"/>
            </w:rPr>
            <w:drawing>
              <wp:inline distT="0" distB="0" distL="0" distR="0" wp14:anchorId="41C70BA7" wp14:editId="0C16CD61">
                <wp:extent cx="283464" cy="28346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0E2097F" w14:textId="77777777" w:rsidR="000079DE" w:rsidRDefault="00582175">
          <w:pPr>
            <w:spacing w:after="0" w:line="240" w:lineRule="auto"/>
            <w:jc w:val="center"/>
          </w:pPr>
          <w:r>
            <w:rPr>
              <w:sz w:val="18"/>
            </w:rPr>
            <w:t>by Soner Caner Cagun</w:t>
          </w:r>
        </w:p>
      </w:tc>
      <w:tc>
        <w:tcPr>
          <w:tcW w:w="7192" w:type="dxa"/>
          <w:vAlign w:val="center"/>
        </w:tcPr>
        <w:p w14:paraId="2A933151" w14:textId="77777777" w:rsidR="000079DE" w:rsidRDefault="00582175">
          <w:pPr>
            <w:spacing w:after="0" w:line="240" w:lineRule="auto"/>
            <w:jc w:val="right"/>
          </w:pPr>
          <w:r>
            <w:rPr>
              <w:sz w:val="18"/>
            </w:rPr>
            <w:t>MPI for Biological</w:t>
          </w:r>
          <w:r>
            <w:rPr>
              <w:sz w:val="18"/>
            </w:rPr>
            <w:br/>
            <w:t>Cybernetics</w:t>
          </w:r>
        </w:p>
      </w:tc>
    </w:tr>
  </w:tbl>
  <w:p w14:paraId="4FA2ADF2" w14:textId="77777777" w:rsidR="000079DE" w:rsidRDefault="000079DE">
    <w:pPr>
      <w:spacing w:after="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59803C5A" w14:textId="77777777">
      <w:tc>
        <w:tcPr>
          <w:tcW w:w="2868" w:type="dxa"/>
          <w:vAlign w:val="center"/>
        </w:tcPr>
        <w:p w14:paraId="7D54CEF4" w14:textId="77777777" w:rsidR="000079DE" w:rsidRDefault="00582175">
          <w:pPr>
            <w:spacing w:after="0" w:line="240" w:lineRule="auto"/>
          </w:pPr>
          <w:r>
            <w:rPr>
              <w:noProof/>
              <w:sz w:val="18"/>
            </w:rPr>
            <w:drawing>
              <wp:inline distT="0" distB="0" distL="0" distR="0" wp14:anchorId="61D1AF32" wp14:editId="443AEA67">
                <wp:extent cx="283464" cy="28346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9945D54" w14:textId="77777777" w:rsidR="000079DE" w:rsidRDefault="00582175">
          <w:pPr>
            <w:spacing w:after="0" w:line="240" w:lineRule="auto"/>
            <w:jc w:val="center"/>
          </w:pPr>
          <w:r>
            <w:rPr>
              <w:sz w:val="18"/>
            </w:rPr>
            <w:t>by Soner Caner Cagun</w:t>
          </w:r>
        </w:p>
      </w:tc>
      <w:tc>
        <w:tcPr>
          <w:tcW w:w="3264" w:type="dxa"/>
          <w:vAlign w:val="center"/>
        </w:tcPr>
        <w:p w14:paraId="0BCD2E92" w14:textId="77777777" w:rsidR="000079DE" w:rsidRDefault="00582175">
          <w:pPr>
            <w:spacing w:after="0" w:line="240" w:lineRule="auto"/>
            <w:jc w:val="right"/>
          </w:pPr>
          <w:r>
            <w:rPr>
              <w:sz w:val="18"/>
            </w:rPr>
            <w:t>MPI for Biological</w:t>
          </w:r>
          <w:r>
            <w:rPr>
              <w:sz w:val="18"/>
            </w:rPr>
            <w:br/>
            <w:t>Cybernetics</w:t>
          </w:r>
        </w:p>
      </w:tc>
    </w:tr>
  </w:tbl>
  <w:p w14:paraId="27983412" w14:textId="77777777" w:rsidR="000079DE" w:rsidRDefault="000079DE">
    <w:pPr>
      <w:spacing w:after="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647FFA0E" w14:textId="77777777">
      <w:tc>
        <w:tcPr>
          <w:tcW w:w="6320" w:type="dxa"/>
          <w:vAlign w:val="center"/>
        </w:tcPr>
        <w:p w14:paraId="26127C0B" w14:textId="77777777" w:rsidR="000079DE" w:rsidRDefault="00582175">
          <w:pPr>
            <w:spacing w:after="0" w:line="240" w:lineRule="auto"/>
          </w:pPr>
          <w:r>
            <w:rPr>
              <w:noProof/>
              <w:sz w:val="18"/>
            </w:rPr>
            <w:drawing>
              <wp:inline distT="0" distB="0" distL="0" distR="0" wp14:anchorId="233F5812" wp14:editId="50227E88">
                <wp:extent cx="283464" cy="28346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E2D71B0" w14:textId="77777777" w:rsidR="000079DE" w:rsidRDefault="00582175">
          <w:pPr>
            <w:spacing w:after="0" w:line="240" w:lineRule="auto"/>
            <w:jc w:val="center"/>
          </w:pPr>
          <w:r>
            <w:rPr>
              <w:sz w:val="18"/>
            </w:rPr>
            <w:t>by Soner Caner Cagun</w:t>
          </w:r>
        </w:p>
      </w:tc>
      <w:tc>
        <w:tcPr>
          <w:tcW w:w="7192" w:type="dxa"/>
          <w:vAlign w:val="center"/>
        </w:tcPr>
        <w:p w14:paraId="206F2F8D" w14:textId="77777777" w:rsidR="000079DE" w:rsidRDefault="00582175">
          <w:pPr>
            <w:spacing w:after="0" w:line="240" w:lineRule="auto"/>
            <w:jc w:val="right"/>
          </w:pPr>
          <w:r>
            <w:rPr>
              <w:sz w:val="18"/>
            </w:rPr>
            <w:t>MPI for Biological</w:t>
          </w:r>
          <w:r>
            <w:rPr>
              <w:sz w:val="18"/>
            </w:rPr>
            <w:br/>
            <w:t>Cybernetics</w:t>
          </w:r>
        </w:p>
      </w:tc>
    </w:tr>
  </w:tbl>
  <w:p w14:paraId="1CA8D004" w14:textId="77777777" w:rsidR="000079DE" w:rsidRDefault="000079DE">
    <w:pPr>
      <w:spacing w:after="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191D7078" w14:textId="77777777">
      <w:tc>
        <w:tcPr>
          <w:tcW w:w="2868" w:type="dxa"/>
          <w:vAlign w:val="center"/>
        </w:tcPr>
        <w:p w14:paraId="0E74F1CD" w14:textId="77777777" w:rsidR="000079DE" w:rsidRDefault="00582175">
          <w:pPr>
            <w:spacing w:after="0" w:line="240" w:lineRule="auto"/>
          </w:pPr>
          <w:r>
            <w:rPr>
              <w:noProof/>
              <w:sz w:val="18"/>
            </w:rPr>
            <w:drawing>
              <wp:inline distT="0" distB="0" distL="0" distR="0" wp14:anchorId="565D18FF" wp14:editId="4C94D690">
                <wp:extent cx="283464" cy="28346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76CFE92" w14:textId="77777777" w:rsidR="000079DE" w:rsidRDefault="00582175">
          <w:pPr>
            <w:spacing w:after="0" w:line="240" w:lineRule="auto"/>
            <w:jc w:val="center"/>
          </w:pPr>
          <w:r>
            <w:rPr>
              <w:sz w:val="18"/>
            </w:rPr>
            <w:t>by Soner Caner Cagun</w:t>
          </w:r>
        </w:p>
      </w:tc>
      <w:tc>
        <w:tcPr>
          <w:tcW w:w="3264" w:type="dxa"/>
          <w:vAlign w:val="center"/>
        </w:tcPr>
        <w:p w14:paraId="6B6EEA3F" w14:textId="77777777" w:rsidR="000079DE" w:rsidRDefault="00582175">
          <w:pPr>
            <w:spacing w:after="0" w:line="240" w:lineRule="auto"/>
            <w:jc w:val="right"/>
          </w:pPr>
          <w:r>
            <w:rPr>
              <w:sz w:val="18"/>
            </w:rPr>
            <w:t>MPI for Biological</w:t>
          </w:r>
          <w:r>
            <w:rPr>
              <w:sz w:val="18"/>
            </w:rPr>
            <w:br/>
            <w:t>Cybernetics</w:t>
          </w:r>
        </w:p>
      </w:tc>
    </w:tr>
  </w:tbl>
  <w:p w14:paraId="19706F8E" w14:textId="77777777" w:rsidR="000079DE" w:rsidRDefault="000079DE">
    <w:pPr>
      <w:spacing w:after="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09F722F8" w14:textId="77777777">
      <w:tc>
        <w:tcPr>
          <w:tcW w:w="6320" w:type="dxa"/>
          <w:vAlign w:val="center"/>
        </w:tcPr>
        <w:p w14:paraId="68CB3F92" w14:textId="77777777" w:rsidR="000079DE" w:rsidRDefault="00582175">
          <w:pPr>
            <w:spacing w:after="0" w:line="240" w:lineRule="auto"/>
          </w:pPr>
          <w:r>
            <w:rPr>
              <w:noProof/>
              <w:sz w:val="18"/>
            </w:rPr>
            <w:drawing>
              <wp:inline distT="0" distB="0" distL="0" distR="0" wp14:anchorId="04F829AF" wp14:editId="3F63CA1C">
                <wp:extent cx="283464" cy="28346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852B016" w14:textId="77777777" w:rsidR="000079DE" w:rsidRDefault="00582175">
          <w:pPr>
            <w:spacing w:after="0" w:line="240" w:lineRule="auto"/>
            <w:jc w:val="center"/>
          </w:pPr>
          <w:r>
            <w:rPr>
              <w:sz w:val="18"/>
            </w:rPr>
            <w:t>by Soner Caner Cagun</w:t>
          </w:r>
        </w:p>
      </w:tc>
      <w:tc>
        <w:tcPr>
          <w:tcW w:w="7192" w:type="dxa"/>
          <w:vAlign w:val="center"/>
        </w:tcPr>
        <w:p w14:paraId="773A12FB" w14:textId="77777777" w:rsidR="000079DE" w:rsidRDefault="00582175">
          <w:pPr>
            <w:spacing w:after="0" w:line="240" w:lineRule="auto"/>
            <w:jc w:val="right"/>
          </w:pPr>
          <w:r>
            <w:rPr>
              <w:sz w:val="18"/>
            </w:rPr>
            <w:t>MPI for Biological</w:t>
          </w:r>
          <w:r>
            <w:rPr>
              <w:sz w:val="18"/>
            </w:rPr>
            <w:br/>
            <w:t>Cybernetics</w:t>
          </w:r>
        </w:p>
      </w:tc>
    </w:tr>
  </w:tbl>
  <w:p w14:paraId="69053A44" w14:textId="77777777" w:rsidR="000079DE" w:rsidRDefault="000079DE">
    <w:pPr>
      <w:spacing w:after="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4CB81BB0" w14:textId="77777777">
      <w:tc>
        <w:tcPr>
          <w:tcW w:w="2868" w:type="dxa"/>
          <w:vAlign w:val="center"/>
        </w:tcPr>
        <w:p w14:paraId="50D0B42D" w14:textId="77777777" w:rsidR="000079DE" w:rsidRDefault="00582175">
          <w:pPr>
            <w:spacing w:after="0" w:line="240" w:lineRule="auto"/>
          </w:pPr>
          <w:r>
            <w:rPr>
              <w:noProof/>
              <w:sz w:val="18"/>
            </w:rPr>
            <w:drawing>
              <wp:inline distT="0" distB="0" distL="0" distR="0" wp14:anchorId="724D5C1A" wp14:editId="1CD339AC">
                <wp:extent cx="283464" cy="28346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19D07CC" w14:textId="77777777" w:rsidR="000079DE" w:rsidRDefault="00582175">
          <w:pPr>
            <w:spacing w:after="0" w:line="240" w:lineRule="auto"/>
            <w:jc w:val="center"/>
          </w:pPr>
          <w:r>
            <w:rPr>
              <w:sz w:val="18"/>
            </w:rPr>
            <w:t>by Soner Caner Cagun</w:t>
          </w:r>
        </w:p>
      </w:tc>
      <w:tc>
        <w:tcPr>
          <w:tcW w:w="3264" w:type="dxa"/>
          <w:vAlign w:val="center"/>
        </w:tcPr>
        <w:p w14:paraId="30411B11" w14:textId="77777777" w:rsidR="000079DE" w:rsidRDefault="00582175">
          <w:pPr>
            <w:spacing w:after="0" w:line="240" w:lineRule="auto"/>
            <w:jc w:val="right"/>
          </w:pPr>
          <w:r>
            <w:rPr>
              <w:sz w:val="18"/>
            </w:rPr>
            <w:t>MPI for Biological</w:t>
          </w:r>
          <w:r>
            <w:rPr>
              <w:sz w:val="18"/>
            </w:rPr>
            <w:br/>
            <w:t>Cybernetics</w:t>
          </w:r>
        </w:p>
      </w:tc>
    </w:tr>
  </w:tbl>
  <w:p w14:paraId="4E0B17D6" w14:textId="77777777" w:rsidR="000079DE" w:rsidRDefault="000079DE">
    <w:pPr>
      <w:spacing w:after="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5A5C1446" w14:textId="77777777">
      <w:tc>
        <w:tcPr>
          <w:tcW w:w="6320" w:type="dxa"/>
          <w:vAlign w:val="center"/>
        </w:tcPr>
        <w:p w14:paraId="2087A355" w14:textId="77777777" w:rsidR="000079DE" w:rsidRDefault="00582175">
          <w:pPr>
            <w:spacing w:after="0" w:line="240" w:lineRule="auto"/>
          </w:pPr>
          <w:r>
            <w:rPr>
              <w:noProof/>
              <w:sz w:val="18"/>
            </w:rPr>
            <w:drawing>
              <wp:inline distT="0" distB="0" distL="0" distR="0" wp14:anchorId="6E58486F" wp14:editId="4BDFB911">
                <wp:extent cx="283464" cy="28346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E91C16F" w14:textId="77777777" w:rsidR="000079DE" w:rsidRDefault="00582175">
          <w:pPr>
            <w:spacing w:after="0" w:line="240" w:lineRule="auto"/>
            <w:jc w:val="center"/>
          </w:pPr>
          <w:r>
            <w:rPr>
              <w:sz w:val="18"/>
            </w:rPr>
            <w:t>by Soner Caner Cagun</w:t>
          </w:r>
        </w:p>
      </w:tc>
      <w:tc>
        <w:tcPr>
          <w:tcW w:w="7192" w:type="dxa"/>
          <w:vAlign w:val="center"/>
        </w:tcPr>
        <w:p w14:paraId="08B672BB" w14:textId="77777777" w:rsidR="000079DE" w:rsidRDefault="00582175">
          <w:pPr>
            <w:spacing w:after="0" w:line="240" w:lineRule="auto"/>
            <w:jc w:val="right"/>
          </w:pPr>
          <w:r>
            <w:rPr>
              <w:sz w:val="18"/>
            </w:rPr>
            <w:t>MPI for Biological</w:t>
          </w:r>
          <w:r>
            <w:rPr>
              <w:sz w:val="18"/>
            </w:rPr>
            <w:br/>
            <w:t>Cybernetics</w:t>
          </w:r>
        </w:p>
      </w:tc>
    </w:tr>
  </w:tbl>
  <w:p w14:paraId="19829EF1" w14:textId="77777777" w:rsidR="000079DE" w:rsidRDefault="000079DE">
    <w:pPr>
      <w:spacing w:after="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4D114E4C" w14:textId="77777777">
      <w:tc>
        <w:tcPr>
          <w:tcW w:w="2868" w:type="dxa"/>
          <w:vAlign w:val="center"/>
        </w:tcPr>
        <w:p w14:paraId="48570E1C" w14:textId="77777777" w:rsidR="000079DE" w:rsidRDefault="00582175">
          <w:pPr>
            <w:spacing w:after="0" w:line="240" w:lineRule="auto"/>
          </w:pPr>
          <w:r>
            <w:rPr>
              <w:noProof/>
              <w:sz w:val="18"/>
            </w:rPr>
            <w:drawing>
              <wp:inline distT="0" distB="0" distL="0" distR="0" wp14:anchorId="60CBACFF" wp14:editId="00B89B17">
                <wp:extent cx="283464" cy="28346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EC52E4C" w14:textId="77777777" w:rsidR="000079DE" w:rsidRDefault="00582175">
          <w:pPr>
            <w:spacing w:after="0" w:line="240" w:lineRule="auto"/>
            <w:jc w:val="center"/>
          </w:pPr>
          <w:r>
            <w:rPr>
              <w:sz w:val="18"/>
            </w:rPr>
            <w:t>by Soner Caner Cagun</w:t>
          </w:r>
        </w:p>
      </w:tc>
      <w:tc>
        <w:tcPr>
          <w:tcW w:w="3264" w:type="dxa"/>
          <w:vAlign w:val="center"/>
        </w:tcPr>
        <w:p w14:paraId="7D8E098C" w14:textId="77777777" w:rsidR="000079DE" w:rsidRDefault="00582175">
          <w:pPr>
            <w:spacing w:after="0" w:line="240" w:lineRule="auto"/>
            <w:jc w:val="right"/>
          </w:pPr>
          <w:r>
            <w:rPr>
              <w:sz w:val="18"/>
            </w:rPr>
            <w:t>MPI for Biological</w:t>
          </w:r>
          <w:r>
            <w:rPr>
              <w:sz w:val="18"/>
            </w:rPr>
            <w:br/>
            <w:t>Cybernetics</w:t>
          </w:r>
        </w:p>
      </w:tc>
    </w:tr>
  </w:tbl>
  <w:p w14:paraId="2BF59EFD" w14:textId="77777777" w:rsidR="000079DE" w:rsidRDefault="000079DE">
    <w:pPr>
      <w:spacing w:after="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77CA32E3" w14:textId="77777777">
      <w:tc>
        <w:tcPr>
          <w:tcW w:w="6320" w:type="dxa"/>
          <w:vAlign w:val="center"/>
        </w:tcPr>
        <w:p w14:paraId="3EC68369" w14:textId="77777777" w:rsidR="000079DE" w:rsidRDefault="00582175">
          <w:pPr>
            <w:spacing w:after="0" w:line="240" w:lineRule="auto"/>
          </w:pPr>
          <w:r>
            <w:rPr>
              <w:noProof/>
              <w:sz w:val="18"/>
            </w:rPr>
            <w:drawing>
              <wp:inline distT="0" distB="0" distL="0" distR="0" wp14:anchorId="45227CC6" wp14:editId="57199358">
                <wp:extent cx="283464" cy="28346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0AC2A22" w14:textId="77777777" w:rsidR="000079DE" w:rsidRDefault="00582175">
          <w:pPr>
            <w:spacing w:after="0" w:line="240" w:lineRule="auto"/>
            <w:jc w:val="center"/>
          </w:pPr>
          <w:r>
            <w:rPr>
              <w:sz w:val="18"/>
            </w:rPr>
            <w:t>by Soner Caner Cagun</w:t>
          </w:r>
        </w:p>
      </w:tc>
      <w:tc>
        <w:tcPr>
          <w:tcW w:w="7192" w:type="dxa"/>
          <w:vAlign w:val="center"/>
        </w:tcPr>
        <w:p w14:paraId="47D95622" w14:textId="77777777" w:rsidR="000079DE" w:rsidRDefault="00582175">
          <w:pPr>
            <w:spacing w:after="0" w:line="240" w:lineRule="auto"/>
            <w:jc w:val="right"/>
          </w:pPr>
          <w:r>
            <w:rPr>
              <w:sz w:val="18"/>
            </w:rPr>
            <w:t>MPI for Biological</w:t>
          </w:r>
          <w:r>
            <w:rPr>
              <w:sz w:val="18"/>
            </w:rPr>
            <w:br/>
            <w:t>Cybernetics</w:t>
          </w:r>
        </w:p>
      </w:tc>
    </w:tr>
  </w:tbl>
  <w:p w14:paraId="230F14D2" w14:textId="77777777" w:rsidR="000079DE" w:rsidRDefault="000079DE">
    <w:pPr>
      <w:spacing w:after="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701F3C45" w14:textId="77777777">
      <w:tc>
        <w:tcPr>
          <w:tcW w:w="2868" w:type="dxa"/>
          <w:vAlign w:val="center"/>
        </w:tcPr>
        <w:p w14:paraId="26369768" w14:textId="77777777" w:rsidR="000079DE" w:rsidRDefault="00582175">
          <w:pPr>
            <w:spacing w:after="0" w:line="240" w:lineRule="auto"/>
          </w:pPr>
          <w:r>
            <w:rPr>
              <w:noProof/>
              <w:sz w:val="18"/>
            </w:rPr>
            <w:drawing>
              <wp:inline distT="0" distB="0" distL="0" distR="0" wp14:anchorId="0B366CFD" wp14:editId="41FFED78">
                <wp:extent cx="283464" cy="2834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75B4155" w14:textId="77777777" w:rsidR="000079DE" w:rsidRDefault="00582175">
          <w:pPr>
            <w:spacing w:after="0" w:line="240" w:lineRule="auto"/>
            <w:jc w:val="center"/>
          </w:pPr>
          <w:r>
            <w:rPr>
              <w:sz w:val="18"/>
            </w:rPr>
            <w:t>by Soner Caner Cagun</w:t>
          </w:r>
        </w:p>
      </w:tc>
      <w:tc>
        <w:tcPr>
          <w:tcW w:w="3264" w:type="dxa"/>
          <w:vAlign w:val="center"/>
        </w:tcPr>
        <w:p w14:paraId="22E61779" w14:textId="77777777" w:rsidR="000079DE" w:rsidRDefault="00582175">
          <w:pPr>
            <w:spacing w:after="0" w:line="240" w:lineRule="auto"/>
            <w:jc w:val="right"/>
          </w:pPr>
          <w:r>
            <w:rPr>
              <w:sz w:val="18"/>
            </w:rPr>
            <w:t>MPI for Biological</w:t>
          </w:r>
          <w:r>
            <w:rPr>
              <w:sz w:val="18"/>
            </w:rPr>
            <w:br/>
            <w:t>Cybernetics</w:t>
          </w:r>
        </w:p>
      </w:tc>
    </w:tr>
  </w:tbl>
  <w:p w14:paraId="79580F8F" w14:textId="77777777" w:rsidR="000079DE" w:rsidRDefault="000079DE">
    <w:pPr>
      <w:spacing w:after="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4A1F6316" w14:textId="77777777">
      <w:tc>
        <w:tcPr>
          <w:tcW w:w="6320" w:type="dxa"/>
          <w:vAlign w:val="center"/>
        </w:tcPr>
        <w:p w14:paraId="49A304E0" w14:textId="77777777" w:rsidR="000079DE" w:rsidRDefault="00582175">
          <w:pPr>
            <w:spacing w:after="0" w:line="240" w:lineRule="auto"/>
          </w:pPr>
          <w:r>
            <w:rPr>
              <w:noProof/>
              <w:sz w:val="18"/>
            </w:rPr>
            <w:drawing>
              <wp:inline distT="0" distB="0" distL="0" distR="0" wp14:anchorId="1245D9FB" wp14:editId="1CC82D4E">
                <wp:extent cx="283464" cy="28346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DFEDBC5" w14:textId="77777777" w:rsidR="000079DE" w:rsidRDefault="00582175">
          <w:pPr>
            <w:spacing w:after="0" w:line="240" w:lineRule="auto"/>
            <w:jc w:val="center"/>
          </w:pPr>
          <w:r>
            <w:rPr>
              <w:sz w:val="18"/>
            </w:rPr>
            <w:t>by Soner Caner Cagun</w:t>
          </w:r>
        </w:p>
      </w:tc>
      <w:tc>
        <w:tcPr>
          <w:tcW w:w="7192" w:type="dxa"/>
          <w:vAlign w:val="center"/>
        </w:tcPr>
        <w:p w14:paraId="0541D89B" w14:textId="77777777" w:rsidR="000079DE" w:rsidRDefault="00582175">
          <w:pPr>
            <w:spacing w:after="0" w:line="240" w:lineRule="auto"/>
            <w:jc w:val="right"/>
          </w:pPr>
          <w:r>
            <w:rPr>
              <w:sz w:val="18"/>
            </w:rPr>
            <w:t>MPI for Biological</w:t>
          </w:r>
          <w:r>
            <w:rPr>
              <w:sz w:val="18"/>
            </w:rPr>
            <w:br/>
            <w:t>Cybernetics</w:t>
          </w:r>
        </w:p>
      </w:tc>
    </w:tr>
  </w:tbl>
  <w:p w14:paraId="31292659" w14:textId="77777777" w:rsidR="000079DE" w:rsidRDefault="000079DE">
    <w:pPr>
      <w:spacing w:after="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567C0F1D" w14:textId="77777777">
      <w:tc>
        <w:tcPr>
          <w:tcW w:w="2868" w:type="dxa"/>
          <w:vAlign w:val="center"/>
        </w:tcPr>
        <w:p w14:paraId="14696375" w14:textId="77777777" w:rsidR="000079DE" w:rsidRDefault="00582175">
          <w:pPr>
            <w:spacing w:after="0" w:line="240" w:lineRule="auto"/>
          </w:pPr>
          <w:r>
            <w:rPr>
              <w:noProof/>
              <w:sz w:val="18"/>
            </w:rPr>
            <w:drawing>
              <wp:inline distT="0" distB="0" distL="0" distR="0" wp14:anchorId="467EC8E0" wp14:editId="08ED146B">
                <wp:extent cx="283464" cy="283464"/>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A194351" w14:textId="77777777" w:rsidR="000079DE" w:rsidRDefault="00582175">
          <w:pPr>
            <w:spacing w:after="0" w:line="240" w:lineRule="auto"/>
            <w:jc w:val="center"/>
          </w:pPr>
          <w:r>
            <w:rPr>
              <w:sz w:val="18"/>
            </w:rPr>
            <w:t>by Soner Caner Cagun</w:t>
          </w:r>
        </w:p>
      </w:tc>
      <w:tc>
        <w:tcPr>
          <w:tcW w:w="3264" w:type="dxa"/>
          <w:vAlign w:val="center"/>
        </w:tcPr>
        <w:p w14:paraId="26383CAA" w14:textId="77777777" w:rsidR="000079DE" w:rsidRDefault="00582175">
          <w:pPr>
            <w:spacing w:after="0" w:line="240" w:lineRule="auto"/>
            <w:jc w:val="right"/>
          </w:pPr>
          <w:r>
            <w:rPr>
              <w:sz w:val="18"/>
            </w:rPr>
            <w:t>MPI for Biological</w:t>
          </w:r>
          <w:r>
            <w:rPr>
              <w:sz w:val="18"/>
            </w:rPr>
            <w:br/>
            <w:t>Cybernetics</w:t>
          </w:r>
        </w:p>
      </w:tc>
    </w:tr>
  </w:tbl>
  <w:p w14:paraId="705C9EB4" w14:textId="77777777" w:rsidR="000079DE" w:rsidRDefault="000079DE">
    <w:pPr>
      <w:spacing w:after="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68858307" w14:textId="77777777">
      <w:tc>
        <w:tcPr>
          <w:tcW w:w="6320" w:type="dxa"/>
          <w:vAlign w:val="center"/>
        </w:tcPr>
        <w:p w14:paraId="1EDC7C20" w14:textId="77777777" w:rsidR="000079DE" w:rsidRDefault="00582175">
          <w:pPr>
            <w:spacing w:after="0" w:line="240" w:lineRule="auto"/>
          </w:pPr>
          <w:r>
            <w:rPr>
              <w:noProof/>
              <w:sz w:val="18"/>
            </w:rPr>
            <w:drawing>
              <wp:inline distT="0" distB="0" distL="0" distR="0" wp14:anchorId="0A34F496" wp14:editId="2C97DC4F">
                <wp:extent cx="283464" cy="28346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B929C6A" w14:textId="77777777" w:rsidR="000079DE" w:rsidRDefault="00582175">
          <w:pPr>
            <w:spacing w:after="0" w:line="240" w:lineRule="auto"/>
            <w:jc w:val="center"/>
          </w:pPr>
          <w:r>
            <w:rPr>
              <w:sz w:val="18"/>
            </w:rPr>
            <w:t>by Soner Caner Cagun</w:t>
          </w:r>
        </w:p>
      </w:tc>
      <w:tc>
        <w:tcPr>
          <w:tcW w:w="7192" w:type="dxa"/>
          <w:vAlign w:val="center"/>
        </w:tcPr>
        <w:p w14:paraId="1287383F" w14:textId="77777777" w:rsidR="000079DE" w:rsidRDefault="00582175">
          <w:pPr>
            <w:spacing w:after="0" w:line="240" w:lineRule="auto"/>
            <w:jc w:val="right"/>
          </w:pPr>
          <w:r>
            <w:rPr>
              <w:sz w:val="18"/>
            </w:rPr>
            <w:t>MPI for Biological</w:t>
          </w:r>
          <w:r>
            <w:rPr>
              <w:sz w:val="18"/>
            </w:rPr>
            <w:br/>
            <w:t>Cybernetics</w:t>
          </w:r>
        </w:p>
      </w:tc>
    </w:tr>
  </w:tbl>
  <w:p w14:paraId="6500A1F2" w14:textId="77777777" w:rsidR="000079DE" w:rsidRDefault="000079DE">
    <w:pPr>
      <w:spacing w:after="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429316A9" w14:textId="77777777">
      <w:tc>
        <w:tcPr>
          <w:tcW w:w="2868" w:type="dxa"/>
          <w:vAlign w:val="center"/>
        </w:tcPr>
        <w:p w14:paraId="7807A5C6" w14:textId="77777777" w:rsidR="000079DE" w:rsidRDefault="00582175">
          <w:pPr>
            <w:spacing w:after="0" w:line="240" w:lineRule="auto"/>
          </w:pPr>
          <w:r>
            <w:rPr>
              <w:noProof/>
              <w:sz w:val="18"/>
            </w:rPr>
            <w:drawing>
              <wp:inline distT="0" distB="0" distL="0" distR="0" wp14:anchorId="58EB96EB" wp14:editId="61099581">
                <wp:extent cx="283464" cy="283464"/>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86F8B13" w14:textId="77777777" w:rsidR="000079DE" w:rsidRDefault="00582175">
          <w:pPr>
            <w:spacing w:after="0" w:line="240" w:lineRule="auto"/>
            <w:jc w:val="center"/>
          </w:pPr>
          <w:r>
            <w:rPr>
              <w:sz w:val="18"/>
            </w:rPr>
            <w:t>by Soner Caner Cagun</w:t>
          </w:r>
        </w:p>
      </w:tc>
      <w:tc>
        <w:tcPr>
          <w:tcW w:w="3264" w:type="dxa"/>
          <w:vAlign w:val="center"/>
        </w:tcPr>
        <w:p w14:paraId="4A373257" w14:textId="77777777" w:rsidR="000079DE" w:rsidRDefault="00582175">
          <w:pPr>
            <w:spacing w:after="0" w:line="240" w:lineRule="auto"/>
            <w:jc w:val="right"/>
          </w:pPr>
          <w:r>
            <w:rPr>
              <w:sz w:val="18"/>
            </w:rPr>
            <w:t>MPI for Biological</w:t>
          </w:r>
          <w:r>
            <w:rPr>
              <w:sz w:val="18"/>
            </w:rPr>
            <w:br/>
            <w:t>Cybernetics</w:t>
          </w:r>
        </w:p>
      </w:tc>
    </w:tr>
  </w:tbl>
  <w:p w14:paraId="1FD9302E" w14:textId="77777777" w:rsidR="000079DE" w:rsidRDefault="000079DE">
    <w:pPr>
      <w:spacing w:after="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7D693C24" w14:textId="77777777">
      <w:tc>
        <w:tcPr>
          <w:tcW w:w="6320" w:type="dxa"/>
          <w:vAlign w:val="center"/>
        </w:tcPr>
        <w:p w14:paraId="5BFD4509" w14:textId="77777777" w:rsidR="000079DE" w:rsidRDefault="00582175">
          <w:pPr>
            <w:spacing w:after="0" w:line="240" w:lineRule="auto"/>
          </w:pPr>
          <w:r>
            <w:rPr>
              <w:noProof/>
              <w:sz w:val="18"/>
            </w:rPr>
            <w:drawing>
              <wp:inline distT="0" distB="0" distL="0" distR="0" wp14:anchorId="47B9516D" wp14:editId="2B759B17">
                <wp:extent cx="283464" cy="28346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E4E4B74" w14:textId="77777777" w:rsidR="000079DE" w:rsidRDefault="00582175">
          <w:pPr>
            <w:spacing w:after="0" w:line="240" w:lineRule="auto"/>
            <w:jc w:val="center"/>
          </w:pPr>
          <w:r>
            <w:rPr>
              <w:sz w:val="18"/>
            </w:rPr>
            <w:t>by Soner Caner Cagun</w:t>
          </w:r>
        </w:p>
      </w:tc>
      <w:tc>
        <w:tcPr>
          <w:tcW w:w="7192" w:type="dxa"/>
          <w:vAlign w:val="center"/>
        </w:tcPr>
        <w:p w14:paraId="3CB16B2C" w14:textId="77777777" w:rsidR="000079DE" w:rsidRDefault="00582175">
          <w:pPr>
            <w:spacing w:after="0" w:line="240" w:lineRule="auto"/>
            <w:jc w:val="right"/>
          </w:pPr>
          <w:r>
            <w:rPr>
              <w:sz w:val="18"/>
            </w:rPr>
            <w:t>MPI for Biological</w:t>
          </w:r>
          <w:r>
            <w:rPr>
              <w:sz w:val="18"/>
            </w:rPr>
            <w:br/>
            <w:t>Cybernetics</w:t>
          </w:r>
        </w:p>
      </w:tc>
    </w:tr>
  </w:tbl>
  <w:p w14:paraId="49352405" w14:textId="77777777" w:rsidR="000079DE" w:rsidRDefault="000079DE">
    <w:pPr>
      <w:spacing w:after="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01D56163" w14:textId="77777777">
      <w:tc>
        <w:tcPr>
          <w:tcW w:w="2868" w:type="dxa"/>
          <w:vAlign w:val="center"/>
        </w:tcPr>
        <w:p w14:paraId="49F93A92" w14:textId="77777777" w:rsidR="000079DE" w:rsidRDefault="00582175">
          <w:pPr>
            <w:spacing w:after="0" w:line="240" w:lineRule="auto"/>
          </w:pPr>
          <w:r>
            <w:rPr>
              <w:noProof/>
              <w:sz w:val="18"/>
            </w:rPr>
            <w:drawing>
              <wp:inline distT="0" distB="0" distL="0" distR="0" wp14:anchorId="59CB88B0" wp14:editId="70479EC7">
                <wp:extent cx="283464" cy="28346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948E0F5" w14:textId="77777777" w:rsidR="000079DE" w:rsidRDefault="00582175">
          <w:pPr>
            <w:spacing w:after="0" w:line="240" w:lineRule="auto"/>
            <w:jc w:val="center"/>
          </w:pPr>
          <w:r>
            <w:rPr>
              <w:sz w:val="18"/>
            </w:rPr>
            <w:t>by Soner Caner Cagun</w:t>
          </w:r>
        </w:p>
      </w:tc>
      <w:tc>
        <w:tcPr>
          <w:tcW w:w="3264" w:type="dxa"/>
          <w:vAlign w:val="center"/>
        </w:tcPr>
        <w:p w14:paraId="7BEB02BF" w14:textId="77777777" w:rsidR="000079DE" w:rsidRDefault="00582175">
          <w:pPr>
            <w:spacing w:after="0" w:line="240" w:lineRule="auto"/>
            <w:jc w:val="right"/>
          </w:pPr>
          <w:r>
            <w:rPr>
              <w:sz w:val="18"/>
            </w:rPr>
            <w:t>MPI for Biological</w:t>
          </w:r>
          <w:r>
            <w:rPr>
              <w:sz w:val="18"/>
            </w:rPr>
            <w:br/>
            <w:t>Cybernetics</w:t>
          </w:r>
        </w:p>
      </w:tc>
    </w:tr>
  </w:tbl>
  <w:p w14:paraId="7205BA26" w14:textId="77777777" w:rsidR="000079DE" w:rsidRDefault="000079DE">
    <w:pPr>
      <w:spacing w:after="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53240B78" w14:textId="77777777">
      <w:tc>
        <w:tcPr>
          <w:tcW w:w="6320" w:type="dxa"/>
          <w:vAlign w:val="center"/>
        </w:tcPr>
        <w:p w14:paraId="163035C3" w14:textId="77777777" w:rsidR="000079DE" w:rsidRDefault="00582175">
          <w:pPr>
            <w:spacing w:after="0" w:line="240" w:lineRule="auto"/>
          </w:pPr>
          <w:r>
            <w:rPr>
              <w:noProof/>
              <w:sz w:val="18"/>
            </w:rPr>
            <w:drawing>
              <wp:inline distT="0" distB="0" distL="0" distR="0" wp14:anchorId="06A32624" wp14:editId="3BFAF1A5">
                <wp:extent cx="283464" cy="28346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28B496A" w14:textId="77777777" w:rsidR="000079DE" w:rsidRDefault="00582175">
          <w:pPr>
            <w:spacing w:after="0" w:line="240" w:lineRule="auto"/>
            <w:jc w:val="center"/>
          </w:pPr>
          <w:r>
            <w:rPr>
              <w:sz w:val="18"/>
            </w:rPr>
            <w:t>by Soner Caner Cagun</w:t>
          </w:r>
        </w:p>
      </w:tc>
      <w:tc>
        <w:tcPr>
          <w:tcW w:w="7192" w:type="dxa"/>
          <w:vAlign w:val="center"/>
        </w:tcPr>
        <w:p w14:paraId="448C3D9A" w14:textId="77777777" w:rsidR="000079DE" w:rsidRDefault="00582175">
          <w:pPr>
            <w:spacing w:after="0" w:line="240" w:lineRule="auto"/>
            <w:jc w:val="right"/>
          </w:pPr>
          <w:r>
            <w:rPr>
              <w:sz w:val="18"/>
            </w:rPr>
            <w:t>MPI for Biological</w:t>
          </w:r>
          <w:r>
            <w:rPr>
              <w:sz w:val="18"/>
            </w:rPr>
            <w:br/>
            <w:t>Cybernetics</w:t>
          </w:r>
        </w:p>
      </w:tc>
    </w:tr>
  </w:tbl>
  <w:p w14:paraId="28D8E239" w14:textId="77777777" w:rsidR="000079DE" w:rsidRDefault="000079DE">
    <w:pPr>
      <w:spacing w:after="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0F0C255E" w14:textId="77777777">
      <w:tc>
        <w:tcPr>
          <w:tcW w:w="2868" w:type="dxa"/>
          <w:vAlign w:val="center"/>
        </w:tcPr>
        <w:p w14:paraId="27CD3237" w14:textId="77777777" w:rsidR="000079DE" w:rsidRDefault="00582175">
          <w:pPr>
            <w:spacing w:after="0" w:line="240" w:lineRule="auto"/>
          </w:pPr>
          <w:r>
            <w:rPr>
              <w:noProof/>
              <w:sz w:val="18"/>
            </w:rPr>
            <w:drawing>
              <wp:inline distT="0" distB="0" distL="0" distR="0" wp14:anchorId="2515141F" wp14:editId="34B1A02F">
                <wp:extent cx="283464" cy="28346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60C3A8E" w14:textId="77777777" w:rsidR="000079DE" w:rsidRDefault="00582175">
          <w:pPr>
            <w:spacing w:after="0" w:line="240" w:lineRule="auto"/>
            <w:jc w:val="center"/>
          </w:pPr>
          <w:r>
            <w:rPr>
              <w:sz w:val="18"/>
            </w:rPr>
            <w:t>by Soner Caner Cagun</w:t>
          </w:r>
        </w:p>
      </w:tc>
      <w:tc>
        <w:tcPr>
          <w:tcW w:w="3264" w:type="dxa"/>
          <w:vAlign w:val="center"/>
        </w:tcPr>
        <w:p w14:paraId="1E2F1382" w14:textId="77777777" w:rsidR="000079DE" w:rsidRDefault="00582175">
          <w:pPr>
            <w:spacing w:after="0" w:line="240" w:lineRule="auto"/>
            <w:jc w:val="right"/>
          </w:pPr>
          <w:r>
            <w:rPr>
              <w:sz w:val="18"/>
            </w:rPr>
            <w:t>MPI for Biological</w:t>
          </w:r>
          <w:r>
            <w:rPr>
              <w:sz w:val="18"/>
            </w:rPr>
            <w:br/>
            <w:t>Cybernetics</w:t>
          </w:r>
        </w:p>
      </w:tc>
    </w:tr>
  </w:tbl>
  <w:p w14:paraId="60023108" w14:textId="77777777" w:rsidR="000079DE" w:rsidRDefault="000079DE">
    <w:pPr>
      <w:spacing w:after="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525FE65F" w14:textId="77777777">
      <w:tc>
        <w:tcPr>
          <w:tcW w:w="6320" w:type="dxa"/>
          <w:vAlign w:val="center"/>
        </w:tcPr>
        <w:p w14:paraId="3B50DC18" w14:textId="77777777" w:rsidR="000079DE" w:rsidRDefault="00582175">
          <w:pPr>
            <w:spacing w:after="0" w:line="240" w:lineRule="auto"/>
          </w:pPr>
          <w:r>
            <w:rPr>
              <w:noProof/>
              <w:sz w:val="18"/>
            </w:rPr>
            <w:drawing>
              <wp:inline distT="0" distB="0" distL="0" distR="0" wp14:anchorId="1D5B0A63" wp14:editId="48AA2D3D">
                <wp:extent cx="283464" cy="28346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818471B" w14:textId="77777777" w:rsidR="000079DE" w:rsidRDefault="00582175">
          <w:pPr>
            <w:spacing w:after="0" w:line="240" w:lineRule="auto"/>
            <w:jc w:val="center"/>
          </w:pPr>
          <w:r>
            <w:rPr>
              <w:sz w:val="18"/>
            </w:rPr>
            <w:t>by Soner Caner Cagun</w:t>
          </w:r>
        </w:p>
      </w:tc>
      <w:tc>
        <w:tcPr>
          <w:tcW w:w="7192" w:type="dxa"/>
          <w:vAlign w:val="center"/>
        </w:tcPr>
        <w:p w14:paraId="466CAE1A" w14:textId="77777777" w:rsidR="000079DE" w:rsidRDefault="00582175">
          <w:pPr>
            <w:spacing w:after="0" w:line="240" w:lineRule="auto"/>
            <w:jc w:val="right"/>
          </w:pPr>
          <w:r>
            <w:rPr>
              <w:sz w:val="18"/>
            </w:rPr>
            <w:t>MPI for Biological</w:t>
          </w:r>
          <w:r>
            <w:rPr>
              <w:sz w:val="18"/>
            </w:rPr>
            <w:br/>
            <w:t>Cybernetics</w:t>
          </w:r>
        </w:p>
      </w:tc>
    </w:tr>
  </w:tbl>
  <w:p w14:paraId="4415BCED" w14:textId="77777777" w:rsidR="000079DE" w:rsidRDefault="000079DE">
    <w:pPr>
      <w:spacing w:after="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4ECA6775" w14:textId="77777777">
      <w:tc>
        <w:tcPr>
          <w:tcW w:w="2868" w:type="dxa"/>
          <w:vAlign w:val="center"/>
        </w:tcPr>
        <w:p w14:paraId="1173A335" w14:textId="77777777" w:rsidR="000079DE" w:rsidRDefault="00582175">
          <w:pPr>
            <w:spacing w:after="0" w:line="240" w:lineRule="auto"/>
          </w:pPr>
          <w:r>
            <w:rPr>
              <w:noProof/>
              <w:sz w:val="18"/>
            </w:rPr>
            <w:drawing>
              <wp:inline distT="0" distB="0" distL="0" distR="0" wp14:anchorId="43965C9E" wp14:editId="7A6C02F8">
                <wp:extent cx="283464" cy="28346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C48EDB7" w14:textId="77777777" w:rsidR="000079DE" w:rsidRDefault="00582175">
          <w:pPr>
            <w:spacing w:after="0" w:line="240" w:lineRule="auto"/>
            <w:jc w:val="center"/>
          </w:pPr>
          <w:r>
            <w:rPr>
              <w:sz w:val="18"/>
            </w:rPr>
            <w:t>by Soner Caner Cagun</w:t>
          </w:r>
        </w:p>
      </w:tc>
      <w:tc>
        <w:tcPr>
          <w:tcW w:w="3264" w:type="dxa"/>
          <w:vAlign w:val="center"/>
        </w:tcPr>
        <w:p w14:paraId="34D44791" w14:textId="77777777" w:rsidR="000079DE" w:rsidRDefault="00582175">
          <w:pPr>
            <w:spacing w:after="0" w:line="240" w:lineRule="auto"/>
            <w:jc w:val="right"/>
          </w:pPr>
          <w:r>
            <w:rPr>
              <w:sz w:val="18"/>
            </w:rPr>
            <w:t>MPI for Biological</w:t>
          </w:r>
          <w:r>
            <w:rPr>
              <w:sz w:val="18"/>
            </w:rPr>
            <w:br/>
            <w:t>Cybernetics</w:t>
          </w:r>
        </w:p>
      </w:tc>
    </w:tr>
  </w:tbl>
  <w:p w14:paraId="45EFCEEB" w14:textId="77777777" w:rsidR="000079DE" w:rsidRDefault="000079DE">
    <w:pPr>
      <w:spacing w:after="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03435D04" w14:textId="77777777">
      <w:tc>
        <w:tcPr>
          <w:tcW w:w="6320" w:type="dxa"/>
          <w:vAlign w:val="center"/>
        </w:tcPr>
        <w:p w14:paraId="56EB064A" w14:textId="77777777" w:rsidR="000079DE" w:rsidRDefault="00582175">
          <w:pPr>
            <w:spacing w:after="0" w:line="240" w:lineRule="auto"/>
          </w:pPr>
          <w:r>
            <w:rPr>
              <w:noProof/>
              <w:sz w:val="18"/>
            </w:rPr>
            <w:drawing>
              <wp:inline distT="0" distB="0" distL="0" distR="0" wp14:anchorId="1CBAE1AD" wp14:editId="48706DCF">
                <wp:extent cx="283464" cy="28346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15D2C83" w14:textId="77777777" w:rsidR="000079DE" w:rsidRDefault="00582175">
          <w:pPr>
            <w:spacing w:after="0" w:line="240" w:lineRule="auto"/>
            <w:jc w:val="center"/>
          </w:pPr>
          <w:r>
            <w:rPr>
              <w:sz w:val="18"/>
            </w:rPr>
            <w:t>by Soner Caner Cagun</w:t>
          </w:r>
        </w:p>
      </w:tc>
      <w:tc>
        <w:tcPr>
          <w:tcW w:w="7192" w:type="dxa"/>
          <w:vAlign w:val="center"/>
        </w:tcPr>
        <w:p w14:paraId="3E815915" w14:textId="77777777" w:rsidR="000079DE" w:rsidRDefault="00582175">
          <w:pPr>
            <w:spacing w:after="0" w:line="240" w:lineRule="auto"/>
            <w:jc w:val="right"/>
          </w:pPr>
          <w:r>
            <w:rPr>
              <w:sz w:val="18"/>
            </w:rPr>
            <w:t>MPI for Biological</w:t>
          </w:r>
          <w:r>
            <w:rPr>
              <w:sz w:val="18"/>
            </w:rPr>
            <w:br/>
            <w:t>Cybernetics</w:t>
          </w:r>
        </w:p>
      </w:tc>
    </w:tr>
  </w:tbl>
  <w:p w14:paraId="4A540286" w14:textId="77777777" w:rsidR="000079DE" w:rsidRDefault="000079DE">
    <w:pPr>
      <w:spacing w:after="0"/>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5C60B532" w14:textId="77777777">
      <w:tc>
        <w:tcPr>
          <w:tcW w:w="2868" w:type="dxa"/>
          <w:vAlign w:val="center"/>
        </w:tcPr>
        <w:p w14:paraId="32440FDE" w14:textId="77777777" w:rsidR="000079DE" w:rsidRDefault="00582175">
          <w:pPr>
            <w:spacing w:after="0" w:line="240" w:lineRule="auto"/>
          </w:pPr>
          <w:r>
            <w:rPr>
              <w:noProof/>
              <w:sz w:val="18"/>
            </w:rPr>
            <w:drawing>
              <wp:inline distT="0" distB="0" distL="0" distR="0" wp14:anchorId="1C316E60" wp14:editId="2F6419FD">
                <wp:extent cx="283464" cy="28346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82187D2" w14:textId="77777777" w:rsidR="000079DE" w:rsidRDefault="00582175">
          <w:pPr>
            <w:spacing w:after="0" w:line="240" w:lineRule="auto"/>
            <w:jc w:val="center"/>
          </w:pPr>
          <w:r>
            <w:rPr>
              <w:sz w:val="18"/>
            </w:rPr>
            <w:t>by Soner Caner Cagun</w:t>
          </w:r>
        </w:p>
      </w:tc>
      <w:tc>
        <w:tcPr>
          <w:tcW w:w="3264" w:type="dxa"/>
          <w:vAlign w:val="center"/>
        </w:tcPr>
        <w:p w14:paraId="39646AC4" w14:textId="77777777" w:rsidR="000079DE" w:rsidRDefault="00582175">
          <w:pPr>
            <w:spacing w:after="0" w:line="240" w:lineRule="auto"/>
            <w:jc w:val="right"/>
          </w:pPr>
          <w:r>
            <w:rPr>
              <w:sz w:val="18"/>
            </w:rPr>
            <w:t>MPI for Biological</w:t>
          </w:r>
          <w:r>
            <w:rPr>
              <w:sz w:val="18"/>
            </w:rPr>
            <w:br/>
            <w:t>Cybernetics</w:t>
          </w:r>
        </w:p>
      </w:tc>
    </w:tr>
  </w:tbl>
  <w:p w14:paraId="051430C2" w14:textId="77777777" w:rsidR="000079DE" w:rsidRDefault="000079DE">
    <w:pPr>
      <w:spacing w:after="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217858DA" w14:textId="77777777">
      <w:tc>
        <w:tcPr>
          <w:tcW w:w="6320" w:type="dxa"/>
          <w:vAlign w:val="center"/>
        </w:tcPr>
        <w:p w14:paraId="499C8F3A" w14:textId="77777777" w:rsidR="000079DE" w:rsidRDefault="00582175">
          <w:pPr>
            <w:spacing w:after="0" w:line="240" w:lineRule="auto"/>
          </w:pPr>
          <w:r>
            <w:rPr>
              <w:noProof/>
              <w:sz w:val="18"/>
            </w:rPr>
            <w:drawing>
              <wp:inline distT="0" distB="0" distL="0" distR="0" wp14:anchorId="2E45D2D5" wp14:editId="47B5F9A3">
                <wp:extent cx="283464" cy="283464"/>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62F840E" w14:textId="77777777" w:rsidR="000079DE" w:rsidRDefault="00582175">
          <w:pPr>
            <w:spacing w:after="0" w:line="240" w:lineRule="auto"/>
            <w:jc w:val="center"/>
          </w:pPr>
          <w:r>
            <w:rPr>
              <w:sz w:val="18"/>
            </w:rPr>
            <w:t>by Soner Caner Cagun</w:t>
          </w:r>
        </w:p>
      </w:tc>
      <w:tc>
        <w:tcPr>
          <w:tcW w:w="7192" w:type="dxa"/>
          <w:vAlign w:val="center"/>
        </w:tcPr>
        <w:p w14:paraId="37E9DAB6" w14:textId="77777777" w:rsidR="000079DE" w:rsidRDefault="00582175">
          <w:pPr>
            <w:spacing w:after="0" w:line="240" w:lineRule="auto"/>
            <w:jc w:val="right"/>
          </w:pPr>
          <w:r>
            <w:rPr>
              <w:sz w:val="18"/>
            </w:rPr>
            <w:t>MPI for Biological</w:t>
          </w:r>
          <w:r>
            <w:rPr>
              <w:sz w:val="18"/>
            </w:rPr>
            <w:br/>
            <w:t>Cybernetics</w:t>
          </w:r>
        </w:p>
      </w:tc>
    </w:tr>
  </w:tbl>
  <w:p w14:paraId="20F569C8" w14:textId="77777777" w:rsidR="000079DE" w:rsidRDefault="000079DE">
    <w:pPr>
      <w:spacing w:after="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4D37350C" w14:textId="77777777">
      <w:tc>
        <w:tcPr>
          <w:tcW w:w="2868" w:type="dxa"/>
          <w:vAlign w:val="center"/>
        </w:tcPr>
        <w:p w14:paraId="2435E338" w14:textId="77777777" w:rsidR="000079DE" w:rsidRDefault="00582175">
          <w:pPr>
            <w:spacing w:after="0" w:line="240" w:lineRule="auto"/>
          </w:pPr>
          <w:r>
            <w:rPr>
              <w:noProof/>
              <w:sz w:val="18"/>
            </w:rPr>
            <w:drawing>
              <wp:inline distT="0" distB="0" distL="0" distR="0" wp14:anchorId="2B36CE43" wp14:editId="7093B754">
                <wp:extent cx="283464" cy="28346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25A9FC1" w14:textId="77777777" w:rsidR="000079DE" w:rsidRDefault="00582175">
          <w:pPr>
            <w:spacing w:after="0" w:line="240" w:lineRule="auto"/>
            <w:jc w:val="center"/>
          </w:pPr>
          <w:r>
            <w:rPr>
              <w:sz w:val="18"/>
            </w:rPr>
            <w:t>by Soner Caner Cagun</w:t>
          </w:r>
        </w:p>
      </w:tc>
      <w:tc>
        <w:tcPr>
          <w:tcW w:w="3264" w:type="dxa"/>
          <w:vAlign w:val="center"/>
        </w:tcPr>
        <w:p w14:paraId="29AF82BC" w14:textId="77777777" w:rsidR="000079DE" w:rsidRDefault="00582175">
          <w:pPr>
            <w:spacing w:after="0" w:line="240" w:lineRule="auto"/>
            <w:jc w:val="right"/>
          </w:pPr>
          <w:r>
            <w:rPr>
              <w:sz w:val="18"/>
            </w:rPr>
            <w:t>MPI for Biological</w:t>
          </w:r>
          <w:r>
            <w:rPr>
              <w:sz w:val="18"/>
            </w:rPr>
            <w:br/>
            <w:t>Cybernetics</w:t>
          </w:r>
        </w:p>
      </w:tc>
    </w:tr>
  </w:tbl>
  <w:p w14:paraId="59FAE387" w14:textId="77777777" w:rsidR="000079DE" w:rsidRDefault="000079DE">
    <w:pPr>
      <w:spacing w:after="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6BEA9C23" w14:textId="77777777">
      <w:tc>
        <w:tcPr>
          <w:tcW w:w="6320" w:type="dxa"/>
          <w:vAlign w:val="center"/>
        </w:tcPr>
        <w:p w14:paraId="0C475B42" w14:textId="77777777" w:rsidR="000079DE" w:rsidRDefault="00582175">
          <w:pPr>
            <w:spacing w:after="0" w:line="240" w:lineRule="auto"/>
          </w:pPr>
          <w:r>
            <w:rPr>
              <w:noProof/>
              <w:sz w:val="18"/>
            </w:rPr>
            <w:drawing>
              <wp:inline distT="0" distB="0" distL="0" distR="0" wp14:anchorId="6DED0D4B" wp14:editId="3A23F926">
                <wp:extent cx="283464" cy="283464"/>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884A4F5" w14:textId="77777777" w:rsidR="000079DE" w:rsidRDefault="00582175">
          <w:pPr>
            <w:spacing w:after="0" w:line="240" w:lineRule="auto"/>
            <w:jc w:val="center"/>
          </w:pPr>
          <w:r>
            <w:rPr>
              <w:sz w:val="18"/>
            </w:rPr>
            <w:t>by Soner Caner Cagun</w:t>
          </w:r>
        </w:p>
      </w:tc>
      <w:tc>
        <w:tcPr>
          <w:tcW w:w="7192" w:type="dxa"/>
          <w:vAlign w:val="center"/>
        </w:tcPr>
        <w:p w14:paraId="03B90467" w14:textId="77777777" w:rsidR="000079DE" w:rsidRDefault="00582175">
          <w:pPr>
            <w:spacing w:after="0" w:line="240" w:lineRule="auto"/>
            <w:jc w:val="right"/>
          </w:pPr>
          <w:r>
            <w:rPr>
              <w:sz w:val="18"/>
            </w:rPr>
            <w:t>MPI for Biological</w:t>
          </w:r>
          <w:r>
            <w:rPr>
              <w:sz w:val="18"/>
            </w:rPr>
            <w:br/>
            <w:t>Cybernetics</w:t>
          </w:r>
        </w:p>
      </w:tc>
    </w:tr>
  </w:tbl>
  <w:p w14:paraId="2274D7D0" w14:textId="77777777" w:rsidR="000079DE" w:rsidRDefault="000079DE">
    <w:pPr>
      <w:spacing w:after="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232A6708" w14:textId="77777777">
      <w:tc>
        <w:tcPr>
          <w:tcW w:w="2868" w:type="dxa"/>
          <w:vAlign w:val="center"/>
        </w:tcPr>
        <w:p w14:paraId="0CFBDE34" w14:textId="77777777" w:rsidR="000079DE" w:rsidRDefault="00582175">
          <w:pPr>
            <w:spacing w:after="0" w:line="240" w:lineRule="auto"/>
          </w:pPr>
          <w:r>
            <w:rPr>
              <w:noProof/>
              <w:sz w:val="18"/>
            </w:rPr>
            <w:drawing>
              <wp:inline distT="0" distB="0" distL="0" distR="0" wp14:anchorId="1119E6DF" wp14:editId="29BAB81A">
                <wp:extent cx="283464" cy="283464"/>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5883334" w14:textId="77777777" w:rsidR="000079DE" w:rsidRDefault="00582175">
          <w:pPr>
            <w:spacing w:after="0" w:line="240" w:lineRule="auto"/>
            <w:jc w:val="center"/>
          </w:pPr>
          <w:r>
            <w:rPr>
              <w:sz w:val="18"/>
            </w:rPr>
            <w:t>by Soner Caner Cagun</w:t>
          </w:r>
        </w:p>
      </w:tc>
      <w:tc>
        <w:tcPr>
          <w:tcW w:w="3264" w:type="dxa"/>
          <w:vAlign w:val="center"/>
        </w:tcPr>
        <w:p w14:paraId="45212237" w14:textId="77777777" w:rsidR="000079DE" w:rsidRDefault="00582175">
          <w:pPr>
            <w:spacing w:after="0" w:line="240" w:lineRule="auto"/>
            <w:jc w:val="right"/>
          </w:pPr>
          <w:r>
            <w:rPr>
              <w:sz w:val="18"/>
            </w:rPr>
            <w:t>MPI for Biological</w:t>
          </w:r>
          <w:r>
            <w:rPr>
              <w:sz w:val="18"/>
            </w:rPr>
            <w:br/>
            <w:t>Cybernetics</w:t>
          </w:r>
        </w:p>
      </w:tc>
    </w:tr>
  </w:tbl>
  <w:p w14:paraId="2CBF6996" w14:textId="77777777" w:rsidR="000079DE" w:rsidRDefault="000079DE">
    <w:pPr>
      <w:spacing w:after="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2E44B319" w14:textId="77777777">
      <w:tc>
        <w:tcPr>
          <w:tcW w:w="6320" w:type="dxa"/>
          <w:vAlign w:val="center"/>
        </w:tcPr>
        <w:p w14:paraId="0C73E9F8" w14:textId="77777777" w:rsidR="000079DE" w:rsidRDefault="00582175">
          <w:pPr>
            <w:spacing w:after="0" w:line="240" w:lineRule="auto"/>
          </w:pPr>
          <w:r>
            <w:rPr>
              <w:noProof/>
              <w:sz w:val="18"/>
            </w:rPr>
            <w:drawing>
              <wp:inline distT="0" distB="0" distL="0" distR="0" wp14:anchorId="7B359508" wp14:editId="51A36112">
                <wp:extent cx="283464" cy="28346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5E38F62" w14:textId="77777777" w:rsidR="000079DE" w:rsidRDefault="00582175">
          <w:pPr>
            <w:spacing w:after="0" w:line="240" w:lineRule="auto"/>
            <w:jc w:val="center"/>
          </w:pPr>
          <w:r>
            <w:rPr>
              <w:sz w:val="18"/>
            </w:rPr>
            <w:t>by Soner Caner Cagun</w:t>
          </w:r>
        </w:p>
      </w:tc>
      <w:tc>
        <w:tcPr>
          <w:tcW w:w="7192" w:type="dxa"/>
          <w:vAlign w:val="center"/>
        </w:tcPr>
        <w:p w14:paraId="16008D98" w14:textId="77777777" w:rsidR="000079DE" w:rsidRDefault="00582175">
          <w:pPr>
            <w:spacing w:after="0" w:line="240" w:lineRule="auto"/>
            <w:jc w:val="right"/>
          </w:pPr>
          <w:r>
            <w:rPr>
              <w:sz w:val="18"/>
            </w:rPr>
            <w:t>MPI for Biological</w:t>
          </w:r>
          <w:r>
            <w:rPr>
              <w:sz w:val="18"/>
            </w:rPr>
            <w:br/>
            <w:t>Cybernetics</w:t>
          </w:r>
        </w:p>
      </w:tc>
    </w:tr>
  </w:tbl>
  <w:p w14:paraId="1C97865F" w14:textId="77777777" w:rsidR="000079DE" w:rsidRDefault="000079DE">
    <w:pPr>
      <w:spacing w:after="0"/>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42D8C8FD" w14:textId="77777777">
      <w:tc>
        <w:tcPr>
          <w:tcW w:w="2868" w:type="dxa"/>
          <w:vAlign w:val="center"/>
        </w:tcPr>
        <w:p w14:paraId="38B6F18B" w14:textId="77777777" w:rsidR="000079DE" w:rsidRDefault="00582175">
          <w:pPr>
            <w:spacing w:after="0" w:line="240" w:lineRule="auto"/>
          </w:pPr>
          <w:r>
            <w:rPr>
              <w:noProof/>
              <w:sz w:val="18"/>
            </w:rPr>
            <w:drawing>
              <wp:inline distT="0" distB="0" distL="0" distR="0" wp14:anchorId="03CFD179" wp14:editId="56A3D1F1">
                <wp:extent cx="283464" cy="283464"/>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D5D3364" w14:textId="77777777" w:rsidR="000079DE" w:rsidRDefault="00582175">
          <w:pPr>
            <w:spacing w:after="0" w:line="240" w:lineRule="auto"/>
            <w:jc w:val="center"/>
          </w:pPr>
          <w:r>
            <w:rPr>
              <w:sz w:val="18"/>
            </w:rPr>
            <w:t>by Soner Caner Cagun</w:t>
          </w:r>
        </w:p>
      </w:tc>
      <w:tc>
        <w:tcPr>
          <w:tcW w:w="3264" w:type="dxa"/>
          <w:vAlign w:val="center"/>
        </w:tcPr>
        <w:p w14:paraId="5B89719F" w14:textId="77777777" w:rsidR="000079DE" w:rsidRDefault="00582175">
          <w:pPr>
            <w:spacing w:after="0" w:line="240" w:lineRule="auto"/>
            <w:jc w:val="right"/>
          </w:pPr>
          <w:r>
            <w:rPr>
              <w:sz w:val="18"/>
            </w:rPr>
            <w:t>MPI for Biological</w:t>
          </w:r>
          <w:r>
            <w:rPr>
              <w:sz w:val="18"/>
            </w:rPr>
            <w:br/>
            <w:t>Cybernetics</w:t>
          </w:r>
        </w:p>
      </w:tc>
    </w:tr>
  </w:tbl>
  <w:p w14:paraId="11A35ECA" w14:textId="77777777" w:rsidR="000079DE" w:rsidRDefault="000079DE">
    <w:pPr>
      <w:spacing w:after="0"/>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1293228E" w14:textId="77777777">
      <w:tc>
        <w:tcPr>
          <w:tcW w:w="6320" w:type="dxa"/>
          <w:vAlign w:val="center"/>
        </w:tcPr>
        <w:p w14:paraId="2467FBB0" w14:textId="77777777" w:rsidR="000079DE" w:rsidRDefault="00582175">
          <w:pPr>
            <w:spacing w:after="0" w:line="240" w:lineRule="auto"/>
          </w:pPr>
          <w:r>
            <w:rPr>
              <w:noProof/>
              <w:sz w:val="18"/>
            </w:rPr>
            <w:drawing>
              <wp:inline distT="0" distB="0" distL="0" distR="0" wp14:anchorId="65B9F339" wp14:editId="29B4C865">
                <wp:extent cx="283464" cy="283464"/>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42F5EE3" w14:textId="77777777" w:rsidR="000079DE" w:rsidRDefault="00582175">
          <w:pPr>
            <w:spacing w:after="0" w:line="240" w:lineRule="auto"/>
            <w:jc w:val="center"/>
          </w:pPr>
          <w:r>
            <w:rPr>
              <w:sz w:val="18"/>
            </w:rPr>
            <w:t>by Soner Caner Cagun</w:t>
          </w:r>
        </w:p>
      </w:tc>
      <w:tc>
        <w:tcPr>
          <w:tcW w:w="7192" w:type="dxa"/>
          <w:vAlign w:val="center"/>
        </w:tcPr>
        <w:p w14:paraId="6857FD09" w14:textId="77777777" w:rsidR="000079DE" w:rsidRDefault="00582175">
          <w:pPr>
            <w:spacing w:after="0" w:line="240" w:lineRule="auto"/>
            <w:jc w:val="right"/>
          </w:pPr>
          <w:r>
            <w:rPr>
              <w:sz w:val="18"/>
            </w:rPr>
            <w:t>MPI for Biological</w:t>
          </w:r>
          <w:r>
            <w:rPr>
              <w:sz w:val="18"/>
            </w:rPr>
            <w:br/>
            <w:t>Cybernetics</w:t>
          </w:r>
        </w:p>
      </w:tc>
    </w:tr>
  </w:tbl>
  <w:p w14:paraId="31A164B9" w14:textId="77777777" w:rsidR="000079DE" w:rsidRDefault="000079DE">
    <w:pPr>
      <w:spacing w:after="0"/>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153844A6" w14:textId="77777777">
      <w:tc>
        <w:tcPr>
          <w:tcW w:w="2868" w:type="dxa"/>
          <w:vAlign w:val="center"/>
        </w:tcPr>
        <w:p w14:paraId="219404E2" w14:textId="77777777" w:rsidR="000079DE" w:rsidRDefault="00582175">
          <w:pPr>
            <w:spacing w:after="0" w:line="240" w:lineRule="auto"/>
          </w:pPr>
          <w:r>
            <w:rPr>
              <w:noProof/>
              <w:sz w:val="18"/>
            </w:rPr>
            <w:drawing>
              <wp:inline distT="0" distB="0" distL="0" distR="0" wp14:anchorId="177899BE" wp14:editId="08AED9B4">
                <wp:extent cx="283464" cy="283464"/>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68C1443" w14:textId="77777777" w:rsidR="000079DE" w:rsidRDefault="00582175">
          <w:pPr>
            <w:spacing w:after="0" w:line="240" w:lineRule="auto"/>
            <w:jc w:val="center"/>
          </w:pPr>
          <w:r>
            <w:rPr>
              <w:sz w:val="18"/>
            </w:rPr>
            <w:t>by Soner Caner Cagun</w:t>
          </w:r>
        </w:p>
      </w:tc>
      <w:tc>
        <w:tcPr>
          <w:tcW w:w="3264" w:type="dxa"/>
          <w:vAlign w:val="center"/>
        </w:tcPr>
        <w:p w14:paraId="06F23718" w14:textId="77777777" w:rsidR="000079DE" w:rsidRDefault="00582175">
          <w:pPr>
            <w:spacing w:after="0" w:line="240" w:lineRule="auto"/>
            <w:jc w:val="right"/>
          </w:pPr>
          <w:r>
            <w:rPr>
              <w:sz w:val="18"/>
            </w:rPr>
            <w:t>MPI for Biological</w:t>
          </w:r>
          <w:r>
            <w:rPr>
              <w:sz w:val="18"/>
            </w:rPr>
            <w:br/>
            <w:t>Cybernetics</w:t>
          </w:r>
        </w:p>
      </w:tc>
    </w:tr>
  </w:tbl>
  <w:p w14:paraId="2AAE5F3C" w14:textId="77777777" w:rsidR="000079DE" w:rsidRDefault="000079DE">
    <w:pPr>
      <w:spacing w:after="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61CEE47B" w14:textId="77777777">
      <w:tc>
        <w:tcPr>
          <w:tcW w:w="6320" w:type="dxa"/>
          <w:vAlign w:val="center"/>
        </w:tcPr>
        <w:p w14:paraId="4F2B7337" w14:textId="77777777" w:rsidR="000079DE" w:rsidRDefault="00582175">
          <w:pPr>
            <w:spacing w:after="0" w:line="240" w:lineRule="auto"/>
          </w:pPr>
          <w:r>
            <w:rPr>
              <w:noProof/>
              <w:sz w:val="18"/>
            </w:rPr>
            <w:drawing>
              <wp:inline distT="0" distB="0" distL="0" distR="0" wp14:anchorId="36E29367" wp14:editId="2D3D950F">
                <wp:extent cx="283464" cy="283464"/>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0EFEAA8" w14:textId="77777777" w:rsidR="000079DE" w:rsidRDefault="00582175">
          <w:pPr>
            <w:spacing w:after="0" w:line="240" w:lineRule="auto"/>
            <w:jc w:val="center"/>
          </w:pPr>
          <w:r>
            <w:rPr>
              <w:sz w:val="18"/>
            </w:rPr>
            <w:t>by Soner Caner Cagun</w:t>
          </w:r>
        </w:p>
      </w:tc>
      <w:tc>
        <w:tcPr>
          <w:tcW w:w="7192" w:type="dxa"/>
          <w:vAlign w:val="center"/>
        </w:tcPr>
        <w:p w14:paraId="1F0A1B88" w14:textId="77777777" w:rsidR="000079DE" w:rsidRDefault="00582175">
          <w:pPr>
            <w:spacing w:after="0" w:line="240" w:lineRule="auto"/>
            <w:jc w:val="right"/>
          </w:pPr>
          <w:r>
            <w:rPr>
              <w:sz w:val="18"/>
            </w:rPr>
            <w:t>MPI for Biological</w:t>
          </w:r>
          <w:r>
            <w:rPr>
              <w:sz w:val="18"/>
            </w:rPr>
            <w:br/>
            <w:t>Cybernetics</w:t>
          </w:r>
        </w:p>
      </w:tc>
    </w:tr>
  </w:tbl>
  <w:p w14:paraId="592025BD" w14:textId="77777777" w:rsidR="000079DE" w:rsidRDefault="000079DE">
    <w:pPr>
      <w:spacing w:after="0"/>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5BE7F3F0" w14:textId="77777777">
      <w:tc>
        <w:tcPr>
          <w:tcW w:w="2868" w:type="dxa"/>
          <w:vAlign w:val="center"/>
        </w:tcPr>
        <w:p w14:paraId="620CFC7B" w14:textId="77777777" w:rsidR="000079DE" w:rsidRDefault="00582175">
          <w:pPr>
            <w:spacing w:after="0" w:line="240" w:lineRule="auto"/>
          </w:pPr>
          <w:r>
            <w:rPr>
              <w:noProof/>
              <w:sz w:val="18"/>
            </w:rPr>
            <w:drawing>
              <wp:inline distT="0" distB="0" distL="0" distR="0" wp14:anchorId="2E8C3498" wp14:editId="53CA8462">
                <wp:extent cx="283464" cy="283464"/>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73EEA8E" w14:textId="77777777" w:rsidR="000079DE" w:rsidRDefault="00582175">
          <w:pPr>
            <w:spacing w:after="0" w:line="240" w:lineRule="auto"/>
            <w:jc w:val="center"/>
          </w:pPr>
          <w:r>
            <w:rPr>
              <w:sz w:val="18"/>
            </w:rPr>
            <w:t>by Soner Caner Cagun</w:t>
          </w:r>
        </w:p>
      </w:tc>
      <w:tc>
        <w:tcPr>
          <w:tcW w:w="3264" w:type="dxa"/>
          <w:vAlign w:val="center"/>
        </w:tcPr>
        <w:p w14:paraId="33B90455" w14:textId="77777777" w:rsidR="000079DE" w:rsidRDefault="00582175">
          <w:pPr>
            <w:spacing w:after="0" w:line="240" w:lineRule="auto"/>
            <w:jc w:val="right"/>
          </w:pPr>
          <w:r>
            <w:rPr>
              <w:sz w:val="18"/>
            </w:rPr>
            <w:t>MPI for Biological</w:t>
          </w:r>
          <w:r>
            <w:rPr>
              <w:sz w:val="18"/>
            </w:rPr>
            <w:br/>
            <w:t>Cybernetics</w:t>
          </w:r>
        </w:p>
      </w:tc>
    </w:tr>
  </w:tbl>
  <w:p w14:paraId="6C862DD4" w14:textId="77777777" w:rsidR="000079DE" w:rsidRDefault="000079DE">
    <w:pPr>
      <w:spacing w:after="0"/>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0079DE" w14:paraId="69FF4A14" w14:textId="77777777">
      <w:tc>
        <w:tcPr>
          <w:tcW w:w="6320" w:type="dxa"/>
          <w:vAlign w:val="center"/>
        </w:tcPr>
        <w:p w14:paraId="50F6D7A0" w14:textId="77777777" w:rsidR="000079DE" w:rsidRDefault="00582175">
          <w:pPr>
            <w:spacing w:after="0" w:line="240" w:lineRule="auto"/>
          </w:pPr>
          <w:r>
            <w:rPr>
              <w:noProof/>
              <w:sz w:val="18"/>
            </w:rPr>
            <w:drawing>
              <wp:inline distT="0" distB="0" distL="0" distR="0" wp14:anchorId="1B45834A" wp14:editId="54CA5FA2">
                <wp:extent cx="283464" cy="283464"/>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8BAFF3A" w14:textId="77777777" w:rsidR="000079DE" w:rsidRDefault="00582175">
          <w:pPr>
            <w:spacing w:after="0" w:line="240" w:lineRule="auto"/>
            <w:jc w:val="center"/>
          </w:pPr>
          <w:r>
            <w:rPr>
              <w:sz w:val="18"/>
            </w:rPr>
            <w:t>by Soner Caner Cagun</w:t>
          </w:r>
        </w:p>
      </w:tc>
      <w:tc>
        <w:tcPr>
          <w:tcW w:w="7192" w:type="dxa"/>
          <w:vAlign w:val="center"/>
        </w:tcPr>
        <w:p w14:paraId="28DE0F57" w14:textId="77777777" w:rsidR="000079DE" w:rsidRDefault="00582175">
          <w:pPr>
            <w:spacing w:after="0" w:line="240" w:lineRule="auto"/>
            <w:jc w:val="right"/>
          </w:pPr>
          <w:r>
            <w:rPr>
              <w:sz w:val="18"/>
            </w:rPr>
            <w:t>MPI for Biological</w:t>
          </w:r>
          <w:r>
            <w:rPr>
              <w:sz w:val="18"/>
            </w:rPr>
            <w:br/>
            <w:t>Cybernetics</w:t>
          </w:r>
        </w:p>
      </w:tc>
    </w:tr>
  </w:tbl>
  <w:p w14:paraId="01C9DA6E" w14:textId="77777777" w:rsidR="000079DE" w:rsidRDefault="000079DE">
    <w:pPr>
      <w:spacing w:after="0"/>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0079DE" w14:paraId="23347BC3" w14:textId="77777777">
      <w:tc>
        <w:tcPr>
          <w:tcW w:w="2868" w:type="dxa"/>
          <w:vAlign w:val="center"/>
        </w:tcPr>
        <w:p w14:paraId="0F400D48" w14:textId="77777777" w:rsidR="000079DE" w:rsidRDefault="00582175">
          <w:pPr>
            <w:spacing w:after="0" w:line="240" w:lineRule="auto"/>
          </w:pPr>
          <w:r>
            <w:rPr>
              <w:noProof/>
              <w:sz w:val="18"/>
            </w:rPr>
            <w:drawing>
              <wp:inline distT="0" distB="0" distL="0" distR="0" wp14:anchorId="529A5B54" wp14:editId="06AE8FFE">
                <wp:extent cx="283464" cy="283464"/>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74A3C54" w14:textId="77777777" w:rsidR="000079DE" w:rsidRDefault="00582175">
          <w:pPr>
            <w:spacing w:after="0" w:line="240" w:lineRule="auto"/>
            <w:jc w:val="center"/>
          </w:pPr>
          <w:r>
            <w:rPr>
              <w:sz w:val="18"/>
            </w:rPr>
            <w:t>by Soner Caner Cagun</w:t>
          </w:r>
        </w:p>
      </w:tc>
      <w:tc>
        <w:tcPr>
          <w:tcW w:w="3264" w:type="dxa"/>
          <w:vAlign w:val="center"/>
        </w:tcPr>
        <w:p w14:paraId="65F92CB1" w14:textId="77777777" w:rsidR="000079DE" w:rsidRDefault="00582175">
          <w:pPr>
            <w:spacing w:after="0" w:line="240" w:lineRule="auto"/>
            <w:jc w:val="right"/>
          </w:pPr>
          <w:r>
            <w:rPr>
              <w:sz w:val="18"/>
            </w:rPr>
            <w:t>MPI for Biological</w:t>
          </w:r>
          <w:r>
            <w:rPr>
              <w:sz w:val="18"/>
            </w:rPr>
            <w:br/>
            <w:t>Cybernetics</w:t>
          </w:r>
        </w:p>
      </w:tc>
    </w:tr>
  </w:tbl>
  <w:p w14:paraId="2F7CAC2D" w14:textId="77777777" w:rsidR="000079DE" w:rsidRDefault="000079DE">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056736">
    <w:abstractNumId w:val="8"/>
  </w:num>
  <w:num w:numId="2" w16cid:durableId="964123396">
    <w:abstractNumId w:val="6"/>
  </w:num>
  <w:num w:numId="3" w16cid:durableId="568881750">
    <w:abstractNumId w:val="5"/>
  </w:num>
  <w:num w:numId="4" w16cid:durableId="1759713542">
    <w:abstractNumId w:val="4"/>
  </w:num>
  <w:num w:numId="5" w16cid:durableId="2004818035">
    <w:abstractNumId w:val="7"/>
  </w:num>
  <w:num w:numId="6" w16cid:durableId="1790318603">
    <w:abstractNumId w:val="3"/>
  </w:num>
  <w:num w:numId="7" w16cid:durableId="1263607362">
    <w:abstractNumId w:val="2"/>
  </w:num>
  <w:num w:numId="8" w16cid:durableId="130445988">
    <w:abstractNumId w:val="1"/>
  </w:num>
  <w:num w:numId="9" w16cid:durableId="109976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DE"/>
    <w:rsid w:val="00034616"/>
    <w:rsid w:val="0006063C"/>
    <w:rsid w:val="0015074B"/>
    <w:rsid w:val="0029639D"/>
    <w:rsid w:val="00326F90"/>
    <w:rsid w:val="003A2173"/>
    <w:rsid w:val="00582175"/>
    <w:rsid w:val="006118E4"/>
    <w:rsid w:val="00AA1D8D"/>
    <w:rsid w:val="00B47730"/>
    <w:rsid w:val="00CB0664"/>
    <w:rsid w:val="00FC693F"/>
    <w:rsid w:val="00FD39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3BB11"/>
  <w14:defaultImageDpi w14:val="300"/>
  <w15:docId w15:val="{939BE1E6-E06C-42A9-A8A3-8A49CE976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eastAsia="Arial" w:hAnsi="Arial"/>
      <w:color w:val="173650"/>
      <w:lang w:val="fr-FR"/>
    </w:rPr>
  </w:style>
  <w:style w:type="paragraph" w:styleId="Heading1">
    <w:name w:val="heading 1"/>
    <w:basedOn w:val="Normal"/>
    <w:next w:val="Normal"/>
    <w:link w:val="Heading1Char"/>
    <w:uiPriority w:val="9"/>
    <w:qFormat/>
    <w:rsid w:val="00FC693F"/>
    <w:pPr>
      <w:keepNext/>
      <w:keepLines/>
      <w:spacing w:before="280" w:after="200"/>
      <w:jc w:val="center"/>
      <w:outlineLvl w:val="0"/>
    </w:pPr>
    <w:rPr>
      <w:rFonts w:asciiTheme="majorHAnsi" w:eastAsiaTheme="majorEastAsia" w:hAnsiTheme="majorHAnsi" w:cstheme="majorBidi"/>
      <w:b/>
      <w:bCs/>
      <w:sz w:val="46"/>
      <w:szCs w:val="28"/>
      <w:u w:val="single"/>
    </w:rPr>
  </w:style>
  <w:style w:type="paragraph" w:styleId="Heading2">
    <w:name w:val="heading 2"/>
    <w:basedOn w:val="Normal"/>
    <w:next w:val="Normal"/>
    <w:link w:val="Heading2Char"/>
    <w:uiPriority w:val="9"/>
    <w:unhideWhenUsed/>
    <w:qFormat/>
    <w:rsid w:val="00FC693F"/>
    <w:pPr>
      <w:keepNext/>
      <w:keepLines/>
      <w:spacing w:before="280" w:after="200"/>
      <w:jc w:val="center"/>
      <w:outlineLvl w:val="1"/>
    </w:pPr>
    <w:rPr>
      <w:rFonts w:asciiTheme="majorHAnsi" w:eastAsiaTheme="majorEastAsia" w:hAnsiTheme="majorHAnsi" w:cstheme="majorBidi"/>
      <w:b/>
      <w:bCs/>
      <w:sz w:val="34"/>
      <w:szCs w:val="26"/>
      <w:u w:val="single"/>
    </w:rPr>
  </w:style>
  <w:style w:type="paragraph" w:styleId="Heading3">
    <w:name w:val="heading 3"/>
    <w:basedOn w:val="Normal"/>
    <w:next w:val="Normal"/>
    <w:link w:val="Heading3Char"/>
    <w:uiPriority w:val="9"/>
    <w:unhideWhenUsed/>
    <w:qFormat/>
    <w:rsid w:val="00FC693F"/>
    <w:pPr>
      <w:keepNext/>
      <w:keepLines/>
      <w:spacing w:before="280" w:after="200"/>
      <w:jc w:val="center"/>
      <w:outlineLvl w:val="2"/>
    </w:pPr>
    <w:rPr>
      <w:rFonts w:asciiTheme="majorHAnsi" w:eastAsiaTheme="majorEastAsia" w:hAnsiTheme="majorHAnsi" w:cstheme="majorBidi"/>
      <w:b/>
      <w:bCs/>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eastAsia="Arial"/>
      <w:lang w:val="fr-F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200"/>
      <w:contextualSpacing/>
      <w:jc w:val="center"/>
    </w:pPr>
    <w:rPr>
      <w:rFonts w:asciiTheme="majorHAnsi" w:eastAsiaTheme="majorEastAsia" w:hAnsiTheme="majorHAnsi" w:cstheme="majorBidi"/>
      <w:b/>
      <w:color w:val="000000"/>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Arial" w:hAnsi="Courier"/>
      <w:sz w:val="20"/>
      <w:szCs w:val="20"/>
      <w:lang w:val="fr-F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Arial" w:eastAsia="Arial" w:hAnsi="Arial"/>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pPr>
  </w:style>
  <w:style w:type="paragraph" w:customStyle="1" w:styleId="TableCaption">
    <w:name w:val="Table Caption"/>
    <w:basedOn w:val="Caption"/>
    <w:pPr>
      <w:keepNext/>
    </w:pPr>
  </w:style>
  <w:style w:type="paragraph" w:customStyle="1" w:styleId="CodeBlock">
    <w:name w:val="Code Block"/>
    <w:pPr>
      <w:spacing w:after="180" w:line="288" w:lineRule="auto"/>
    </w:pPr>
    <w:rPr>
      <w:rFonts w:ascii="Consolas" w:eastAsia="Arial" w:hAnsi="Consolas"/>
      <w:sz w:val="18"/>
      <w:lang w:val="fr-FR"/>
    </w:rPr>
  </w:style>
  <w:style w:type="paragraph" w:customStyle="1" w:styleId="TOC11">
    <w:name w:val="TOC 11"/>
    <w:pPr>
      <w:spacing w:after="80" w:line="288" w:lineRule="auto"/>
    </w:pPr>
    <w:rPr>
      <w:rFonts w:ascii="Arial" w:eastAsia="Arial" w:hAnsi="Arial"/>
      <w:lang w:val="fr-FR"/>
    </w:rPr>
  </w:style>
  <w:style w:type="paragraph" w:customStyle="1" w:styleId="TOC21">
    <w:name w:val="TOC 21"/>
    <w:pPr>
      <w:spacing w:after="80" w:line="288" w:lineRule="auto"/>
    </w:pPr>
    <w:rPr>
      <w:rFonts w:ascii="Arial" w:eastAsia="Arial" w:hAnsi="Arial"/>
      <w:lang w:val="fr-FR"/>
    </w:rPr>
  </w:style>
  <w:style w:type="paragraph" w:customStyle="1" w:styleId="TOC31">
    <w:name w:val="TOC 31"/>
    <w:pPr>
      <w:spacing w:after="80" w:line="288" w:lineRule="auto"/>
    </w:pPr>
    <w:rPr>
      <w:rFonts w:ascii="Arial" w:eastAsia="Arial" w:hAnsi="Arial"/>
      <w:lang w:val="fr-FR"/>
    </w:rPr>
  </w:style>
  <w:style w:type="paragraph" w:styleId="TOC2">
    <w:name w:val="toc 2"/>
    <w:basedOn w:val="Normal"/>
    <w:next w:val="Normal"/>
    <w:autoRedefine/>
    <w:uiPriority w:val="39"/>
    <w:unhideWhenUsed/>
    <w:rsid w:val="00582175"/>
    <w:pPr>
      <w:spacing w:after="100"/>
      <w:ind w:left="220"/>
    </w:pPr>
  </w:style>
  <w:style w:type="paragraph" w:styleId="TOC1">
    <w:name w:val="toc 1"/>
    <w:basedOn w:val="Normal"/>
    <w:next w:val="Normal"/>
    <w:autoRedefine/>
    <w:uiPriority w:val="39"/>
    <w:unhideWhenUsed/>
    <w:rsid w:val="00582175"/>
    <w:pPr>
      <w:spacing w:after="100"/>
    </w:pPr>
  </w:style>
  <w:style w:type="character" w:styleId="Hyperlink">
    <w:name w:val="Hyperlink"/>
    <w:basedOn w:val="DefaultParagraphFont"/>
    <w:uiPriority w:val="99"/>
    <w:unhideWhenUsed/>
    <w:rsid w:val="00582175"/>
    <w:rPr>
      <w:color w:val="0000FF" w:themeColor="hyperlink"/>
      <w:u w:val="single"/>
    </w:rPr>
  </w:style>
  <w:style w:type="paragraph" w:styleId="TOC3">
    <w:name w:val="toc 3"/>
    <w:basedOn w:val="Normal"/>
    <w:next w:val="Normal"/>
    <w:autoRedefine/>
    <w:uiPriority w:val="39"/>
    <w:unhideWhenUsed/>
    <w:rsid w:val="00582175"/>
    <w:pPr>
      <w:spacing w:after="100" w:line="278" w:lineRule="auto"/>
      <w:ind w:left="480"/>
      <w:jc w:val="left"/>
    </w:pPr>
    <w:rPr>
      <w:rFonts w:asciiTheme="minorHAnsi" w:eastAsiaTheme="minorEastAsia" w:hAnsiTheme="minorHAnsi"/>
      <w:color w:val="auto"/>
      <w:kern w:val="2"/>
      <w:sz w:val="24"/>
      <w:szCs w:val="24"/>
      <w:lang w:val="de-DE" w:eastAsia="de-DE"/>
      <w14:ligatures w14:val="standardContextual"/>
    </w:rPr>
  </w:style>
  <w:style w:type="paragraph" w:styleId="TOC4">
    <w:name w:val="toc 4"/>
    <w:basedOn w:val="Normal"/>
    <w:next w:val="Normal"/>
    <w:autoRedefine/>
    <w:uiPriority w:val="39"/>
    <w:unhideWhenUsed/>
    <w:rsid w:val="00582175"/>
    <w:pPr>
      <w:spacing w:after="100" w:line="278" w:lineRule="auto"/>
      <w:ind w:left="720"/>
      <w:jc w:val="left"/>
    </w:pPr>
    <w:rPr>
      <w:rFonts w:asciiTheme="minorHAnsi" w:eastAsiaTheme="minorEastAsia" w:hAnsiTheme="minorHAnsi"/>
      <w:color w:val="auto"/>
      <w:kern w:val="2"/>
      <w:sz w:val="24"/>
      <w:szCs w:val="24"/>
      <w:lang w:val="de-DE" w:eastAsia="de-DE"/>
      <w14:ligatures w14:val="standardContextual"/>
    </w:rPr>
  </w:style>
  <w:style w:type="paragraph" w:styleId="TOC5">
    <w:name w:val="toc 5"/>
    <w:basedOn w:val="Normal"/>
    <w:next w:val="Normal"/>
    <w:autoRedefine/>
    <w:uiPriority w:val="39"/>
    <w:unhideWhenUsed/>
    <w:rsid w:val="00582175"/>
    <w:pPr>
      <w:spacing w:after="100" w:line="278" w:lineRule="auto"/>
      <w:ind w:left="960"/>
      <w:jc w:val="left"/>
    </w:pPr>
    <w:rPr>
      <w:rFonts w:asciiTheme="minorHAnsi" w:eastAsiaTheme="minorEastAsia" w:hAnsiTheme="minorHAnsi"/>
      <w:color w:val="auto"/>
      <w:kern w:val="2"/>
      <w:sz w:val="24"/>
      <w:szCs w:val="24"/>
      <w:lang w:val="de-DE" w:eastAsia="de-DE"/>
      <w14:ligatures w14:val="standardContextual"/>
    </w:rPr>
  </w:style>
  <w:style w:type="paragraph" w:styleId="TOC6">
    <w:name w:val="toc 6"/>
    <w:basedOn w:val="Normal"/>
    <w:next w:val="Normal"/>
    <w:autoRedefine/>
    <w:uiPriority w:val="39"/>
    <w:unhideWhenUsed/>
    <w:rsid w:val="00582175"/>
    <w:pPr>
      <w:spacing w:after="100" w:line="278" w:lineRule="auto"/>
      <w:ind w:left="1200"/>
      <w:jc w:val="left"/>
    </w:pPr>
    <w:rPr>
      <w:rFonts w:asciiTheme="minorHAnsi" w:eastAsiaTheme="minorEastAsia" w:hAnsiTheme="minorHAnsi"/>
      <w:color w:val="auto"/>
      <w:kern w:val="2"/>
      <w:sz w:val="24"/>
      <w:szCs w:val="24"/>
      <w:lang w:val="de-DE" w:eastAsia="de-DE"/>
      <w14:ligatures w14:val="standardContextual"/>
    </w:rPr>
  </w:style>
  <w:style w:type="paragraph" w:styleId="TOC7">
    <w:name w:val="toc 7"/>
    <w:basedOn w:val="Normal"/>
    <w:next w:val="Normal"/>
    <w:autoRedefine/>
    <w:uiPriority w:val="39"/>
    <w:unhideWhenUsed/>
    <w:rsid w:val="00582175"/>
    <w:pPr>
      <w:spacing w:after="100" w:line="278" w:lineRule="auto"/>
      <w:ind w:left="1440"/>
      <w:jc w:val="left"/>
    </w:pPr>
    <w:rPr>
      <w:rFonts w:asciiTheme="minorHAnsi" w:eastAsiaTheme="minorEastAsia" w:hAnsiTheme="minorHAnsi"/>
      <w:color w:val="auto"/>
      <w:kern w:val="2"/>
      <w:sz w:val="24"/>
      <w:szCs w:val="24"/>
      <w:lang w:val="de-DE" w:eastAsia="de-DE"/>
      <w14:ligatures w14:val="standardContextual"/>
    </w:rPr>
  </w:style>
  <w:style w:type="paragraph" w:styleId="TOC8">
    <w:name w:val="toc 8"/>
    <w:basedOn w:val="Normal"/>
    <w:next w:val="Normal"/>
    <w:autoRedefine/>
    <w:uiPriority w:val="39"/>
    <w:unhideWhenUsed/>
    <w:rsid w:val="00582175"/>
    <w:pPr>
      <w:spacing w:after="100" w:line="278" w:lineRule="auto"/>
      <w:ind w:left="1680"/>
      <w:jc w:val="left"/>
    </w:pPr>
    <w:rPr>
      <w:rFonts w:asciiTheme="minorHAnsi" w:eastAsiaTheme="minorEastAsia" w:hAnsiTheme="minorHAnsi"/>
      <w:color w:val="auto"/>
      <w:kern w:val="2"/>
      <w:sz w:val="24"/>
      <w:szCs w:val="24"/>
      <w:lang w:val="de-DE" w:eastAsia="de-DE"/>
      <w14:ligatures w14:val="standardContextual"/>
    </w:rPr>
  </w:style>
  <w:style w:type="paragraph" w:styleId="TOC9">
    <w:name w:val="toc 9"/>
    <w:basedOn w:val="Normal"/>
    <w:next w:val="Normal"/>
    <w:autoRedefine/>
    <w:uiPriority w:val="39"/>
    <w:unhideWhenUsed/>
    <w:rsid w:val="00582175"/>
    <w:pPr>
      <w:spacing w:after="100" w:line="278" w:lineRule="auto"/>
      <w:ind w:left="1920"/>
      <w:jc w:val="left"/>
    </w:pPr>
    <w:rPr>
      <w:rFonts w:asciiTheme="minorHAnsi" w:eastAsiaTheme="minorEastAsia" w:hAnsiTheme="minorHAnsi"/>
      <w:color w:val="auto"/>
      <w:kern w:val="2"/>
      <w:sz w:val="24"/>
      <w:szCs w:val="24"/>
      <w:lang w:val="de-DE" w:eastAsia="de-DE"/>
      <w14:ligatures w14:val="standardContextual"/>
    </w:rPr>
  </w:style>
  <w:style w:type="character" w:styleId="UnresolvedMention">
    <w:name w:val="Unresolved Mention"/>
    <w:basedOn w:val="DefaultParagraphFont"/>
    <w:uiPriority w:val="99"/>
    <w:semiHidden/>
    <w:unhideWhenUsed/>
    <w:rsid w:val="00582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eader" Target="header25.xml"/><Relationship Id="rId21" Type="http://schemas.openxmlformats.org/officeDocument/2006/relationships/image" Target="media/image10.png"/><Relationship Id="rId324" Type="http://schemas.openxmlformats.org/officeDocument/2006/relationships/hyperlink" Target="../lib/atlas/fusiFindAtlasUnderlay3D.m" TargetMode="External"/><Relationship Id="rId531" Type="http://schemas.openxmlformats.org/officeDocument/2006/relationships/hyperlink" Target="../lib/volume/fusiVolumeStackCamera.m" TargetMode="External"/><Relationship Id="rId170" Type="http://schemas.openxmlformats.org/officeDocument/2006/relationships/header" Target="header44.xml"/><Relationship Id="rId268" Type="http://schemas.openxmlformats.org/officeDocument/2006/relationships/hyperlink" Target="../loadFUSIData.m" TargetMode="External"/><Relationship Id="rId475" Type="http://schemas.openxmlformats.org/officeDocument/2006/relationships/hyperlink" Target="../lib/roi/scmCompactROIAudit.m" TargetMode="External"/><Relationship Id="rId32" Type="http://schemas.openxmlformats.org/officeDocument/2006/relationships/image" Target="media/image21.png"/><Relationship Id="rId128" Type="http://schemas.openxmlformats.org/officeDocument/2006/relationships/header" Target="header29.xml"/><Relationship Id="rId335" Type="http://schemas.openxmlformats.org/officeDocument/2006/relationships/hyperlink" Target="../lib/atlas/fusiRegistrationOverlayAlpha.m" TargetMode="External"/><Relationship Id="rId181" Type="http://schemas.openxmlformats.org/officeDocument/2006/relationships/header" Target="header48.xml"/><Relationship Id="rId402" Type="http://schemas.openxmlformats.org/officeDocument/2006/relationships/hyperlink" Target="../lib/group/gaFormatPValue.m" TargetMode="External"/><Relationship Id="rId279" Type="http://schemas.openxmlformats.org/officeDocument/2006/relationships/hyperlink" Target="../readFMRINifti.m" TargetMode="External"/><Relationship Id="rId486" Type="http://schemas.openxmlformats.org/officeDocument/2006/relationships/hyperlink" Target="../lib/roi/scmROIWindowTag.m" TargetMode="External"/><Relationship Id="rId43" Type="http://schemas.openxmlformats.org/officeDocument/2006/relationships/image" Target="media/image31.png"/><Relationship Id="rId139" Type="http://schemas.openxmlformats.org/officeDocument/2006/relationships/header" Target="header33.xml"/><Relationship Id="rId290" Type="http://schemas.openxmlformats.org/officeDocument/2006/relationships/hyperlink" Target="../studio_resolve_paths.m" TargetMode="External"/><Relationship Id="rId304" Type="http://schemas.openxmlformats.org/officeDocument/2006/relationships/hyperlink" Target="../lib/atlas/fusiAtlasReferenceSlabs.m" TargetMode="External"/><Relationship Id="rId346" Type="http://schemas.openxmlformats.org/officeDocument/2006/relationships/hyperlink" Target="../lib/connectivity/deConfUSIon_fc_jm_order.m" TargetMode="External"/><Relationship Id="rId388" Type="http://schemas.openxmlformats.org/officeDocument/2006/relationships/hyperlink" Target="../lib/display/fusiMovieDisplayLimits.m" TargetMode="External"/><Relationship Id="rId511" Type="http://schemas.openxmlformats.org/officeDocument/2006/relationships/hyperlink" Target="../lib/volume/fusiVolumeCameraMotion.m" TargetMode="External"/><Relationship Id="rId85" Type="http://schemas.openxmlformats.org/officeDocument/2006/relationships/footer" Target="footer12.xml"/><Relationship Id="rId150" Type="http://schemas.openxmlformats.org/officeDocument/2006/relationships/header" Target="header37.xml"/><Relationship Id="rId192" Type="http://schemas.openxmlformats.org/officeDocument/2006/relationships/footer" Target="footer51.xml"/><Relationship Id="rId206" Type="http://schemas.openxmlformats.org/officeDocument/2006/relationships/hyperlink" Target="https://pubmed.ncbi.nlm.nih.gov/21725300/" TargetMode="External"/><Relationship Id="rId413" Type="http://schemas.openxmlformats.org/officeDocument/2006/relationships/hyperlink" Target="../lib/io/fusiBaselineReadWindow.m" TargetMode="External"/><Relationship Id="rId248" Type="http://schemas.openxmlformats.org/officeDocument/2006/relationships/hyperlink" Target="../DriftCompensation.m" TargetMode="External"/><Relationship Id="rId455" Type="http://schemas.openxmlformats.org/officeDocument/2006/relationships/hyperlink" Target="../lib/preprocessing/deConfUSIon_pacap_common_drift_stats.m" TargetMode="External"/><Relationship Id="rId497" Type="http://schemas.openxmlformats.org/officeDocument/2006/relationships/hyperlink" Target="../lib/roi/scmWarpMappedSeries.m" TargetMode="External"/><Relationship Id="rId12" Type="http://schemas.openxmlformats.org/officeDocument/2006/relationships/header" Target="header1.xml"/><Relationship Id="rId108" Type="http://schemas.openxmlformats.org/officeDocument/2006/relationships/footer" Target="footer21.xml"/><Relationship Id="rId315" Type="http://schemas.openxmlformats.org/officeDocument/2006/relationships/hyperlink" Target="../lib/atlas/fusiAtlasUnderlayLibrary2D.m" TargetMode="External"/><Relationship Id="rId357" Type="http://schemas.openxmlformats.org/officeDocument/2006/relationships/hyperlink" Target="../lib/connectivity/fusiFCExportPaperFigure.m" TargetMode="External"/><Relationship Id="rId522" Type="http://schemas.openxmlformats.org/officeDocument/2006/relationships/hyperlink" Target="../lib/volume/fusiVolumeRefitStackCamera.m" TargetMode="External"/><Relationship Id="rId54" Type="http://schemas.openxmlformats.org/officeDocument/2006/relationships/image" Target="media/image37.png"/><Relationship Id="rId96" Type="http://schemas.openxmlformats.org/officeDocument/2006/relationships/header" Target="header17.xml"/><Relationship Id="rId161" Type="http://schemas.openxmlformats.org/officeDocument/2006/relationships/header" Target="header41.xml"/><Relationship Id="rId217" Type="http://schemas.openxmlformats.org/officeDocument/2006/relationships/hyperlink" Target="https://arxiv.org/abs/1610.07457" TargetMode="External"/><Relationship Id="rId399" Type="http://schemas.openxmlformats.org/officeDocument/2006/relationships/hyperlink" Target="../lib/display/fusiStandardDopplerDisplay.m" TargetMode="External"/><Relationship Id="rId259" Type="http://schemas.openxmlformats.org/officeDocument/2006/relationships/hyperlink" Target="../GroupAnalysis.m" TargetMode="External"/><Relationship Id="rId424" Type="http://schemas.openxmlformats.org/officeDocument/2006/relationships/hyperlink" Target="../lib/io/fusiMovieStage.m" TargetMode="External"/><Relationship Id="rId466" Type="http://schemas.openxmlformats.org/officeDocument/2006/relationships/hyperlink" Target="../lib/roi/scmAtlasRegionSelectionDialog.m" TargetMode="External"/><Relationship Id="rId23" Type="http://schemas.openxmlformats.org/officeDocument/2006/relationships/image" Target="media/image12.png"/><Relationship Id="rId119" Type="http://schemas.openxmlformats.org/officeDocument/2006/relationships/image" Target="media/image60.png"/><Relationship Id="rId270" Type="http://schemas.openxmlformats.org/officeDocument/2006/relationships/hyperlink" Target="../mask.m" TargetMode="External"/><Relationship Id="rId326" Type="http://schemas.openxmlformats.org/officeDocument/2006/relationships/hyperlink" Target="../lib/atlas/fusiFitCoronalAnchors.m" TargetMode="External"/><Relationship Id="rId533" Type="http://schemas.openxmlformats.org/officeDocument/2006/relationships/hyperlink" Target="../lib/volume/fusiVolumeSurfaceMesh.m" TargetMode="External"/><Relationship Id="rId65" Type="http://schemas.openxmlformats.org/officeDocument/2006/relationships/image" Target="media/image44.png"/><Relationship Id="rId130" Type="http://schemas.openxmlformats.org/officeDocument/2006/relationships/image" Target="media/image63.png"/><Relationship Id="rId368" Type="http://schemas.openxmlformats.org/officeDocument/2006/relationships/hyperlink" Target="../lib/connectivity/fusiFCRegionCatalog.m" TargetMode="External"/><Relationship Id="rId172" Type="http://schemas.openxmlformats.org/officeDocument/2006/relationships/header" Target="header45.xml"/><Relationship Id="rId228" Type="http://schemas.openxmlformats.org/officeDocument/2006/relationships/hyperlink" Target="../addLog.m" TargetMode="External"/><Relationship Id="rId435" Type="http://schemas.openxmlformats.org/officeDocument/2006/relationships/hyperlink" Target="../lib/io/studioRequireTimeSeriesFile.m" TargetMode="External"/><Relationship Id="rId477" Type="http://schemas.openxmlformats.org/officeDocument/2006/relationships/hyperlink" Target="../lib/roi/scmExportROIBundles.m" TargetMode="External"/><Relationship Id="rId281" Type="http://schemas.openxmlformats.org/officeDocument/2006/relationships/hyperlink" Target="../registration_coronal_2d.m" TargetMode="External"/><Relationship Id="rId337" Type="http://schemas.openxmlformats.org/officeDocument/2006/relationships/hyperlink" Target="../lib/atlas/fusiRegistrationSliceSupport.m" TargetMode="External"/><Relationship Id="rId502" Type="http://schemas.openxmlformats.org/officeDocument/2006/relationships/hyperlink" Target="../lib/volume/fusiBaselineNeedsRecalculation.m" TargetMode="External"/><Relationship Id="rId34" Type="http://schemas.openxmlformats.org/officeDocument/2006/relationships/image" Target="media/image23.png"/><Relationship Id="rId76" Type="http://schemas.openxmlformats.org/officeDocument/2006/relationships/image" Target="media/image49.png"/><Relationship Id="rId141" Type="http://schemas.openxmlformats.org/officeDocument/2006/relationships/image" Target="media/image66.png"/><Relationship Id="rId379" Type="http://schemas.openxmlformats.org/officeDocument/2006/relationships/hyperlink" Target="../lib/display/deConfUSIon_popup_polish_now.m" TargetMode="External"/><Relationship Id="rId7" Type="http://schemas.openxmlformats.org/officeDocument/2006/relationships/endnotes" Target="endnotes.xml"/><Relationship Id="rId183" Type="http://schemas.openxmlformats.org/officeDocument/2006/relationships/image" Target="media/image77.png"/><Relationship Id="rId239" Type="http://schemas.openxmlformats.org/officeDocument/2006/relationships/hyperlink" Target="../datasetDropdownCallback.m" TargetMode="External"/><Relationship Id="rId390" Type="http://schemas.openxmlformats.org/officeDocument/2006/relationships/hyperlink" Target="../lib/display/fusiProgressDisplay.m" TargetMode="External"/><Relationship Id="rId404" Type="http://schemas.openxmlformats.org/officeDocument/2006/relationships/hyperlink" Target="../lib/group/gaMaximumPlateau.m" TargetMode="External"/><Relationship Id="rId446" Type="http://schemas.openxmlformats.org/officeDocument/2006/relationships/hyperlink" Target="../lib/metadata/deConfUSIon_fix_studio_dataset_names.m" TargetMode="External"/><Relationship Id="rId250" Type="http://schemas.openxmlformats.org/officeDocument/2006/relationships/hyperlink" Target="../frameRateQC.m" TargetMode="External"/><Relationship Id="rId292" Type="http://schemas.openxmlformats.org/officeDocument/2006/relationships/hyperlink" Target="../tryReadSCMroiExportTxt.m" TargetMode="External"/><Relationship Id="rId306" Type="http://schemas.openxmlformats.org/officeDocument/2006/relationships/hyperlink" Target="../lib/atlas/fusiAtlasRegionGrouping.m" TargetMode="External"/><Relationship Id="rId488" Type="http://schemas.openxmlformats.org/officeDocument/2006/relationships/hyperlink" Target="../lib/roi/scmSearchParameterSummary.m" TargetMode="External"/><Relationship Id="rId45" Type="http://schemas.openxmlformats.org/officeDocument/2006/relationships/image" Target="media/image32.png"/><Relationship Id="rId87" Type="http://schemas.openxmlformats.org/officeDocument/2006/relationships/footer" Target="footer13.xml"/><Relationship Id="rId110" Type="http://schemas.openxmlformats.org/officeDocument/2006/relationships/header" Target="header22.xml"/><Relationship Id="rId348" Type="http://schemas.openxmlformats.org/officeDocument/2006/relationships/hyperlink" Target="../lib/connectivity/deConfUSIon_FC_make_slice_roi_result.m" TargetMode="External"/><Relationship Id="rId513" Type="http://schemas.openxmlformats.org/officeDocument/2006/relationships/hyperlink" Target="../lib/volume/fusiVolumeControlsLayout.m" TargetMode="External"/><Relationship Id="rId152" Type="http://schemas.openxmlformats.org/officeDocument/2006/relationships/image" Target="media/image68.png"/><Relationship Id="rId194" Type="http://schemas.openxmlformats.org/officeDocument/2006/relationships/image" Target="media/image81.png"/><Relationship Id="rId208" Type="http://schemas.openxmlformats.org/officeDocument/2006/relationships/hyperlink" Target="https://www.mathworks.com/help/signal/ref/butter.html" TargetMode="External"/><Relationship Id="rId415" Type="http://schemas.openxmlformats.org/officeDocument/2006/relationships/hyperlink" Target="../lib/io/fusiExportSavedDialog.m" TargetMode="External"/><Relationship Id="rId457" Type="http://schemas.openxmlformats.org/officeDocument/2006/relationships/hyperlink" Target="../lib/preprocessing/deConfUSIon_spatial_cca_simple.m" TargetMode="External"/><Relationship Id="rId261" Type="http://schemas.openxmlformats.org/officeDocument/2006/relationships/hyperlink" Target="../GroupAnalysis_FC.m" TargetMode="External"/><Relationship Id="rId499" Type="http://schemas.openxmlformats.org/officeDocument/2006/relationships/hyperlink" Target="../lib/volume/fusiApplyBaseline.m" TargetMode="External"/><Relationship Id="rId14" Type="http://schemas.openxmlformats.org/officeDocument/2006/relationships/image" Target="media/image5.png"/><Relationship Id="rId56" Type="http://schemas.openxmlformats.org/officeDocument/2006/relationships/image" Target="media/image39.png"/><Relationship Id="rId317" Type="http://schemas.openxmlformats.org/officeDocument/2006/relationships/hyperlink" Target="../lib/atlas/fusiBregmaAnchors.m" TargetMode="External"/><Relationship Id="rId359" Type="http://schemas.openxmlformats.org/officeDocument/2006/relationships/hyperlink" Target="../lib/connectivity/fusiFCGroupMatrix.m" TargetMode="External"/><Relationship Id="rId524" Type="http://schemas.openxmlformats.org/officeDocument/2006/relationships/hyperlink" Target="../lib/volume/fusiVolumeReviewAtlas.m" TargetMode="External"/><Relationship Id="rId98" Type="http://schemas.openxmlformats.org/officeDocument/2006/relationships/image" Target="media/image55.png"/><Relationship Id="rId121" Type="http://schemas.openxmlformats.org/officeDocument/2006/relationships/footer" Target="footer26.xml"/><Relationship Id="rId163" Type="http://schemas.openxmlformats.org/officeDocument/2006/relationships/image" Target="media/image71.png"/><Relationship Id="rId219" Type="http://schemas.openxmlformats.org/officeDocument/2006/relationships/hyperlink" Target="https://www.mathworks.com/help/stats/corr.html" TargetMode="External"/><Relationship Id="rId370" Type="http://schemas.openxmlformats.org/officeDocument/2006/relationships/hyperlink" Target="../lib/connectivity/fusiFCRegionSliceResult.m" TargetMode="External"/><Relationship Id="rId426" Type="http://schemas.openxmlformats.org/officeDocument/2006/relationships/hyperlink" Target="../lib/io/fusiPaperMoviePath.m" TargetMode="External"/><Relationship Id="rId230" Type="http://schemas.openxmlformats.org/officeDocument/2006/relationships/hyperlink" Target="../AutomaticSCM.m" TargetMode="External"/><Relationship Id="rId468" Type="http://schemas.openxmlformats.org/officeDocument/2006/relationships/hyperlink" Target="../lib/roi/scmAutomaticDisplay.m" TargetMode="External"/><Relationship Id="rId25" Type="http://schemas.openxmlformats.org/officeDocument/2006/relationships/image" Target="media/image14.png"/><Relationship Id="rId67" Type="http://schemas.openxmlformats.org/officeDocument/2006/relationships/image" Target="media/image46.png"/><Relationship Id="rId272" Type="http://schemas.openxmlformats.org/officeDocument/2006/relationships/hyperlink" Target="../motor.m" TargetMode="External"/><Relationship Id="rId328" Type="http://schemas.openxmlformats.org/officeDocument/2006/relationships/hyperlink" Target="../lib/atlas/fusiOpenSnapWorkspace.m" TargetMode="External"/><Relationship Id="rId535" Type="http://schemas.openxmlformats.org/officeDocument/2006/relationships/hyperlink" Target="../lib/volume/fusiVolumeVoxelFaces.m" TargetMode="External"/><Relationship Id="rId132" Type="http://schemas.openxmlformats.org/officeDocument/2006/relationships/header" Target="header30.xml"/><Relationship Id="rId174" Type="http://schemas.openxmlformats.org/officeDocument/2006/relationships/image" Target="media/image74.png"/><Relationship Id="rId381" Type="http://schemas.openxmlformats.org/officeDocument/2006/relationships/hyperlink" Target="../lib/display/fusiBaselineProgress.m" TargetMode="External"/><Relationship Id="rId241" Type="http://schemas.openxmlformats.org/officeDocument/2006/relationships/hyperlink" Target="../deConfUSIon_root.m" TargetMode="External"/><Relationship Id="rId437" Type="http://schemas.openxmlformats.org/officeDocument/2006/relationships/hyperlink" Target="../lib/metadata/deConfUSIon_add_preproc_lazy_datasets.m" TargetMode="External"/><Relationship Id="rId479" Type="http://schemas.openxmlformats.org/officeDocument/2006/relationships/hyperlink" Target="../lib/roi/scmExportSliceRange.m" TargetMode="External"/><Relationship Id="rId36" Type="http://schemas.openxmlformats.org/officeDocument/2006/relationships/image" Target="media/image25.png"/><Relationship Id="rId283" Type="http://schemas.openxmlformats.org/officeDocument/2006/relationships/hyperlink" Target="../SCM_gui.m" TargetMode="External"/><Relationship Id="rId339" Type="http://schemas.openxmlformats.org/officeDocument/2006/relationships/hyperlink" Target="../lib/atlas/fusiSaveStepMotorUnderlays2D.m" TargetMode="External"/><Relationship Id="rId490" Type="http://schemas.openxmlformats.org/officeDocument/2006/relationships/hyperlink" Target="../lib/roi/scmSearchScanSequence.m" TargetMode="External"/><Relationship Id="rId504" Type="http://schemas.openxmlformats.org/officeDocument/2006/relationships/hyperlink" Target="../lib/volume/fusiExportVolume.m" TargetMode="External"/><Relationship Id="rId78" Type="http://schemas.openxmlformats.org/officeDocument/2006/relationships/footer" Target="footer10.xml"/><Relationship Id="rId101" Type="http://schemas.openxmlformats.org/officeDocument/2006/relationships/header" Target="header19.xml"/><Relationship Id="rId143" Type="http://schemas.openxmlformats.org/officeDocument/2006/relationships/footer" Target="footer34.xml"/><Relationship Id="rId185" Type="http://schemas.openxmlformats.org/officeDocument/2006/relationships/header" Target="header49.xml"/><Relationship Id="rId350" Type="http://schemas.openxmlformats.org/officeDocument/2006/relationships/hyperlink" Target="../lib/connectivity/deConfUSIon_FC_remember_layout.m" TargetMode="External"/><Relationship Id="rId406" Type="http://schemas.openxmlformats.org/officeDocument/2006/relationships/hyperlink" Target="../lib/group/plateauIntervalFrames.m" TargetMode="External"/><Relationship Id="rId9" Type="http://schemas.openxmlformats.org/officeDocument/2006/relationships/image" Target="media/image1.png"/><Relationship Id="rId210" Type="http://schemas.openxmlformats.org/officeDocument/2006/relationships/hyperlink" Target="https://www.mathworks.com/help/signal/filter-design.html" TargetMode="External"/><Relationship Id="rId392" Type="http://schemas.openxmlformats.org/officeDocument/2006/relationships/hyperlink" Target="../lib/display/fusiRegionBoundaryOverlay.m" TargetMode="External"/><Relationship Id="rId448" Type="http://schemas.openxmlformats.org/officeDocument/2006/relationships/hyperlink" Target="../lib/metadata/deConfUSIon_write_full_display_metadata.m" TargetMode="External"/><Relationship Id="rId252" Type="http://schemas.openxmlformats.org/officeDocument/2006/relationships/hyperlink" Target="../fusi_fix_saved_format.m" TargetMode="External"/><Relationship Id="rId294" Type="http://schemas.openxmlformats.org/officeDocument/2006/relationships/hyperlink" Target="../winter_brain_fsl.m" TargetMode="External"/><Relationship Id="rId308" Type="http://schemas.openxmlformats.org/officeDocument/2006/relationships/hyperlink" Target="../lib/atlas/fusiAtlasRegionInput2D.m" TargetMode="External"/><Relationship Id="rId515" Type="http://schemas.openxmlformats.org/officeDocument/2006/relationships/hyperlink" Target="../lib/volume/fusiVolumeDisplayOrientation.m" TargetMode="External"/><Relationship Id="rId47" Type="http://schemas.openxmlformats.org/officeDocument/2006/relationships/image" Target="media/image34.png"/><Relationship Id="rId89" Type="http://schemas.openxmlformats.org/officeDocument/2006/relationships/header" Target="header14.xml"/><Relationship Id="rId112" Type="http://schemas.openxmlformats.org/officeDocument/2006/relationships/header" Target="header23.xml"/><Relationship Id="rId154" Type="http://schemas.openxmlformats.org/officeDocument/2006/relationships/footer" Target="footer38.xml"/><Relationship Id="rId361" Type="http://schemas.openxmlformats.org/officeDocument/2006/relationships/hyperlink" Target="../lib/connectivity/fusiFCImageGeometry.m" TargetMode="External"/><Relationship Id="rId196" Type="http://schemas.openxmlformats.org/officeDocument/2006/relationships/header" Target="header52.xml"/><Relationship Id="rId417" Type="http://schemas.openxmlformats.org/officeDocument/2006/relationships/hyperlink" Target="../lib/io/fusiLoadMatVariables.m" TargetMode="External"/><Relationship Id="rId459" Type="http://schemas.openxmlformats.org/officeDocument/2006/relationships/hyperlink" Target="../lib/preprocessing/deConfUSIon_svd_clutter_gui.m" TargetMode="External"/><Relationship Id="rId16" Type="http://schemas.openxmlformats.org/officeDocument/2006/relationships/footer" Target="footer2.xml"/><Relationship Id="rId221" Type="http://schemas.openxmlformats.org/officeDocument/2006/relationships/hyperlink" Target="../acquisition/vfUSI_StimBox_TTL_EACH_FRAME_OR_TRIGGER_ACCESSORIES_COMMAND.m" TargetMode="External"/><Relationship Id="rId263" Type="http://schemas.openxmlformats.org/officeDocument/2006/relationships/hyperlink" Target="../ica_denoise.m" TargetMode="External"/><Relationship Id="rId319" Type="http://schemas.openxmlformats.org/officeDocument/2006/relationships/hyperlink" Target="../lib/atlas/fusiCachedAtlasUnderlayView3D.m" TargetMode="External"/><Relationship Id="rId470" Type="http://schemas.openxmlformats.org/officeDocument/2006/relationships/hyperlink" Target="../lib/roi/scmAutoSearchDialog.m" TargetMode="External"/><Relationship Id="rId526" Type="http://schemas.openxmlformats.org/officeDocument/2006/relationships/hyperlink" Target="../lib/volume/fusiVolumeSequenceData.m" TargetMode="External"/><Relationship Id="rId58" Type="http://schemas.openxmlformats.org/officeDocument/2006/relationships/footer" Target="footer5.xml"/><Relationship Id="rId123" Type="http://schemas.openxmlformats.org/officeDocument/2006/relationships/header" Target="header27.xml"/><Relationship Id="rId330" Type="http://schemas.openxmlformats.org/officeDocument/2006/relationships/hyperlink" Target="../lib/atlas/fusiReadStepMotorUnderlays2D.m" TargetMode="External"/><Relationship Id="rId165" Type="http://schemas.openxmlformats.org/officeDocument/2006/relationships/footer" Target="footer42.xml"/><Relationship Id="rId372" Type="http://schemas.openxmlformats.org/officeDocument/2006/relationships/hyperlink" Target="../lib/connectivity/fusiFCSmoothCorrelation.m" TargetMode="External"/><Relationship Id="rId428" Type="http://schemas.openxmlformats.org/officeDocument/2006/relationships/hyperlink" Target="../lib/io/fusiRebaseMovedStudioFiles.m" TargetMode="External"/><Relationship Id="rId232" Type="http://schemas.openxmlformats.org/officeDocument/2006/relationships/hyperlink" Target="../chooseMotionModern.m" TargetMode="External"/><Relationship Id="rId274" Type="http://schemas.openxmlformats.org/officeDocument/2006/relationships/hyperlink" Target="../openNiftiSCM.m" TargetMode="External"/><Relationship Id="rId481" Type="http://schemas.openxmlformats.org/officeDocument/2006/relationships/hyperlink" Target="../lib/roi/scmProbeSpacing.m" TargetMode="External"/><Relationship Id="rId27" Type="http://schemas.openxmlformats.org/officeDocument/2006/relationships/image" Target="media/image16.png"/><Relationship Id="rId69" Type="http://schemas.openxmlformats.org/officeDocument/2006/relationships/header" Target="header7.xml"/><Relationship Id="rId134" Type="http://schemas.openxmlformats.org/officeDocument/2006/relationships/header" Target="header31.xml"/><Relationship Id="rId537" Type="http://schemas.openxmlformats.org/officeDocument/2006/relationships/header" Target="header55.xml"/><Relationship Id="rId80" Type="http://schemas.openxmlformats.org/officeDocument/2006/relationships/header" Target="header11.xml"/><Relationship Id="rId176" Type="http://schemas.openxmlformats.org/officeDocument/2006/relationships/header" Target="header46.xml"/><Relationship Id="rId341" Type="http://schemas.openxmlformats.org/officeDocument/2006/relationships/hyperlink" Target="../lib/atlas/fusiSnapVesselContrast.m" TargetMode="External"/><Relationship Id="rId383" Type="http://schemas.openxmlformats.org/officeDocument/2006/relationships/hyperlink" Target="../lib/display/fusiCopyVideoMask.m" TargetMode="External"/><Relationship Id="rId439" Type="http://schemas.openxmlformats.org/officeDocument/2006/relationships/hyperlink" Target="../lib/metadata/deConfUSIon_commit_full_display_name.m" TargetMode="External"/><Relationship Id="rId201" Type="http://schemas.openxmlformats.org/officeDocument/2006/relationships/footer" Target="footer53.xml"/><Relationship Id="rId243" Type="http://schemas.openxmlformats.org/officeDocument/2006/relationships/hyperlink" Target="../deConfUSIon_signal.m" TargetMode="External"/><Relationship Id="rId285" Type="http://schemas.openxmlformats.org/officeDocument/2006/relationships/hyperlink" Target="../scrubbing.m" TargetMode="External"/><Relationship Id="rId450" Type="http://schemas.openxmlformats.org/officeDocument/2006/relationships/hyperlink" Target="../lib/preprocessing/deConfUSIon_build_compcor_regressors.m" TargetMode="External"/><Relationship Id="rId506" Type="http://schemas.openxmlformats.org/officeDocument/2006/relationships/hyperlink" Target="../lib/volume/fusiScanSequence.m" TargetMode="External"/><Relationship Id="rId38" Type="http://schemas.openxmlformats.org/officeDocument/2006/relationships/image" Target="media/image27.png"/><Relationship Id="rId103" Type="http://schemas.openxmlformats.org/officeDocument/2006/relationships/image" Target="media/image56.png"/><Relationship Id="rId310" Type="http://schemas.openxmlformats.org/officeDocument/2006/relationships/hyperlink" Target="../lib/atlas/fusiAtlasSearchContext.m" TargetMode="External"/><Relationship Id="rId492" Type="http://schemas.openxmlformats.org/officeDocument/2006/relationships/hyperlink" Target="../lib/roi/scmSearchWindows.m" TargetMode="External"/><Relationship Id="rId91" Type="http://schemas.openxmlformats.org/officeDocument/2006/relationships/header" Target="header15.xml"/><Relationship Id="rId145" Type="http://schemas.openxmlformats.org/officeDocument/2006/relationships/header" Target="header35.xml"/><Relationship Id="rId187" Type="http://schemas.openxmlformats.org/officeDocument/2006/relationships/image" Target="media/image78.png"/><Relationship Id="rId352" Type="http://schemas.openxmlformats.org/officeDocument/2006/relationships/hyperlink" Target="../lib/connectivity/deConfUSIon_find_stepmotor_seg_fc_files.m" TargetMode="External"/><Relationship Id="rId394" Type="http://schemas.openxmlformats.org/officeDocument/2006/relationships/hyperlink" Target="../lib/display/fusiRegionColorLUT.m" TargetMode="External"/><Relationship Id="rId408" Type="http://schemas.openxmlformats.org/officeDocument/2006/relationships/hyperlink" Target="../lib/io/deConfUSIon_safe_preproc_save_path.m" TargetMode="External"/><Relationship Id="rId212" Type="http://schemas.openxmlformats.org/officeDocument/2006/relationships/hyperlink" Target="https://www.mathworks.com/help/signal/ref/fir1.html" TargetMode="External"/><Relationship Id="rId254" Type="http://schemas.openxmlformats.org/officeDocument/2006/relationships/hyperlink" Target="../fusi_make_clean.m" TargetMode="External"/><Relationship Id="rId49" Type="http://schemas.openxmlformats.org/officeDocument/2006/relationships/header" Target="header3.xml"/><Relationship Id="rId114" Type="http://schemas.openxmlformats.org/officeDocument/2006/relationships/image" Target="media/image59.png"/><Relationship Id="rId296" Type="http://schemas.openxmlformats.org/officeDocument/2006/relationships/hyperlink" Target="../atlas_tools/save_correct_colors.m" TargetMode="External"/><Relationship Id="rId461" Type="http://schemas.openxmlformats.org/officeDocument/2006/relationships/hyperlink" Target="../lib/preprocessing/fusiDespikeVoxels.m" TargetMode="External"/><Relationship Id="rId517" Type="http://schemas.openxmlformats.org/officeDocument/2006/relationships/hyperlink" Target="../lib/volume/fusiVolumeExportPreview.m" TargetMode="External"/><Relationship Id="rId60" Type="http://schemas.openxmlformats.org/officeDocument/2006/relationships/header" Target="header6.xml"/><Relationship Id="rId156" Type="http://schemas.openxmlformats.org/officeDocument/2006/relationships/footer" Target="footer39.xml"/><Relationship Id="rId198" Type="http://schemas.openxmlformats.org/officeDocument/2006/relationships/image" Target="media/image83.png"/><Relationship Id="rId321" Type="http://schemas.openxmlformats.org/officeDocument/2006/relationships/hyperlink" Target="../lib/atlas/fusiChooseAtlasTransformFile.m" TargetMode="External"/><Relationship Id="rId363" Type="http://schemas.openxmlformats.org/officeDocument/2006/relationships/hyperlink" Target="../lib/connectivity/fusiFCMergeNameTable.m" TargetMode="External"/><Relationship Id="rId419" Type="http://schemas.openxmlformats.org/officeDocument/2006/relationships/hyperlink" Target="../lib/io/fusiModelAnalysisFolder.m" TargetMode="External"/><Relationship Id="rId223" Type="http://schemas.openxmlformats.org/officeDocument/2006/relationships/hyperlink" Target="../acquisition/vfUSI_StimBox_TTL_EACH_FRAME_OR_TRIGGER_ACCESSORIES_PARAMETERS.m" TargetMode="External"/><Relationship Id="rId430" Type="http://schemas.openxmlformats.org/officeDocument/2006/relationships/hyperlink" Target="../lib/io/fusiResolveAnalysisFolder.m" TargetMode="External"/><Relationship Id="rId18" Type="http://schemas.openxmlformats.org/officeDocument/2006/relationships/image" Target="media/image7.png"/><Relationship Id="rId265" Type="http://schemas.openxmlformats.org/officeDocument/2006/relationships/hyperlink" Target="../interpolate3D.m" TargetMode="External"/><Relationship Id="rId472" Type="http://schemas.openxmlformats.org/officeDocument/2006/relationships/hyperlink" Target="../lib/roi/scmCandidateOrder.m" TargetMode="External"/><Relationship Id="rId528" Type="http://schemas.openxmlformats.org/officeDocument/2006/relationships/hyperlink" Target="../lib/volume/fusiVolumeSlabGeometry.m" TargetMode="External"/><Relationship Id="rId125" Type="http://schemas.openxmlformats.org/officeDocument/2006/relationships/image" Target="media/image62.png"/><Relationship Id="rId167" Type="http://schemas.openxmlformats.org/officeDocument/2006/relationships/header" Target="header43.xml"/><Relationship Id="rId332" Type="http://schemas.openxmlformats.org/officeDocument/2006/relationships/hyperlink" Target="../lib/atlas/fusiRegistrationConfigureSlices.m" TargetMode="External"/><Relationship Id="rId374" Type="http://schemas.openxmlformats.org/officeDocument/2006/relationships/hyperlink" Target="../lib/connectivity/fusiFCValidateAtlasGroup.m" TargetMode="External"/><Relationship Id="rId71" Type="http://schemas.openxmlformats.org/officeDocument/2006/relationships/image" Target="media/image48.png"/><Relationship Id="rId234" Type="http://schemas.openxmlformats.org/officeDocument/2006/relationships/hyperlink" Target="../computePSC.m" TargetMode="External"/><Relationship Id="rId2" Type="http://schemas.openxmlformats.org/officeDocument/2006/relationships/numbering" Target="numbering.xml"/><Relationship Id="rId29" Type="http://schemas.openxmlformats.org/officeDocument/2006/relationships/image" Target="media/image18.png"/><Relationship Id="rId276" Type="http://schemas.openxmlformats.org/officeDocument/2006/relationships/hyperlink" Target="../play_fusi_video_final.m" TargetMode="External"/><Relationship Id="rId441" Type="http://schemas.openxmlformats.org/officeDocument/2006/relationships/hyperlink" Target="../lib/metadata/deConfUSIon_detect_modality.m" TargetMode="External"/><Relationship Id="rId483" Type="http://schemas.openxmlformats.org/officeDocument/2006/relationships/hyperlink" Target="../lib/roi/scmReadMaskEditorBundle.m" TargetMode="External"/><Relationship Id="rId539" Type="http://schemas.openxmlformats.org/officeDocument/2006/relationships/fontTable" Target="fontTable.xml"/><Relationship Id="rId40" Type="http://schemas.openxmlformats.org/officeDocument/2006/relationships/image" Target="media/image29.png"/><Relationship Id="rId136" Type="http://schemas.openxmlformats.org/officeDocument/2006/relationships/image" Target="media/image65.png"/><Relationship Id="rId178" Type="http://schemas.openxmlformats.org/officeDocument/2006/relationships/header" Target="header47.xml"/><Relationship Id="rId301" Type="http://schemas.openxmlformats.org/officeDocument/2006/relationships/hyperlink" Target="../lib/atlas/fusiAtlasBrainMask.m" TargetMode="External"/><Relationship Id="rId343" Type="http://schemas.openxmlformats.org/officeDocument/2006/relationships/hyperlink" Target="../lib/atlas/fusiWarpAtlasForDisplay.m" TargetMode="External"/><Relationship Id="rId82" Type="http://schemas.openxmlformats.org/officeDocument/2006/relationships/image" Target="media/image51.png"/><Relationship Id="rId203" Type="http://schemas.openxmlformats.org/officeDocument/2006/relationships/header" Target="header54.xml"/><Relationship Id="rId385" Type="http://schemas.openxmlformats.org/officeDocument/2006/relationships/hyperlink" Target="../lib/display/fusiDrawScaleBar.m" TargetMode="External"/><Relationship Id="rId245" Type="http://schemas.openxmlformats.org/officeDocument/2006/relationships/hyperlink" Target="../deConfUSIon_utils.m" TargetMode="External"/><Relationship Id="rId287" Type="http://schemas.openxmlformats.org/officeDocument/2006/relationships/hyperlink" Target="../showScmVideoSetupDialog.m" TargetMode="External"/><Relationship Id="rId410" Type="http://schemas.openxmlformats.org/officeDocument/2006/relationships/hyperlink" Target="../lib/io/fusiBaselineDatasets.m" TargetMode="External"/><Relationship Id="rId452" Type="http://schemas.openxmlformats.org/officeDocument/2006/relationships/hyperlink" Target="../lib/preprocessing/deConfUSIon_drift_dialog.m" TargetMode="External"/><Relationship Id="rId494" Type="http://schemas.openxmlformats.org/officeDocument/2006/relationships/hyperlink" Target="../lib/roi/scmSpatialCalibration.m" TargetMode="External"/><Relationship Id="rId508" Type="http://schemas.openxmlformats.org/officeDocument/2006/relationships/hyperlink" Target="../lib/volume/fusiVolumeAtlasTransformFolder.m" TargetMode="External"/><Relationship Id="rId105" Type="http://schemas.openxmlformats.org/officeDocument/2006/relationships/footer" Target="footer20.xml"/><Relationship Id="rId147" Type="http://schemas.openxmlformats.org/officeDocument/2006/relationships/image" Target="media/image67.png"/><Relationship Id="rId312" Type="http://schemas.openxmlformats.org/officeDocument/2006/relationships/hyperlink" Target="../lib/atlas/fusiAtlasTransformFolder.m" TargetMode="External"/><Relationship Id="rId354" Type="http://schemas.openxmlformats.org/officeDocument/2006/relationships/hyperlink" Target="../lib/connectivity/fusiFCCompareScans.m" TargetMode="External"/><Relationship Id="rId51" Type="http://schemas.openxmlformats.org/officeDocument/2006/relationships/image" Target="media/image36.png"/><Relationship Id="rId93" Type="http://schemas.openxmlformats.org/officeDocument/2006/relationships/image" Target="media/image54.png"/><Relationship Id="rId189" Type="http://schemas.openxmlformats.org/officeDocument/2006/relationships/footer" Target="footer50.xml"/><Relationship Id="rId396" Type="http://schemas.openxmlformats.org/officeDocument/2006/relationships/hyperlink" Target="../lib/display/fusiRegionListDialog.m" TargetMode="External"/><Relationship Id="rId214" Type="http://schemas.openxmlformats.org/officeDocument/2006/relationships/hyperlink" Target="https://pmc.ncbi.nlm.nih.gov/articles/PMC2214855/" TargetMode="External"/><Relationship Id="rId256" Type="http://schemas.openxmlformats.org/officeDocument/2006/relationships/hyperlink" Target="../fusi_studio_GUI.m" TargetMode="External"/><Relationship Id="rId298" Type="http://schemas.openxmlformats.org/officeDocument/2006/relationships/hyperlink" Target="../lib/atlas/deConfUSIon_auto_register_3d.m" TargetMode="External"/><Relationship Id="rId421" Type="http://schemas.openxmlformats.org/officeDocument/2006/relationships/hyperlink" Target="../lib/io/fusiMovieExportFolder.m" TargetMode="External"/><Relationship Id="rId463" Type="http://schemas.openxmlformats.org/officeDocument/2006/relationships/hyperlink" Target="../lib/roi/fusiReferenceTraceWindow.m" TargetMode="External"/><Relationship Id="rId519" Type="http://schemas.openxmlformats.org/officeDocument/2006/relationships/hyperlink" Target="../lib/volume/fusiVolumeMovieCanvas.m" TargetMode="External"/><Relationship Id="rId116" Type="http://schemas.openxmlformats.org/officeDocument/2006/relationships/footer" Target="footer24.xml"/><Relationship Id="rId158" Type="http://schemas.openxmlformats.org/officeDocument/2006/relationships/header" Target="header40.xml"/><Relationship Id="rId323" Type="http://schemas.openxmlformats.org/officeDocument/2006/relationships/hyperlink" Target="../lib/atlas/fusiCoronalSliceGuide.m" TargetMode="External"/><Relationship Id="rId530" Type="http://schemas.openxmlformats.org/officeDocument/2006/relationships/hyperlink" Target="../lib/volume/fusiVolumeSnapshot.m" TargetMode="External"/><Relationship Id="rId20" Type="http://schemas.openxmlformats.org/officeDocument/2006/relationships/image" Target="media/image9.png"/><Relationship Id="rId62" Type="http://schemas.openxmlformats.org/officeDocument/2006/relationships/image" Target="media/image41.png"/><Relationship Id="rId365" Type="http://schemas.openxmlformats.org/officeDocument/2006/relationships/hyperlink" Target="../lib/connectivity/fusiFCReadMask.m" TargetMode="External"/><Relationship Id="rId225" Type="http://schemas.openxmlformats.org/officeDocument/2006/relationships/hyperlink" Target="../acquisition/vfusiSensoryGUI.m" TargetMode="External"/><Relationship Id="rId267" Type="http://schemas.openxmlformats.org/officeDocument/2006/relationships/hyperlink" Target="../loadDataCallback.m" TargetMode="External"/><Relationship Id="rId432" Type="http://schemas.openxmlformats.org/officeDocument/2006/relationships/hyperlink" Target="../lib/io/fusiUniqueOutputFolder.m" TargetMode="External"/><Relationship Id="rId474" Type="http://schemas.openxmlformats.org/officeDocument/2006/relationships/hyperlink" Target="../lib/roi/scmCandidateTableColors.m" TargetMode="External"/><Relationship Id="rId127" Type="http://schemas.openxmlformats.org/officeDocument/2006/relationships/footer" Target="footer28.xml"/><Relationship Id="rId31" Type="http://schemas.openxmlformats.org/officeDocument/2006/relationships/image" Target="media/image20.png"/><Relationship Id="rId73" Type="http://schemas.openxmlformats.org/officeDocument/2006/relationships/footer" Target="footer8.xml"/><Relationship Id="rId169" Type="http://schemas.openxmlformats.org/officeDocument/2006/relationships/image" Target="media/image73.png"/><Relationship Id="rId334" Type="http://schemas.openxmlformats.org/officeDocument/2006/relationships/hyperlink" Target="../lib/atlas/fusiRegistrationFeatures.m" TargetMode="External"/><Relationship Id="rId376" Type="http://schemas.openxmlformats.org/officeDocument/2006/relationships/hyperlink" Target="../lib/display/deConfUSIon_fix_scm_video_dialog_fonts.m" TargetMode="External"/><Relationship Id="rId4" Type="http://schemas.openxmlformats.org/officeDocument/2006/relationships/settings" Target="settings.xml"/><Relationship Id="rId180" Type="http://schemas.openxmlformats.org/officeDocument/2006/relationships/image" Target="media/image76.png"/><Relationship Id="rId236" Type="http://schemas.openxmlformats.org/officeDocument/2006/relationships/hyperlink" Target="../coreg_3d.m" TargetMode="External"/><Relationship Id="rId278" Type="http://schemas.openxmlformats.org/officeDocument/2006/relationships/hyperlink" Target="../readFileList.m" TargetMode="External"/><Relationship Id="rId401" Type="http://schemas.openxmlformats.org/officeDocument/2006/relationships/hyperlink" Target="../lib/group/gaDrawROISignificance.m" TargetMode="External"/><Relationship Id="rId443" Type="http://schemas.openxmlformats.org/officeDocument/2006/relationships/hyperlink" Target="../lib/metadata/deConfUSIon_display_name_from_sources.m" TargetMode="External"/><Relationship Id="rId303" Type="http://schemas.openxmlformats.org/officeDocument/2006/relationships/hyperlink" Target="../lib/atlas/fusiAtlasRecordingGrid3D.m" TargetMode="External"/><Relationship Id="rId485" Type="http://schemas.openxmlformats.org/officeDocument/2006/relationships/hyperlink" Target="../lib/roi/scmROI.m" TargetMode="External"/><Relationship Id="rId42" Type="http://schemas.openxmlformats.org/officeDocument/2006/relationships/image" Target="media/image30.png"/><Relationship Id="rId84" Type="http://schemas.openxmlformats.org/officeDocument/2006/relationships/header" Target="header12.xml"/><Relationship Id="rId138" Type="http://schemas.openxmlformats.org/officeDocument/2006/relationships/footer" Target="footer32.xml"/><Relationship Id="rId345" Type="http://schemas.openxmlformats.org/officeDocument/2006/relationships/hyperlink" Target="../lib/connectivity/deConfUSIon_FC_force_layout.m" TargetMode="External"/><Relationship Id="rId387" Type="http://schemas.openxmlformats.org/officeDocument/2006/relationships/hyperlink" Target="../lib/display/fusiLiveSearch.m" TargetMode="External"/><Relationship Id="rId510" Type="http://schemas.openxmlformats.org/officeDocument/2006/relationships/hyperlink" Target="../lib/volume/fusiVolumeBaseline.m" TargetMode="External"/><Relationship Id="rId191" Type="http://schemas.openxmlformats.org/officeDocument/2006/relationships/header" Target="header51.xml"/><Relationship Id="rId205" Type="http://schemas.openxmlformats.org/officeDocument/2006/relationships/hyperlink" Target="https://confusius.tools/latest/" TargetMode="External"/><Relationship Id="rId247" Type="http://schemas.openxmlformats.org/officeDocument/2006/relationships/hyperlink" Target="../Drift.m" TargetMode="External"/><Relationship Id="rId412" Type="http://schemas.openxmlformats.org/officeDocument/2006/relationships/hyperlink" Target="../lib/io/fusiBaselineRawStart.m" TargetMode="External"/><Relationship Id="rId107" Type="http://schemas.openxmlformats.org/officeDocument/2006/relationships/header" Target="header21.xml"/><Relationship Id="rId289" Type="http://schemas.openxmlformats.org/officeDocument/2006/relationships/hyperlink" Target="../studio_load_options_dark_dialog.m" TargetMode="External"/><Relationship Id="rId454" Type="http://schemas.openxmlformats.org/officeDocument/2006/relationships/hyperlink" Target="../lib/preprocessing/deConfUSIon_driftcompensation_core.m" TargetMode="External"/><Relationship Id="rId496" Type="http://schemas.openxmlformats.org/officeDocument/2006/relationships/hyperlink" Target="../lib/roi/scmTopCandidates.m" TargetMode="External"/><Relationship Id="rId11" Type="http://schemas.openxmlformats.org/officeDocument/2006/relationships/image" Target="media/image3.png"/><Relationship Id="rId53" Type="http://schemas.openxmlformats.org/officeDocument/2006/relationships/footer" Target="footer4.xml"/><Relationship Id="rId149" Type="http://schemas.openxmlformats.org/officeDocument/2006/relationships/footer" Target="footer36.xml"/><Relationship Id="rId314" Type="http://schemas.openxmlformats.org/officeDocument/2006/relationships/hyperlink" Target="../lib/atlas/fusiAtlasUnderlayDisplay3D.m" TargetMode="External"/><Relationship Id="rId356" Type="http://schemas.openxmlformats.org/officeDocument/2006/relationships/hyperlink" Target="../lib/connectivity/fusiFCExcludeNonTissue.m" TargetMode="External"/><Relationship Id="rId398" Type="http://schemas.openxmlformats.org/officeDocument/2006/relationships/hyperlink" Target="../lib/display/fusiScanSequenceDialog.m" TargetMode="External"/><Relationship Id="rId521" Type="http://schemas.openxmlformats.org/officeDocument/2006/relationships/hyperlink" Target="../lib/volume/fusiVolumePSCColormap.m" TargetMode="External"/><Relationship Id="rId95" Type="http://schemas.openxmlformats.org/officeDocument/2006/relationships/footer" Target="footer16.xml"/><Relationship Id="rId160" Type="http://schemas.openxmlformats.org/officeDocument/2006/relationships/image" Target="media/image70.png"/><Relationship Id="rId216" Type="http://schemas.openxmlformats.org/officeDocument/2006/relationships/hyperlink" Target="https://pubmed.ncbi.nlm.nih.gov/40909354/" TargetMode="External"/><Relationship Id="rId423" Type="http://schemas.openxmlformats.org/officeDocument/2006/relationships/hyperlink" Target="../lib/io/fusiMovieExportSlices.m" TargetMode="External"/><Relationship Id="rId258" Type="http://schemas.openxmlformats.org/officeDocument/2006/relationships/hyperlink" Target="../fusiVolumeGUI.m" TargetMode="External"/><Relationship Id="rId465" Type="http://schemas.openxmlformats.org/officeDocument/2006/relationships/hyperlink" Target="../lib/roi/fusiSmoothTimecourse.m" TargetMode="External"/><Relationship Id="rId22" Type="http://schemas.openxmlformats.org/officeDocument/2006/relationships/image" Target="media/image11.png"/><Relationship Id="rId64" Type="http://schemas.openxmlformats.org/officeDocument/2006/relationships/image" Target="media/image43.png"/><Relationship Id="rId118" Type="http://schemas.openxmlformats.org/officeDocument/2006/relationships/footer" Target="footer25.xml"/><Relationship Id="rId325" Type="http://schemas.openxmlformats.org/officeDocument/2006/relationships/hyperlink" Target="../lib/atlas/fusiFindRegistrationExecutable.m" TargetMode="External"/><Relationship Id="rId367" Type="http://schemas.openxmlformats.org/officeDocument/2006/relationships/hyperlink" Target="../lib/connectivity/fusiFCRegionBrowser.m" TargetMode="External"/><Relationship Id="rId532" Type="http://schemas.openxmlformats.org/officeDocument/2006/relationships/hyperlink" Target="../lib/volume/fusiVolumeStackLayout.m" TargetMode="External"/><Relationship Id="rId171" Type="http://schemas.openxmlformats.org/officeDocument/2006/relationships/footer" Target="footer44.xml"/><Relationship Id="rId227" Type="http://schemas.openxmlformats.org/officeDocument/2006/relationships/hyperlink" Target="../acquisition/vfusiValidateSensoryScan.m" TargetMode="External"/><Relationship Id="rId269" Type="http://schemas.openxmlformats.org/officeDocument/2006/relationships/hyperlink" Target="../mapscan.m" TargetMode="External"/><Relationship Id="rId434" Type="http://schemas.openxmlformats.org/officeDocument/2006/relationships/hyperlink" Target="../lib/io/fusiWriteTimecourseTable.m" TargetMode="External"/><Relationship Id="rId476" Type="http://schemas.openxmlformats.org/officeDocument/2006/relationships/hyperlink" Target="../lib/roi/scmExportNote.m" TargetMode="External"/><Relationship Id="rId33" Type="http://schemas.openxmlformats.org/officeDocument/2006/relationships/image" Target="media/image22.png"/><Relationship Id="rId129" Type="http://schemas.openxmlformats.org/officeDocument/2006/relationships/footer" Target="footer29.xml"/><Relationship Id="rId280" Type="http://schemas.openxmlformats.org/officeDocument/2006/relationships/hyperlink" Target="../registration_ccf.m" TargetMode="External"/><Relationship Id="rId336" Type="http://schemas.openxmlformats.org/officeDocument/2006/relationships/hyperlink" Target="../lib/atlas/fusiRegistrationOverlayAppearance.m" TargetMode="External"/><Relationship Id="rId501" Type="http://schemas.openxmlformats.org/officeDocument/2006/relationships/hyperlink" Target="../lib/volume/fusiBaselineAlignReference.m" TargetMode="External"/><Relationship Id="rId75" Type="http://schemas.openxmlformats.org/officeDocument/2006/relationships/footer" Target="footer9.xml"/><Relationship Id="rId140" Type="http://schemas.openxmlformats.org/officeDocument/2006/relationships/footer" Target="footer33.xml"/><Relationship Id="rId182" Type="http://schemas.openxmlformats.org/officeDocument/2006/relationships/footer" Target="footer48.xml"/><Relationship Id="rId378" Type="http://schemas.openxmlformats.org/officeDocument/2006/relationships/hyperlink" Target="../lib/display/deConfUSIon_popup_autofit_timer.m" TargetMode="External"/><Relationship Id="rId403" Type="http://schemas.openxmlformats.org/officeDocument/2006/relationships/hyperlink" Target="../lib/group/gaInferAssignment.m" TargetMode="External"/><Relationship Id="rId6" Type="http://schemas.openxmlformats.org/officeDocument/2006/relationships/footnotes" Target="footnotes.xml"/><Relationship Id="rId238" Type="http://schemas.openxmlformats.org/officeDocument/2006/relationships/hyperlink" Target="../DataIO.m" TargetMode="External"/><Relationship Id="rId445" Type="http://schemas.openxmlformats.org/officeDocument/2006/relationships/hyperlink" Target="../lib/metadata/deConfUSIon_fix_processing_name.m" TargetMode="External"/><Relationship Id="rId487" Type="http://schemas.openxmlformats.org/officeDocument/2006/relationships/hyperlink" Target="../lib/roi/scmSearchCandidates.m" TargetMode="External"/><Relationship Id="rId291" Type="http://schemas.openxmlformats.org/officeDocument/2006/relationships/hyperlink" Target="../temporalsmoothing.m" TargetMode="External"/><Relationship Id="rId305" Type="http://schemas.openxmlformats.org/officeDocument/2006/relationships/hyperlink" Target="../lib/atlas/fusiAtlasRegionCatalog.m" TargetMode="External"/><Relationship Id="rId347" Type="http://schemas.openxmlformats.org/officeDocument/2006/relationships/hyperlink" Target="../lib/connectivity/deConfUSIon_FC_layout.m" TargetMode="External"/><Relationship Id="rId512" Type="http://schemas.openxmlformats.org/officeDocument/2006/relationships/hyperlink" Target="../lib/volume/fusiVolumeColormap.m" TargetMode="External"/><Relationship Id="rId44" Type="http://schemas.openxmlformats.org/officeDocument/2006/relationships/hyperlink" Target="https://www.mathworks.com/help/signal/ref/filtfilt.html" TargetMode="External"/><Relationship Id="rId86" Type="http://schemas.openxmlformats.org/officeDocument/2006/relationships/header" Target="header13.xml"/><Relationship Id="rId151" Type="http://schemas.openxmlformats.org/officeDocument/2006/relationships/footer" Target="footer37.xml"/><Relationship Id="rId389" Type="http://schemas.openxmlformats.org/officeDocument/2006/relationships/hyperlink" Target="../lib/display/fusiOverlayAppearance.m" TargetMode="External"/><Relationship Id="rId193" Type="http://schemas.openxmlformats.org/officeDocument/2006/relationships/image" Target="media/image80.png"/><Relationship Id="rId207" Type="http://schemas.openxmlformats.org/officeDocument/2006/relationships/hyperlink" Target="https://pmc.ncbi.nlm.nih.gov/articles/PMC4792409/" TargetMode="External"/><Relationship Id="rId249" Type="http://schemas.openxmlformats.org/officeDocument/2006/relationships/hyperlink" Target="../filtering.m" TargetMode="External"/><Relationship Id="rId414" Type="http://schemas.openxmlformats.org/officeDocument/2006/relationships/hyperlink" Target="../lib/io/fusiDesktopFolderCommand.m" TargetMode="External"/><Relationship Id="rId456" Type="http://schemas.openxmlformats.org/officeDocument/2006/relationships/hyperlink" Target="../lib/preprocessing/deConfUSIon_pacap_response_estimator.m" TargetMode="External"/><Relationship Id="rId498" Type="http://schemas.openxmlformats.org/officeDocument/2006/relationships/hyperlink" Target="../lib/roi/scmWriteAtlasSelectionHeader.m" TargetMode="External"/><Relationship Id="rId13" Type="http://schemas.openxmlformats.org/officeDocument/2006/relationships/footer" Target="footer1.xml"/><Relationship Id="rId109" Type="http://schemas.openxmlformats.org/officeDocument/2006/relationships/image" Target="media/image58.png"/><Relationship Id="rId260" Type="http://schemas.openxmlformats.org/officeDocument/2006/relationships/hyperlink" Target="../GroupAnalysis_Common.m" TargetMode="External"/><Relationship Id="rId316" Type="http://schemas.openxmlformats.org/officeDocument/2006/relationships/hyperlink" Target="../lib/atlas/fusiAtlasUnderlayView3D.m" TargetMode="External"/><Relationship Id="rId523" Type="http://schemas.openxmlformats.org/officeDocument/2006/relationships/hyperlink" Target="../lib/volume/fusiVolumeRememberCamera.m" TargetMode="External"/><Relationship Id="rId55" Type="http://schemas.openxmlformats.org/officeDocument/2006/relationships/image" Target="media/image38.png"/><Relationship Id="rId97" Type="http://schemas.openxmlformats.org/officeDocument/2006/relationships/footer" Target="footer17.xml"/><Relationship Id="rId120" Type="http://schemas.openxmlformats.org/officeDocument/2006/relationships/header" Target="header26.xml"/><Relationship Id="rId358" Type="http://schemas.openxmlformats.org/officeDocument/2006/relationships/hyperlink" Target="../lib/connectivity/fusiFCFullRegionNames.m" TargetMode="External"/><Relationship Id="rId162" Type="http://schemas.openxmlformats.org/officeDocument/2006/relationships/footer" Target="footer41.xml"/><Relationship Id="rId218" Type="http://schemas.openxmlformats.org/officeDocument/2006/relationships/hyperlink" Target="https://www.mathworks.com/help/images/ref/imregdemons.html" TargetMode="External"/><Relationship Id="rId425" Type="http://schemas.openxmlformats.org/officeDocument/2006/relationships/hyperlink" Target="../lib/io/fusiOpenFolder.m" TargetMode="External"/><Relationship Id="rId467" Type="http://schemas.openxmlformats.org/officeDocument/2006/relationships/hyperlink" Target="../lib/roi/scmAtlasSearchMask.m" TargetMode="External"/><Relationship Id="rId271" Type="http://schemas.openxmlformats.org/officeDocument/2006/relationships/hyperlink" Target="../Motion.m" TargetMode="External"/><Relationship Id="rId24" Type="http://schemas.openxmlformats.org/officeDocument/2006/relationships/image" Target="media/image13.png"/><Relationship Id="rId66" Type="http://schemas.openxmlformats.org/officeDocument/2006/relationships/image" Target="media/image45.png"/><Relationship Id="rId131" Type="http://schemas.openxmlformats.org/officeDocument/2006/relationships/image" Target="media/image64.png"/><Relationship Id="rId327" Type="http://schemas.openxmlformats.org/officeDocument/2006/relationships/hyperlink" Target="../lib/atlas/fusiImportSnapAdjustment.m" TargetMode="External"/><Relationship Id="rId369" Type="http://schemas.openxmlformats.org/officeDocument/2006/relationships/hyperlink" Target="../lib/connectivity/fusiFCRegionSliceDialog.m" TargetMode="External"/><Relationship Id="rId534" Type="http://schemas.openxmlformats.org/officeDocument/2006/relationships/hyperlink" Target="../lib/volume/fusiVolumeTextureSlices.m" TargetMode="External"/><Relationship Id="rId173" Type="http://schemas.openxmlformats.org/officeDocument/2006/relationships/footer" Target="footer45.xml"/><Relationship Id="rId229" Type="http://schemas.openxmlformats.org/officeDocument/2006/relationships/hyperlink" Target="../AtlasRegistration.m" TargetMode="External"/><Relationship Id="rId380" Type="http://schemas.openxmlformats.org/officeDocument/2006/relationships/hyperlink" Target="../lib/display/fusiAutoMaskVolume3D.m" TargetMode="External"/><Relationship Id="rId436" Type="http://schemas.openxmlformats.org/officeDocument/2006/relationships/hyperlink" Target="../lib/io/studioSaveDataset.m" TargetMode="External"/><Relationship Id="rId240" Type="http://schemas.openxmlformats.org/officeDocument/2006/relationships/hyperlink" Target="../deConfUSIon.m" TargetMode="External"/><Relationship Id="rId478" Type="http://schemas.openxmlformats.org/officeDocument/2006/relationships/hyperlink" Target="../lib/roi/scmExportSearchParameters.m" TargetMode="External"/><Relationship Id="rId35" Type="http://schemas.openxmlformats.org/officeDocument/2006/relationships/image" Target="media/image24.png"/><Relationship Id="rId77" Type="http://schemas.openxmlformats.org/officeDocument/2006/relationships/header" Target="header10.xml"/><Relationship Id="rId100" Type="http://schemas.openxmlformats.org/officeDocument/2006/relationships/footer" Target="footer18.xml"/><Relationship Id="rId282" Type="http://schemas.openxmlformats.org/officeDocument/2006/relationships/hyperlink" Target="../run_fusi_studio.m" TargetMode="External"/><Relationship Id="rId338" Type="http://schemas.openxmlformats.org/officeDocument/2006/relationships/hyperlink" Target="../lib/atlas/fusiSaveAtlasUnderlays3D.m" TargetMode="External"/><Relationship Id="rId503" Type="http://schemas.openxmlformats.org/officeDocument/2006/relationships/hyperlink" Target="../lib/volume/fusiBaselineReference.m" TargetMode="External"/><Relationship Id="rId8" Type="http://schemas.openxmlformats.org/officeDocument/2006/relationships/hyperlink" Target="https://pubmed.ncbi.nlm.nih.gov/21725300/" TargetMode="External"/><Relationship Id="rId142" Type="http://schemas.openxmlformats.org/officeDocument/2006/relationships/header" Target="header34.xml"/><Relationship Id="rId184" Type="http://schemas.openxmlformats.org/officeDocument/2006/relationships/hyperlink" Target="https://www.mathworks.com/help/stats/corr.html" TargetMode="External"/><Relationship Id="rId391" Type="http://schemas.openxmlformats.org/officeDocument/2006/relationships/hyperlink" Target="../lib/display/fusiRegionAnnotations.m" TargetMode="External"/><Relationship Id="rId405" Type="http://schemas.openxmlformats.org/officeDocument/2006/relationships/hyperlink" Target="../lib/group/gaOutlierScores.m" TargetMode="External"/><Relationship Id="rId447" Type="http://schemas.openxmlformats.org/officeDocument/2006/relationships/hyperlink" Target="../lib/metadata/deConfUSIon_read_processing_metadata.m" TargetMode="External"/><Relationship Id="rId251" Type="http://schemas.openxmlformats.org/officeDocument/2006/relationships/hyperlink" Target="../FunctionalConnectivity.m" TargetMode="External"/><Relationship Id="rId489" Type="http://schemas.openxmlformats.org/officeDocument/2006/relationships/hyperlink" Target="../lib/roi/scmSearchRegions.m" TargetMode="External"/><Relationship Id="rId46" Type="http://schemas.openxmlformats.org/officeDocument/2006/relationships/image" Target="media/image33.png"/><Relationship Id="rId293" Type="http://schemas.openxmlformats.org/officeDocument/2006/relationships/hyperlink" Target="../viewFMRINifti.m" TargetMode="External"/><Relationship Id="rId307" Type="http://schemas.openxmlformats.org/officeDocument/2006/relationships/hyperlink" Target="../lib/atlas/fusiAtlasRegionInput.m" TargetMode="External"/><Relationship Id="rId349" Type="http://schemas.openxmlformats.org/officeDocument/2006/relationships/hyperlink" Target="../lib/connectivity/deConfUSIon_FC_read_region_names_file.m" TargetMode="External"/><Relationship Id="rId514" Type="http://schemas.openxmlformats.org/officeDocument/2006/relationships/hyperlink" Target="../lib/volume/fusiVolumeDecorations.m" TargetMode="External"/><Relationship Id="rId88" Type="http://schemas.openxmlformats.org/officeDocument/2006/relationships/image" Target="media/image53.png"/><Relationship Id="rId111" Type="http://schemas.openxmlformats.org/officeDocument/2006/relationships/footer" Target="footer22.xml"/><Relationship Id="rId153" Type="http://schemas.openxmlformats.org/officeDocument/2006/relationships/header" Target="header38.xml"/><Relationship Id="rId195" Type="http://schemas.openxmlformats.org/officeDocument/2006/relationships/image" Target="media/image82.png"/><Relationship Id="rId209" Type="http://schemas.openxmlformats.org/officeDocument/2006/relationships/hyperlink" Target="https://www.mathworks.com/help/signal/ref/filtfilt.html" TargetMode="External"/><Relationship Id="rId360" Type="http://schemas.openxmlformats.org/officeDocument/2006/relationships/hyperlink" Target="../lib/connectivity/fusiFCGroupSelectPeriod.m" TargetMode="External"/><Relationship Id="rId416" Type="http://schemas.openxmlformats.org/officeDocument/2006/relationships/hyperlink" Target="../lib/io/fusiFindMovedDataPath.m" TargetMode="External"/><Relationship Id="rId220" Type="http://schemas.openxmlformats.org/officeDocument/2006/relationships/hyperlink" Target="https://docs.blender.org/manual/en/latest/files/import_export/index.html" TargetMode="External"/><Relationship Id="rId458" Type="http://schemas.openxmlformats.org/officeDocument/2006/relationships/hyperlink" Target="../lib/preprocessing/deConfUSIon_svd_clutter.m" TargetMode="External"/><Relationship Id="rId15" Type="http://schemas.openxmlformats.org/officeDocument/2006/relationships/header" Target="header2.xml"/><Relationship Id="rId57" Type="http://schemas.openxmlformats.org/officeDocument/2006/relationships/header" Target="header5.xml"/><Relationship Id="rId262" Type="http://schemas.openxmlformats.org/officeDocument/2006/relationships/hyperlink" Target="../GroupAnalysis_Map.m" TargetMode="External"/><Relationship Id="rId318" Type="http://schemas.openxmlformats.org/officeDocument/2006/relationships/hyperlink" Target="../lib/atlas/fusiCachedAtlasUnderlay3D.m" TargetMode="External"/><Relationship Id="rId525" Type="http://schemas.openxmlformats.org/officeDocument/2006/relationships/hyperlink" Target="../lib/volume/fusiVolumeRGBA.m" TargetMode="External"/><Relationship Id="rId99" Type="http://schemas.openxmlformats.org/officeDocument/2006/relationships/header" Target="header18.xml"/><Relationship Id="rId122" Type="http://schemas.openxmlformats.org/officeDocument/2006/relationships/image" Target="media/image61.png"/><Relationship Id="rId164" Type="http://schemas.openxmlformats.org/officeDocument/2006/relationships/header" Target="header42.xml"/><Relationship Id="rId371" Type="http://schemas.openxmlformats.org/officeDocument/2006/relationships/hyperlink" Target="../lib/connectivity/fusiFCScanComparisonDialog.m" TargetMode="External"/><Relationship Id="rId427" Type="http://schemas.openxmlformats.org/officeDocument/2006/relationships/hyperlink" Target="../lib/io/fusiPowerSlabCache.m" TargetMode="External"/><Relationship Id="rId469" Type="http://schemas.openxmlformats.org/officeDocument/2006/relationships/hyperlink" Target="../lib/roi/scmAutomaticROISelections.m" TargetMode="External"/><Relationship Id="rId26" Type="http://schemas.openxmlformats.org/officeDocument/2006/relationships/image" Target="media/image15.png"/><Relationship Id="rId231" Type="http://schemas.openxmlformats.org/officeDocument/2006/relationships/hyperlink" Target="../blackbdy_iso.m" TargetMode="External"/><Relationship Id="rId273" Type="http://schemas.openxmlformats.org/officeDocument/2006/relationships/hyperlink" Target="../moveimage.m" TargetMode="External"/><Relationship Id="rId329" Type="http://schemas.openxmlformats.org/officeDocument/2006/relationships/hyperlink" Target="../lib/atlas/fusiReadAtlasUnderlay3D.m" TargetMode="External"/><Relationship Id="rId480" Type="http://schemas.openxmlformats.org/officeDocument/2006/relationships/hyperlink" Target="../lib/roi/scmPaintMask.m" TargetMode="External"/><Relationship Id="rId536" Type="http://schemas.openxmlformats.org/officeDocument/2006/relationships/hyperlink" Target="../lib/volume/fusiVolumeWebMovieCanvas.m" TargetMode="External"/><Relationship Id="rId68" Type="http://schemas.openxmlformats.org/officeDocument/2006/relationships/image" Target="media/image47.png"/><Relationship Id="rId133" Type="http://schemas.openxmlformats.org/officeDocument/2006/relationships/footer" Target="footer30.xml"/><Relationship Id="rId175" Type="http://schemas.openxmlformats.org/officeDocument/2006/relationships/image" Target="media/image75.png"/><Relationship Id="rId340" Type="http://schemas.openxmlformats.org/officeDocument/2006/relationships/hyperlink" Target="../lib/atlas/fusiSnapOverlayWorkspace.m" TargetMode="External"/><Relationship Id="rId200" Type="http://schemas.openxmlformats.org/officeDocument/2006/relationships/header" Target="header53.xml"/><Relationship Id="rId382" Type="http://schemas.openxmlformats.org/officeDocument/2006/relationships/hyperlink" Target="../lib/display/fusiBaselineSourceDialog.m" TargetMode="External"/><Relationship Id="rId438" Type="http://schemas.openxmlformats.org/officeDocument/2006/relationships/hyperlink" Target="../lib/metadata/deConfUSIon_best_visible_dataset_name.m" TargetMode="External"/><Relationship Id="rId242" Type="http://schemas.openxmlformats.org/officeDocument/2006/relationships/hyperlink" Target="../deConfUSIon_setup.m" TargetMode="External"/><Relationship Id="rId284" Type="http://schemas.openxmlformats.org/officeDocument/2006/relationships/hyperlink" Target="../SCM_static_gui.m" TargetMode="External"/><Relationship Id="rId491" Type="http://schemas.openxmlformats.org/officeDocument/2006/relationships/hyperlink" Target="../lib/roi/scmSearchSlices.m" TargetMode="External"/><Relationship Id="rId505" Type="http://schemas.openxmlformats.org/officeDocument/2006/relationships/hyperlink" Target="../lib/volume/fusiMapAtlasSlabs.m" TargetMode="External"/><Relationship Id="rId37" Type="http://schemas.openxmlformats.org/officeDocument/2006/relationships/image" Target="media/image26.png"/><Relationship Id="rId79" Type="http://schemas.openxmlformats.org/officeDocument/2006/relationships/image" Target="media/image50.png"/><Relationship Id="rId102" Type="http://schemas.openxmlformats.org/officeDocument/2006/relationships/footer" Target="footer19.xml"/><Relationship Id="rId144" Type="http://schemas.openxmlformats.org/officeDocument/2006/relationships/hyperlink" Target="https://docs.blender.org/manual/en/latest/files/import_export/index.html" TargetMode="External"/><Relationship Id="rId90" Type="http://schemas.openxmlformats.org/officeDocument/2006/relationships/footer" Target="footer14.xml"/><Relationship Id="rId186" Type="http://schemas.openxmlformats.org/officeDocument/2006/relationships/footer" Target="footer49.xml"/><Relationship Id="rId351" Type="http://schemas.openxmlformats.org/officeDocument/2006/relationships/hyperlink" Target="../lib/connectivity/deConfUSIon_FC_stepmotor_read_folder.m" TargetMode="External"/><Relationship Id="rId393" Type="http://schemas.openxmlformats.org/officeDocument/2006/relationships/hyperlink" Target="../lib/display/fusiRegionBoundarySegments.m" TargetMode="External"/><Relationship Id="rId407" Type="http://schemas.openxmlformats.org/officeDocument/2006/relationships/hyperlink" Target="../lib/io/deConfUSIon_finish_saves.m" TargetMode="External"/><Relationship Id="rId449" Type="http://schemas.openxmlformats.org/officeDocument/2006/relationships/hyperlink" Target="../lib/preprocessing/deConfUSIon_build_artifact_regressors.m" TargetMode="External"/><Relationship Id="rId211" Type="http://schemas.openxmlformats.org/officeDocument/2006/relationships/hyperlink" Target="https://www.mathworks.com/help/signal/ug/iir-filter-design.html" TargetMode="External"/><Relationship Id="rId253" Type="http://schemas.openxmlformats.org/officeDocument/2006/relationships/hyperlink" Target="../fUSI_Live_Studio.m" TargetMode="External"/><Relationship Id="rId295" Type="http://schemas.openxmlformats.org/officeDocument/2006/relationships/hyperlink" Target="../atlas_tools/deConfUSIon_reorder_FC_by_list.m" TargetMode="External"/><Relationship Id="rId309" Type="http://schemas.openxmlformats.org/officeDocument/2006/relationships/hyperlink" Target="../lib/atlas/fusiAtlasRegroupUnderlay3D.m" TargetMode="External"/><Relationship Id="rId460" Type="http://schemas.openxmlformats.org/officeDocument/2006/relationships/hyperlink" Target="../lib/preprocessing/fusiCommonModeTimecourses.m" TargetMode="External"/><Relationship Id="rId516" Type="http://schemas.openxmlformats.org/officeDocument/2006/relationships/hyperlink" Target="../lib/volume/fusiVolumeEditAtlasRegistration.m" TargetMode="External"/><Relationship Id="rId48" Type="http://schemas.openxmlformats.org/officeDocument/2006/relationships/image" Target="media/image35.png"/><Relationship Id="rId113" Type="http://schemas.openxmlformats.org/officeDocument/2006/relationships/footer" Target="footer23.xml"/><Relationship Id="rId320" Type="http://schemas.openxmlformats.org/officeDocument/2006/relationships/hyperlink" Target="../lib/atlas/fusiChooseAtlasSource.m" TargetMode="External"/><Relationship Id="rId155" Type="http://schemas.openxmlformats.org/officeDocument/2006/relationships/header" Target="header39.xml"/><Relationship Id="rId197" Type="http://schemas.openxmlformats.org/officeDocument/2006/relationships/footer" Target="footer52.xml"/><Relationship Id="rId362" Type="http://schemas.openxmlformats.org/officeDocument/2006/relationships/hyperlink" Target="../lib/connectivity/fusiFCLoadScan.m" TargetMode="External"/><Relationship Id="rId418" Type="http://schemas.openxmlformats.org/officeDocument/2006/relationships/hyperlink" Target="../lib/io/fusiLocalMatReadSource.m" TargetMode="External"/><Relationship Id="rId222" Type="http://schemas.openxmlformats.org/officeDocument/2006/relationships/hyperlink" Target="../acquisition/vfUSI_StimBox_TTL_EACH_FRAME_OR_TRIGGER_ACCESSORIES_OBJECT.m" TargetMode="External"/><Relationship Id="rId264" Type="http://schemas.openxmlformats.org/officeDocument/2006/relationships/hyperlink" Target="../imregdemons_preprocess.m" TargetMode="External"/><Relationship Id="rId471" Type="http://schemas.openxmlformats.org/officeDocument/2006/relationships/hyperlink" Target="../lib/roi/scmAwakeSearchWindow.m" TargetMode="External"/><Relationship Id="rId17" Type="http://schemas.openxmlformats.org/officeDocument/2006/relationships/image" Target="media/image6.png"/><Relationship Id="rId59" Type="http://schemas.openxmlformats.org/officeDocument/2006/relationships/image" Target="media/image40.png"/><Relationship Id="rId124" Type="http://schemas.openxmlformats.org/officeDocument/2006/relationships/footer" Target="footer27.xml"/><Relationship Id="rId527" Type="http://schemas.openxmlformats.org/officeDocument/2006/relationships/hyperlink" Target="../lib/volume/fusiVolumeSequencePlan.m" TargetMode="External"/><Relationship Id="rId70" Type="http://schemas.openxmlformats.org/officeDocument/2006/relationships/footer" Target="footer7.xml"/><Relationship Id="rId166" Type="http://schemas.openxmlformats.org/officeDocument/2006/relationships/image" Target="media/image72.png"/><Relationship Id="rId331" Type="http://schemas.openxmlformats.org/officeDocument/2006/relationships/hyperlink" Target="../lib/atlas/fusiRegionSearchMatch.m" TargetMode="External"/><Relationship Id="rId373" Type="http://schemas.openxmlformats.org/officeDocument/2006/relationships/hyperlink" Target="../lib/connectivity/fusiFCStartDir.m" TargetMode="External"/><Relationship Id="rId429" Type="http://schemas.openxmlformats.org/officeDocument/2006/relationships/hyperlink" Target="../lib/io/fusiRememberDataRoot.m" TargetMode="External"/><Relationship Id="rId1" Type="http://schemas.openxmlformats.org/officeDocument/2006/relationships/customXml" Target="../customXml/item1.xml"/><Relationship Id="rId233" Type="http://schemas.openxmlformats.org/officeDocument/2006/relationships/hyperlink" Target="../ClutterFilter.m" TargetMode="External"/><Relationship Id="rId440" Type="http://schemas.openxmlformats.org/officeDocument/2006/relationships/hyperlink" Target="../lib/metadata/deConfUSIon_compact_chain_name.m" TargetMode="External"/><Relationship Id="rId28" Type="http://schemas.openxmlformats.org/officeDocument/2006/relationships/image" Target="media/image17.png"/><Relationship Id="rId275" Type="http://schemas.openxmlformats.org/officeDocument/2006/relationships/hyperlink" Target="../pca_denoise.m" TargetMode="External"/><Relationship Id="rId300" Type="http://schemas.openxmlformats.org/officeDocument/2006/relationships/hyperlink" Target="../lib/atlas/deConfUSIon_region_groups.m" TargetMode="External"/><Relationship Id="rId482" Type="http://schemas.openxmlformats.org/officeDocument/2006/relationships/hyperlink" Target="../lib/roi/scmPublishPpt.m" TargetMode="External"/><Relationship Id="rId538" Type="http://schemas.openxmlformats.org/officeDocument/2006/relationships/footer" Target="footer55.xml"/><Relationship Id="rId81" Type="http://schemas.openxmlformats.org/officeDocument/2006/relationships/footer" Target="footer11.xml"/><Relationship Id="rId135" Type="http://schemas.openxmlformats.org/officeDocument/2006/relationships/footer" Target="footer31.xml"/><Relationship Id="rId177" Type="http://schemas.openxmlformats.org/officeDocument/2006/relationships/footer" Target="footer46.xml"/><Relationship Id="rId342" Type="http://schemas.openxmlformats.org/officeDocument/2006/relationships/hyperlink" Target="../lib/atlas/fusiUnderlayPickerOptions.m" TargetMode="External"/><Relationship Id="rId384" Type="http://schemas.openxmlformats.org/officeDocument/2006/relationships/hyperlink" Target="../lib/display/fusiDrawRegionBoundaries.m" TargetMode="External"/><Relationship Id="rId202" Type="http://schemas.openxmlformats.org/officeDocument/2006/relationships/image" Target="media/image85.png"/><Relationship Id="rId244" Type="http://schemas.openxmlformats.org/officeDocument/2006/relationships/hyperlink" Target="../deConfUSIon_ui.m" TargetMode="External"/><Relationship Id="rId39" Type="http://schemas.openxmlformats.org/officeDocument/2006/relationships/image" Target="media/image28.png"/><Relationship Id="rId286" Type="http://schemas.openxmlformats.org/officeDocument/2006/relationships/hyperlink" Target="../Segmentation.m" TargetMode="External"/><Relationship Id="rId451" Type="http://schemas.openxmlformats.org/officeDocument/2006/relationships/hyperlink" Target="../lib/preprocessing/deConfUSIon_collapse_time.m" TargetMode="External"/><Relationship Id="rId493" Type="http://schemas.openxmlformats.org/officeDocument/2006/relationships/hyperlink" Target="../lib/roi/scmSharedDisplay.m" TargetMode="External"/><Relationship Id="rId507" Type="http://schemas.openxmlformats.org/officeDocument/2006/relationships/hyperlink" Target="../lib/volume/fusiVolumeAtlasContext.m" TargetMode="External"/><Relationship Id="rId50" Type="http://schemas.openxmlformats.org/officeDocument/2006/relationships/footer" Target="footer3.xml"/><Relationship Id="rId104" Type="http://schemas.openxmlformats.org/officeDocument/2006/relationships/header" Target="header20.xml"/><Relationship Id="rId146" Type="http://schemas.openxmlformats.org/officeDocument/2006/relationships/footer" Target="footer35.xml"/><Relationship Id="rId188" Type="http://schemas.openxmlformats.org/officeDocument/2006/relationships/header" Target="header50.xml"/><Relationship Id="rId311" Type="http://schemas.openxmlformats.org/officeDocument/2006/relationships/hyperlink" Target="../lib/atlas/fusiAtlasSizeMatrix.m" TargetMode="External"/><Relationship Id="rId353" Type="http://schemas.openxmlformats.org/officeDocument/2006/relationships/hyperlink" Target="../lib/connectivity/fusiElectricalBlockAnalysis.m" TargetMode="External"/><Relationship Id="rId395" Type="http://schemas.openxmlformats.org/officeDocument/2006/relationships/hyperlink" Target="../lib/display/fusiRegionLabelRGB.m" TargetMode="External"/><Relationship Id="rId409" Type="http://schemas.openxmlformats.org/officeDocument/2006/relationships/hyperlink" Target="../lib/io/fusiAnalysisOutputPath.m" TargetMode="External"/><Relationship Id="rId92" Type="http://schemas.openxmlformats.org/officeDocument/2006/relationships/footer" Target="footer15.xml"/><Relationship Id="rId213" Type="http://schemas.openxmlformats.org/officeDocument/2006/relationships/hyperlink" Target="https://arxiv.org/abs/0909.4061" TargetMode="External"/><Relationship Id="rId420" Type="http://schemas.openxmlformats.org/officeDocument/2006/relationships/hyperlink" Target="../lib/io/fusiModelExportPath.m" TargetMode="External"/><Relationship Id="rId255" Type="http://schemas.openxmlformats.org/officeDocument/2006/relationships/hyperlink" Target="../fusi_studio_callback.m" TargetMode="External"/><Relationship Id="rId297" Type="http://schemas.openxmlformats.org/officeDocument/2006/relationships/hyperlink" Target="../lib/atlas/deConfUSIon_apply_rgb2acr.m" TargetMode="External"/><Relationship Id="rId462" Type="http://schemas.openxmlformats.org/officeDocument/2006/relationships/hyperlink" Target="../lib/roi/fusiBaselineRoiTrace.m" TargetMode="External"/><Relationship Id="rId518" Type="http://schemas.openxmlformats.org/officeDocument/2006/relationships/hyperlink" Target="../lib/volume/fusiVolumeGeometry.m" TargetMode="External"/><Relationship Id="rId115" Type="http://schemas.openxmlformats.org/officeDocument/2006/relationships/header" Target="header24.xml"/><Relationship Id="rId157" Type="http://schemas.openxmlformats.org/officeDocument/2006/relationships/image" Target="media/image69.png"/><Relationship Id="rId322" Type="http://schemas.openxmlformats.org/officeDocument/2006/relationships/hyperlink" Target="../lib/atlas/fusiChooseUnderlayFile.m" TargetMode="External"/><Relationship Id="rId364" Type="http://schemas.openxmlformats.org/officeDocument/2006/relationships/hyperlink" Target="../lib/connectivity/fusiFCNetworkPlot.m" TargetMode="External"/><Relationship Id="rId61" Type="http://schemas.openxmlformats.org/officeDocument/2006/relationships/footer" Target="footer6.xml"/><Relationship Id="rId199" Type="http://schemas.openxmlformats.org/officeDocument/2006/relationships/image" Target="media/image84.png"/><Relationship Id="rId19" Type="http://schemas.openxmlformats.org/officeDocument/2006/relationships/image" Target="media/image8.png"/><Relationship Id="rId224" Type="http://schemas.openxmlformats.org/officeDocument/2006/relationships/hyperlink" Target="../acquisition/vfusiSensoryConfig.m" TargetMode="External"/><Relationship Id="rId266" Type="http://schemas.openxmlformats.org/officeDocument/2006/relationships/hyperlink" Target="../interpolateRejectedVolumes.m" TargetMode="External"/><Relationship Id="rId431" Type="http://schemas.openxmlformats.org/officeDocument/2006/relationships/hyperlink" Target="../lib/io/fusiSCMEnsembleHeader.m" TargetMode="External"/><Relationship Id="rId473" Type="http://schemas.openxmlformats.org/officeDocument/2006/relationships/hyperlink" Target="../lib/roi/scmCandidateRegionKey.m" TargetMode="External"/><Relationship Id="rId529" Type="http://schemas.openxmlformats.org/officeDocument/2006/relationships/hyperlink" Target="../lib/volume/fusiVolumeSlabMean.m" TargetMode="External"/><Relationship Id="rId30" Type="http://schemas.openxmlformats.org/officeDocument/2006/relationships/image" Target="media/image19.png"/><Relationship Id="rId126" Type="http://schemas.openxmlformats.org/officeDocument/2006/relationships/header" Target="header28.xml"/><Relationship Id="rId168" Type="http://schemas.openxmlformats.org/officeDocument/2006/relationships/footer" Target="footer43.xml"/><Relationship Id="rId333" Type="http://schemas.openxmlformats.org/officeDocument/2006/relationships/hyperlink" Target="../lib/atlas/fusiRegistrationDisplayVolume.m" TargetMode="External"/><Relationship Id="rId540" Type="http://schemas.openxmlformats.org/officeDocument/2006/relationships/theme" Target="theme/theme1.xml"/><Relationship Id="rId72" Type="http://schemas.openxmlformats.org/officeDocument/2006/relationships/header" Target="header8.xml"/><Relationship Id="rId375" Type="http://schemas.openxmlformats.org/officeDocument/2006/relationships/hyperlink" Target="../lib/connectivity/fusiFCWindowBounds.m" TargetMode="External"/><Relationship Id="rId3" Type="http://schemas.openxmlformats.org/officeDocument/2006/relationships/styles" Target="styles.xml"/><Relationship Id="rId235" Type="http://schemas.openxmlformats.org/officeDocument/2006/relationships/hyperlink" Target="../coreg.m" TargetMode="External"/><Relationship Id="rId277" Type="http://schemas.openxmlformats.org/officeDocument/2006/relationships/hyperlink" Target="../qc_fusi.m" TargetMode="External"/><Relationship Id="rId400" Type="http://schemas.openxmlformats.org/officeDocument/2006/relationships/hyperlink" Target="../lib/display/fusiVideoExportDialog.m" TargetMode="External"/><Relationship Id="rId442" Type="http://schemas.openxmlformats.org/officeDocument/2006/relationships/hyperlink" Target="../lib/metadata/deConfUSIon_display_from_file_context.m" TargetMode="External"/><Relationship Id="rId484" Type="http://schemas.openxmlformats.org/officeDocument/2006/relationships/hyperlink" Target="../lib/roi/scmRebaseROIMapping.m" TargetMode="External"/><Relationship Id="rId137" Type="http://schemas.openxmlformats.org/officeDocument/2006/relationships/header" Target="header32.xml"/><Relationship Id="rId302" Type="http://schemas.openxmlformats.org/officeDocument/2006/relationships/hyperlink" Target="../lib/atlas/fusiAtlasPairedTransformFile.m" TargetMode="External"/><Relationship Id="rId344" Type="http://schemas.openxmlformats.org/officeDocument/2006/relationships/hyperlink" Target="../lib/connectivity/deConfUSIon_FC_find_stepmotor_txt_names.m" TargetMode="External"/><Relationship Id="rId41" Type="http://schemas.openxmlformats.org/officeDocument/2006/relationships/hyperlink" Target="https://www.mathworks.com/help/images/ref/imregdemons.html" TargetMode="External"/><Relationship Id="rId83" Type="http://schemas.openxmlformats.org/officeDocument/2006/relationships/image" Target="media/image52.png"/><Relationship Id="rId179" Type="http://schemas.openxmlformats.org/officeDocument/2006/relationships/footer" Target="footer47.xml"/><Relationship Id="rId386" Type="http://schemas.openxmlformats.org/officeDocument/2006/relationships/hyperlink" Target="../lib/display/fusiFiniteDisplayLimits.m" TargetMode="External"/><Relationship Id="rId190" Type="http://schemas.openxmlformats.org/officeDocument/2006/relationships/image" Target="media/image79.png"/><Relationship Id="rId204" Type="http://schemas.openxmlformats.org/officeDocument/2006/relationships/footer" Target="footer54.xml"/><Relationship Id="rId246" Type="http://schemas.openxmlformats.org/officeDocument/2006/relationships/hyperlink" Target="../despike.m" TargetMode="External"/><Relationship Id="rId288" Type="http://schemas.openxmlformats.org/officeDocument/2006/relationships/hyperlink" Target="../standardizedAnalysis.m" TargetMode="External"/><Relationship Id="rId411" Type="http://schemas.openxmlformats.org/officeDocument/2006/relationships/hyperlink" Target="../lib/io/fusiBaselineFileInfo.m" TargetMode="External"/><Relationship Id="rId453" Type="http://schemas.openxmlformats.org/officeDocument/2006/relationships/hyperlink" Target="../lib/preprocessing/deConfUSIon_drift_roi_picker.m" TargetMode="External"/><Relationship Id="rId509" Type="http://schemas.openxmlformats.org/officeDocument/2006/relationships/hyperlink" Target="../lib/volume/fusiVolumeAutoAppearance.m" TargetMode="External"/><Relationship Id="rId106" Type="http://schemas.openxmlformats.org/officeDocument/2006/relationships/image" Target="media/image57.png"/><Relationship Id="rId313" Type="http://schemas.openxmlformats.org/officeDocument/2006/relationships/hyperlink" Target="../lib/atlas/fusiAtlasUnderlayChoices.m" TargetMode="External"/><Relationship Id="rId495" Type="http://schemas.openxmlformats.org/officeDocument/2006/relationships/hyperlink" Target="../lib/roi/scmStaticROI.m" TargetMode="External"/><Relationship Id="rId10" Type="http://schemas.openxmlformats.org/officeDocument/2006/relationships/image" Target="media/image2.png"/><Relationship Id="rId52" Type="http://schemas.openxmlformats.org/officeDocument/2006/relationships/header" Target="header4.xml"/><Relationship Id="rId94" Type="http://schemas.openxmlformats.org/officeDocument/2006/relationships/header" Target="header16.xml"/><Relationship Id="rId148" Type="http://schemas.openxmlformats.org/officeDocument/2006/relationships/header" Target="header36.xml"/><Relationship Id="rId355" Type="http://schemas.openxmlformats.org/officeDocument/2006/relationships/hyperlink" Target="../lib/connectivity/fusiFCCorrelationMatrix.m" TargetMode="External"/><Relationship Id="rId397" Type="http://schemas.openxmlformats.org/officeDocument/2006/relationships/hyperlink" Target="../lib/display/fusiResizeDisplayLayer.m" TargetMode="External"/><Relationship Id="rId520" Type="http://schemas.openxmlformats.org/officeDocument/2006/relationships/hyperlink" Target="../lib/volume/fusiVolumeMovieEdge.m" TargetMode="External"/><Relationship Id="rId215" Type="http://schemas.openxmlformats.org/officeDocument/2006/relationships/hyperlink" Target="https://pmc.ncbi.nlm.nih.gov/articles/PMC13058852/" TargetMode="External"/><Relationship Id="rId257" Type="http://schemas.openxmlformats.org/officeDocument/2006/relationships/hyperlink" Target="../fusiAtlasVolumeGUI.m" TargetMode="External"/><Relationship Id="rId422" Type="http://schemas.openxmlformats.org/officeDocument/2006/relationships/hyperlink" Target="../lib/io/fusiMovieExportIdentity.m" TargetMode="External"/><Relationship Id="rId464" Type="http://schemas.openxmlformats.org/officeDocument/2006/relationships/hyperlink" Target="../lib/roi/fusiRoiCurveCache.m" TargetMode="External"/><Relationship Id="rId299" Type="http://schemas.openxmlformats.org/officeDocument/2006/relationships/hyperlink" Target="../lib/atlas/deConfUSIon_prepare_atlas.m" TargetMode="External"/><Relationship Id="rId63" Type="http://schemas.openxmlformats.org/officeDocument/2006/relationships/image" Target="media/image42.png"/><Relationship Id="rId159" Type="http://schemas.openxmlformats.org/officeDocument/2006/relationships/footer" Target="footer40.xml"/><Relationship Id="rId366" Type="http://schemas.openxmlformats.org/officeDocument/2006/relationships/hyperlink" Target="../lib/connectivity/fusiFCReferenceImages.m" TargetMode="External"/><Relationship Id="rId226" Type="http://schemas.openxmlformats.org/officeDocument/2006/relationships/hyperlink" Target="../acquisition/vfusiSensoryRun.m" TargetMode="External"/><Relationship Id="rId433" Type="http://schemas.openxmlformats.org/officeDocument/2006/relationships/hyperlink" Target="../lib/io/fusiWriteAnalysisMAT.m" TargetMode="External"/><Relationship Id="rId74" Type="http://schemas.openxmlformats.org/officeDocument/2006/relationships/header" Target="header9.xml"/><Relationship Id="rId377" Type="http://schemas.openxmlformats.org/officeDocument/2006/relationships/hyperlink" Target="../lib/display/deConfUSIon_popup_autofit_apply.m" TargetMode="External"/><Relationship Id="rId500" Type="http://schemas.openxmlformats.org/officeDocument/2006/relationships/hyperlink" Target="../lib/volume/fusiBaselineAcquisitionTR.m" TargetMode="External"/><Relationship Id="rId5" Type="http://schemas.openxmlformats.org/officeDocument/2006/relationships/webSettings" Target="webSettings.xml"/><Relationship Id="rId237" Type="http://schemas.openxmlformats.org/officeDocument/2006/relationships/hyperlink" Target="../coreg_coronal_2d.m" TargetMode="External"/><Relationship Id="rId444" Type="http://schemas.openxmlformats.org/officeDocument/2006/relationships/hyperlink" Target="../lib/metadata/deConfUSIon_display_short_name.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s>
</file>

<file path=word/_rels/header17.xml.rels><?xml version="1.0" encoding="UTF-8" standalone="yes"?>
<Relationships xmlns="http://schemas.openxmlformats.org/package/2006/relationships"><Relationship Id="rId1" Type="http://schemas.openxmlformats.org/officeDocument/2006/relationships/image" Target="media/image4.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s>
</file>

<file path=word/_rels/header19.xml.rels><?xml version="1.0" encoding="UTF-8" standalone="yes"?>
<Relationships xmlns="http://schemas.openxmlformats.org/package/2006/relationships"><Relationship Id="rId1" Type="http://schemas.openxmlformats.org/officeDocument/2006/relationships/image" Target="media/image4.png"/></Relationships>
</file>

<file path=word/_rels/header20.xml.rels><?xml version="1.0" encoding="UTF-8" standalone="yes"?>
<Relationships xmlns="http://schemas.openxmlformats.org/package/2006/relationships"><Relationship Id="rId1" Type="http://schemas.openxmlformats.org/officeDocument/2006/relationships/image" Target="media/image4.png"/></Relationships>
</file>

<file path=word/_rels/header21.xml.rels><?xml version="1.0" encoding="UTF-8" standalone="yes"?>
<Relationships xmlns="http://schemas.openxmlformats.org/package/2006/relationships"><Relationship Id="rId1" Type="http://schemas.openxmlformats.org/officeDocument/2006/relationships/image" Target="media/image4.png"/></Relationships>
</file>

<file path=word/_rels/header22.xml.rels><?xml version="1.0" encoding="UTF-8" standalone="yes"?>
<Relationships xmlns="http://schemas.openxmlformats.org/package/2006/relationships"><Relationship Id="rId1" Type="http://schemas.openxmlformats.org/officeDocument/2006/relationships/image" Target="media/image4.png"/></Relationships>
</file>

<file path=word/_rels/header23.xml.rels><?xml version="1.0" encoding="UTF-8" standalone="yes"?>
<Relationships xmlns="http://schemas.openxmlformats.org/package/2006/relationships"><Relationship Id="rId1" Type="http://schemas.openxmlformats.org/officeDocument/2006/relationships/image" Target="media/image4.png"/></Relationships>
</file>

<file path=word/_rels/header24.xml.rels><?xml version="1.0" encoding="UTF-8" standalone="yes"?>
<Relationships xmlns="http://schemas.openxmlformats.org/package/2006/relationships"><Relationship Id="rId1" Type="http://schemas.openxmlformats.org/officeDocument/2006/relationships/image" Target="media/image4.png"/></Relationships>
</file>

<file path=word/_rels/header25.xml.rels><?xml version="1.0" encoding="UTF-8" standalone="yes"?>
<Relationships xmlns="http://schemas.openxmlformats.org/package/2006/relationships"><Relationship Id="rId1" Type="http://schemas.openxmlformats.org/officeDocument/2006/relationships/image" Target="media/image4.png"/></Relationships>
</file>

<file path=word/_rels/header26.xml.rels><?xml version="1.0" encoding="UTF-8" standalone="yes"?>
<Relationships xmlns="http://schemas.openxmlformats.org/package/2006/relationships"><Relationship Id="rId1" Type="http://schemas.openxmlformats.org/officeDocument/2006/relationships/image" Target="media/image4.png"/></Relationships>
</file>

<file path=word/_rels/header27.xml.rels><?xml version="1.0" encoding="UTF-8" standalone="yes"?>
<Relationships xmlns="http://schemas.openxmlformats.org/package/2006/relationships"><Relationship Id="rId1" Type="http://schemas.openxmlformats.org/officeDocument/2006/relationships/image" Target="media/image4.png"/></Relationships>
</file>

<file path=word/_rels/header28.xml.rels><?xml version="1.0" encoding="UTF-8" standalone="yes"?>
<Relationships xmlns="http://schemas.openxmlformats.org/package/2006/relationships"><Relationship Id="rId1" Type="http://schemas.openxmlformats.org/officeDocument/2006/relationships/image" Target="media/image4.png"/></Relationships>
</file>

<file path=word/_rels/header29.xml.rels><?xml version="1.0" encoding="UTF-8" standalone="yes"?>
<Relationships xmlns="http://schemas.openxmlformats.org/package/2006/relationships"><Relationship Id="rId1" Type="http://schemas.openxmlformats.org/officeDocument/2006/relationships/image" Target="media/image4.png"/></Relationships>
</file>

<file path=word/_rels/header30.xml.rels><?xml version="1.0" encoding="UTF-8" standalone="yes"?>
<Relationships xmlns="http://schemas.openxmlformats.org/package/2006/relationships"><Relationship Id="rId1" Type="http://schemas.openxmlformats.org/officeDocument/2006/relationships/image" Target="media/image4.png"/></Relationships>
</file>

<file path=word/_rels/header31.xml.rels><?xml version="1.0" encoding="UTF-8" standalone="yes"?>
<Relationships xmlns="http://schemas.openxmlformats.org/package/2006/relationships"><Relationship Id="rId1" Type="http://schemas.openxmlformats.org/officeDocument/2006/relationships/image" Target="media/image4.png"/></Relationships>
</file>

<file path=word/_rels/header32.xml.rels><?xml version="1.0" encoding="UTF-8" standalone="yes"?>
<Relationships xmlns="http://schemas.openxmlformats.org/package/2006/relationships"><Relationship Id="rId1" Type="http://schemas.openxmlformats.org/officeDocument/2006/relationships/image" Target="media/image4.png"/></Relationships>
</file>

<file path=word/_rels/header33.xml.rels><?xml version="1.0" encoding="UTF-8" standalone="yes"?>
<Relationships xmlns="http://schemas.openxmlformats.org/package/2006/relationships"><Relationship Id="rId1" Type="http://schemas.openxmlformats.org/officeDocument/2006/relationships/image" Target="media/image4.png"/></Relationships>
</file>

<file path=word/_rels/header34.xml.rels><?xml version="1.0" encoding="UTF-8" standalone="yes"?>
<Relationships xmlns="http://schemas.openxmlformats.org/package/2006/relationships"><Relationship Id="rId1" Type="http://schemas.openxmlformats.org/officeDocument/2006/relationships/image" Target="media/image4.png"/></Relationships>
</file>

<file path=word/_rels/header35.xml.rels><?xml version="1.0" encoding="UTF-8" standalone="yes"?>
<Relationships xmlns="http://schemas.openxmlformats.org/package/2006/relationships"><Relationship Id="rId1" Type="http://schemas.openxmlformats.org/officeDocument/2006/relationships/image" Target="media/image4.png"/></Relationships>
</file>

<file path=word/_rels/header36.xml.rels><?xml version="1.0" encoding="UTF-8" standalone="yes"?>
<Relationships xmlns="http://schemas.openxmlformats.org/package/2006/relationships"><Relationship Id="rId1" Type="http://schemas.openxmlformats.org/officeDocument/2006/relationships/image" Target="media/image4.png"/></Relationships>
</file>

<file path=word/_rels/header37.xml.rels><?xml version="1.0" encoding="UTF-8" standalone="yes"?>
<Relationships xmlns="http://schemas.openxmlformats.org/package/2006/relationships"><Relationship Id="rId1" Type="http://schemas.openxmlformats.org/officeDocument/2006/relationships/image" Target="media/image4.png"/></Relationships>
</file>

<file path=word/_rels/header38.xml.rels><?xml version="1.0" encoding="UTF-8" standalone="yes"?>
<Relationships xmlns="http://schemas.openxmlformats.org/package/2006/relationships"><Relationship Id="rId1" Type="http://schemas.openxmlformats.org/officeDocument/2006/relationships/image" Target="media/image4.png"/></Relationships>
</file>

<file path=word/_rels/header39.xml.rels><?xml version="1.0" encoding="UTF-8" standalone="yes"?>
<Relationships xmlns="http://schemas.openxmlformats.org/package/2006/relationships"><Relationship Id="rId1" Type="http://schemas.openxmlformats.org/officeDocument/2006/relationships/image" Target="media/image4.png"/></Relationships>
</file>

<file path=word/_rels/header40.xml.rels><?xml version="1.0" encoding="UTF-8" standalone="yes"?>
<Relationships xmlns="http://schemas.openxmlformats.org/package/2006/relationships"><Relationship Id="rId1" Type="http://schemas.openxmlformats.org/officeDocument/2006/relationships/image" Target="media/image4.png"/></Relationships>
</file>

<file path=word/_rels/header41.xml.rels><?xml version="1.0" encoding="UTF-8" standalone="yes"?>
<Relationships xmlns="http://schemas.openxmlformats.org/package/2006/relationships"><Relationship Id="rId1" Type="http://schemas.openxmlformats.org/officeDocument/2006/relationships/image" Target="media/image4.png"/></Relationships>
</file>

<file path=word/_rels/header42.xml.rels><?xml version="1.0" encoding="UTF-8" standalone="yes"?>
<Relationships xmlns="http://schemas.openxmlformats.org/package/2006/relationships"><Relationship Id="rId1" Type="http://schemas.openxmlformats.org/officeDocument/2006/relationships/image" Target="media/image4.png"/></Relationships>
</file>

<file path=word/_rels/header43.xml.rels><?xml version="1.0" encoding="UTF-8" standalone="yes"?>
<Relationships xmlns="http://schemas.openxmlformats.org/package/2006/relationships"><Relationship Id="rId1" Type="http://schemas.openxmlformats.org/officeDocument/2006/relationships/image" Target="media/image4.png"/></Relationships>
</file>

<file path=word/_rels/header44.xml.rels><?xml version="1.0" encoding="UTF-8" standalone="yes"?>
<Relationships xmlns="http://schemas.openxmlformats.org/package/2006/relationships"><Relationship Id="rId1" Type="http://schemas.openxmlformats.org/officeDocument/2006/relationships/image" Target="media/image4.png"/></Relationships>
</file>

<file path=word/_rels/header45.xml.rels><?xml version="1.0" encoding="UTF-8" standalone="yes"?>
<Relationships xmlns="http://schemas.openxmlformats.org/package/2006/relationships"><Relationship Id="rId1" Type="http://schemas.openxmlformats.org/officeDocument/2006/relationships/image" Target="media/image4.png"/></Relationships>
</file>

<file path=word/_rels/header46.xml.rels><?xml version="1.0" encoding="UTF-8" standalone="yes"?>
<Relationships xmlns="http://schemas.openxmlformats.org/package/2006/relationships"><Relationship Id="rId1" Type="http://schemas.openxmlformats.org/officeDocument/2006/relationships/image" Target="media/image4.png"/></Relationships>
</file>

<file path=word/_rels/header47.xml.rels><?xml version="1.0" encoding="UTF-8" standalone="yes"?>
<Relationships xmlns="http://schemas.openxmlformats.org/package/2006/relationships"><Relationship Id="rId1" Type="http://schemas.openxmlformats.org/officeDocument/2006/relationships/image" Target="media/image4.png"/></Relationships>
</file>

<file path=word/_rels/header48.xml.rels><?xml version="1.0" encoding="UTF-8" standalone="yes"?>
<Relationships xmlns="http://schemas.openxmlformats.org/package/2006/relationships"><Relationship Id="rId1" Type="http://schemas.openxmlformats.org/officeDocument/2006/relationships/image" Target="media/image4.png"/></Relationships>
</file>

<file path=word/_rels/header49.xml.rels><?xml version="1.0" encoding="UTF-8" standalone="yes"?>
<Relationships xmlns="http://schemas.openxmlformats.org/package/2006/relationships"><Relationship Id="rId1" Type="http://schemas.openxmlformats.org/officeDocument/2006/relationships/image" Target="media/image4.png"/></Relationships>
</file>

<file path=word/_rels/header50.xml.rels><?xml version="1.0" encoding="UTF-8" standalone="yes"?>
<Relationships xmlns="http://schemas.openxmlformats.org/package/2006/relationships"><Relationship Id="rId1" Type="http://schemas.openxmlformats.org/officeDocument/2006/relationships/image" Target="media/image4.png"/></Relationships>
</file>

<file path=word/_rels/header51.xml.rels><?xml version="1.0" encoding="UTF-8" standalone="yes"?>
<Relationships xmlns="http://schemas.openxmlformats.org/package/2006/relationships"><Relationship Id="rId1" Type="http://schemas.openxmlformats.org/officeDocument/2006/relationships/image" Target="media/image4.png"/></Relationships>
</file>

<file path=word/_rels/header52.xml.rels><?xml version="1.0" encoding="UTF-8" standalone="yes"?>
<Relationships xmlns="http://schemas.openxmlformats.org/package/2006/relationships"><Relationship Id="rId1" Type="http://schemas.openxmlformats.org/officeDocument/2006/relationships/image" Target="media/image4.png"/></Relationships>
</file>

<file path=word/_rels/header53.xml.rels><?xml version="1.0" encoding="UTF-8" standalone="yes"?>
<Relationships xmlns="http://schemas.openxmlformats.org/package/2006/relationships"><Relationship Id="rId1" Type="http://schemas.openxmlformats.org/officeDocument/2006/relationships/image" Target="media/image4.png"/></Relationships>
</file>

<file path=word/_rels/header54.xml.rels><?xml version="1.0" encoding="UTF-8" standalone="yes"?>
<Relationships xmlns="http://schemas.openxmlformats.org/package/2006/relationships"><Relationship Id="rId1" Type="http://schemas.openxmlformats.org/officeDocument/2006/relationships/image" Target="media/image4.png"/></Relationships>
</file>

<file path=word/_rels/header5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555</Pages>
  <Words>113156</Words>
  <Characters>712889</Characters>
  <Application>Microsoft Office Word</Application>
  <DocSecurity>0</DocSecurity>
  <Lines>5940</Lines>
  <Paragraphs>1648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deConfUSIon : manuel utilisateur et d’analyse</dc:title>
  <dc:subject>Fondements, procédures, mathématiques et référence du code MATLAB</dc:subject>
  <dc:creator>Soner Caner Cagun</dc:creator>
  <cp:keywords/>
  <dc:description>generated by python-docx</dc:description>
  <cp:lastModifiedBy>Soner Cagun</cp:lastModifiedBy>
  <cp:revision>3</cp:revision>
  <dcterms:created xsi:type="dcterms:W3CDTF">2013-12-23T23:15:00Z</dcterms:created>
  <dcterms:modified xsi:type="dcterms:W3CDTF">2026-10-15T19:43:00Z</dcterms:modified>
  <cp:category/>
</cp:coreProperties>
</file>